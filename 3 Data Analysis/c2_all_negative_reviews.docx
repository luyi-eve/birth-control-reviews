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C2 All Negative Reviews</w:t>
      </w:r>
    </w:p>
    <w:p>
      <w:pPr>
        <w:pStyle w:val="Heading2"/>
      </w:pPr>
      <w:r>
        <w:t>App Name: flo-period-pregnancy-tracker</w:t>
      </w:r>
    </w:p>
    <w:p>
      <w:r>
        <w:t>2022-02-20 02:16:25</w:t>
      </w:r>
    </w:p>
    <w:p>
      <w:r>
        <w:t>kennaliz122</w:t>
      </w:r>
    </w:p>
    <w:p>
      <w:r>
        <w:t>Too much for too little</w:t>
      </w:r>
    </w:p>
    <w:p>
      <w:r>
        <w:t xml:space="preserve">I downloaded Flo when I was a sophomore in high school (now a sophomore in college) and I really enjoyed the app. Back then, the calendar of the app and it’s prediction capabilities were most appealing to me. All of the added perks that came along with Flo such as tracking your symptoms and the available informational articles were something that I enjoyed greatly. There were even little surveys that you could take that I enjoyed doing in my free time! </w:t>
        <w:br/>
        <w:t xml:space="preserve">Now, it seems that the creators of the app care more for those who upgrade to the premium version than those who use it for free. While it is expected to have some in app purchases that accompany programs such as these, it is very disheartening to see that you can access virtually nothing without subscribing. While I do still only use the app as a way to track the regularity of my period, I feel that I would be inclined to use it more often if I knew there were more things that I could access that were free. </w:t>
        <w:br/>
        <w:t xml:space="preserve">I also find it particularly annoying when I am using the automated messaging feature about something I am curious about with my cycle, I’m led on to believe I am going to get some answers. Instead I am given the go-around and can’t access the information without being pressured in to subscribing. </w:t>
        <w:br/>
        <w:t>I really enjoyed this app when I first downloaded it, but I am now disappointed in the fact that there is visually nothing that can be accessed unless you subscribe :/</w:t>
      </w:r>
    </w:p>
    <w:p>
      <w:r>
        <w:br w:type="page"/>
      </w:r>
    </w:p>
    <w:p>
      <w:pPr>
        <w:pStyle w:val="Heading2"/>
      </w:pPr>
      <w:r>
        <w:t>App Name: flo-period-pregnancy-tracker</w:t>
      </w:r>
    </w:p>
    <w:p>
      <w:r>
        <w:t>2023-10-03 17:17:00</w:t>
      </w:r>
    </w:p>
    <w:p>
      <w:r>
        <w:t>Kcnyee</w:t>
      </w:r>
    </w:p>
    <w:p>
      <w:r>
        <w:t>Taking away free features??</w:t>
      </w:r>
    </w:p>
    <w:p>
      <w:r>
        <w:t>I’ve used Flo for years. I’ve had no problem with it all this time, the past year or so of intrusive pop ups begging to subscribe to the subscription service offered was annoying and progressively getting worse as time went on but I was putting up with it because other apps have pushed subscriptions as well and paywalled important things while being less accurate than flo. But now out of the blue Flo has decided to take away basic features that we have been using for free for YEARS and insist we subscribe to use them again. Needing to make money is one thing but paywalling a good portion of your poor user base out of most of your app out of the blue is disgusting behavior. I’m sure there are plenty of children getting their period for the first time or are still trying to learn about it that previously benefited from your app that now aren’t or aren’t as much not to mention not even having an option to pay for the features they need unless they ask their parents. Shame on you for this. Not sure why you can’t just implement an ad system like literally everyone else. As long as it isn’t as intrusive as your SUBSCRIBE TO OUR SERVICE pop ups were every time we opened the app I'm sure no one would complain. All of the features you PREVIOUSLY charged for before having ads before or after using them would have probably been fine. An immovable pay wall however is scummy especially for an app used for reproductive health and safety. Shame on you.</w:t>
      </w:r>
    </w:p>
    <w:p>
      <w:r>
        <w:br w:type="page"/>
      </w:r>
    </w:p>
    <w:p>
      <w:pPr>
        <w:pStyle w:val="Heading2"/>
      </w:pPr>
      <w:r>
        <w:t>App Name: flo-period-pregnancy-tracker</w:t>
      </w:r>
    </w:p>
    <w:p>
      <w:r>
        <w:t>2023-12-22 16:28:09</w:t>
      </w:r>
    </w:p>
    <w:p>
      <w:r>
        <w:t>I'mYourLight</w:t>
      </w:r>
    </w:p>
    <w:p>
      <w:r>
        <w:t>No longer user friendly</w:t>
      </w:r>
    </w:p>
    <w:p>
      <w:r>
        <w:t>I’ve been using this app for years and years and when they updated the app they really try pushing its users to buy the premium package. Everything used to be FREE. Every single one of these apps are greedy and want to force people to pay for things that shouldn’t need to be paid for in the first place—especially when, again, EVERYTHING in the app was FREE at one point. Apps can still make money using annoying ads. Flo is persistent on trying to make their users waste their money. And the prices are ridiculous. This was my go-to app whenever I would track my cycle, and get helpful health information. This app doesn’t provide anything at all anymore. Its disappointing what this app has come to. Premium should give people the option to make customizations and what not. Not prevent its users from getting necessary information. Anyone that recommends any other app the doesn’t charge its users to track their cycles please let me know! Update: Flo is using bots to write fake reviews please don’t fall for that. This app USED TO BE AMAZING years ago. It’s no longer helpful, unless if all you want to do is track your periods and get nothing else out of it. Don’t ever waste your money on an app. The Flo Team just makes excuses for why they push premium so hard on to their users. It’s sad. Just use pop up ads on go on with your day. There is no reason at all to be charging users for information THAT USED TO BE FREE. We all miss the old app bring it back.</w:t>
      </w:r>
    </w:p>
    <w:p>
      <w:r>
        <w:br w:type="page"/>
      </w:r>
    </w:p>
    <w:p>
      <w:pPr>
        <w:pStyle w:val="Heading2"/>
      </w:pPr>
      <w:r>
        <w:t>App Name: flo-period-pregnancy-tracker</w:t>
      </w:r>
    </w:p>
    <w:p>
      <w:r>
        <w:t>2024-02-20 04:36:03</w:t>
      </w:r>
    </w:p>
    <w:p>
      <w:r>
        <w:t>Asialopez</w:t>
      </w:r>
    </w:p>
    <w:p>
      <w:r>
        <w:t>Woman’s health needs to be improved</w:t>
      </w:r>
    </w:p>
    <w:p>
      <w:r>
        <w:t>It’s already a struggle to get women’s reproductive health information nowadays especially with all the protesting at the planet, parenthood or mothers, who just don’t want to take you, but on top of this, you have to pay for information like this. If you need help there should at least be some free stuff in here but I’ve been using this for about a month and there really wasn’t much it tracks. My period really pretty OK, so I’m not complaining about that i’m complaining about how I can’t really get help because I don’t have money and I get it. This is sort of an app for older woman or women who have money in their 20s but teenagers also need help too and I want to learn about why I’m spotting and why I’m feeling this way and why am I hormones acting this way but I can’t because I need money, I just feel like even with the doctors that they are paying to help women is of course wonderful, but what about people who don’t have money we also need help especially teenagers since they’re barely starting to figure this stuff out and some of us may not have parents to tell us stuff like this, and I speak from the stand of someone who doesn’t have a parent who can tell me about this I just feel like there needs to be more help for women who can’t afford it that are older and for teenagers who just want to learn about this without having to be constantly bombarded by this $40 year plan.</w:t>
      </w:r>
    </w:p>
    <w:p>
      <w:r>
        <w:br w:type="page"/>
      </w:r>
    </w:p>
    <w:p>
      <w:pPr>
        <w:pStyle w:val="Heading2"/>
      </w:pPr>
      <w:r>
        <w:t>App Name: flo-period-pregnancy-tracker</w:t>
      </w:r>
    </w:p>
    <w:p>
      <w:r>
        <w:t>2022-06-19 07:23:45</w:t>
      </w:r>
    </w:p>
    <w:p>
      <w:r>
        <w:t>LithiumBarbie</w:t>
      </w:r>
    </w:p>
    <w:p>
      <w:r>
        <w:t>Good For Keeping Track of Period Dates Only</w:t>
      </w:r>
    </w:p>
    <w:p>
      <w:r>
        <w:t xml:space="preserve">I’ve been using the Flo app since 2017 to track my period and of all the apps of its kind it’s always been mainly reliable and accurate. I also enjoy the option of tracking and recording my period symptoms. Years ago Flo was very educational and would offer quick articles or chats related to the symptoms you’d log so that if you wanted to know more about how to combat those symptoms or what causes them you could find out. Now it seems as if the only way to do anything beyond tracking the dates of your period and logging symptoms you have to subscribe to the premium membership. This would be fine if the app didn’t have articles (“You logged bloating, this simple tip may help”) that told you after the first slide “Unlock Premium to continue reading.” Like others have mentioned even the “chat” with the AI misleads you into thinking you will get information by having you answer questions for two minutes before telling you to unlock premium for this “benefit.” </w:t>
        <w:br/>
        <w:br/>
        <w:t>Aside from needing premium to do basically anything on the app I wish there was an option to check off that you skipped a period or two by skipping your placebo week of birth control pills. For a few months I used my birth control to skip my period all together but there was mo way to notate that on the app so Flo to this day thinks I had an irregular cycle where I was “late” for 94 days 🤦🏻‍♀️</w:t>
      </w:r>
    </w:p>
    <w:p>
      <w:r>
        <w:br w:type="page"/>
      </w:r>
    </w:p>
    <w:p>
      <w:pPr>
        <w:pStyle w:val="Heading2"/>
      </w:pPr>
      <w:r>
        <w:t>App Name: flo-period-pregnancy-tracker</w:t>
      </w:r>
    </w:p>
    <w:p>
      <w:r>
        <w:t>2020-10-02 23:29:22</w:t>
      </w:r>
    </w:p>
    <w:p>
      <w:r>
        <w:t>kathynicole</w:t>
      </w:r>
    </w:p>
    <w:p>
      <w:r>
        <w:t>Extra features only available with premium</w:t>
      </w:r>
    </w:p>
    <w:p>
      <w:r>
        <w:t>I originally downloaded this app to track my period and my symptoms. I do still like it for that, but I also really loved when more features were added such as giving helpful bits of info about the whole cycle. This info wasn’t always that helpful for me because most of it I knew already, but I do think it’s helpful for younger people. I didn’t learn much about the menstruation cycle in school, and I just can’t imagine much has changed. It was also helpful that they gave you tips seemingly based on the symptoms you plugged in. However today I went to log my symptoms and noticed they added in stories on why we get cramps, etc., but they are all only available to premium users. And when I went to the screen that used to have helpful articles, mostly all of the information is locked for premium users. This is all information that should be provided for free. Now kids are still going to have to wade through inaccurate information on the internet because apps like this are charging for the most basic information. I understand that you need money to survive, but information menstruation shouldn’t only be available to people with money. Also you would think they could get a moderator for the chat rooms or a professional to help answer questions, but no. So the chat rooms and answers are inaccurate and overrun with teens who don’t know anything because apparently female anatomy is only available to people with money. It’s such a shame.</w:t>
      </w:r>
    </w:p>
    <w:p>
      <w:r>
        <w:br w:type="page"/>
      </w:r>
    </w:p>
    <w:p>
      <w:pPr>
        <w:pStyle w:val="Heading2"/>
      </w:pPr>
      <w:r>
        <w:t>App Name: flo-period-pregnancy-tracker</w:t>
      </w:r>
    </w:p>
    <w:p>
      <w:r>
        <w:t>2021-04-12 09:16:17</w:t>
      </w:r>
    </w:p>
    <w:p>
      <w:r>
        <w:t>Jamieeeeeee21</w:t>
      </w:r>
    </w:p>
    <w:p>
      <w:r>
        <w:t>Too many ads</w:t>
      </w:r>
    </w:p>
    <w:p>
      <w:r>
        <w:t>I only want notifications that tell me when to anticipate my menses start date or ovulation, but I constantly get notifications like “Feeling frisky today? Your hormone levels are up!” “Set up a workout today” “It’s normal to feel down when your hormones drop” and other inappropriate statements that are embarrassing to receive when I am showing a work colleague something on my phone. I reported the issue to Flo and they said I had to turn off notifications altogether! It’s ridiculous how we cannot filter what we want to be notified of. Also, at the doctor’s I was asked the first date of my LMP. That’s what Flo is for. It took a full minute to open the app and click out of the annoying in-app pop ups that try to get me to use their features when all I wanted to do was go to my calendar. I don’t want to speak to your health advisor or whatever else you want me to do. I want a simple, unmessy, easy app to track my period. Lastly, I’ve been having issues opening the app and all I see is a huge ad saying “87% off Flo premium. Click next” and there is NO X at the corners to get away from the page. The only thing to click is “next” but I don’t want your premium. I have to close the entire app and reopen it to get the ad to disappear. Your app has a lot of people using it but it seems to be devolving into something sloppy and profit-hungry. I miss the days where it was a no-hassle, modest period tracker.</w:t>
      </w:r>
    </w:p>
    <w:p>
      <w:r>
        <w:br w:type="page"/>
      </w:r>
    </w:p>
    <w:p>
      <w:pPr>
        <w:pStyle w:val="Heading2"/>
      </w:pPr>
      <w:r>
        <w:t>App Name: flo-period-pregnancy-tracker</w:t>
      </w:r>
    </w:p>
    <w:p>
      <w:r>
        <w:t>2024-02-02 19:05:02</w:t>
      </w:r>
    </w:p>
    <w:p>
      <w:r>
        <w:t>MJ3002</w:t>
      </w:r>
    </w:p>
    <w:p>
      <w:r>
        <w:t>Messed up</w:t>
      </w:r>
    </w:p>
    <w:p>
      <w:r>
        <w:t xml:space="preserve">Money hungry. Every time you tap on the app it will pop up with an screen forcing you to either choose a plan that requires money, or they have a small and faint "x" in the corner. Now this is often used by a ton of companies as it is a marketing strategy. Older people may not see the "x" and might click on something else which would lead them to a purchase if they are not careful. Additionally, the big screen provides several options for plans all of which you need to pay for. This is the "illusion of choice" and pressures the user to want to read about these plans. Unfortunately, you would hope that human beings who say they want to help women with their health would actually want to do so but alas this is not that app. Making a profit is indeed a choice and not a necessity but in this day and age people choose to not believe that. </w:t>
        <w:br/>
        <w:br/>
        <w:t xml:space="preserve">In addition, it is not trans-masc friendly. At all. Oh well. </w:t>
        <w:br/>
        <w:br/>
        <w:t>Just be weary and if you do download, be mindful of the tactics they will use (as every app will eventually use) to make a profit. There is no reason for them to ask for this much money this many times in order to keep running their app. That is a lie and that is a common excuse companies will make. Don't fall for it. Proceed with caution and if you do make the choice to use this app just only use it for tracking and nothing else because that is basically all you are able to do without being pressured.</w:t>
      </w:r>
    </w:p>
    <w:p>
      <w:r>
        <w:br w:type="page"/>
      </w:r>
    </w:p>
    <w:p>
      <w:pPr>
        <w:pStyle w:val="Heading2"/>
      </w:pPr>
      <w:r>
        <w:t>App Name: flo-period-pregnancy-tracker</w:t>
      </w:r>
    </w:p>
    <w:p>
      <w:r>
        <w:t>2023-05-06 13:30:08</w:t>
      </w:r>
    </w:p>
    <w:p>
      <w:r>
        <w:t>Teddysangel77</w:t>
      </w:r>
    </w:p>
    <w:p>
      <w:r>
        <w:t>STOP BEING PUSHY</w:t>
      </w:r>
    </w:p>
    <w:p>
      <w:r>
        <w:t xml:space="preserve">I had used this app for years until I got the Mirena and stopped having a period, then I took it out and got pregnant some time after. After about a year and half I tried to use this app again. I hate logging in, because it forces me to click on the “log my symptoms” as soon as I log in. Well, what if I don’t want to log any symptoms today?! After they force me to do that, they force me to click on their go premium button. I DON’T WANT A PREMIUM SUBSCRIPTION! So stop trying to force it down my throat. I’m about to look for a different option for a period tracking app or I’m about to track my period on my own personal calendar. My cycle is regular so it wouldn’t be hard. </w:t>
        <w:br/>
        <w:br/>
        <w:t>I don’t mind that you’ve moved the informational part of your app to paid. I get you guys are trying to run a business and make some money. However, the only real thing I want from a period tracker is, wait for it….. TO TRACK MY PERIOD! I delete “fun” gaming apps if I have to put up with ads constantly. Look, if you had a one time payment that I don’t have to deal with your ads anymore that was say 99¢-$2 I’d probably buy it or if your subscription was cheaper I might consider subscribing. I really don’t think I would use your paid services enough to justify $9.99 a month, especially when I can do quick google searches or read a freaking book about my body.</w:t>
      </w:r>
    </w:p>
    <w:p>
      <w:r>
        <w:br w:type="page"/>
      </w:r>
    </w:p>
    <w:p>
      <w:pPr>
        <w:pStyle w:val="Heading2"/>
      </w:pPr>
      <w:r>
        <w:t>App Name: flo-period-pregnancy-tracker</w:t>
      </w:r>
    </w:p>
    <w:p>
      <w:r>
        <w:t>2022-04-27 20:32:32</w:t>
      </w:r>
    </w:p>
    <w:p>
      <w:r>
        <w:t>Giavanna Steiner</w:t>
      </w:r>
    </w:p>
    <w:p>
      <w:r>
        <w:t>Developers- please read</w:t>
      </w:r>
    </w:p>
    <w:p>
      <w:r>
        <w:t>The concept of the app is great actually! But what makes me upset and I feel a lot of other women is how you have to pay for simple tips to help you. If you are a teen or younger girl who is new to menstrual cycles, and you download this app to actually help you, you have to pay a pretty decent amount after adding all the money you’ve given to this app. Not to mention some people don’t have that extra money. You literally have to pay to learn on tampons, menstrual cups, and other basic things a young woman should know about herself. Also, if you started your period younger than most like me, you’re not going to want to tell your mom, or guardian “hey can you please pay for this app to help me track my cycle and teach me?” Its humiliating to MOST kids. Especially when a lot of parents don’t have “ the period talk” as they find it “inappropriate/ disgusting “ or it’s to akward to talk about. I understand “you have to make money” but maybe adds at least? Yes, there are many people that teach about this on social media platforms, but some kids aren’t allowed to have access to those types of apps. Overall, great concept of an app, but if you see this, please try to reconsider the fees and other requirements to have the app and actually be able to learn and get help. Thank you- a 12 yr old girl who started at 9/10.</w:t>
      </w:r>
    </w:p>
    <w:p>
      <w:r>
        <w:br w:type="page"/>
      </w:r>
    </w:p>
    <w:p>
      <w:pPr>
        <w:pStyle w:val="Heading2"/>
      </w:pPr>
      <w:r>
        <w:t>App Name: flo-period-pregnancy-tracker</w:t>
      </w:r>
    </w:p>
    <w:p>
      <w:r>
        <w:t>2021-08-05 15:20:44</w:t>
      </w:r>
    </w:p>
    <w:p>
      <w:r>
        <w:t>3457811946</w:t>
      </w:r>
    </w:p>
    <w:p>
      <w:r>
        <w:t>Disappointment as the app “grows”</w:t>
      </w:r>
    </w:p>
    <w:p>
      <w:r>
        <w:t>I understand that Flo is run by A LOT of people that need to be paid so while I understand that premium is needed in order to make their ends meet to pay everyone on board. I think there are a few select things they could do to for people who can’t afford premium. Firstly, go back to letting us see more than just two months predictions of our menstrual cycle. I don’t understand why that had to be limited if it doesn’t really seem like a “premium feature”. Cycle predictions, at this point, and along with period tracking, seem to be the only TRUE free features of this app up until this update. I feel like next, “My daily insights” are also going to be a Premium Feature and I feel like that would be overly selfish of a “free” app. Another thing y’all could do is provide SOME free content of the Insights we currently have to pay to see. Like a preview if you will. This would have been a great app had it stayed accessible to teens barely getting their cycle. Women’s health is hardly talked about and a lot of girls end up feeling insecure about themselves because they see changes and feel things no one wants to talk about and a lot of that is seen here in this app. While it is a shame that Flo had to start charging, it is understandable but work on making important information accessible, please!</w:t>
      </w:r>
    </w:p>
    <w:p>
      <w:r>
        <w:br w:type="page"/>
      </w:r>
    </w:p>
    <w:p>
      <w:pPr>
        <w:pStyle w:val="Heading2"/>
      </w:pPr>
      <w:r>
        <w:t>App Name: flo-period-pregnancy-tracker</w:t>
      </w:r>
    </w:p>
    <w:p>
      <w:r>
        <w:t>2020-09-19 23:05:04</w:t>
      </w:r>
    </w:p>
    <w:p>
      <w:r>
        <w:t>GeekyGirl007</w:t>
      </w:r>
    </w:p>
    <w:p>
      <w:r>
        <w:t>New update ruined it..</w:t>
      </w:r>
    </w:p>
    <w:p>
      <w:r>
        <w:t>There should really be a way to turn off virtual assist and my daily insights. Some of us came to this app because it was clean and simple, all these new updates and features are ruining that. It’s getting more and more intrusive and cluttered with every update. I don’t need or want all this crap on my screen. If I could toggle it off it’d be great but they give you no options, just shove all this stuff in your face. Why can’t anything be simple? Why do we need advanced AI and health stories on the front page? We don’t! Just a simple app that tracks and predicts our cycles and does it well. Please get rid off all this extra junk or at least give those of us who don’t want it a way to toggle it off. I hate this app now and will be finding a new one. To the developers- please don’t ask me to contact you for a solution. It seems to be your canned answer to every negative review and I will not be contacting you. If there is a solution to this issue or you have future plans to fix this issue, please just let me know here so the whole community can see it too. Nothing is going to be fixed in this situation by me contacting you. You used to have amazing customer service and really care about your users needs. Not anymore, there hasn’t been a genuine reply to any users feedback in a long time. This use to be a great app with caring devs behind it, but I can’t say that is true anymore sadly. Zero stars.</w:t>
      </w:r>
    </w:p>
    <w:p>
      <w:r>
        <w:br w:type="page"/>
      </w:r>
    </w:p>
    <w:p>
      <w:pPr>
        <w:pStyle w:val="Heading2"/>
      </w:pPr>
      <w:r>
        <w:t>App Name: flo-period-pregnancy-tracker</w:t>
      </w:r>
    </w:p>
    <w:p>
      <w:r>
        <w:t>2023-05-23 04:14:14</w:t>
      </w:r>
    </w:p>
    <w:p>
      <w:r>
        <w:t>Havip123</w:t>
      </w:r>
    </w:p>
    <w:p>
      <w:r>
        <w:t>Based on my satisfaction I gave 1 star .</w:t>
      </w:r>
    </w:p>
    <w:p>
      <w:r>
        <w:t xml:space="preserve">I’ve used this app since i was in highschool , around when it was first developed ..  I was actually soo excited ! Bc there was an app specifically for me , that informed me of the different things my body was going through during puberty nd , EVERYTHING was free .. I used this app to track my first pregnancy , everything was free ! </w:t>
        <w:br/>
        <w:t xml:space="preserve">Fast forward to my third pregnancy … everything is available for premium users only . I can’t even look at the second trimester warning signs , can’t view any information about baby , and I can’t view any information about the changes my body is going through without upgrading ..! As a woman I’m upset that we are continually seen as a marketing experience … Like , this should be free ! We already have to buy menstrual material and some of us have to buy more than most . Along with the cost of children , some of us are single parents… and even when there’s a 2 parent household , people are still barely getting by …  I think this is honestly outrageous . Like , when does it end ? 😂 </w:t>
        <w:br/>
        <w:br/>
        <w:t>I’ll be deleting the app , and hopefully I find a better alternative , but probs not bc this is like the Midas of the tracking apps … smh … it was a vibe while it lasted flo ! But , I’m gonna have to let you go … the app is literally serving 0 purpose in my life other than telling me my baby has now reached the size of a mango ! Lols .</w:t>
      </w:r>
    </w:p>
    <w:p>
      <w:r>
        <w:br w:type="page"/>
      </w:r>
    </w:p>
    <w:p>
      <w:pPr>
        <w:pStyle w:val="Heading2"/>
      </w:pPr>
      <w:r>
        <w:t>App Name: flo-period-pregnancy-tracker</w:t>
      </w:r>
    </w:p>
    <w:p>
      <w:r>
        <w:t>2023-01-14 06:36:19</w:t>
      </w:r>
    </w:p>
    <w:p>
      <w:r>
        <w:t>llllllllljjjjjjjjllllllljjjjjj</w:t>
      </w:r>
    </w:p>
    <w:p>
      <w:r>
        <w:t>Latest Update HORRIBLE</w:t>
      </w:r>
    </w:p>
    <w:p>
      <w:r>
        <w:t xml:space="preserve">I have been a lover of the Flo app for years now (nearly a decade!) and I’m really VERY disappointed in the latest app update. Flo used to be a straightforward, simple way to track my health. Now it’s GO TO PREMIUM, ads, banners, DID YOU SIGN UP FOR PREMIUM??? bizarre articles, chats I guess??, 87% off premium!!, every time I open it, multiple times. It’s frustrating to suddenly be unable to see basic information due to all the clutter. I’m now asking myself how I could possibly migrate this much data into a more straightforward, simplified, calmer app. BECAUSE SERIOUSLY, on my period, I don’t want to be harassed. I don’t want to be confused. I don’t want to be sold. Even the idea of an ongoing subscription instead of a single-time purchase feels like a low-key way to continually ratchet the price &amp; pull more money from me. Apparently I have to pay an even bigger price for my female health. When states are working to ban things like the pink tax, this feels like bad form. </w:t>
        <w:br/>
        <w:br/>
        <w:t>I’d even be willing to pay a single purchase price *IF* Flo promised that classic, simplified interface… even if I hate the idea on principal. I understand the need to support the developers. But here’s an idea—maybe your app didn’t need all of the bells &amp; whistles you thought were necessary. MAYBE simple, aesthetic information was your sweet spot. I suspect the new business model isn’t geared for that. Total shame.</w:t>
      </w:r>
    </w:p>
    <w:p>
      <w:r>
        <w:br w:type="page"/>
      </w:r>
    </w:p>
    <w:p>
      <w:pPr>
        <w:pStyle w:val="Heading2"/>
      </w:pPr>
      <w:r>
        <w:t>App Name: flo-period-pregnancy-tracker</w:t>
      </w:r>
    </w:p>
    <w:p>
      <w:r>
        <w:t>2024-01-19 15:15:27</w:t>
      </w:r>
    </w:p>
    <w:p>
      <w:r>
        <w:t>Ericaaaaaaaaaahhhhhhhh</w:t>
      </w:r>
    </w:p>
    <w:p>
      <w:r>
        <w:t>Not what it used to be</w:t>
      </w:r>
    </w:p>
    <w:p>
      <w:r>
        <w:t>I used to use this app for years to simply track my cycle. I don’t use this app for fertility predictions or anything other than simply tracking my cycle and obtaining cycle predictions. It used to be a great, simple tool but now that they have a premium paid tier, it seems as if the only thing they care about is gaining subscribers unfortunately. Every time I open the app just to simply log a date or check my cycle, I’m greeted with a full page ad for their premium tier. Sometimes TWO full page premium ads back to back! Why do I have to see this full page ad EVERY time I open the app? If I have declined it in the past you should stop showing me the ad. I’m not interested. Im really disappointed that the developers have gone down the path of profits as their only goal. I think the app provides some good educational resources for very young people, but again everything besides cycle and symptom tracking is locked behind a paywall that many young school age children wouldn’t have access to. And in reality there’s no information this app provides that can’t be found through a simple google search.</w:t>
        <w:br/>
        <w:t>I have since switched to the cycle tracker in the Health app for iOS. There’s no premium tier, no ads and it is just as accurate and has the same basic functionality as Flo.</w:t>
      </w:r>
    </w:p>
    <w:p>
      <w:r>
        <w:br w:type="page"/>
      </w:r>
    </w:p>
    <w:p>
      <w:pPr>
        <w:pStyle w:val="Heading2"/>
      </w:pPr>
      <w:r>
        <w:t>App Name: flo-period-pregnancy-tracker</w:t>
      </w:r>
    </w:p>
    <w:p>
      <w:r>
        <w:t>2020-06-07 16:34:17</w:t>
      </w:r>
    </w:p>
    <w:p>
      <w:r>
        <w:t>Alizzard98</w:t>
      </w:r>
    </w:p>
    <w:p>
      <w:r>
        <w:t>Starting to deteriorate</w:t>
      </w:r>
    </w:p>
    <w:p>
      <w:r>
        <w:t>The app was great a few years ago because all the information that I received from my stats were really useful. However, recently there has been a premium version added to the app (a little pricey for me) and you can’t get away from their ads. Now, when you open the app you have to wait 3 seconds to close their own ads, not ads from other companies, Flo ads. It’s starting to feel like a cookie clicker game where you have to watch their ads to use the app. Also, now when I receive my stats, I have to go through this virtual assistant where I punch in pre-made answers and it seems a bit redundant to me (and at the end they suggest you pay for premium). I have recently switched to the Apple version of Flo in the health app because it has a lot of the same features but you don’t have to be bombarded by their suggestion to pay for a premium version. Really disappointed that the app got to this point because I used to always suggest that my friends use the app, but not anymore. I might be more interested in getting premium but $50 a year or $10 for a month seems a little pricey for something I only really spend about 5 minutes a day on every few days and I worry the premium version might not get me away from more ads to come from Flo.</w:t>
      </w:r>
    </w:p>
    <w:p>
      <w:r>
        <w:br w:type="page"/>
      </w:r>
    </w:p>
    <w:p>
      <w:pPr>
        <w:pStyle w:val="Heading2"/>
      </w:pPr>
      <w:r>
        <w:t>App Name: flo-period-pregnancy-tracker</w:t>
      </w:r>
    </w:p>
    <w:p>
      <w:r>
        <w:t>2021-08-23 19:14:31</w:t>
      </w:r>
    </w:p>
    <w:p>
      <w:r>
        <w:t>jsssqwerty</w:t>
      </w:r>
    </w:p>
    <w:p>
      <w:r>
        <w:t>Cannot view without being bothered with the upgrade</w:t>
      </w:r>
    </w:p>
    <w:p>
      <w:r>
        <w:t>Great app. It’s a shame they just won’t let you be. I understand asking for an upgrade but to be baited when I have a question is wrong. The auto assistant answers just enough of your questions only to shut you out before you get to the actual answer needed. I don’t believe stringing people along falls in line with their entire “we’ve got you!” “Women are awesome” “Women are great” “We are your friends” “We are here to help” mantras. An actual friend would do that. Now they’ve decided to hold my valuable time hostage and made me answer several questions before I could even view my cycle schedule. I’m a busy person and mom just like to rest of the moms out there and I had about 7 seconds (at that moment) to view my cycle calendar before my toddler got in to something. I wasn’t able to view my cycle calendar because of their making me jump through hoops. I ran out of time. I made time to write this review (I never write reviews and I especially don’t bother if it’s a bad one.) to tell other women to find another app. These people border on rude. Pretty shameful for software to come across as rude. But they irritated mo over and over again - no less than 100 times so I had to write my FIRST BAD REVIEW OF ANYTHING EVER. That’s how disappointed I am. It’s a shame. The function of the app is phenomenal.</w:t>
      </w:r>
    </w:p>
    <w:p>
      <w:r>
        <w:br w:type="page"/>
      </w:r>
    </w:p>
    <w:p>
      <w:pPr>
        <w:pStyle w:val="Heading2"/>
      </w:pPr>
      <w:r>
        <w:t>App Name: flo-period-pregnancy-tracker</w:t>
      </w:r>
    </w:p>
    <w:p>
      <w:r>
        <w:t>2023-11-11 03:37:40</w:t>
      </w:r>
    </w:p>
    <w:p>
      <w:r>
        <w:t>punkytiki</w:t>
      </w:r>
    </w:p>
    <w:p>
      <w:r>
        <w:t>Hypocrites Who Don’t Follow Their Own Guidelines</w:t>
      </w:r>
    </w:p>
    <w:p>
      <w:r>
        <w:t>Do not use this app if your religion is anything but christian. You will be targeted by Flo’s moderators in the Secret Chats, and your concerns will be dismissed. I have never proselytized in Secret Chats, and I never will because I don’t believe in proselytizing (this is a rule in Secret Chats). My issue is when hundreds of christians in the Secret Chats start saying that anyone who isn’t christian “doesn’t belong here” and Flo moderators see no issue with that. Yet when a non-christian tries to bring attention to the fact that the moderators aren’t following Flo’s own guidelines, their concerns aren’t taken seriously. Christians get to keep posting and proselytizing, and anything a non-christian says is labeled as “hate speech” and removed from the Secret Chats. I wouldn’t have such an issue with this if Flo actually did something about hate speech coming from christians, but it seems they want to encourage it. Update: I had to leave a negative review to get any type of response from the Flo app developers, despite reaching out to Flo help on separate occasions. I decided to cancel my subscription. There are so many other period tracking apps out there that do the same things Flo does, but without the toxicity and holier than thou attitude.</w:t>
        <w:br/>
        <w:br/>
        <w:t>Flo- stop responding to my review. It’s borderline harassment. Just acknowledge that you screwed up or leave me alone.</w:t>
      </w:r>
    </w:p>
    <w:p>
      <w:r>
        <w:br w:type="page"/>
      </w:r>
    </w:p>
    <w:p>
      <w:pPr>
        <w:pStyle w:val="Heading2"/>
      </w:pPr>
      <w:r>
        <w:t>App Name: flo-period-pregnancy-tracker</w:t>
      </w:r>
    </w:p>
    <w:p>
      <w:r>
        <w:t>2022-09-03 14:28:29</w:t>
      </w:r>
    </w:p>
    <w:p>
      <w:r>
        <w:t>watchouterbanks657</w:t>
      </w:r>
    </w:p>
    <w:p>
      <w:r>
        <w:t>okay but why 16+??</w:t>
      </w:r>
    </w:p>
    <w:p>
      <w:r>
        <w:t>the app store says 12 and up but when i tried to enter my birth year it said due to legal registration you need to be 16. it's doesn't make sense to me because most women get their periods around 12-15 that's the normalized age so what about the women who want to track when they get their periods and can't because of the age limits? its not inappropriate or disgusting to have your period ITS NORMAL. it may be because of their secret chats but this is every period app!! i would like to know when i will start my monthly bleeding but that's impossible because for every period app, i have to pay for tracking something i don't get to choose, or i have to lie about my birth age so i can track my period, or my email has been spammed to pay for extensive or premium editions. like trust me i would choose not to get my period if i could but i can't so why? can someone out there please make a period app tracker that is safe and appropriate for anyone with a uterus who gets their period at ANY AGE. like i don't need a secret chat to track my period. can someone please make it free and useable without ads for your extras popping up everywhere because I PROMISE YOU. you make a lot of business with all of these ad spamming age restricting apps out here. the period tracker was pretty accurate otherwise</w:t>
      </w:r>
    </w:p>
    <w:p>
      <w:r>
        <w:br w:type="page"/>
      </w:r>
    </w:p>
    <w:p>
      <w:pPr>
        <w:pStyle w:val="Heading2"/>
      </w:pPr>
      <w:r>
        <w:t>App Name: flo-period-pregnancy-tracker</w:t>
      </w:r>
    </w:p>
    <w:p>
      <w:r>
        <w:t>2022-12-26 18:23:59</w:t>
      </w:r>
    </w:p>
    <w:p>
      <w:r>
        <w:t>mercurymodded</w:t>
      </w:r>
    </w:p>
    <w:p>
      <w:r>
        <w:t>Go back to the old format</w:t>
      </w:r>
    </w:p>
    <w:p>
      <w:r>
        <w:t xml:space="preserve">I’ve had this app for a long time - at least 5 years. I love how it was originally, I could open it and track my symptoms and it would accurately predict when my period would come. </w:t>
        <w:br/>
        <w:t xml:space="preserve">Now theoretically, I could do this myself with any other combination of apps that pre exist on my phone. Flo has made that easy for us and I respect that. </w:t>
        <w:br/>
        <w:t xml:space="preserve">It used to be simple but now opening the app, there are two pop ups insisting I sign up for premium. After I get through those, there is a banner suggesting premium, that I can’t close out of. The symptoms log is no longer the first button I see. They have moved that to a section where you have to scroll LEFT to find it. There’s another symptoms button that is FAKE and behind the premium subscription. So another push on the premium subscription. </w:t>
        <w:br/>
        <w:t xml:space="preserve">I get it. You want to make money. We want to track our periods. Why not put two and two together. </w:t>
        <w:br/>
        <w:t>At this point I would do a one time purchase of the original Flo with no chat and no premium ads. I would buy the original app if you don’t touch it again. I will never sign up for a premium subscription for my period. You should rethink how you want to promote this app because you will be losing users in droves if you keep forcing the premium version to us.</w:t>
      </w:r>
    </w:p>
    <w:p>
      <w:r>
        <w:br w:type="page"/>
      </w:r>
    </w:p>
    <w:p>
      <w:pPr>
        <w:pStyle w:val="Heading2"/>
      </w:pPr>
      <w:r>
        <w:t>App Name: flo-period-pregnancy-tracker</w:t>
      </w:r>
    </w:p>
    <w:p>
      <w:r>
        <w:t>2023-01-12 18:40:31</w:t>
      </w:r>
    </w:p>
    <w:p>
      <w:r>
        <w:t>Zstatisticort</w:t>
      </w:r>
    </w:p>
    <w:p>
      <w:r>
        <w:t>Bloated software.</w:t>
      </w:r>
    </w:p>
    <w:p>
      <w:r>
        <w:t xml:space="preserve">PROS: Accurate predictions. Tracking of a variety of symptoms and fertile windows. </w:t>
        <w:br/>
        <w:br/>
        <w:t xml:space="preserve">CONS: The rest of the app. Constant nagging to upgrade to premium every single time you open the app, and then several times within the app in the form of extra tabs or banners. “Secret Chats” are more bloat than function. There’s everything from shortform smut to sensitive anecdotes. Why is this in a tracking tool? It should be separated into its own forum app. After watching some of the educational content, I believe more can be learned from a Google search. Then there’s privacy issues. The app tracks way more than necessary. I urge people to check out tracking apps like Drip that store data locally and don’t collect identifiable data. The existence of such apps proves accurate tracking can be done without a laundry list of linked data tracking requests. In their privacy policy, Flo promised to not sell to third parties, but will comply with law enforcement. It’s up to the user to interpret their level of comfort with policies and laws that could change in an instant, and reminder that online trails are never truly private. </w:t>
        <w:br/>
        <w:br/>
        <w:t>I used to like this app before the rabid push to go premium, but now I’ve found much sleeker, more intuitive apps to perform the ONE function of tracking menstrual cycles. Just use the Health app or something like Drip.</w:t>
      </w:r>
    </w:p>
    <w:p>
      <w:r>
        <w:br w:type="page"/>
      </w:r>
    </w:p>
    <w:p>
      <w:pPr>
        <w:pStyle w:val="Heading2"/>
      </w:pPr>
      <w:r>
        <w:t>App Name: flo-period-pregnancy-tracker</w:t>
      </w:r>
    </w:p>
    <w:p>
      <w:r>
        <w:t>2021-09-12 14:16:47</w:t>
      </w:r>
    </w:p>
    <w:p>
      <w:r>
        <w:t>suckit3000</w:t>
      </w:r>
    </w:p>
    <w:p>
      <w:r>
        <w:t>Not Accurate</w:t>
      </w:r>
    </w:p>
    <w:p>
      <w:r>
        <w:t>This period tracker is not accurate, although I will say I only have the free version so not sure if this is the reason. I log my cycle every month yet this thing still seems to be off by 3 days minimum in predicting when my next cycle will start. I’ve been using this tracker for well over a year and even with all of this data, it still can’t predict when my cycle starts. There have also been 2 occasions when this tracker claimed I was 3 days late and I almost had a heart attack worrying that I was pregnant! It rly bothers me that there are ads online claiming to ease women’s minds because this supposedly gives them confidence in knowing when their period will arrive. Lies! Let me give an example; I recently went to a summer festival and bought a pair of off white shorts to wear. I specifically double checked this tracker to make sure the day I planned to go wouldn’t be on my cycle or otherwise there’s no chance in life I could wear those shorts. I was very happy to see Flo predicting my period to come in 3 days after my event! Fast forward to the day of the festival and as I’m taking a shower before beginning to get dressed, I notice that I’m actually starting to bleed. Wow. Thanks for nothing Once again Flo and now not only do I have my period, I have nothing to wear.</w:t>
      </w:r>
    </w:p>
    <w:p>
      <w:r>
        <w:br w:type="page"/>
      </w:r>
    </w:p>
    <w:p>
      <w:pPr>
        <w:pStyle w:val="Heading2"/>
      </w:pPr>
      <w:r>
        <w:t>App Name: flo-period-pregnancy-tracker</w:t>
      </w:r>
    </w:p>
    <w:p>
      <w:r>
        <w:t>2020-10-29 15:40:14</w:t>
      </w:r>
    </w:p>
    <w:p>
      <w:r>
        <w:t>camymac</w:t>
      </w:r>
    </w:p>
    <w:p>
      <w:r>
        <w:t>Disappointing, to say the least.</w:t>
      </w:r>
    </w:p>
    <w:p>
      <w:r>
        <w:t xml:space="preserve">I've used this app for years, and I used to swear by it. With recent updates, it's near impossible to enjoy any of the content other than the bare bones period tracking without being bombarded by the 'premium content' label on everything. This app used to be informative and accessible to all which is what drew me to it, but now I can't read an article or my health insights without paying for a subscription, which isn't really an option for me since I don't have money to spend on that. </w:t>
        <w:br/>
        <w:br/>
        <w:t xml:space="preserve">Flo developers, you'll lose a significant amount of your users through your lack of inclusivity. It's only been more disappointing to come to the app reviews to see the same complaints as me, and also see that your response is always to contact you guys directly. Unless you're making this content more accessible and inclusive, there's no point in saying the same thing to you all through an email or a feedback message directly on the app. I'm sure this review will get the same generic response as you've given most recent reviews, but this app went downhill so suddenly and disappointingly that I can't help but speak my mind. </w:t>
        <w:br/>
        <w:br/>
        <w:t>Will be looking for another period tracker app that isn't constantly telling me I need to have money in order to understand my body.</w:t>
      </w:r>
    </w:p>
    <w:p>
      <w:r>
        <w:br w:type="page"/>
      </w:r>
    </w:p>
    <w:p>
      <w:pPr>
        <w:pStyle w:val="Heading2"/>
      </w:pPr>
      <w:r>
        <w:t>App Name: flo-period-pregnancy-tracker</w:t>
      </w:r>
    </w:p>
    <w:p>
      <w:r>
        <w:t>2022-09-11 13:37:48</w:t>
      </w:r>
    </w:p>
    <w:p>
      <w:r>
        <w:t>grace_mata</w:t>
      </w:r>
    </w:p>
    <w:p>
      <w:r>
        <w:t>Good app but could be better</w:t>
      </w:r>
    </w:p>
    <w:p>
      <w:r>
        <w:t>While I do like this app, I’ve began to reconsider keeping it. I totally get having to make money to keep the app running or make updates and what not but there are people like me who can’t afford to add stuff like this to bills. I hate when I’m trying to understand why my period is late or whatever else that I wouldn’t have to google because google can be misleading. Anytime I try to find out information it will say that I have to subscribe  to the app and pay for basic information. Like I said I totally get it but it’s really frustrating. I see that it’s a common issue among ALOT of these other users so why not change it? Why make basic users like myself feel less welcome just because we don’t pay to know something from the app? You could definitely find a way to do better and have people still pay for other things on the app. Instead you choose to mislead people out of information that could have been really helpful. And if they google it and it says something that isnt true then someone will end up going to the dr when nothing was actually wrong and then said person would probably waste a lot more money on that trip than if the app would have just helped them in the first place.</w:t>
      </w:r>
    </w:p>
    <w:p>
      <w:r>
        <w:br w:type="page"/>
      </w:r>
    </w:p>
    <w:p>
      <w:pPr>
        <w:pStyle w:val="Heading2"/>
      </w:pPr>
      <w:r>
        <w:t>App Name: flo-period-pregnancy-tracker</w:t>
      </w:r>
    </w:p>
    <w:p>
      <w:r>
        <w:t>2023-03-25 07:13:10</w:t>
      </w:r>
    </w:p>
    <w:p>
      <w:r>
        <w:t>Antwanette1523</w:t>
      </w:r>
    </w:p>
    <w:p>
      <w:r>
        <w:t>Not as good as it used to be</w:t>
      </w:r>
    </w:p>
    <w:p>
      <w:r>
        <w:t>I’ve been using this app for nearly 10 years at this point, I’ve only used it to track my periods and nothing else because I’ve not been trying to conceive. However, today I randomly thought to check my ovulation which has always been free but suddenly you have to pay for it. All the things that have been free all these years you have to pay for now and I think that’s pretty ridiculous. Idk. I’m sure developing apps is expensive but this app have over 1M users judging by there 1M reviews and 5star average. I’m sure most of those reviews can be credited to the fact that things were simple and free on this app. Subscription based pricing for something that literally has not upgraded or changed (showing your ovulation) is absolute greed.  And the worst part is it still shows the different colors and different dots or circles on the calendar but it doesn’t let you see what they mean unless you pay. I’m very disappointed about that. And there’s way too many ads. Like literally too many ads and pop ups as soon as you open the app you have to “x” our so many things it feels like. The app is not worth it anymore.. I’m gonna get used to using the free period tracker that comes with Apple Health App.</w:t>
      </w:r>
    </w:p>
    <w:p>
      <w:r>
        <w:br w:type="page"/>
      </w:r>
    </w:p>
    <w:p>
      <w:pPr>
        <w:pStyle w:val="Heading2"/>
      </w:pPr>
      <w:r>
        <w:t>App Name: flo-period-pregnancy-tracker</w:t>
      </w:r>
    </w:p>
    <w:p>
      <w:r>
        <w:t>2022-04-21 11:41:04</w:t>
      </w:r>
    </w:p>
    <w:p>
      <w:r>
        <w:t>topdogfish</w:t>
      </w:r>
    </w:p>
    <w:p>
      <w:r>
        <w:t>Premium ads are literally everywhere</w:t>
      </w:r>
    </w:p>
    <w:p>
      <w:r>
        <w:t xml:space="preserve">The app is good for tracking your cycle, and that’s about it as far as the free version goes. I wouldn’t even mind how bare bones the free version is if it weren’t for the constant reminders and ads encouraging you to upgrade. There’s always a “limited time deal” going on, and the pop up every time you open the app is super annoying. </w:t>
        <w:br/>
        <w:br/>
        <w:t>The chat feature is misleading and will bait you into spending a few minutes answering a few questions or whatever only to ultimately tell you that you can’t see your results unless you upgrade. It’s just very obvious bait, and the dishonesty of it (the fact that they don’t tell you BEFORE you invest your time answering questions) is really gross.</w:t>
        <w:br/>
        <w:br/>
        <w:t>The app used to provide useful information about what to expect on each day of your cycle, but they’ve since even removed that, so now it’s as bare bones as can be. The premium features are nice, but not nice enough to justify the price. It feels like things have gotten severely more cash-grabby over the years, with intrusive and annoying ads. I would recommend a different app for tracking your cycle unless you intend to pay for the premium version, solely due to how disruptive the ads are to the experience.</w:t>
      </w:r>
    </w:p>
    <w:p>
      <w:r>
        <w:br w:type="page"/>
      </w:r>
    </w:p>
    <w:p>
      <w:pPr>
        <w:pStyle w:val="Heading2"/>
      </w:pPr>
      <w:r>
        <w:t>App Name: flo-period-pregnancy-tracker</w:t>
      </w:r>
    </w:p>
    <w:p>
      <w:r>
        <w:t>2020-11-18 23:28:14</w:t>
      </w:r>
    </w:p>
    <w:p>
      <w:r>
        <w:t>MCGM2430</w:t>
      </w:r>
    </w:p>
    <w:p>
      <w:r>
        <w:t>No longer worth it</w:t>
      </w:r>
    </w:p>
    <w:p>
      <w:r>
        <w:t xml:space="preserve">The app was great when I started. After so many years of irregular periods thanks to Depo it finally started to regulate so I downloaded Flo to track my cycles. A few months in I ended up getting pregnant and switched to the pregnancy tracker feature which was really nice. However, I’m now 38 weeks pregnant and suddenly everything is locked and you have to update to premium for. I get that the ‘basic’ tracker features are still free, but this is pretty upsetting. At least having a limited amount of resources still be free for those who are pregnant, such as “Your pregnancy at week __” or “Your baby at week __” would be nice. I’m definitely going to switch to another pregnancy app for the short remainder of my pregnancy. Very sad that I’m literally in the home stretch of my pregnancy and the app developers decide to do this. </w:t>
        <w:br/>
        <w:br/>
        <w:t>Also, please don’t respond with paragraphs upon paragraphs of explanations about how you’re keeping basic features free, the extensive lists of doctors you pull articles from, and your excuses as to why you’re charging so much for “premium” features that have been available for free for quite a while. No one cares, and they can look at your other responses to the upset reviews about this sudden change (for the second time might I add).</w:t>
      </w:r>
    </w:p>
    <w:p>
      <w:r>
        <w:br w:type="page"/>
      </w:r>
    </w:p>
    <w:p>
      <w:pPr>
        <w:pStyle w:val="Heading2"/>
      </w:pPr>
      <w:r>
        <w:t>App Name: flo-period-pregnancy-tracker</w:t>
      </w:r>
    </w:p>
    <w:p>
      <w:r>
        <w:t>2023-03-27 00:31:40</w:t>
      </w:r>
    </w:p>
    <w:p>
      <w:r>
        <w:t>dmontero21</w:t>
      </w:r>
    </w:p>
    <w:p>
      <w:r>
        <w:t>This is NOT a healthy App</w:t>
      </w:r>
    </w:p>
    <w:p>
      <w:r>
        <w:t xml:space="preserve">Flo tries too hard to integrate swiping and tapping into their information sharing as if it was Instagram with pop ups constantly. It’s annoying to be constantly tapping through “conversations” that talk about hypotheticals.  Don’t engage with the conversation articles if you are a natural health worrier. </w:t>
        <w:br/>
        <w:br/>
        <w:t>The app isn't the smartest. Example being it routinely asks me questions at an inappropriate time such as “did you know you can log pregnancy and change the mode of your app to pregnancy” after I just logged a negative pregnancy test. Lol.</w:t>
        <w:br/>
        <w:br/>
        <w:t>At the end of the day the app is preprogrammed with one set of expectations on what your cycles, fertility and expectations of how sex should look like to include promoting a specific brand of prenatals without any context as to if they are safe or not and for whom (paid promo?), promoting fertility clinics (which is also a rabbit hole of unhealthy physical and mental things) and promoting how to master your orgasm (unhealthy neurological changes).  So if you don't subscribe to that particular approach this app is not for you and in fact it will be hard to ignore that while it keeps reminding you via constant pop ups and the need to “ask you questions” every single time you log something.</w:t>
      </w:r>
    </w:p>
    <w:p>
      <w:r>
        <w:br w:type="page"/>
      </w:r>
    </w:p>
    <w:p>
      <w:pPr>
        <w:pStyle w:val="Heading2"/>
      </w:pPr>
      <w:r>
        <w:t>App Name: flo-period-pregnancy-tracker</w:t>
      </w:r>
    </w:p>
    <w:p>
      <w:r>
        <w:t>2022-04-17 15:22:57</w:t>
      </w:r>
    </w:p>
    <w:p>
      <w:r>
        <w:t>lyd1117</w:t>
      </w:r>
    </w:p>
    <w:p>
      <w:r>
        <w:t>Hate the chat bot</w:t>
      </w:r>
    </w:p>
    <w:p>
      <w:r>
        <w:t>I’ve used this app for the past five years and it has been great until about a year ago. There was lots of good information, even the stuff not covered by the premium membership was helpful information to hear.</w:t>
        <w:br/>
        <w:br/>
        <w:t>Then, they added this awful chat bot that is unavoidable and time consuming. You HAVE to either exit out (which is laggy anyway) or take 5 minutes of your time to wait for the “typing” to stop, read what the bot has to say, and then click the predetermined response. Then it wants you to hear about Flo Premium, which I am not going to buy no matter how many times it tells me about it because I’m not trying to get pregnant. Then it starts to tell you about something in your cycle only to stop halfway through and make you once again say you’re not going to get premium, and then click through two more screens to close out the bot.</w:t>
        <w:br/>
        <w:br/>
        <w:t>The whole experience is annoying enough that I want to stop using the app altogether but I have 5 years worth of data that will be useless. I would LOVE it if the devs would add an option to turn this bot off! There’s truly enough reminders to buy premium anyway, it’s not like I’m going to forget it’s an option.</w:t>
      </w:r>
    </w:p>
    <w:p>
      <w:r>
        <w:br w:type="page"/>
      </w:r>
    </w:p>
    <w:p>
      <w:pPr>
        <w:pStyle w:val="Heading2"/>
      </w:pPr>
      <w:r>
        <w:t>App Name: flo-period-pregnancy-tracker</w:t>
      </w:r>
    </w:p>
    <w:p>
      <w:r>
        <w:t>2022-02-18 12:36:21</w:t>
      </w:r>
    </w:p>
    <w:p>
      <w:r>
        <w:t>Disappointed&amp;aggravated</w:t>
      </w:r>
    </w:p>
    <w:p>
      <w:r>
        <w:t>No assessment after questionnaire and cancellation was ridiculous</w:t>
      </w:r>
    </w:p>
    <w:p>
      <w:r>
        <w:t xml:space="preserve">After filling out an online questionnaire I was lead to believe I would be receiving some sort of health assessment or report…. NOPE! The only way you get a health “report” is by filling out how you feel for 30 days and the report isn’t any sort of recommendation, it is more of a compilation of the data you entered WHICH we can allll do by a simple diary. What a joke. </w:t>
        <w:br/>
        <w:br/>
        <w:t xml:space="preserve">Then, cancellation was a circus. Go here and try, then here and try… that didn’t work? Contact us! Received an auto-attendant email that suggests ANOTHER link to go to and try to cancel. I mean, they WANT to make it difficult to cancel. Just put a feature inside the app that lets you cancel IN THE APP not gives you 4 sets of instructions to try that require going to different spots on your phone and/or web browser. I hate when companies do that. It’s the “let’s wear them out so they get tired of trying and want to go back to it later but forget to do that and we get one more billing cycle out of them” tactic. Just be more transparent. </w:t>
        <w:br/>
        <w:br/>
        <w:t>For a female focused app I felt like there were a lot of traps/pot holes set up during marketing/cancellation which made me feel like they were trying to take advantage. I would never recommend this company.</w:t>
      </w:r>
    </w:p>
    <w:p>
      <w:r>
        <w:br w:type="page"/>
      </w:r>
    </w:p>
    <w:p>
      <w:pPr>
        <w:pStyle w:val="Heading2"/>
      </w:pPr>
      <w:r>
        <w:t>App Name: flo-period-pregnancy-tracker</w:t>
      </w:r>
    </w:p>
    <w:p>
      <w:r>
        <w:t>2022-07-01 16:03:59</w:t>
      </w:r>
    </w:p>
    <w:p>
      <w:r>
        <w:t>Sammyvi</w:t>
      </w:r>
    </w:p>
    <w:p>
      <w:r>
        <w:t>Sells information and they purposely removed my scathing review because I am telling the truth</w:t>
      </w:r>
    </w:p>
    <w:p>
      <w:r>
        <w:t>They deleted my other review because I said how I used this for years until more recently the overturning of womens rights that republicans have destroyed in the USA. Shame on you Flo for selling womens information and hunting down my sisters trying to get abortions. This app sells your information!! do not trust her, she is a LIAR. They keep responding to others here that they don’t do this but read the fine print they are liars and anti choice. Shame on you Flo for being anti-choice and I hope you guys get cancelled “As per NYT: Users with privacy concerns might have found comfort in Flo’s promise to keep select information collected through its app secret, noting that, even as it might share some personal data with other companies, it would not disclose details about “cycles, pregnancy, symptoms notes and other information that is entered by you.” It turns out that promise was misleading, regulators say. From 2016 to 2019, the company behind Flo, which was founded in 2015, passed on certain intimate health details of its users to marketing and analytics companies like Facebook and Google, according to the Federal Trade Commission, which filed a complaint in January saying it had reason to believe that THE COMPANY MISLEADS ITS USERS”</w:t>
      </w:r>
    </w:p>
    <w:p>
      <w:r>
        <w:br w:type="page"/>
      </w:r>
    </w:p>
    <w:p>
      <w:pPr>
        <w:pStyle w:val="Heading2"/>
      </w:pPr>
      <w:r>
        <w:t>App Name: flo-period-pregnancy-tracker</w:t>
      </w:r>
    </w:p>
    <w:p>
      <w:r>
        <w:t>2021-08-03 08:36:37</w:t>
      </w:r>
    </w:p>
    <w:p>
      <w:r>
        <w:t>russecl</w:t>
      </w:r>
    </w:p>
    <w:p>
      <w:r>
        <w:t>Money Trap</w:t>
      </w:r>
    </w:p>
    <w:p>
      <w:r>
        <w:t>I have used Flo for years to keep track of my period and it’s pretty much spot on. As of lately I have recently become pregnant and love that it offers a version to track your pregnancy. However, as a first time mom not knowing what to expect, all the articles and insight they have to offer are all locked without a premium subscription. Not just some, not even most, I mean every single article or insight offered in this app requires a subscription. I had to look for other apps like What To Expect and Baby Center which offers soooo much more free content to learn about the things I am experiencing as I continue throughout my pregnancy and they are great. Flo is a money trap. If you want the bare minimum then that’s what you’ll get here. Very disappointed that not even some of the articles are offered free. It could even rotate them out but no. Be prepared to spend some money or look for a different app if you want to learn more about your health. Not really much of a reason to keep the app now as it’s just taking up space. I’ll probably redownload it when my period begins again as the one free feature to track my period was helpful but that’s honestly the only good thing about this app.</w:t>
      </w:r>
    </w:p>
    <w:p>
      <w:r>
        <w:br w:type="page"/>
      </w:r>
    </w:p>
    <w:p>
      <w:pPr>
        <w:pStyle w:val="Heading2"/>
      </w:pPr>
      <w:r>
        <w:t>App Name: flo-period-pregnancy-tracker</w:t>
      </w:r>
    </w:p>
    <w:p>
      <w:r>
        <w:t>2024-03-28 12:36:32</w:t>
      </w:r>
    </w:p>
    <w:p>
      <w:r>
        <w:t>lil cuban chica</w:t>
      </w:r>
    </w:p>
    <w:p>
      <w:r>
        <w:t>Kicked Out</w:t>
      </w:r>
    </w:p>
    <w:p>
      <w:r>
        <w:t xml:space="preserve">I was randomly kicked out of the app yesterday and was asked to Login to restore my data which has never happened since I’ve been using this app for a few years now. I attempted to use my AppleID login like I’ve done several times now, and for whatever reason I’m being told my account doesn’t exist. However, my husband has the companion app and his is working just fine with my period tracking information. I’m confused as to how I all of a sudden don’t have an account when it’s clearly still active and still working to some capacity. I should be able to use an app that I am paying Premium for, and this is extremely frustrating as I need this app for health tracking reasons. </w:t>
        <w:br/>
        <w:br/>
        <w:t xml:space="preserve">To specify, the “Hide Your Email” option when you login with your AppleID is no longer there and that is why it won’t register my account because it uses the unique email provide through Apple. I can see all this information from my phone under the “Hide Your Email” in settings which shows me that the Flo app is under the AppleID privacy email. Therefore there is no way for me to reset my password, as I have attempted to with said AppleID. I have not received any emails. </w:t>
        <w:br/>
        <w:br/>
        <w:t>Again, please fix this as I need this for my health. Very frustrated customer.</w:t>
      </w:r>
    </w:p>
    <w:p>
      <w:r>
        <w:br w:type="page"/>
      </w:r>
    </w:p>
    <w:p>
      <w:pPr>
        <w:pStyle w:val="Heading2"/>
      </w:pPr>
      <w:r>
        <w:t>App Name: flo-period-pregnancy-tracker</w:t>
      </w:r>
    </w:p>
    <w:p>
      <w:r>
        <w:t>2023-09-29 16:34:04</w:t>
      </w:r>
    </w:p>
    <w:p>
      <w:r>
        <w:t>Kamos22</w:t>
      </w:r>
    </w:p>
    <w:p>
      <w:r>
        <w:t>Premium is overhyped</w:t>
      </w:r>
    </w:p>
    <w:p>
      <w:r>
        <w:t xml:space="preserve">I have used Flo for years. I had the free version when articles and insights were included. Like others, as Flo started pushing Premium, it was frustrating to experience clickbait techniques offering to share info that actually was only available to premium users. So about 2 years ago, I succumbed and paid $20/yr to get premium. I notice that’s lower than some people have been charged so I also dislike that Flo’s pricing is not clear and equitable for all users and rather depends on how and when they sucker you into it. </w:t>
        <w:br/>
        <w:br/>
        <w:t>Upon using Premium for 2 yrs, it’s just underwhelming. The information is better than the unpaid version and there are many helpful/interesting articles to read. However, like others have commented, I believe this type of education should be free and accessible to all women. The Premium Plan continues to be obnoxious when I open the app to check my period predictions or log symptoms and have to click out of 3 articles, chats, etc. before being able to acces the part of the app I would like. It should be simple and allow people to navigate to areas they need with fewer pop-ups. I am not renewing premium and looking for another app moving forward.</w:t>
      </w:r>
    </w:p>
    <w:p>
      <w:r>
        <w:br w:type="page"/>
      </w:r>
    </w:p>
    <w:p>
      <w:pPr>
        <w:pStyle w:val="Heading2"/>
      </w:pPr>
      <w:r>
        <w:t>App Name: flo-period-pregnancy-tracker</w:t>
      </w:r>
    </w:p>
    <w:p>
      <w:r>
        <w:t>2023-07-22 19:05:27</w:t>
      </w:r>
    </w:p>
    <w:p>
      <w:r>
        <w:t>Spydar8</w:t>
      </w:r>
    </w:p>
    <w:p>
      <w:r>
        <w:t>Please Read</w:t>
      </w:r>
    </w:p>
    <w:p>
      <w:r>
        <w:t>Good app to track your period/ovulation and it is pretty accurate! The horrible thing is the chat feature and the paid advertisement pop-ups. It’s nice to read other comments but if you want to respond to them, Flo will delete your comment if you talk about God or say the name Jesus. They also will delete if you go into disturbing topics/suicidal thoughts yet the chat will have a prompt for people to respond to like “Have you gone through something traumatic recently?”. They advertise the chat option as a “safe place” for people yet anything regarding religion in the chat - especially about God or Jesus, they delete your comment. Everything else they keep up there about paganism &amp; other religions they keep up but they delete the your comment when you talk to people on Christian subjects. Also, they advertise a LOT of sexual content which is not appropriate for girls who get their periods below the age of 12 to see as they push advertisements related to heavy sexual material that is meant for people over 16 or so. Who wants their super young daughter who just wants to track their period learn super vulgar content about sex at that age. Even I don’t want to see that and I’m in my 20s. Disgusting &amp; Horrible.</w:t>
      </w:r>
    </w:p>
    <w:p>
      <w:r>
        <w:br w:type="page"/>
      </w:r>
    </w:p>
    <w:p>
      <w:pPr>
        <w:pStyle w:val="Heading2"/>
      </w:pPr>
      <w:r>
        <w:t>App Name: flo-period-pregnancy-tracker</w:t>
      </w:r>
    </w:p>
    <w:p>
      <w:r>
        <w:t>2024-04-20 05:17:11</w:t>
      </w:r>
    </w:p>
    <w:p>
      <w:r>
        <w:t>Lindsabinsa</w:t>
      </w:r>
    </w:p>
    <w:p>
      <w:r>
        <w:t>Used to be a fan</w:t>
      </w:r>
    </w:p>
    <w:p>
      <w:r>
        <w:t xml:space="preserve">I have had this app since it’s release. It was by far the most progressive- state of the art app I had downloaded and I was blown away by its simple yet powerful design and functionality. Then they added the subscription feature which I did give a try because I loved the app and what it stood for. To me that was womanhood. But all of a sudden in the paid version all these new features were just being pumped out at me and they were not at all what I wanted the app for, and were just too “busy” for me, and made me lose focus on my cycle. So I figured the simple solution would be to drop the subscription and go back to the simple free version. Now it still takes me 5 minutes to get through ads and pop ups and things I could care less about just to plop in my period. The thing is so bogged down in all these stupid pop ups- now it won’t load the calendar part! </w:t>
        <w:br/>
        <w:br/>
        <w:t>I say all this because it is with a broken heart- all though long over due- that I delete this app and go with a different one. Almost 10 years of logging my flow with Flo and I say goodbye because you got greedy and ruined the friendship. It’s not about running the app. It’s about lining your pockets when you realized you had started with an awesome app.</w:t>
      </w:r>
    </w:p>
    <w:p>
      <w:r>
        <w:br w:type="page"/>
      </w:r>
    </w:p>
    <w:p>
      <w:pPr>
        <w:pStyle w:val="Heading2"/>
      </w:pPr>
      <w:r>
        <w:t>App Name: flo-period-pregnancy-tracker</w:t>
      </w:r>
    </w:p>
    <w:p>
      <w:r>
        <w:t>2024-03-29 19:45:50</w:t>
      </w:r>
    </w:p>
    <w:p>
      <w:r>
        <w:t>gfftubvcdsgbv976435</w:t>
      </w:r>
    </w:p>
    <w:p>
      <w:r>
        <w:t>Disappointed with Flo's Shift - Knowledge Shouldn't Be Premium</w:t>
      </w:r>
    </w:p>
    <w:p>
      <w:r>
        <w:t>I have been frustrated with this app. Six years ago, I started using it and it had a lot more helpful information for women, especially if you couldn’t afford the premium subscription. It still felt useful. Now, when you land on the home page, I feel as though the layout provides less information. Presently, fewer features mean less information to be shared with women. I wonder if women are behind the app. Knowledge is free, not a paid subscription. Women should be able to use the app to track, talk and confide in an all-female community. Why should we have to pay for extra features? Aren't apps supposed to support women during their worst time of the month, just to be made to feel like they are wrongfully preyed upon? Flo's check-in messages lead you to predatory prompts or promotions of 80% or 90% off Flo. Why did the developers have to make things complicated over a menstrual cycle? Since when do people profit from a women's community? Please make your app free again, rewind back 6-7 years at least. I get that you created the application, but not all women, including young women, can afford to pay. Please support women if you're claiming to support menstruating women, then back up the claim.</w:t>
      </w:r>
    </w:p>
    <w:p>
      <w:r>
        <w:br w:type="page"/>
      </w:r>
    </w:p>
    <w:p>
      <w:pPr>
        <w:pStyle w:val="Heading2"/>
      </w:pPr>
      <w:r>
        <w:t>App Name: flo-period-pregnancy-tracker</w:t>
      </w:r>
    </w:p>
    <w:p>
      <w:r>
        <w:t>2023-12-16 16:41:03</w:t>
      </w:r>
    </w:p>
    <w:p>
      <w:r>
        <w:t>TG232985</w:t>
      </w:r>
    </w:p>
    <w:p>
      <w:r>
        <w:t>Did a man make this app?</w:t>
      </w:r>
    </w:p>
    <w:p>
      <w:r>
        <w:t>I’ve had this app for a while and was actually really impressed with all of the free features. Not too long ago I wanted to read an article, something that I had done before and actually made me appreciate the app even more as the article was well written and gave FLO credibility. All articles are now behind a pay wall. Actually everything is behind a pay wall! The chat feature will allow you to tell alllll your business and then not give an answer until you subscribe. The notifications that something is possibly irregular in your cycle but you have to pay to find out feels gross to me. “Something could be wrong!” Subscribe to find out. “You could be pregnant!” Subscribe to find out if you are. “Is this normal?” Subscribe to find out. The constant bait and switch is ridiculous on top of being prompted to subscribe every time you open the app. Knowing how personal and complicated a woman’s health is, I can’t imagine a woman designed this app to be so frustrating to use. I can see the chat feature being a paid thing but everything? Really?! The free tracker is good though. But at this point Flo seems so $$ hungry I’m not subscribing just out if spite.</w:t>
      </w:r>
    </w:p>
    <w:p>
      <w:r>
        <w:br w:type="page"/>
      </w:r>
    </w:p>
    <w:p>
      <w:pPr>
        <w:pStyle w:val="Heading2"/>
      </w:pPr>
      <w:r>
        <w:t>App Name: flo-period-pregnancy-tracker</w:t>
      </w:r>
    </w:p>
    <w:p>
      <w:r>
        <w:t>2023-07-28 02:47:56</w:t>
      </w:r>
    </w:p>
    <w:p>
      <w:r>
        <w:t>Kelleyascott</w:t>
      </w:r>
    </w:p>
    <w:p>
      <w:r>
        <w:t>Love this app but profits off of personal information</w:t>
      </w:r>
    </w:p>
    <w:p>
      <w:r>
        <w:t>I really enjoy this app as it helps me keep track of my cycle and chances of pregnancy. I paid the yearly subscription of $60 some and then decided to cancel because it was too expensive. I paid for the whole year but when I decided to cancel, it immediately cancelled all of my access after it said I would have access until the year was up. This meant my cycle was deleted and any information I put in was probably stored somewhere and then hidden from me because I didn’t pay the fee for a second year. This is where I began to not like the app. Women already put up with enough but by charging an absurd amount of money just to aid in understanding our cycle and ensure we are healthy is ridiculous. I’m a college student and I am just now understanding the necessities of feminine care; therefore, I don’t have the budget to be spending all this money just so I can stay safe and understand my body. Stop taking advantage of women’s cycle and feminine care just to get an extra couple bucks!! Make the price way lower because this honestly just seems like an app that try’s to take advantage of you for literally having a period.</w:t>
      </w:r>
    </w:p>
    <w:p>
      <w:r>
        <w:br w:type="page"/>
      </w:r>
    </w:p>
    <w:p>
      <w:pPr>
        <w:pStyle w:val="Heading2"/>
      </w:pPr>
      <w:r>
        <w:t>App Name: flo-period-pregnancy-tracker</w:t>
      </w:r>
    </w:p>
    <w:p>
      <w:r>
        <w:t>2024-02-03 08:32:29</w:t>
      </w:r>
    </w:p>
    <w:p>
      <w:r>
        <w:t>CosmicoLattea</w:t>
      </w:r>
    </w:p>
    <w:p>
      <w:r>
        <w:t>It used to be free and should still be free...</w:t>
      </w:r>
    </w:p>
    <w:p>
      <w:r>
        <w:t>Update: My husband helped me bypass the subscription screen to avoid the seemingly forced subscription! He found an X in the top left corner of the screen when you're on the subscription page. When you are there, just hit the X and you can use the free version of the app without subscribing! I also wasn't forced to add my payment info this time! So releived. He also found there's another option of using the iPone's Health app instead, which is free.</w:t>
        <w:br/>
        <w:br/>
        <w:t>I had a samsung device for over 5 years and also had been using the original free version of Flo for equally as long. It was great! No payment information required. I just got ads every time I opened the app pressuring me to upgrade to the pay-to-use version. I'm obviously not going to pay for a service that's already free. It's also simply not worth paying a monthly subscription for. However, I recently got a new iPhone and still wanted to use the app, but now it requires a paid subscription, and payment information before you can start a free trial. It's not worth another monthly subscription just be able to track my cycle. Sad I now have to find another period tracker to use or keep using my old phone to track my periods.</w:t>
      </w:r>
    </w:p>
    <w:p>
      <w:r>
        <w:br w:type="page"/>
      </w:r>
    </w:p>
    <w:p>
      <w:pPr>
        <w:pStyle w:val="Heading2"/>
      </w:pPr>
      <w:r>
        <w:t>App Name: flo-period-pregnancy-tracker</w:t>
      </w:r>
    </w:p>
    <w:p>
      <w:r>
        <w:t>2021-12-27 01:40:12</w:t>
      </w:r>
    </w:p>
    <w:p>
      <w:r>
        <w:t>MommaDucki</w:t>
      </w:r>
    </w:p>
    <w:p>
      <w:r>
        <w:t>This app is time consuming waste!</w:t>
      </w:r>
    </w:p>
    <w:p>
      <w:r>
        <w:t>For starters, signed up for the free 7 day trial, so I could have a few days to navigate and decide if I liked or not. The ONLY option I had to sign up for the free trial was by selecting what option I would like to subscribe to at end of trial. I chose the monthly, and 3 hours into a 7 day free trial, I was charged the monthly subscription rate.</w:t>
        <w:br/>
        <w:br/>
        <w:t>After the app installed and I signed up, entered some basic info, the only way I was able to navigate around on the app was letting a slideshow of features of the app play out on its own. It lasted 27 minutes. Even then, every time I would open the app back up, the slideshow would be back again.</w:t>
        <w:br/>
        <w:br/>
        <w:t>This is not first pregnancy, and have spent years monitoring ovulation on my own anyhow, but being an older mom this time around, wanted to utilize an app source to help give best chances of getting pregnant.  This app is not worth the hassle. Even seeing “fertility dates” on the calendar are so bizarrely weird and off. How can my most fertile day be 7 days after the start of a cycle? Really? When I have a 34 day cycle? Try again. Feels weird and fake and mostly about featured videos and bios on different doctors and the actual act of sexual than an ovulation and pregnancy app.</w:t>
      </w:r>
    </w:p>
    <w:p>
      <w:r>
        <w:br w:type="page"/>
      </w:r>
    </w:p>
    <w:p>
      <w:pPr>
        <w:pStyle w:val="Heading2"/>
      </w:pPr>
      <w:r>
        <w:t>App Name: flo-period-pregnancy-tracker</w:t>
      </w:r>
    </w:p>
    <w:p>
      <w:r>
        <w:t>2020-05-15 11:41:43</w:t>
      </w:r>
    </w:p>
    <w:p>
      <w:r>
        <w:t>Angynono</w:t>
      </w:r>
    </w:p>
    <w:p>
      <w:r>
        <w:t>Do not try flo premium worst customer support</w:t>
      </w:r>
    </w:p>
    <w:p>
      <w:r>
        <w:t>I tried out the Flo premium to see what it was like since they had a one month free trial. I didn’t use it much and wanted to cancel it. I contacted support on how to cancel it and they sent a list of steps on how to cancel it. I was having an issue with one of the steps where the screen would pop up blank and then disappear. I let support know and they responded with the steps of how to unsubscribe. I asked if there was a support number I could get further assistance or a manager I could be passed on to and was sent the steps of how to unsubscribe. The next day I contacted support again asking if there was a support number or a manager I could speak with and asked if they would please not send me instructions on how to do it myself since I was experiencing issues and I was unable ti unsubscribe myself. They responded by sending me the steps in how to do it unsubscribe myself again!</w:t>
        <w:br/>
        <w:br/>
        <w:t>Flo has the worst customer service experience I have ever received. I don’t think they even read my message. They kept sending me the same information. I regret ever trying Flo premium and am still unable to unsubscribe. I don’t understand why they are unable to unsubscribe me from this membership. I have never been so frustrated with an app in my life.</w:t>
      </w:r>
    </w:p>
    <w:p>
      <w:r>
        <w:br w:type="page"/>
      </w:r>
    </w:p>
    <w:p>
      <w:pPr>
        <w:pStyle w:val="Heading2"/>
      </w:pPr>
      <w:r>
        <w:t>App Name: flo-period-pregnancy-tracker</w:t>
      </w:r>
    </w:p>
    <w:p>
      <w:r>
        <w:t>2021-09-27 03:20:17</w:t>
      </w:r>
    </w:p>
    <w:p>
      <w:r>
        <w:t>=) =} =}</w:t>
      </w:r>
    </w:p>
    <w:p>
      <w:r>
        <w:t>Not great anymore</w:t>
      </w:r>
    </w:p>
    <w:p>
      <w:r>
        <w:t>I’ve been using this app since 2017 and because of recent updates, I have uninstalled it. This app really helped me over the years keep track of my period so that I could talk to my doctors about it. However, within the last year or so, the app has been very heavily pushing ads for the premium features. I can’t even open the app without the first thing I see being an ad for premium. I am incredibly disappointed. I understand that they’re trying to make money and further develop the app, but the ads make the free version unusable now. I don’t need the premium features; I’m not trying to get pregnant and don’t need the “insights” that premium offers. I just need something to help give me a heads up when my period is coming. Nothing more. In  addition to the ads, there are so many pop ups that you have to close before you can access your period log. All of the pop ups are like “check this feature out” and when you do you get a message along the lines of “actually, you need premium for this.” I was trying to pull up the date of my last period at my doctors office recently and had to close like 3 pop ups just to get to it. I’m sad to see this app go, but it’s become unusable.</w:t>
      </w:r>
    </w:p>
    <w:p>
      <w:r>
        <w:br w:type="page"/>
      </w:r>
    </w:p>
    <w:p>
      <w:pPr>
        <w:pStyle w:val="Heading2"/>
      </w:pPr>
      <w:r>
        <w:t>App Name: flo-period-pregnancy-tracker</w:t>
      </w:r>
    </w:p>
    <w:p>
      <w:r>
        <w:t>2022-05-07 12:54:13</w:t>
      </w:r>
    </w:p>
    <w:p>
      <w:r>
        <w:t>Kadence404</w:t>
      </w:r>
    </w:p>
    <w:p>
      <w:r>
        <w:t>STEALS AND SELLS YOUR DATA! DELETE THIS APP!</w:t>
      </w:r>
    </w:p>
    <w:p>
      <w:r>
        <w:t>STOP USING THIS APP, FLO STEALS AND SELLS YOUR SENSITIVE HEALTH DATA! SEARCH FTC SETTLEMENT! DELETE IT TO PROTECT YOURSELF NOW!</w:t>
        <w:br/>
        <w:t>I used to love this app, but the latest iterations have incorporated a series of disappointing changes that make me dislike using it. It used to be a clean and user friendly interface. Now it is totally cluttered. But most of all the app now constantly pushes you to sign up for paid content at every turn. I’ve reduced my interactions with it to only entering basic tracking information because anything beyond that immediately frustrates me. I don’t like that I’m constantly having to navigate around forced “sign up with email” or “subscribe for premium content” pop ups. Super disappointing. This used to be a great resource for women. And for what it’s worth, most apps don’t need to have a premium subscription model to pay their employees and keep their lights on. They harvest and sell our data, that’s how “free” apps pay the bills. And this app has an absolutely vast database of menstrual cycle and pregnancy information that researchers and corporations could extract immense value from. After how long this app was actually free, Putting everything behind a pay wall now just seems like a tactic to increase profitability.</w:t>
      </w:r>
    </w:p>
    <w:p>
      <w:r>
        <w:br w:type="page"/>
      </w:r>
    </w:p>
    <w:p>
      <w:pPr>
        <w:pStyle w:val="Heading2"/>
      </w:pPr>
      <w:r>
        <w:t>App Name: flo-period-pregnancy-tracker</w:t>
      </w:r>
    </w:p>
    <w:p>
      <w:r>
        <w:t>2024-04-19 04:07:23</w:t>
      </w:r>
    </w:p>
    <w:p>
      <w:r>
        <w:t>❤️🤍🩵❤️</w:t>
      </w:r>
    </w:p>
    <w:p>
      <w:r>
        <w:t>Why the change?</w:t>
      </w:r>
    </w:p>
    <w:p>
      <w:r>
        <w:t>I used to love going into the Flo app to learn about all the different things and reasons why certain events or symptoms were happening but now it’s like everything is only available for the people who pay for premium. I understand why it’s there and I respect that the payments go towards making the app better but this app has turned into a money making scheme instead of helping women learn more about their bodies and even with the Flo for partners, it helps their partners learn more about their woman and not be so stereotypical. But now you have to pay for anything more than tracking your cycle and logging your symptoms, that’s ridiculous! It’s not right to advertise that the app is there to help women learn, improve and explore their bodies and having everything the app and then having to turn around and have to dodge paying for simple information that we used to be able to access without paying. There’s barely anything available for people who cannot afford the plans. I wouldn’t mind paying for it but the fact that no matter what it is, the way it’s laid out is just trying to trick you into buying the premium plan.</w:t>
      </w:r>
    </w:p>
    <w:p>
      <w:r>
        <w:br w:type="page"/>
      </w:r>
    </w:p>
    <w:p>
      <w:pPr>
        <w:pStyle w:val="Heading2"/>
      </w:pPr>
      <w:r>
        <w:t>App Name: flo-period-pregnancy-tracker</w:t>
      </w:r>
    </w:p>
    <w:p>
      <w:r>
        <w:t>2020-11-22 12:14:14</w:t>
      </w:r>
    </w:p>
    <w:p>
      <w:r>
        <w:t>P-sakk</w:t>
      </w:r>
    </w:p>
    <w:p>
      <w:r>
        <w:t>No premium, no content</w:t>
      </w:r>
    </w:p>
    <w:p>
      <w:r>
        <w:t xml:space="preserve">Again, but not by mistake this time, they’ve removed all content aside from a calendar. You have to be premium to see even the most basic of articles. Super annoying and seriously just no thanks. $10/month? I pay less for Hulu/Netflix. Lol. There are other apps with more free information and yet still I chose you guys. Been using this app for years but Im officially done. It should be health over money. Good luck. I’ve been reading through reviews and well you seem to have a lot of upset users now. Y’all should really reconsider what you’ve done to the app. </w:t>
        <w:br/>
        <w:br/>
        <w:t xml:space="preserve">I have been using this app for a couple of years now. I am now pregnant and have switched the settings. I’ll be 20 weeks tomorrow and aside from seeing just how far along I am, I have to subscribe to premium for any other information. I was able to read the what happens at 19 weeks insight last week with no issue and now it is labeled as “premium content” So if I want to read anything about 20 weeks tomorrow, I have to get premium?? It’s usually a short insight so to have to pay $50 for the year or $10 a month for just that, sounds unreasonable. Is this the new norm?? No premium, no content?? Just a calendar. </w:t>
        <w:br/>
        <w:br/>
        <w:t>Guess I’ll be on the hunt for a new app with more info.</w:t>
      </w:r>
    </w:p>
    <w:p>
      <w:r>
        <w:br w:type="page"/>
      </w:r>
    </w:p>
    <w:p>
      <w:pPr>
        <w:pStyle w:val="Heading2"/>
      </w:pPr>
      <w:r>
        <w:t>App Name: flo-period-pregnancy-tracker</w:t>
      </w:r>
    </w:p>
    <w:p>
      <w:r>
        <w:t>2023-03-18 12:10:20</w:t>
      </w:r>
    </w:p>
    <w:p>
      <w:r>
        <w:t>Apparently you need a nickname</w:t>
      </w:r>
    </w:p>
    <w:p>
      <w:r>
        <w:t>Awareness</w:t>
      </w:r>
    </w:p>
    <w:p>
      <w:r>
        <w:t>I have been using this app for quite some years now, which back in the day I’d give it 4 stars. After checking the app today I thought it was time to check out the reviews again. It seems like everyone including the developers know- taking these features off the free plan has made basic information harder for people to obtain and shows no consideration for children and women in other countries who aren’t taught properly about their menstrual or anything that comes with it. Looking up certain topics only helps so much, most of the time the search is completed with a link to this app. There’s no getting around pink tax as a women why must we profit off of what should be basic knowledge right? There are other ways to make money on this app, the learning experience has been taken away and now kids and adults have to literally subscribe at a price to track their own periods and look at advice that should be free public knowledge. A social community where women can come together and not pay pink tax (or deal with money hungry developers but let’s face it we all are these days) would not only be awesome, but the right thing to do.</w:t>
      </w:r>
    </w:p>
    <w:p>
      <w:r>
        <w:br w:type="page"/>
      </w:r>
    </w:p>
    <w:p>
      <w:pPr>
        <w:pStyle w:val="Heading2"/>
      </w:pPr>
      <w:r>
        <w:t>App Name: flo-period-pregnancy-tracker</w:t>
      </w:r>
    </w:p>
    <w:p>
      <w:r>
        <w:t>2023-08-21 20:51:05</w:t>
      </w:r>
    </w:p>
    <w:p>
      <w:r>
        <w:t>lol'z for dayzzzz</w:t>
      </w:r>
    </w:p>
    <w:p>
      <w:r>
        <w:t>would never recommend this app</w:t>
      </w:r>
    </w:p>
    <w:p>
      <w:r>
        <w:t>this is supposed to be an app to help women start to understand their bodies better than they have before. 3 days after downloading it and opening one time, my card gets charged $60 for the premium! i had to get in contact with apple to refund me. you should not lead women on to thinking they will be getting an answer only to pop up an advertisement to MAKE ME PAY TO GET AN ANSWER. it is understandable to have a premium version but you shouldn't have to pay to do absolutely everything on the app other than track a period. i should be able to look further into my symptoms without having to pay to live chat with a doctor. ridiculous. a waste of time and money for any women out there who need and want answers for the sake of their bodies and mental health.</w:t>
        <w:br/>
        <w:br/>
        <w:t xml:space="preserve">if i wanted to just simply track my cycle, i could do that on my own. the entire point of period/cycle apps are to help women understand and gain knowledge on their bodies. as a woman, i should not have to pay to get basic information on my body-and if i wanted detailed information and checkups, i would go see my doctor. </w:t>
        <w:br/>
        <w:br/>
        <w:t>this app is not what women need. this is peiple just desperately searching for money.</w:t>
      </w:r>
    </w:p>
    <w:p>
      <w:r>
        <w:br w:type="page"/>
      </w:r>
    </w:p>
    <w:p>
      <w:pPr>
        <w:pStyle w:val="Heading2"/>
      </w:pPr>
      <w:r>
        <w:t>App Name: flo-period-pregnancy-tracker</w:t>
      </w:r>
    </w:p>
    <w:p>
      <w:r>
        <w:t>2023-02-28 04:41:18</w:t>
      </w:r>
    </w:p>
    <w:p>
      <w:r>
        <w:t>kokenballtorcher</w:t>
      </w:r>
    </w:p>
    <w:p>
      <w:r>
        <w:t>Completely ruined my childhood tbh</w:t>
      </w:r>
    </w:p>
    <w:p>
      <w:r>
        <w:t>I am really sick of these premium subscriptions being forced done our throats. They not only cost a ridiculous amount for something that can be paid only once but they take every feature away that I could access when I used the app a while back. I didn’t like being bombarded by subscriptions for things that I thought I could do for free. Not only that, but they wasted my time with that long quiz when you get the app. If I’m not able to access that information then why make a 20 minute long survey of getting our hopes up? They gave us the basic crap that we can literally do without the app. It’s sad to see this app turn into a complete sham after all my history I had with it. It doesn’t surprise me that it’s never talked about anymore because it turned into a product of money hungry suits. This app was supposed to help women with their health and get this information without a dramatic charge. I’m sure a lot of people have suggested a one time payment or something to help the devs get some sort of compromise. Until then, paying a monthly fee or $40 a year is insane for something like this.</w:t>
      </w:r>
    </w:p>
    <w:p>
      <w:r>
        <w:br w:type="page"/>
      </w:r>
    </w:p>
    <w:p>
      <w:pPr>
        <w:pStyle w:val="Heading2"/>
      </w:pPr>
      <w:r>
        <w:t>App Name: flo-period-pregnancy-tracker</w:t>
      </w:r>
    </w:p>
    <w:p>
      <w:r>
        <w:t>2022-10-31 23:33:23</w:t>
      </w:r>
    </w:p>
    <w:p>
      <w:r>
        <w:t>Dewy Eyed</w:t>
      </w:r>
    </w:p>
    <w:p>
      <w:r>
        <w:t>Corporate Greed: The App!</w:t>
      </w:r>
    </w:p>
    <w:p>
      <w:r>
        <w:t>Have you ever wanted more monthly period expenses than just sanitary pads and tampons? Well, Flo has you covered! Marvel at the bounty of knowledge you aren't afforded the luxury of learning in school, would be lucky to discover on your own and cannot access via Flo without wringing out your pockets right down to the last ball of lint. Watch with awe as useful features such as cyclical symptom prediction are locked one by one behind a paywall—because why should anyone without grotesque sums of money to spare be afforded the right to even the smallest of comforts? Don't women have it easy enough already?</w:t>
        <w:br/>
        <w:br/>
        <w:t>I used to really enjoy Flo; now I open the app to find myself greeted by a blurry, monetized mess that doesn't even have the decency of telling me upfront which features are premium and which are not. Predatory, dishonest and invasive business practices are Flo's bread and butter.</w:t>
        <w:br/>
        <w:br/>
        <w:t>To the developers: you guys had a shot at really helping a lot of people. A subscription model is fine; the amount of money you demand from your user base is not. But as long as people continue to pay, you won't consider those who can't. Why would you? You've made it clear where your priorities lie, and it's not with us—it's with our wallets.</w:t>
      </w:r>
    </w:p>
    <w:p>
      <w:r>
        <w:br w:type="page"/>
      </w:r>
    </w:p>
    <w:p>
      <w:pPr>
        <w:pStyle w:val="Heading2"/>
      </w:pPr>
      <w:r>
        <w:t>App Name: flo-period-pregnancy-tracker</w:t>
      </w:r>
    </w:p>
    <w:p>
      <w:r>
        <w:t>2024-02-15 14:34:41</w:t>
      </w:r>
    </w:p>
    <w:p>
      <w:r>
        <w:t>RChaner</w:t>
      </w:r>
    </w:p>
    <w:p>
      <w:r>
        <w:t>So Limited without Premium</w:t>
      </w:r>
    </w:p>
    <w:p>
      <w:r>
        <w:t>This app seems to be fairly accurate when it comes to predicting your period. You log/notes some symptoms and such. And it’s and it has a cute setup/layout. However, you pretty much have to pay for literally everything else. It’s super annoying. Oh you want to read that article (that you could probably find on Google) well, pay for it. Want to be able to read the community’s comments/questions/convos? Let’s see that cash. Like, you have access to no helpful information, you can’t even use the AI doctor chat things. When I first downloaded the app you could see some of the conversations and participate in the personal AI chats and such. But even that got locked behind the premium wall. I get that Flo needs the money to keep it running with all its bells and whistles. But literally, without Premium it’s not that special of an app. I can literally Google all the info and special little articles they have (some are even on their website for free). Is it sad to not have all that in one place, yeah. Does it make so I want to go Premium, absolutely not. It’s not unique enough info to warrant paying for it.</w:t>
      </w:r>
    </w:p>
    <w:p>
      <w:r>
        <w:br w:type="page"/>
      </w:r>
    </w:p>
    <w:p>
      <w:pPr>
        <w:pStyle w:val="Heading2"/>
      </w:pPr>
      <w:r>
        <w:t>App Name: flo-period-pregnancy-tracker</w:t>
      </w:r>
    </w:p>
    <w:p>
      <w:r>
        <w:t>2020-12-23 02:17:07</w:t>
      </w:r>
    </w:p>
    <w:p>
      <w:r>
        <w:t>Evietronic</w:t>
      </w:r>
    </w:p>
    <w:p>
      <w:r>
        <w:t>Pushy Advertising, I’ve About Had It...</w:t>
      </w:r>
    </w:p>
    <w:p>
      <w:r>
        <w:t>I get the need to push users towards the subscription version of the app so that the company stands a better chance of getting funds for future development and continued support, but wow! Every time I open the app now, I am locked out of it by an ad for a discount on the subscription unless I kill the app and immediately reopen it. No exit button, and waiting does not get rid of it. Must be killed and immediately reopened. Flo has been steadily ramping it up with the pushing over the past couple of years, and it’s led to very poor advertising flows that are more irritating and less functional with each update. I only stick with Flo at this point because I have no way of transferring years of cycle data over to a different app.</w:t>
        <w:br/>
        <w:br/>
        <w:t>Another thing: stop it with the pop up that blocks access to the ‘My Daily Insights’ area that has suggested symptoms that are not relevant to me, at all. They’re always symptoms that I never have, rather than ones that are common at that point in my own cycle, per the years of data that the app should have on my cycle. Either make it tailored to the person’s data from within the app, or just get rid of it.</w:t>
      </w:r>
    </w:p>
    <w:p>
      <w:r>
        <w:br w:type="page"/>
      </w:r>
    </w:p>
    <w:p>
      <w:pPr>
        <w:pStyle w:val="Heading2"/>
      </w:pPr>
      <w:r>
        <w:t>App Name: flo-period-pregnancy-tracker</w:t>
      </w:r>
    </w:p>
    <w:p>
      <w:r>
        <w:t>2024-03-01 00:21:13</w:t>
      </w:r>
    </w:p>
    <w:p>
      <w:r>
        <w:t>Trsdhytdght</w:t>
      </w:r>
    </w:p>
    <w:p>
      <w:r>
        <w:t>Premium pop ups every 10 seconds</w:t>
      </w:r>
    </w:p>
    <w:p>
      <w:r>
        <w:t>I used to use this app all the time in college, but stopped having my period due to birth control. I just got back on because I’ve started having a semi regular period again and you literally cannot navigate the app without a pop up to join premium every 10 seconds. It’s so aggravating lol. Like sure, maybe every time you open the app a reminder to try premium would be fine, but while you’re in the app trying to log your period, in the middle of logging a HUGE pop up covering your whole screen pops up constantly lol. I really urge the developers of this app to tone down the premium pop ups it’s a pretty weird vibe especially since this is supposed to be an app helping women/people with periods track their hormones and not like Tinder or something. Making a resource like this inaccessible to people who can’t or don’t want to pay for premium is icky. I don’t usually write reviews for apps, but I just feel like this is actually an issue of morality lol, rather than a buggy app. There’s many other ways to track your period for anyone feeling bummed out by this app, don’t feel disheartened.</w:t>
      </w:r>
    </w:p>
    <w:p>
      <w:r>
        <w:br w:type="page"/>
      </w:r>
    </w:p>
    <w:p>
      <w:pPr>
        <w:pStyle w:val="Heading2"/>
      </w:pPr>
      <w:r>
        <w:t>App Name: flo-period-pregnancy-tracker</w:t>
      </w:r>
    </w:p>
    <w:p>
      <w:r>
        <w:t>2022-01-09 00:41:33</w:t>
      </w:r>
    </w:p>
    <w:p>
      <w:r>
        <w:t>zeezimm</w:t>
      </w:r>
    </w:p>
    <w:p>
      <w:r>
        <w:t>It’s great but..</w:t>
      </w:r>
    </w:p>
    <w:p>
      <w:r>
        <w:t>I appreciate how much research and content that goes into this app. it’s definitely more than a cycle tracker app. however, not only women have a uterus  ! i understand making the app women centered; the majority of the people who use it are probably cisgender women who just want to track their period or try to get pregnant. but there is a percentage of people using the app that are trans like me. Hormones like testosterone greatly affect a persons body in many different ways, including irregular periods and irregular discharge. i want accurate information about my body just like all the women on this app, but there is not another app out there right now that has such accurate and researched information for free. i think at the very least there should be a “Trans man” and/or a “Non-binary” option that you can chose while making your profile. just like asking height and weight, asking gender identity can help curate the information to each person and their needs. as a group we are past the notion that only women get periods. i know an acknowledgment of my gender identity and what hormones might be in my body would make me feel better about using this app.</w:t>
      </w:r>
    </w:p>
    <w:p>
      <w:r>
        <w:br w:type="page"/>
      </w:r>
    </w:p>
    <w:p>
      <w:pPr>
        <w:pStyle w:val="Heading2"/>
      </w:pPr>
      <w:r>
        <w:t>App Name: flo-period-pregnancy-tracker</w:t>
      </w:r>
    </w:p>
    <w:p>
      <w:r>
        <w:t>2021-07-29 08:04:42</w:t>
      </w:r>
    </w:p>
    <w:p>
      <w:r>
        <w:t>Soyini H</w:t>
      </w:r>
    </w:p>
    <w:p>
      <w:r>
        <w:t>Not worth the money..</w:t>
      </w:r>
    </w:p>
    <w:p>
      <w:r>
        <w:t>I used to use Flo when it was completely free to use. It had the simple functions of tracking your reproductive health including menstruation, ovulation, and pregnancy.  I went back to redownload the app because I thought my account would still be active but NOPE none of my past cycles, pregnancies, nothing. And it cost to even make an account👎🏽</w:t>
        <w:br/>
        <w:br/>
        <w:t>Now it’s cluttered with repetitive and not very useful information articles, and robotic chat boxes..maybe it helps young girls but I just don’t think $6-7 a month minimum on an app is worth it for me to simply track my menstrual cycle (which is my primary use). When I can do that myself. And many of the women ghat respond to content in the insight section, don’t interact outside of the app so if you’re looking interact and talk to other moms, maybe the peanut app or looking for mom activities in your area would suite you best. And after a few pregnancies and births ovulation is not very hard to track. My family is moving to a more expensive area and its disappointing that having the app to do basic functions as tracking my cycle and symptoms cost now..Easy to say I unsubscribed.</w:t>
      </w:r>
    </w:p>
    <w:p>
      <w:r>
        <w:br w:type="page"/>
      </w:r>
    </w:p>
    <w:p>
      <w:pPr>
        <w:pStyle w:val="Heading2"/>
      </w:pPr>
      <w:r>
        <w:t>App Name: flo-period-pregnancy-tracker</w:t>
      </w:r>
    </w:p>
    <w:p>
      <w:r>
        <w:t>2021-07-03 19:45:29</w:t>
      </w:r>
    </w:p>
    <w:p>
      <w:r>
        <w:t>Vickipoo2012xx</w:t>
      </w:r>
    </w:p>
    <w:p>
      <w:r>
        <w:t>Beware of the Notifications</w:t>
      </w:r>
    </w:p>
    <w:p>
      <w:r>
        <w:t xml:space="preserve">The tracker is not bad, but I feel annoyed about two things with this app. First, I was charged for a year subscription. I am assuming that when I downloaded the app, it must have been a free trial and I didn’t realize it. I’m usually careful about this stuff and I really do not recall purchasing the premium version. It makes me feel like I was tricked. I understand why apps charge money and that is not my complaint; my complaint is that I was barely using this app to begin with and definitely did not intentionally purchase the premium version. </w:t>
        <w:br/>
        <w:br/>
        <w:t>Second, the notifications can be really embarrassing. I was at a work lunch and had my phone sitting on the table and a notification popped up about me ovulating. It’s not that these notifications aren’t helpful, but I wish the developers would consider a more discrete way to do this. It was getting annoying and I was about to delete the app and then saw that I got a $45 charge. Users should be aware that this is a free trial (not a free version with reduced features) and that the notifications that pop up are not something you will want everyone to see!</w:t>
      </w:r>
    </w:p>
    <w:p>
      <w:r>
        <w:br w:type="page"/>
      </w:r>
    </w:p>
    <w:p>
      <w:pPr>
        <w:pStyle w:val="Heading2"/>
      </w:pPr>
      <w:r>
        <w:t>App Name: flo-period-pregnancy-tracker</w:t>
      </w:r>
    </w:p>
    <w:p>
      <w:r>
        <w:t>2024-01-17 22:22:28</w:t>
      </w:r>
    </w:p>
    <w:p>
      <w:r>
        <w:t>DeonnaJuanita</w:t>
      </w:r>
    </w:p>
    <w:p>
      <w:r>
        <w:t>Misleading/ Lying to get money each sign up</w:t>
      </w:r>
    </w:p>
    <w:p>
      <w:r>
        <w:t>So I first came across this app it prompted me to do the questionnaire which I completed then it said that I could get the results and start benefiting from the app with just paying one dollar per day. After creating a login (WITHIN THE SAME MOMENT , DAY,&amp; TIME!) and paying the dollar, now being in the app it’s asking me to pay more to do anything or look at anything in the app. But it’s not what it prompt me to, and it never gave me the results of the questionnaire either sent to my email or logging in the app.  This is bullsh*t and all it does is just collect little amounts of money from each person. Its misleading in hopes of it adding up per customer from paying $1 then tells you gotta pay more to explore anything in the app. you’re not benefiting from the app to be honest if it lies to me upon signing in. I can track my period &amp; ovulation on a regular FREE Iphone calendar then tell my ob gyn about it. So I don’t care that it was a dollar the point is I work hard for every penny, and every dollar I have so I don’t appreciate no one lying to me or misleading me into paying something BUT NOT GETTING WHAT I ALREADY PAID FOR THEN PROMPT ME TO PAY MORE TO DO ANYTHING thats a RED FLAG to me.</w:t>
      </w:r>
    </w:p>
    <w:p>
      <w:r>
        <w:br w:type="page"/>
      </w:r>
    </w:p>
    <w:p>
      <w:pPr>
        <w:pStyle w:val="Heading2"/>
      </w:pPr>
      <w:r>
        <w:t>App Name: flo-period-pregnancy-tracker</w:t>
      </w:r>
    </w:p>
    <w:p>
      <w:r>
        <w:t>2022-05-10 00:00:17</w:t>
      </w:r>
    </w:p>
    <w:p>
      <w:r>
        <w:t>WTFing-F</w:t>
      </w:r>
    </w:p>
    <w:p>
      <w:r>
        <w:t>Great until you try to cancel and get your data</w:t>
      </w:r>
    </w:p>
    <w:p>
      <w:r>
        <w:t xml:space="preserve">I loved this app to start, but their customer service leaves plenty to be desired. I no longer have use for the app and have enough data to take to my doctor. There used to be an option to download a report but its no longer there. I also tried to view my details related to my subscription to cancel but cannot access them. Ive followed the steps in the guides they sent me with no luck. I’ve reached out to customer service to request a data download, confirmation of my subscription details and to have my information deleted after receiving this information. They confirmed that they’d delete my data but not responded to my request about my subscription renewal date, confirmed if ive been canceled and not responding to my request for my data. The only response I get was that they’ll delete my account but and that I’ll be charged for renewal regardless. </w:t>
        <w:br/>
        <w:br/>
        <w:t>So in short the app is great but I can’t actually confirm if I'm going to be charged again or access my data is concerning. Why does this exist if I can actually access the data I used it to track. In the era of data privacy issues, this raises huge red flags.</w:t>
      </w:r>
    </w:p>
    <w:p>
      <w:r>
        <w:br w:type="page"/>
      </w:r>
    </w:p>
    <w:p>
      <w:pPr>
        <w:pStyle w:val="Heading2"/>
      </w:pPr>
      <w:r>
        <w:t>App Name: flo-period-pregnancy-tracker</w:t>
      </w:r>
    </w:p>
    <w:p>
      <w:r>
        <w:t>2023-04-27 19:32:10</w:t>
      </w:r>
    </w:p>
    <w:p>
      <w:r>
        <w:t>Jess20182123</w:t>
      </w:r>
    </w:p>
    <w:p>
      <w:r>
        <w:t>I used to love Flo but then .. had to delete.</w:t>
      </w:r>
    </w:p>
    <w:p>
      <w:r>
        <w:t xml:space="preserve">I was using Flo for years to track my period and my first pregnancy! I loved when they started adding more educational articles and fun and quick ways to get good info and tips! Recently, I started to notice an increasingly focus on SEX. Which yes, sexual health is important, but there’s a difference between sexual health and just bombarding these topics on users. Certain topics would pop up all the time like Masturbating, anal sex, sex toys, orgasms, which if that’s what you’re into, then this is the app for you! But for me, I just don’t want to see that stuff every time I open the app. I would get notifications on a live series they had a special guest speak about sex. I didn’t care, so I would try to exit out of the notification and it would force me to click on it and read the information!  </w:t>
        <w:br/>
        <w:t>I even emailed them seeing if there was a setting I can not see all those things or the things I do want to see which is just my period cycle, and they’re response was no such setting but that’s a good idea. Anyways, Thanks Flo for all the years you provided a  service, but I deleted my account.</w:t>
      </w:r>
    </w:p>
    <w:p>
      <w:r>
        <w:br w:type="page"/>
      </w:r>
    </w:p>
    <w:p>
      <w:pPr>
        <w:pStyle w:val="Heading2"/>
      </w:pPr>
      <w:r>
        <w:t>App Name: flo-period-pregnancy-tracker</w:t>
      </w:r>
    </w:p>
    <w:p>
      <w:r>
        <w:t>2020-11-22 19:53:23</w:t>
      </w:r>
    </w:p>
    <w:p>
      <w:r>
        <w:t>( Y )</w:t>
      </w:r>
    </w:p>
    <w:p>
      <w:r>
        <w:t>“Premium” content axed me out - now no education</w:t>
      </w:r>
    </w:p>
    <w:p>
      <w:r>
        <w:t xml:space="preserve">I’ve had this app for over 2 years and it has spanned birth control/period tracking into pregnancy! Unfortunately, that’s where my enthusiasm ends. I *just* did the update (Nov 22, 2020) and come to find out that information I had just been able to access last week is now blocked to the subscription account version. I go to look at any of the “Insights” and every category and every article *but one* were locked. I understand the need to make money with your product, but to stop offering things - apparently everything - you’d been used to, it just feels scuzzy. </w:t>
        <w:br/>
        <w:t>I think I even remember when the app developers started rolling out their Premium version, I’ve been using this that long. I understand having some stuff set apart like that. But really, the global need for *good quality* menstrual health info/education is high priority, and to make people pay $10 a MONTH for information that’s easily found online.... I just don’t get the point.</w:t>
        <w:br/>
        <w:t>Sorry, but I’m dropping this. You guys lost me when you started putting a “premium” on health when the worldwide trend is to stop pricing people out of a basic need.</w:t>
      </w:r>
    </w:p>
    <w:p>
      <w:r>
        <w:br w:type="page"/>
      </w:r>
    </w:p>
    <w:p>
      <w:pPr>
        <w:pStyle w:val="Heading2"/>
      </w:pPr>
      <w:r>
        <w:t>App Name: flo-period-pregnancy-tracker</w:t>
      </w:r>
    </w:p>
    <w:p>
      <w:r>
        <w:t>2023-01-10 03:30:38</w:t>
      </w:r>
    </w:p>
    <w:p>
      <w:r>
        <w:t>~AmyaMartinez*~</w:t>
      </w:r>
    </w:p>
    <w:p>
      <w:r>
        <w:t>Updated review</w:t>
      </w:r>
    </w:p>
    <w:p>
      <w:r>
        <w:t>I have reviewed Flo before for 5 stars but now it’s gotten worse! I swear ever second on that app is a scheme for them to make you purchase their premium. Just now I tried correcting my period date and literally every tap led to the premium pop up, clicking next, another pop up, and as soon as I finished logging- ANOTHER POP UP. I’ve had this app since I was a sophomore in HS, I’m now a sophomore in college. It’s gotten significantly worse with the premium ads. I feel like a piggy bank at this point.</w:t>
        <w:br/>
        <w:br/>
        <w:t xml:space="preserve">Another update 1/09, </w:t>
        <w:br/>
        <w:br/>
        <w:t>I understand that you want us to be premium, but saying it’s a “bit pushy” is an understatement. Hundreds of reviews, people who have been here for years are telling you it’s a big issue. The way y’all advertise within the app seems to be more important than advertising the features YALL still have available free! I can’t view my period when I’m at the doctors without three ads popping up and I have to keep clicking off of! That’s what the whole point of this app was, to help us being healthy like you said in your response- this is helping at all. You can advertise possibly like one time once we open the app but it’s like it’s every second!</w:t>
      </w:r>
    </w:p>
    <w:p>
      <w:r>
        <w:br w:type="page"/>
      </w:r>
    </w:p>
    <w:p>
      <w:pPr>
        <w:pStyle w:val="Heading2"/>
      </w:pPr>
      <w:r>
        <w:t>App Name: flo-period-pregnancy-tracker</w:t>
      </w:r>
    </w:p>
    <w:p>
      <w:r>
        <w:t>2021-12-01 18:38:36</w:t>
      </w:r>
    </w:p>
    <w:p>
      <w:r>
        <w:t>_eozoe_</w:t>
      </w:r>
    </w:p>
    <w:p>
      <w:r>
        <w:t>Went from good to terrible!</w:t>
      </w:r>
    </w:p>
    <w:p>
      <w:r>
        <w:t xml:space="preserve">Update: now they’re doing pop up ads to buy the premium version and you can’t even click out of it. You have to select “tell me more” and click though it just to get out of the ad. It’s extremely annoying. </w:t>
        <w:br/>
        <w:br/>
        <w:t>At first I really loved this app. I appreciated how they listened to users to add better features, specifically with the forums/community aspect. However I’ve just gotten to the point where I can’t stand this app anymore. They are just doing more and more to push the premium feature. They’ll act like they’re offering a feature to you and you’ll take time to start that feature (like taking a quiz about symptoms you’re feeling) just to have the results only available if you pay. It’s very misleading. They’re adding more and more pop ups and ads to try and convince you to pay for premium. For the price, it doesn’t seem worth it at all and those I’ve talked to in the community agree that it’s not worth it. I’m looking for a new period/fertility app to use so I can be done with Flo for good. It’ll be worth the annoying process of transferring my data over.</w:t>
      </w:r>
    </w:p>
    <w:p>
      <w:r>
        <w:br w:type="page"/>
      </w:r>
    </w:p>
    <w:p>
      <w:pPr>
        <w:pStyle w:val="Heading2"/>
      </w:pPr>
      <w:r>
        <w:t>App Name: flo-period-pregnancy-tracker</w:t>
      </w:r>
    </w:p>
    <w:p>
      <w:r>
        <w:t>2023-01-17 00:24:24</w:t>
      </w:r>
    </w:p>
    <w:p>
      <w:r>
        <w:t>Alexfromdowntown</w:t>
      </w:r>
    </w:p>
    <w:p>
      <w:r>
        <w:t>After 6.5 years, I’m quitting this app</w:t>
      </w:r>
    </w:p>
    <w:p>
      <w:r>
        <w:t>Original title: “I miss the old flo” I’m so tired of getting spammed with pop ups for premium and paywalls for services that used to be free. I don’t even want to use the app anymore, but the developers made it impossible to take my historical data with me without paying. So I stay, and every time I open the app I’m hit with a full screen ad asking me to pay for things this app used to provide to its users at no cost. Developer response: “thank you for your honest feedback. Premium subscriptions help us provide advanced features to those who value them and keep basic cycle tracking free for everyone.” What I read: “We got greedy and now hide everything we used to provide free to our users behind paywalls! Even our “basic cycle tracking” is hidden behind a full-screen ad which has to be tapped on, which then reroutes to our subscription signup screen, and only then can users back out of it to access their ‘basic tracking’.“ Best of luck to you Flo, but after that silly response, I’ll be manually writing down my historical data and moving to a different app that doesn’t pester its users with ads every chance it gets.</w:t>
      </w:r>
    </w:p>
    <w:p>
      <w:r>
        <w:br w:type="page"/>
      </w:r>
    </w:p>
    <w:p>
      <w:pPr>
        <w:pStyle w:val="Heading2"/>
      </w:pPr>
      <w:r>
        <w:t>App Name: flo-period-pregnancy-tracker</w:t>
      </w:r>
    </w:p>
    <w:p>
      <w:r>
        <w:t>2021-09-15 17:02:10</w:t>
      </w:r>
    </w:p>
    <w:p>
      <w:r>
        <w:t>Big bad bear13</w:t>
      </w:r>
    </w:p>
    <w:p>
      <w:r>
        <w:t>I miss the old free version</w:t>
      </w:r>
    </w:p>
    <w:p>
      <w:r>
        <w:t xml:space="preserve">The Flo app is definitely not matched with how good it used to be. The free version used to have beefed interface, track, give really helpful articles about health and women’s health. Now you have to pay for all that and they constantly bombard you with ads for the paid version. </w:t>
        <w:br/>
        <w:t xml:space="preserve">The new interface resembles Snapchat and Facebook stories-very stupid. And it’s hard to find the tiny icon to track your daily symptoms when that used to be a tab on its own. It used to track sleep really well, water, weight, etc. but now they are hard to find and what used to be free is now paid material. The secret chat feature is really dumb and not helpful. It’s full of mean spirited people and trolls. </w:t>
        <w:br/>
        <w:t>I miss the old Flo!! The Flo when it would notify you every month when your period was coming, now it’s hit or miss. You got free articles from doctors about health and wellness. They didn’t push sex and contraceptives like they do now. Now the only thing I use it for is predicting when my period is about to start so I can start preparing for endometriosis cramps. I have a natural family planning (NFP) practitioner help me with the fertility planning and health side of things.</w:t>
      </w:r>
    </w:p>
    <w:p>
      <w:r>
        <w:br w:type="page"/>
      </w:r>
    </w:p>
    <w:p>
      <w:pPr>
        <w:pStyle w:val="Heading2"/>
      </w:pPr>
      <w:r>
        <w:t>App Name: flo-period-pregnancy-tracker</w:t>
      </w:r>
    </w:p>
    <w:p>
      <w:r>
        <w:t>2024-01-29 12:58:57</w:t>
      </w:r>
    </w:p>
    <w:p>
      <w:r>
        <w:t>Viola17.</w:t>
      </w:r>
    </w:p>
    <w:p>
      <w:r>
        <w:t>Annoying popups and premium baiting</w:t>
      </w:r>
    </w:p>
    <w:p>
      <w:r>
        <w:t>Finally deleted this app. If you don’t intend to spend money, just don’t bother. —— Editing this to add how fed up I am with baiting us into chatting with their health bot thing only for it to say you need premium. Don’t tell me I need to take a test for PCOS and then not let me like why are you intentionally preying on peoples anxieties. That’s messed up —— Please get rid of the annoying pop ups. Sometimes they even had pictures of people in their underwear, not for inappropriate reasons, but that still makes it so I am afraid to open the app in public. Also, I liked getting notifications about my possible symptoms like a headache, but I had to turn them off because they kept talking about sex drive, which I don’t want people to see pop up on my phone! Plus, the CONSTANT premium pop ups and baiting. “Chat with the assistant!” “Okay cool!” “Never mind it’s premium ;)” …I just want to log my period in peace, and for some reason this app seems determined to put a ton of roadblocks. Other than that, I feel like the app could be good. Let people decide for themselves whether they want premium, and chill with the ads for it. That will help the app a lot.</w:t>
      </w:r>
    </w:p>
    <w:p>
      <w:r>
        <w:br w:type="page"/>
      </w:r>
    </w:p>
    <w:p>
      <w:pPr>
        <w:pStyle w:val="Heading2"/>
      </w:pPr>
      <w:r>
        <w:t>App Name: flo-period-pregnancy-tracker</w:t>
      </w:r>
    </w:p>
    <w:p>
      <w:r>
        <w:t>2021-09-21 15:43:54</w:t>
      </w:r>
    </w:p>
    <w:p>
      <w:r>
        <w:t>enjoypuzzle</w:t>
      </w:r>
    </w:p>
    <w:p>
      <w:r>
        <w:t>Pushes you to buy premium and less user friendly</w:t>
      </w:r>
    </w:p>
    <w:p>
      <w:r>
        <w:t>I’ve had this app for almost five years. I loved it. It was super easy to use, and I liked that I was able to log ALL of my symptoms, even weight loss or stress and mood. But within the past two years or so, they’ve pushed you to buy their premium subscription. From a business perspective, I understand. However, the app has slowly become less and less user friendly. It feels like the “buy something or get out” tactic. The interface has changed and become less and less user friendly. At this point I don’t even think premium subscribers would benefit from the interface. It’s difficult finding all the stats and graphs of your symptoms, and if I wanna look at my symptoms from the day before, or yesterday, I have to fish around and go out of my way to find my symptoms, whereas before if I swiped to the day before, it was right there. I really don’t wanna leave this app because there’s five years of data on here, and I was hoping to use it when I eventually plan on having children. But something needs to be done about this pushing you to buy premium business and difficult interface.</w:t>
      </w:r>
    </w:p>
    <w:p>
      <w:r>
        <w:br w:type="page"/>
      </w:r>
    </w:p>
    <w:p>
      <w:pPr>
        <w:pStyle w:val="Heading2"/>
      </w:pPr>
      <w:r>
        <w:t>App Name: flo-period-pregnancy-tracker</w:t>
      </w:r>
    </w:p>
    <w:p>
      <w:r>
        <w:t>2023-05-14 22:28:19</w:t>
      </w:r>
    </w:p>
    <w:p>
      <w:r>
        <w:t>emilygraceking</w:t>
      </w:r>
    </w:p>
    <w:p>
      <w:r>
        <w:t>Fearmongers women by promoting abortion on mother’s day</w:t>
      </w:r>
    </w:p>
    <w:p>
      <w:r>
        <w:t xml:space="preserve">I opened an email from Flo today and instead of celebrating mothers, the email sent today is inappropriate misinformation and only fearmongers vulnerable women!!! I am in shock that this email was sent but especially on such a monumental day as Mother’s Day. How heartless and cruel of you to promote killing babies on this precious day. It’s disgusting! </w:t>
        <w:br/>
        <w:br/>
        <w:t xml:space="preserve">“In the aftermath of the historic overturn of Roe v Wade, clinics are closing, citizens face prosecution for providing or accessing care, health education is being limited, and social media continues to power the spread of misinformation. We commissioned a report to uncover the truth about the state of women’s health in post-Roe America. What we found was startling.”  </w:t>
        <w:br/>
        <w:br/>
        <w:t>What is startling is that that you use these fearmonger tactics and LIE to vulnerable woman!!! Not a single word of abortion in your email when clearly that’s what you’re talking about. This is solely to SCARE women. Woman will NOT be limited in the care they receive. They will still receive the best care from their clinics, hospitals, and doctors. For you to say otherwise is a LIE! Abortion facilities KILLING innocent babies should be shut down for the safety and well-being of every child and woman!</w:t>
      </w:r>
    </w:p>
    <w:p>
      <w:r>
        <w:br w:type="page"/>
      </w:r>
    </w:p>
    <w:p>
      <w:pPr>
        <w:pStyle w:val="Heading2"/>
      </w:pPr>
      <w:r>
        <w:t>App Name: flo-period-pregnancy-tracker</w:t>
      </w:r>
    </w:p>
    <w:p>
      <w:r>
        <w:t>2023-09-18 13:25:39</w:t>
      </w:r>
    </w:p>
    <w:p>
      <w:r>
        <w:t>No Auto Messages</w:t>
      </w:r>
    </w:p>
    <w:p>
      <w:r>
        <w:t>They Need To Give an Option to Exit Premium ads</w:t>
      </w:r>
    </w:p>
    <w:p>
      <w:r>
        <w:t>I have to say the premium is great for those who want it but for those that do not have a desire to purchase there NEEDS to be an option to turn off the inescapable premium pushes. Attempting to promote in such an aggressive manner is causing loss of interest of even opening the account, in a attempt to fund the app will put it at risk of complete shut down. Users have been asking for the option to at least EXIT the adds for so long and it’s unfair the app developers are choosing money over preference for customers…which is the whole reason of developing apps? We need an exit button from your ads. Me having to exit the whole app just to see if im late or not is very inconvenient and annoying, quite frankly distasteful of the company as well to essentially force us to look at your paid features. Im disappointed this continues to be an ignored issue. I look forward to an update for a no notifications option or a simple, “exit/no thanks/not interested” button when it does remind us of the option. That is completely fair and still allows company to make funding needed. Thank you.</w:t>
      </w:r>
    </w:p>
    <w:p>
      <w:r>
        <w:br w:type="page"/>
      </w:r>
    </w:p>
    <w:p>
      <w:pPr>
        <w:pStyle w:val="Heading2"/>
      </w:pPr>
      <w:r>
        <w:t>App Name: flo-period-pregnancy-tracker</w:t>
      </w:r>
    </w:p>
    <w:p>
      <w:r>
        <w:t>2022-12-17 15:07:10</w:t>
      </w:r>
    </w:p>
    <w:p>
      <w:r>
        <w:t>OriMoon</w:t>
      </w:r>
    </w:p>
    <w:p>
      <w:r>
        <w:t>It’s a getting a bit out of hand</w:t>
      </w:r>
    </w:p>
    <w:p>
      <w:r>
        <w:t>I’ve been using Flo for a couple years and honestly I used to not mind the premium adds all the time, I understand why the options is there. However I don’t get why it’s been slowly moving options that were part of the free plan to premium, it feels as if eventually it’ll just be the bare minimum for free when before there was a small amount of helpful info that was available. It’s frustrating when things are like this because it lowers my experience and doesn’t even make me want to pay for premium, it just leaves me feeling disappointed. I wouldn’t mind paying a fee for more content but the way its subscription based isn’t too sustainable for me as a working student; since sometimes I don’t even know if money will be tight one month or the next. If it was just a one time payment fee for the app I’d understand more and I’d be more inclined towards getting it since I already know how good Flo has been in the past. I will continue to use the app but I’m not sure how long I or many others will stick around if things keep like this.</w:t>
      </w:r>
    </w:p>
    <w:p>
      <w:r>
        <w:br w:type="page"/>
      </w:r>
    </w:p>
    <w:p>
      <w:pPr>
        <w:pStyle w:val="Heading2"/>
      </w:pPr>
      <w:r>
        <w:t>App Name: flo-period-pregnancy-tracker</w:t>
      </w:r>
    </w:p>
    <w:p>
      <w:r>
        <w:t>2021-06-16 15:25:30</w:t>
      </w:r>
    </w:p>
    <w:p>
      <w:r>
        <w:t>minecraftbee</w:t>
      </w:r>
    </w:p>
    <w:p>
      <w:r>
        <w:t>Alright...I'm done.</w:t>
      </w:r>
    </w:p>
    <w:p>
      <w:r>
        <w:t>I've used Flo for around 3 years now, and I can't say I'm a huge fan anymore. I'm really tired of the notifications. I had them turned on because I like, y'know, being reminded of when my period is going to start, but I keep getting notifications 1-2 times a day that tend to be kind of embarrassing. They usually tend to be about how hormones are your friend and things like that, but I got one earlier that was: "Become an expert on what makes for a good orgasm in 50 minutes!" I'm gonna be honest, I'm really not thinking about my reproductive parts and my insides all day, so notifications like these just feel weird if I get it while making breakfast or something. I JUST want to know when my period is going to start.</w:t>
        <w:br/>
        <w:t>I've contacted support a while ago, and the only solution the gave me was to turn off all notifications through apple settings. I've played with the settings in the app to turn these off, but you literally can't. It's all or nothing, and it's pretty embarrassing when a Flo notification comes up when I'm showing someone something on my phone...</w:t>
      </w:r>
    </w:p>
    <w:p>
      <w:r>
        <w:br w:type="page"/>
      </w:r>
    </w:p>
    <w:p>
      <w:pPr>
        <w:pStyle w:val="Heading2"/>
      </w:pPr>
      <w:r>
        <w:t>App Name: flo-period-pregnancy-tracker</w:t>
      </w:r>
    </w:p>
    <w:p>
      <w:r>
        <w:t>2024-01-09 07:58:07</w:t>
      </w:r>
    </w:p>
    <w:p>
      <w:r>
        <w:t>tiff02407</w:t>
      </w:r>
    </w:p>
    <w:p>
      <w:r>
        <w:t>Overrun with pointless articles, pay only features, ads and definitely not for people under 18</w:t>
      </w:r>
    </w:p>
    <w:p>
      <w:r>
        <w:t>The app claims to personalize your experience but it does not. I’m not sure why I answered all those questions about my goals of using the app if everything on the insights page doesn’t apply to me, and about every 5 minutes it asks you to upgrade to premium. There should be a way to filter what content we want to see, and if I don’t want to pay for the app then I don’t need to be over taken by features that you need to pay for. Why can’t there be a free version of the app that only shows you what you get for free, instead of a bunch of options that are useless to me because I’m not paying.  Speaking of the insights page, if you want to use this app for your teenaged daughter I would advise against it,  many of the suggested articles are not appropriate for young people, even though you can’t click on them without paying.  I love this app and I have not been able to find another one like it, but this app is not what it used to be and I’ll track my cycles the old fashion way with pen and paper before I’ll ever use this app again.</w:t>
      </w:r>
    </w:p>
    <w:p>
      <w:r>
        <w:br w:type="page"/>
      </w:r>
    </w:p>
    <w:p>
      <w:pPr>
        <w:pStyle w:val="Heading2"/>
      </w:pPr>
      <w:r>
        <w:t>App Name: flo-period-pregnancy-tracker</w:t>
      </w:r>
    </w:p>
    <w:p>
      <w:r>
        <w:t>2023-02-02 19:28:47</w:t>
      </w:r>
    </w:p>
    <w:p>
      <w:r>
        <w:t>sssavsil</w:t>
      </w:r>
    </w:p>
    <w:p>
      <w:r>
        <w:t>Not enjoying my where this app is headed.</w:t>
      </w:r>
    </w:p>
    <w:p>
      <w:r>
        <w:t xml:space="preserve">I’ve used Flo for years, practically since my early years of getting my period but as time goes on valuable insight that the app offers into my body, feminine health, hygiene, and understanding is being charged for. I remember when these features were complimentary and I actually learned so much about my body. Now these topics are being teased and if I want more information I have to pay. I am a firm believer in basic health needs and information being free of cost to all, because so many people don’t have the funds for education, especially education of basic information that can keep them healthy and safe. </w:t>
        <w:br/>
        <w:br/>
        <w:t>I will continue to use this app (begrudgingly) because it nailed formatting and cycle tracking. But I am now on the hunt for another app to rely on, and just do my own research online for the information that is READILY available for no cost. I understand these charges contribute to the app’s ability to be so user-friendly and dense in science-based information, but it just speaks to a larger problem of keeping healthcare tied to economic status.</w:t>
      </w:r>
    </w:p>
    <w:p>
      <w:r>
        <w:br w:type="page"/>
      </w:r>
    </w:p>
    <w:p>
      <w:pPr>
        <w:pStyle w:val="Heading2"/>
      </w:pPr>
      <w:r>
        <w:t>App Name: flo-period-pregnancy-tracker</w:t>
      </w:r>
    </w:p>
    <w:p>
      <w:r>
        <w:t>2021-12-02 14:12:36</w:t>
      </w:r>
    </w:p>
    <w:p>
      <w:r>
        <w:t>flexiest</w:t>
      </w:r>
    </w:p>
    <w:p>
      <w:r>
        <w:t>Great before . AWFUL now</w:t>
      </w:r>
    </w:p>
    <w:p>
      <w:r>
        <w:t>The new version of this app is so terrible its unusable . It used to be a simple , clean interfaced app to log your cycle. They have since cluttered up the interface with all sorts of “features”. Every single time i log in there are 3+ popups  needing to be closed before i can even log my period including a full page that pops up asking to pay for premium and you cant even close it . You have to click a couple times just to make it go away . After this there were over FIVE screens popping up , requiring attention or closing . They also have a chat bot which can pop up in app or in your notifications with straight up sexual things . This app is supposedly for 12 year olds . Parents - do you want your 12 year old child messages asking if their are frisky and with sex tips???? Disgusting . This last time i didnt even bother logging my period. Uninstalled . After years of using this app its turned into what feels like getting spammed by ads even though theyre for features for the app itself . No one needs constant popups within an app . Uninstalled  . These people should be flat out ashamed of themselves .</w:t>
      </w:r>
    </w:p>
    <w:p>
      <w:r>
        <w:br w:type="page"/>
      </w:r>
    </w:p>
    <w:p>
      <w:pPr>
        <w:pStyle w:val="Heading2"/>
      </w:pPr>
      <w:r>
        <w:t>App Name: flo-period-pregnancy-tracker</w:t>
      </w:r>
    </w:p>
    <w:p>
      <w:r>
        <w:t>2023-02-02 01:16:40</w:t>
      </w:r>
    </w:p>
    <w:p>
      <w:r>
        <w:t>Leslie, Cindy</w:t>
      </w:r>
    </w:p>
    <w:p>
      <w:r>
        <w:t>Not loving this app as I used to</w:t>
      </w:r>
    </w:p>
    <w:p>
      <w:r>
        <w:t xml:space="preserve">I used to love this app. I’ve been having this app for 5 years now. The first few years I didn’t pay for the premium so I only had the free app features and it was great. It helped me a lot and I learned a lot about women’s health. Then I became pregnant so I paid for 1 year of premium. After it was over I didn’t renew because I thought I would have the free features I used to see and now everytime it shows me an article and I click on it I have to pay for the premium. I feel like about 90% of everything they have, I have to pay for it. Only thing that is free is the period tracker and I think where women go to share things with each other. Just now there are like 8 articles on my daily insight for today. And not one I can see unless I pay. </w:t>
        <w:br/>
        <w:t>And I understand that they have the premium option but its not the app i used to love. And everytime I open the app there’s that message to purchase the premium. It used to not be like that. Used to be a great app and i loved it I recommended to alot of ppl, now i am disappointed and looking for another app.</w:t>
      </w:r>
    </w:p>
    <w:p>
      <w:r>
        <w:br w:type="page"/>
      </w:r>
    </w:p>
    <w:p>
      <w:pPr>
        <w:pStyle w:val="Heading2"/>
      </w:pPr>
      <w:r>
        <w:t>App Name: flo-period-pregnancy-tracker</w:t>
      </w:r>
    </w:p>
    <w:p>
      <w:r>
        <w:t>2022-05-29 09:48:47</w:t>
      </w:r>
    </w:p>
    <w:p>
      <w:r>
        <w:t>Sinister Container</w:t>
      </w:r>
    </w:p>
    <w:p>
      <w:r>
        <w:t>Flo is unsusable and unethical due to several issues</w:t>
      </w:r>
    </w:p>
    <w:p>
      <w:r>
        <w:t>Flo is unusable due to the CONSTANT pop ups asking you to subscribe to premium. I understand the subscription based model supports the team behind the application, but I CANNOT keep having to click through more than one pop up asking me to please subscribe for more info, requesting that I subscribe to receive results of one of the "text" exchanges that were just supposed to tell me why my period might be late. I've used Flo for a year now, and I'm done.</w:t>
        <w:br/>
        <w:br/>
        <w:t xml:space="preserve">This combined with the fact that Flo was reported for sharing period data with Facebook and charged with unfair data practices by the Federal Trade Commission, has convinced me fo stop stalling what is inevitable. (Said Facebook data sharing made it so those who use Flo and are on Facebook get incessant targeted advertisement based on when Facebook thinks they're on their period.) What's the point of having a subscription model, if you're still going to sell the sensitive data of your app's users? </w:t>
        <w:br/>
        <w:br/>
        <w:t>This is a fundamental violation of privacy. Shame on you, Flo. I'm moving on to one of the several better apps available for free (NO pop ups) on the app store.</w:t>
      </w:r>
    </w:p>
    <w:p>
      <w:r>
        <w:br w:type="page"/>
      </w:r>
    </w:p>
    <w:p>
      <w:pPr>
        <w:pStyle w:val="Heading2"/>
      </w:pPr>
      <w:r>
        <w:t>App Name: flo-period-pregnancy-tracker</w:t>
      </w:r>
    </w:p>
    <w:p>
      <w:r>
        <w:t>2022-06-28 20:21:06</w:t>
      </w:r>
    </w:p>
    <w:p>
      <w:r>
        <w:t>dg2017xx</w:t>
      </w:r>
    </w:p>
    <w:p>
      <w:r>
        <w:t>(UPDATED) Great for period tracking, Way too pushy about Premium</w:t>
      </w:r>
    </w:p>
    <w:p>
      <w:r>
        <w:t>I have been using Flo since 2016, so I have seen it go through a lot of changes. It’s the best period tracking app I’ve found, but if I didn’t have so much history on this app, I definitely would have switched to a different within the past year. Flo’s push for Premium sign up feels like harassment. And even though I’m a “broke college student,” I probably would’ve considered investing in Premium simply to support the app if the marketing wasn’t so pushy. There are ads sent via emails, notifications, in the app, and *literally* every time you open the app (that you’re forced to click through). The majority of features and health info are locked behind paywalls. I honestly can’t stand it. I might just get a new app and see if it’s possible to backlog my previous few cycles. I really don’t want to switch, but whoever decided on the Premium marketing tactics did not think this through. It’s exhausting. ***UPDATE: I have found a new app to use, and I’ve started backlogging my previous cycles in it as well. I don’t trust this app, and I’m so happy to get away from its relentless ads.</w:t>
      </w:r>
    </w:p>
    <w:p>
      <w:r>
        <w:br w:type="page"/>
      </w:r>
    </w:p>
    <w:p>
      <w:pPr>
        <w:pStyle w:val="Heading2"/>
      </w:pPr>
      <w:r>
        <w:t>App Name: flo-period-pregnancy-tracker</w:t>
      </w:r>
    </w:p>
    <w:p>
      <w:r>
        <w:t>2022-05-14 14:37:40</w:t>
      </w:r>
    </w:p>
    <w:p>
      <w:r>
        <w:t>Luvy_Lolaxo</w:t>
      </w:r>
    </w:p>
    <w:p>
      <w:r>
        <w:t>Disgusting</w:t>
      </w:r>
    </w:p>
    <w:p>
      <w:r>
        <w:t>Hey! I used Flo for about the year but I think i’ll stick to my calendar now. Its extremely sick how our provate information is being constantly recorded, tracked, trafficked, and sent directly to the government. So what people want to use condoms or want an abortion. That is life and you cannot control that. How about if you were physically or mentally incapable of giving birth to a human.  A human? I hate how its a bunch of white old men who make this decision for us women. We are not yours anymore. We are our own people, for the love of god please do not use this app. Adding on to this I would like to comment the the pressure to use the premium feature. When you get the app they constantly remove features with their updates and tell you to purchase the premium option in order to get it back. This app is truly sickening and I hope that those white old men realize what their doing is sick and that no teenager deserves to give birth if they   are not prepared for it. No woman should give birth if they are not prepared for it. I will be taking my business somewhere else. I am truly unsatisfied and I hope that this business completely fails.</w:t>
      </w:r>
    </w:p>
    <w:p>
      <w:r>
        <w:br w:type="page"/>
      </w:r>
    </w:p>
    <w:p>
      <w:pPr>
        <w:pStyle w:val="Heading2"/>
      </w:pPr>
      <w:r>
        <w:t>App Name: flo-period-pregnancy-tracker</w:t>
      </w:r>
    </w:p>
    <w:p>
      <w:r>
        <w:t>2022-03-28 13:37:01</w:t>
      </w:r>
    </w:p>
    <w:p>
      <w:r>
        <w:t>kaylsss92</w:t>
      </w:r>
    </w:p>
    <w:p>
      <w:r>
        <w:t>Not a good app</w:t>
      </w:r>
    </w:p>
    <w:p>
      <w:r>
        <w:t>One star for the design of the app but actually helpful in doing anything gets no stars. I remember logging brown spotting before my period for awhile and flo had a tip that says this is actually your period. After TTC for awhile I read a book about fertility and confirmed with my doctors that brown spotting before your period is not considered your period at all and so all my calculations were off for a year because of this stupid inaccurate tip that flo gave me. The ovulation dates they predict are not actually helpful at all and don’t adjust based on the data you put in. I ovulated super early and got pregnant one cycle because I learned how to read my body instead of using Flo’s inaccurate and non data based predictions. After our first ultrasound I tried to adjust the how far along am I date and it wouldn’t let me add a full week it only let me add a max of 3 days. So if it’s not even going to track my period, ovulation or pregnancy accurately  I decided it’s time to delete it. If you just want to know how long your period is then use this but do not listen to any of the advice it tries to give you or use this for TTC / tracking pregnancy.</w:t>
      </w:r>
    </w:p>
    <w:p>
      <w:r>
        <w:br w:type="page"/>
      </w:r>
    </w:p>
    <w:p>
      <w:pPr>
        <w:pStyle w:val="Heading2"/>
      </w:pPr>
      <w:r>
        <w:t>App Name: flo-period-pregnancy-tracker</w:t>
      </w:r>
    </w:p>
    <w:p>
      <w:r>
        <w:t>2024-03-28 03:52:02</w:t>
      </w:r>
    </w:p>
    <w:p>
      <w:r>
        <w:t>armyy⁷</w:t>
      </w:r>
    </w:p>
    <w:p>
      <w:r>
        <w:t>Probably won’t download again…</w:t>
      </w:r>
    </w:p>
    <w:p>
      <w:r>
        <w:t>Used to love this app with how customizable the options are for your period. But the constant ads on buying the premium version is too much. Every single time you open the app your hit with it. And every single time the chat will pop up and it takes a few seconds to exit out of it…..super annoying. That was one of the worst things about this app. But it wasn’t that bad for me to delete it. But it got worse…they recently "upgraded"(downgrade to me) which was the final straw. So they used to have sexual options and now they added even more stuff🤦‍♀️ super inappropriate stuff I wouldn’t like seeing every single time I have to log my period. I think this just ruined it….like why do they need to add those things? Wouldn’t recommend for teenagers because of how inappropriate the options have got. That was my final straw. It’s supposed to be a period app not whatever their trying to turn it into. It’s just not worth it my health app is way better. Wouldn’t recommend and disappointed flo has become so inappropriate…</w:t>
      </w:r>
    </w:p>
    <w:p>
      <w:r>
        <w:br w:type="page"/>
      </w:r>
    </w:p>
    <w:p>
      <w:pPr>
        <w:pStyle w:val="Heading2"/>
      </w:pPr>
      <w:r>
        <w:t>App Name: flo-period-pregnancy-tracker</w:t>
      </w:r>
    </w:p>
    <w:p>
      <w:r>
        <w:t>2024-03-08 05:13:31</w:t>
      </w:r>
    </w:p>
    <w:p>
      <w:r>
        <w:t>Thisissebullshit</w:t>
      </w:r>
    </w:p>
    <w:p>
      <w:r>
        <w:t>Hope this helps someone</w:t>
      </w:r>
    </w:p>
    <w:p>
      <w:r>
        <w:t>If you have regular periods, this app will help you on the journey of conception. However, for someone that needs more personalized insight, due to irregular periods, or any other fertility issues, this might not be the app for you. As someone who suffers from a lot of hormonal imbalances, this app can be pretty confusing sometimes. For example, if my period extends to longer than what was predicted, Flo starts replacing the “fertile days” with the menstruation days, instead of a more personalized approach like pushing your cycle forward, and start it at the end of your period. Also, when logging in negative pregnancy tests, it still give you “due date” predictions, which is not accurate, cause you’re not pregnant, and it has been confirmed and logged into Flo. Overall, although there’s many helpful resources within the app, it’s nothing you can’t find online, and if you’re looking for a more personalized approach, save yourself the $35, and maybe get yourself something like a fitness watch or ring to track into more detail your reproductive health.</w:t>
      </w:r>
    </w:p>
    <w:p>
      <w:r>
        <w:br w:type="page"/>
      </w:r>
    </w:p>
    <w:p>
      <w:pPr>
        <w:pStyle w:val="Heading2"/>
      </w:pPr>
      <w:r>
        <w:t>App Name: flo-period-pregnancy-tracker</w:t>
      </w:r>
    </w:p>
    <w:p>
      <w:r>
        <w:t>2022-09-15 20:05:39</w:t>
      </w:r>
    </w:p>
    <w:p>
      <w:r>
        <w:t>gabbbm05!</w:t>
      </w:r>
    </w:p>
    <w:p>
      <w:r>
        <w:t>extremely disappointed:(</w:t>
      </w:r>
    </w:p>
    <w:p>
      <w:r>
        <w:t>I used to love Flo, I’ve had it for about four years now and have recommended the app to many people. Unfortunately, Flo has severely changed for the worst as the app has recently become close to useless unless you purchase the premium version. They constantly are pushing you to purchase the premium version any time you open the app. The app constantly click baits you into signing up, “offering advice” but then not giving any helpful information unless you sign up for premium. What I am most upset about is that they have recently blurred all of the standard information about your past/future cycle days including “Symptoms, Fertility/Chance of Pregnancy, and Cycle day”.  When I try to click to view the information, it now shows me an ad for the premium subscription. I am extremely disappointed that they do not even allow you to see the BASIC information of any past/future cycle days without paying for premium. You can find multiple period/cycle apps that offer much more information on your cycle without trying to clickbait you into buying premium!</w:t>
      </w:r>
    </w:p>
    <w:p>
      <w:r>
        <w:br w:type="page"/>
      </w:r>
    </w:p>
    <w:p>
      <w:pPr>
        <w:pStyle w:val="Heading2"/>
      </w:pPr>
      <w:r>
        <w:t>App Name: flo-period-pregnancy-tracker</w:t>
      </w:r>
    </w:p>
    <w:p>
      <w:r>
        <w:t>2024-03-15 11:27:35</w:t>
      </w:r>
    </w:p>
    <w:p>
      <w:r>
        <w:t>Sleepy 875436</w:t>
      </w:r>
    </w:p>
    <w:p>
      <w:r>
        <w:t>WORST CUSTOMER SERVICE EVER</w:t>
      </w:r>
    </w:p>
    <w:p>
      <w:r>
        <w:t>Beware!! You may not be able to cancel your trial if you don’t like the app. I decided after about 3 weeks that the app just wasn’t what I was looking for. I went into my App Subscriptions to cancel and it wasn’t there. I read the FAQ in the app to figure out how to cancel and then I went to the website. There’s no option there for me to cancel either. I thought maybe since it wasn’t an option to cancel that I wouldn’t be charged. WRONG. After the 30 day trial I received a text from bank asking if I was wanting this charge to go through, I said no. I began emailing customer support to ask them how to cancel and the gave me the same instructions that were in the FAQ. I have emailed screenshots showing that there’s no way for me to cancel and begging them to stop trying to charge my debit card. They won’t even respond to an email now. They continue to attempt to charge my card. I have had to get a new card with a new number and that itself has been time consuming. I try to remain hopeful that one day some very nice person will respond to my email with a helpful response.</w:t>
      </w:r>
    </w:p>
    <w:p>
      <w:r>
        <w:br w:type="page"/>
      </w:r>
    </w:p>
    <w:p>
      <w:pPr>
        <w:pStyle w:val="Heading2"/>
      </w:pPr>
      <w:r>
        <w:t>App Name: flo-period-pregnancy-tracker</w:t>
      </w:r>
    </w:p>
    <w:p>
      <w:r>
        <w:t>2023-08-04 18:34:17</w:t>
      </w:r>
    </w:p>
    <w:p>
      <w:r>
        <w:t>kryzzzzzzzz</w:t>
      </w:r>
    </w:p>
    <w:p>
      <w:r>
        <w:t>So sad and so angry with Flo</w:t>
      </w:r>
    </w:p>
    <w:p>
      <w:r>
        <w:t>Idk if I’ve ever left an app review before. I’d like to think Flo would take it into consideration but judging by their responses to other reviews, I know they won’t so this is for the girlies. DO NOT download this app!!!! I’ve used it for I think 10 years now. I haven’t deleted it because I don’t want to lose my history but my breaking point is nearly there. The constant harassment - literal harassment - with ads and push to premium is so irritating to the point I dread going into the app. I understand the need to fund the app but if you don’t want to offer a free option THEN DON’T!!! How cruel to withhold information about your cycle, make us jump through hoops to navigate the app, and put informative articles behind a paywall about our health. I can’t describe how infuriating it is. I’ve shared this app with so many friends over the years and fully regret it. Actually, I’ve just decided it’s gone today. I don’t know why I’m torturing myself. Ladies, please…find another. I would go as far to say their treatment of users is unethical. I just googled to confirm my suspicion…of course, the app is run by men.</w:t>
      </w:r>
    </w:p>
    <w:p>
      <w:r>
        <w:br w:type="page"/>
      </w:r>
    </w:p>
    <w:p>
      <w:pPr>
        <w:pStyle w:val="Heading2"/>
      </w:pPr>
      <w:r>
        <w:t>App Name: flo-period-pregnancy-tracker</w:t>
      </w:r>
    </w:p>
    <w:p>
      <w:r>
        <w:t>2023-04-28 17:30:54</w:t>
      </w:r>
    </w:p>
    <w:p>
      <w:r>
        <w:t>MLS811</w:t>
      </w:r>
    </w:p>
    <w:p>
      <w:r>
        <w:t>I love this app, But….</w:t>
      </w:r>
    </w:p>
    <w:p>
      <w:r>
        <w:t xml:space="preserve">I’ve been using this app for years and love how it’s helped me track my period. It’s pretty accurate and as long as your logging your symptoms accurately, then it’s predictions are pretty spot on (within reason). HOWEVER, I’ve noticed if the past year or so that EVERY TIME I open the app, I am bombarded with prompts showing me how to use basic features that I’m already well aware of… AND the constant push to get me to sign up for the premium package. I get that this is a business and you want to make money, but if I decline the upgrade once, then I shouldn’t have to decline it over and over again. Wait a few months before you ask me again. It’s ridiculous and obnoxious. </w:t>
        <w:br/>
        <w:t>I also think they try to bait women into upgrading just to access more basic health info by falsifying my info. Their app says the length my menstruation  is “irregular” when it’s not. But the only way to see more info to understand why it might be irregular is to upgrade. I’m not falling for it. It’s deceiving and wrong to do this to a customer just to make more money.</w:t>
      </w:r>
    </w:p>
    <w:p>
      <w:r>
        <w:br w:type="page"/>
      </w:r>
    </w:p>
    <w:p>
      <w:pPr>
        <w:pStyle w:val="Heading2"/>
      </w:pPr>
      <w:r>
        <w:t>App Name: flo-period-pregnancy-tracker</w:t>
      </w:r>
    </w:p>
    <w:p>
      <w:r>
        <w:t>2022-11-20 23:05:43</w:t>
      </w:r>
    </w:p>
    <w:p>
      <w:r>
        <w:t>cloudlessClimes</w:t>
      </w:r>
    </w:p>
    <w:p>
      <w:r>
        <w:t>This app is TERRIBLE, they will steal your money</w:t>
      </w:r>
    </w:p>
    <w:p>
      <w:r>
        <w:t>This app is disgustingly terrible. I used the free trial and then got a subscription. All was well and I paid every month. But When times got hard my subscription ran out, and I wanted to cancel my subscription I sent them 2 email request to cancel my subscription. It’s been two weeks and I have not heard back at all, meanwhile they’ve been continuously charging my empty bank account every day. I also was not able to update any of my apps, because “apple couldn’t verify my billing method”, due to all the the bounced charges coming from Flo. Every day, from my back account, My cash app, my PayPal, every method they could ise to squeeze money out of me. At this point I was a whole month from the day my subscription ran out. The minute I finally got money in my account, even after after the emails I sent, telling them to cancel and stop, they took the opportunity to take money out. These people are money hungry thieves. When you tell them to stop they don’t listen. They don’t care about your or your health, only your money. If I could give them 0 stars I would.</w:t>
      </w:r>
    </w:p>
    <w:p>
      <w:r>
        <w:br w:type="page"/>
      </w:r>
    </w:p>
    <w:p>
      <w:pPr>
        <w:pStyle w:val="Heading2"/>
      </w:pPr>
      <w:r>
        <w:t>App Name: flo-period-pregnancy-tracker</w:t>
      </w:r>
    </w:p>
    <w:p>
      <w:r>
        <w:t>2022-11-19 20:10:26</w:t>
      </w:r>
    </w:p>
    <w:p>
      <w:r>
        <w:t>omg take my nickname</w:t>
      </w:r>
    </w:p>
    <w:p>
      <w:r>
        <w:t>Persistent pop ups and can’t opt out of Chats</w:t>
      </w:r>
    </w:p>
    <w:p>
      <w:r>
        <w:t>Love flow, it’s become a super accurate tool for my cycle. However, the chatbot seems to have has become more and more persistent. I’ve seen other views criticize how pushy the pop up chats are, but they remain so even with premium. I feel like I can’t simply access my log to quickly log my symptoms without having to exit out of chats that pop up upon opening the app. Then more pop up once I submit my symptoms! It’s bothersome and usually information that I’ve already seen/am not interested in, so I’d really love to see an option to opt out of these in the future.</w:t>
        <w:br/>
        <w:br/>
        <w:t xml:space="preserve">I do agree with others saying that it’s uncomfortable to always see sexual topics showing up on their home page—I think having an option to opt out of that as well would be great, and to have that stay in the secret chats (I’d also like to be able to opt out of seeing those, as well 👀). </w:t>
        <w:br/>
        <w:br/>
        <w:t>Overall, Flo’s a great tool and has helped me out in many ways, but recently it’s been feeling like a pushy social media app more than the great tool it is.</w:t>
      </w:r>
    </w:p>
    <w:p>
      <w:r>
        <w:br w:type="page"/>
      </w:r>
    </w:p>
    <w:p>
      <w:pPr>
        <w:pStyle w:val="Heading2"/>
      </w:pPr>
      <w:r>
        <w:t>App Name: flo-period-pregnancy-tracker</w:t>
      </w:r>
    </w:p>
    <w:p>
      <w:r>
        <w:t>2023-12-21 17:56:06</w:t>
      </w:r>
    </w:p>
    <w:p>
      <w:r>
        <w:t>yourmomsbackhair</w:t>
      </w:r>
    </w:p>
    <w:p>
      <w:r>
        <w:t>so many ads makes the app overwhelming</w:t>
      </w:r>
    </w:p>
    <w:p>
      <w:r>
        <w:t>I used to use just my health app to track my period but I wanted something more detailed in regards to my data. This app, like most apps today, has everything you could ever want for a monthly fee which is fine. The only difference between this app and others who have a subscription fee is this app literally will not get out of your face about premium flo. You open the app and get bombarded by pop ups saying to pay for premium constantly. It will tease features that make it seem like it’s about to give you some actual useful information for once and then makes the information only available for premium users. I have no problem with having premium features on an app, but when you advertise this app to be super detailed AND free it’s Misleading because really the only information I can get from this app without paying money is when my period and ovulation is. Which I can and will be doing again on the health app because I just find this app extremely useless and honestly irritating to use if you don’t have premium.</w:t>
      </w:r>
    </w:p>
    <w:p>
      <w:r>
        <w:br w:type="page"/>
      </w:r>
    </w:p>
    <w:p>
      <w:pPr>
        <w:pStyle w:val="Heading2"/>
      </w:pPr>
      <w:r>
        <w:t>App Name: flo-period-pregnancy-tracker</w:t>
      </w:r>
    </w:p>
    <w:p>
      <w:r>
        <w:t>2023-06-25 18:10:43</w:t>
      </w:r>
    </w:p>
    <w:p>
      <w:r>
        <w:t>hekeocnrbeudpe125852</w:t>
      </w:r>
    </w:p>
    <w:p>
      <w:r>
        <w:t>not as great as it once was.</w:t>
      </w:r>
    </w:p>
    <w:p>
      <w:r>
        <w:t>i uses this app in 2019 to track my pregnancy and i liked the format and information it gave but the fact you can hardly access ANYTHING within this app without forking out money for info i could find on google with a little extra time to research myself makes this app really lame now. i noticed that similar reviews keep getting the same scripted reply that charging everyone for virtually every extra feature that isn’t just telling you about your cycle or baby’s development is essential to support the funds to further develop the app, it’s just ridiculous. this app has become annoying after just once cycle of constant pop ups pressuring me to pay for this app. i’m not gonna pay a monthly subscription in the new ages of endless subs to everything just to track my period and learn about my cycle. i’ll just google info from now on. at least kill the annoying pop ups. we should be able to select “not interested” at the first pop up and then shouldn’t ever be bothered again.</w:t>
      </w:r>
    </w:p>
    <w:p>
      <w:r>
        <w:br w:type="page"/>
      </w:r>
    </w:p>
    <w:p>
      <w:pPr>
        <w:pStyle w:val="Heading2"/>
      </w:pPr>
      <w:r>
        <w:t>App Name: flo-period-pregnancy-tracker</w:t>
      </w:r>
    </w:p>
    <w:p>
      <w:r>
        <w:t>2023-06-04 14:48:15</w:t>
      </w:r>
    </w:p>
    <w:p>
      <w:r>
        <w:t>xhuth</w:t>
      </w:r>
    </w:p>
    <w:p>
      <w:r>
        <w:t>Used for years, but fed up</w:t>
      </w:r>
    </w:p>
    <w:p>
      <w:r>
        <w:t>This app is full of CONSTANT pushing towards premium subscriptions. It badgers you *endlessly*. I don’t even care what they lock behind it, all I want is to track dates, but the fact I cannot even check or log my dates without being having to reboot the app because it forces me into an ad for premium that CANNOT BE DISMISSED OR EXITED until I entertain it to show me pricing, so that THEN I can decline, has become completely unbearable and beyond scummy. I don’t care if this is how Flo supports itself, it should not be harassing and trying to trick me into paying with such tactics.</w:t>
        <w:br/>
        <w:t>I’ve used this app for years because it’s too much of a hassle to switch, but it has become more of a hassle to stay at this point. There’s also no way to disable the annoying daily notifications about insights and tips or whatever, which I do not care for at all. I just want a warning when my period is about to start—seems like no apps are content to do just that, but Flo especially has become a dread to even think about opening when all I want to do is check a number and click a button. Bye.</w:t>
      </w:r>
    </w:p>
    <w:p>
      <w:r>
        <w:br w:type="page"/>
      </w:r>
    </w:p>
    <w:p>
      <w:pPr>
        <w:pStyle w:val="Heading2"/>
      </w:pPr>
      <w:r>
        <w:t>App Name: flo-period-pregnancy-tracker</w:t>
      </w:r>
    </w:p>
    <w:p>
      <w:r>
        <w:t>2024-04-09 00:53:54</w:t>
      </w:r>
    </w:p>
    <w:p>
      <w:r>
        <w:t>pasztorzsani</w:t>
      </w:r>
    </w:p>
    <w:p>
      <w:r>
        <w:t>Not great for pregnancy</w:t>
      </w:r>
    </w:p>
    <w:p>
      <w:r>
        <w:t>I am 10 weeks pregnant and downloaded Flo to track my pregnancy. It said it would give me insights to how my baby develops and the size comparison to a fruit and all that. They also claim that you can share your data with your partner so we did that as well. He can’t see even the minimal information that I can about our baby. I reached out to customer service twice and didn’t even get an automated e-mail back. The only thing this app does is tells you how far you are, which I can just use a calendar app for and not pay $40. Also my recommended insights are “period color guide” and “why to track your period”. Which things are important, but these are not the insights I need while pregnant. I’m sure it’s great if you just need it for period tracking but it almost looks like that their pregnancy function is still in a beta mode or something. Also, after canceling my membership (I payed for the full year) it keeps pushing me to resubscribe and start paying again. I am still in premium and it just keep popping up. Super frustrating. Waste of money.</w:t>
      </w:r>
    </w:p>
    <w:p>
      <w:r>
        <w:br w:type="page"/>
      </w:r>
    </w:p>
    <w:p>
      <w:pPr>
        <w:pStyle w:val="Heading2"/>
      </w:pPr>
      <w:r>
        <w:t>App Name: flo-period-pregnancy-tracker</w:t>
      </w:r>
    </w:p>
    <w:p>
      <w:r>
        <w:t>2023-05-01 14:51:27</w:t>
      </w:r>
    </w:p>
    <w:p>
      <w:r>
        <w:t>kdmeok</w:t>
      </w:r>
    </w:p>
    <w:p>
      <w:r>
        <w:t>Terrible new design and lost features</w:t>
      </w:r>
    </w:p>
    <w:p>
      <w:r>
        <w:t xml:space="preserve">UPDATE: now you can no longer track products used on your period and blood loss either. Flo - please share your value proposition and target audience. It clearly isn’t me or someone who actually wants to TRACK THEIR FLO. </w:t>
        <w:br/>
        <w:br/>
        <w:t>The recent update is the worst possible design that could be made. You took away the ability to track sleep without warning, you changed the layout from an easy icon selection of symptoms to a headache of a long list that has to read through, you moved the order of everything around, you took away the ability to track only symptoms and changes needed personally - now I have to track contraceptives (for example) even if I don’t take them. Finally, some of us live with other people. With the new layout and replacing icons with words - it’s easy for someone looking over your shoulder briefly to clearly read your sex and symptom status where before an icon didn’t tell the world your business Very ooor customer service and thoughtless in asking customers what they want or even warning them. Bring back our choices.</w:t>
      </w:r>
    </w:p>
    <w:p>
      <w:r>
        <w:br w:type="page"/>
      </w:r>
    </w:p>
    <w:p>
      <w:pPr>
        <w:pStyle w:val="Heading2"/>
      </w:pPr>
      <w:r>
        <w:t>App Name: flo-period-pregnancy-tracker</w:t>
      </w:r>
    </w:p>
    <w:p>
      <w:r>
        <w:t>2022-10-13 12:09:28</w:t>
      </w:r>
    </w:p>
    <w:p>
      <w:r>
        <w:t>Mrs. Lapa</w:t>
      </w:r>
    </w:p>
    <w:p>
      <w:r>
        <w:t>Tracking is great / Ads everywhere</w:t>
      </w:r>
    </w:p>
    <w:p>
      <w:r>
        <w:t>This app used to be easy &amp; convenient. You could track your period quickly and see your history. Things were simple. Now any time you want to view your information, there are ads that pop up. I’m constantly clicking out of pop ups just to get to my information. “Try premium!” Is everywhere and it’s annoying. The app is congested with articles, pay to see this, pay to try that. Plus, if you are a parent of a younger girl who is using this, be aware that there are topics about sex and “how to’s”. Some parents actually like being the first to talk with their changing preteens about those subjects, and not random peoples tips &amp; tricks from a period app. I’m especially irritated that this app does not teach women their cycle, what to eat  for each phase of our cycle and how to help regulate your hormones so you don’t have to take medications to correct your acne. There are so many options and solutions when you are knowledgeable about your cycle. It’s time to update this app! Please and thank you!</w:t>
      </w:r>
    </w:p>
    <w:p>
      <w:r>
        <w:br w:type="page"/>
      </w:r>
    </w:p>
    <w:p>
      <w:pPr>
        <w:pStyle w:val="Heading2"/>
      </w:pPr>
      <w:r>
        <w:t>App Name: flo-period-pregnancy-tracker</w:t>
      </w:r>
    </w:p>
    <w:p>
      <w:r>
        <w:t>2024-03-30 06:06:51</w:t>
      </w:r>
    </w:p>
    <w:p>
      <w:r>
        <w:t>red..4L</w:t>
      </w:r>
    </w:p>
    <w:p>
      <w:r>
        <w:t>App provides no information for free anymore</w:t>
      </w:r>
    </w:p>
    <w:p>
      <w:r>
        <w:t>I’ve used Flo for the last 4 years. As a period tracker and a pregnancy tracker. The new format gives you absolutely no information without paying and it will be the reason I’m deleting it and finding a new one. I loved this app and for years I recommended it to everyone I knew. But now trying to track another pregnancy (2nd one using Flo) I can’t get any information about my baby this time around, when just 2 years ago I was able to get weekly info about development and growth. And the constant pop ups to pay for premium are annoying. This app used to give me so much info without paying for premium so it’s sad to see they don’t give you any information at all about your period or pregnancy for free anymore. I’m deleting and will no longer recommend. Very disappointed to have to find a new app after years with Flo. Ladies If you want to track your period or pregnancy and actually get info as well, without pay $10 a month I recommend you find a different app.</w:t>
      </w:r>
    </w:p>
    <w:p>
      <w:r>
        <w:br w:type="page"/>
      </w:r>
    </w:p>
    <w:p>
      <w:pPr>
        <w:pStyle w:val="Heading2"/>
      </w:pPr>
      <w:r>
        <w:t>App Name: flo-period-pregnancy-tracker</w:t>
      </w:r>
    </w:p>
    <w:p>
      <w:r>
        <w:t>2023-12-08 14:44:44</w:t>
      </w:r>
    </w:p>
    <w:p>
      <w:r>
        <w:t>Deefrrido</w:t>
      </w:r>
    </w:p>
    <w:p>
      <w:r>
        <w:t>I used to love this app. They are money hungry now</w:t>
      </w:r>
    </w:p>
    <w:p>
      <w:r>
        <w:t>I used to love this app and exclusively use it to track my periods. I started noticing changes in the format when every option I would click on for info that I wanted to see would always pop up the SUBSCRIBE option. I have now become pregnant and switch to the pregnancy tracker and this app is completely useless on its own. I literally cannot see any information without paying for the app. It’s honestly ridiculous. It’s basically just a symptom tracker but you can’t even see the info about your symptoms without the app asking you for money. Quiet tacky if you ask me. So I switched to a new app and it’s showing me all the info that Flo hides behind a paywall for FREE! Also all the info flo provides can be easily accessed online. Don’t waste your time with this app unless you like playing for monthly subscriptions. It’s clear this app is only a money grab at this point. It started out as a wonderful period tracking app but now is only for you to log your symptoms unless you want to pay the outrageous premium prices they have available.</w:t>
      </w:r>
    </w:p>
    <w:p>
      <w:r>
        <w:br w:type="page"/>
      </w:r>
    </w:p>
    <w:p>
      <w:pPr>
        <w:pStyle w:val="Heading2"/>
      </w:pPr>
      <w:r>
        <w:t>App Name: flo-period-pregnancy-tracker</w:t>
      </w:r>
    </w:p>
    <w:p>
      <w:r>
        <w:t>2022-07-25 00:58:43</w:t>
      </w:r>
    </w:p>
    <w:p>
      <w:r>
        <w:t>NishanRV</w:t>
      </w:r>
    </w:p>
    <w:p>
      <w:r>
        <w:t>Premium subscriptions annoying</w:t>
      </w:r>
    </w:p>
    <w:p>
      <w:r>
        <w:t>I used to like using this app through the years and have decided to delete today. As an iPhone user since 2008 this is my first review of an app. Someone else said using the chat feature for a few mins just to need premium right there at the end- cruel, indeed. I also feel like the notifications such as “you max experience a headache today” may actually cause a headache because the seed has been planted and cause the user to feel those effects because the app mentioned it. Silly especially since I never logged those symptoms ever. I only use the app to track ovulation. Speaking of tracking, this app is used to sell information which includes health data and when you’ll ovulate. What a violation especially in times during roe v wade and you’ll have to manually switch the app settings so you won’t be tracked. Another app has come out which is free and doesn’t sell info. Flo you have sold out. Women are a business to you. This isn’t an app for women in mind. As if paying for pads and tampons isn’t enough we have to pay for the app. 0/5 stars.</w:t>
      </w:r>
    </w:p>
    <w:p>
      <w:r>
        <w:br w:type="page"/>
      </w:r>
    </w:p>
    <w:p>
      <w:pPr>
        <w:pStyle w:val="Heading2"/>
      </w:pPr>
      <w:r>
        <w:t>App Name: flo-period-pregnancy-tracker</w:t>
      </w:r>
    </w:p>
    <w:p>
      <w:r>
        <w:t>2022-06-03 13:55:08</w:t>
      </w:r>
    </w:p>
    <w:p>
      <w:r>
        <w:t>Minamator</w:t>
      </w:r>
    </w:p>
    <w:p>
      <w:r>
        <w:t>God forbid you just want to track your period!</w:t>
      </w:r>
    </w:p>
    <w:p>
      <w:r>
        <w:t>Edit: yup. I just got confirmation from the support that there is no way to customize your notifications. I deleted the app today and switching to one that respects its user’s experience. This app is great for tracking your period. However, apparently you can’t just use it for that purpose. All I want is to know when my next period is, and to get one, ONE single reminder when my period is coming up. Instead, I get almost daily notifications like “hormonal changes coming up!” or “how is your period going?” flashing on my phone screen, which is irritating and sometimes kind of embarrassing! A period tracking app should be discreet or give the option of being discreet to its user. I can’t find a way in the app to turn this off. I have looked everywhere. I can turn off notifications to the app entirely and then lose my single period reminder that I needed- which kind of defeats the point of the app. I guess if I want to use this app for its intended purpose, I have to get punished with invasive, unnecessary, irritating notifications.</w:t>
      </w:r>
    </w:p>
    <w:p>
      <w:r>
        <w:br w:type="page"/>
      </w:r>
    </w:p>
    <w:p>
      <w:pPr>
        <w:pStyle w:val="Heading2"/>
      </w:pPr>
      <w:r>
        <w:t>App Name: flo-period-pregnancy-tracker</w:t>
      </w:r>
    </w:p>
    <w:p>
      <w:r>
        <w:t>2022-01-02 02:16:52</w:t>
      </w:r>
    </w:p>
    <w:p>
      <w:r>
        <w:t>루 린</w:t>
      </w:r>
    </w:p>
    <w:p>
      <w:r>
        <w:t>Great app, but too many ads!</w:t>
      </w:r>
    </w:p>
    <w:p>
      <w:r>
        <w:t>I love this app and I've been using it for the past 2.5 years with no problem — thankfully, my period cycles are consistent, so the app has been very accurate with its predictions and reminders. However, I am so tired of constantly seeing ads for purchases or memberships I don’t want! I understand other people may want to see the premium content, but I don’t and I have said “Not interested” to Flo Premium way too many times! At the end of the day, I use Flo to keep track of my menstruation, sexual activity, symptoms, etc. Again, I understand that Flo Premium may be useful to others, but I am not interested in paying for information I can get online! Please make the Flo Premium advertisements appear less frequently (or stop altogether!) once we say “Not interested” EVERY SINGLE DAY. At first, I didn’t think anything of it. However, it’s gotten very irritating now, especially not being able to access the app until the ad disappears. Otherwise, I would give this app a 5-star rating.</w:t>
      </w:r>
    </w:p>
    <w:p>
      <w:r>
        <w:br w:type="page"/>
      </w:r>
    </w:p>
    <w:p>
      <w:pPr>
        <w:pStyle w:val="Heading2"/>
      </w:pPr>
      <w:r>
        <w:t>App Name: flo-period-pregnancy-tracker</w:t>
      </w:r>
    </w:p>
    <w:p>
      <w:r>
        <w:t>2021-07-17 03:54:00</w:t>
      </w:r>
    </w:p>
    <w:p>
      <w:r>
        <w:t>Aprilbabyukno</w:t>
      </w:r>
    </w:p>
    <w:p>
      <w:r>
        <w:t>ANNOYING NOTIFICATIONS!!!</w:t>
      </w:r>
    </w:p>
    <w:p>
      <w:r>
        <w:t>I have been using this app way before they offered a premium version. Ever since then, I’ve been hounded by this app to upgrade to premium for every little thing. The constant and unsolicited daily notifications that comes through everyday is soo annoying! Not to mention, most (if not all) those notifications lead you to a locked version of the premium content, so its redundant for anyone who isnt a premium subscriber. I never leave reviews on apps, but this one has drove me mad enough to leave one here! Theres no way to turn these useless daily notifications off unless I turn it all off completely, which defeats the purpose of this app. I JUST want to know when my period is going to start and thats it! All those unnecessary notifications you guys send to bait users to upgrade to premium is ridiculous! It should be an option to turn off like we can for the ovulation and pill reminder notifications. Every update I hope for this to finally be able to be turned off, but it has yet to happen. Please do better!</w:t>
      </w:r>
    </w:p>
    <w:p>
      <w:r>
        <w:br w:type="page"/>
      </w:r>
    </w:p>
    <w:p>
      <w:pPr>
        <w:pStyle w:val="Heading2"/>
      </w:pPr>
      <w:r>
        <w:t>App Name: flo-period-pregnancy-tracker</w:t>
      </w:r>
    </w:p>
    <w:p>
      <w:r>
        <w:t>2020-10-22 15:42:57</w:t>
      </w:r>
    </w:p>
    <w:p>
      <w:r>
        <w:t>lilbeannnnn</w:t>
      </w:r>
    </w:p>
    <w:p>
      <w:r>
        <w:t>used to be great. now annoying! please revert.</w:t>
      </w:r>
    </w:p>
    <w:p>
      <w:r>
        <w:t xml:space="preserve">the 5.0 update is the most disappointing as many of the latest reviews have mentioned. I am hoping that by adding another voice, instead of the developers just copying and pasting a response defending their rationale in moving pretty much all the free content to premium users that they actually listen and revert back to what the app used to be for the last several years. </w:t>
        <w:br/>
        <w:br/>
        <w:t>There are now daily notifications that are irrelevant and cannot be turned off without keeping the notification for when my next cycle begins. And that was the most valuable thing that this app provided, a pretty accurate prediction of when that would happen so I can be prepared. Now being bombarded with these daily notifications I have missed the essential notification of my cycle starting and was not prepared, causing me to scramble.</w:t>
        <w:br/>
        <w:br/>
        <w:t>I normally don’t write reviews, but I am extremely upset with the 5.0 update as with many others that I needed to say something- this used to be a great app, now i’m reluctantly using it because it has already has years of cycle data.</w:t>
      </w:r>
    </w:p>
    <w:p>
      <w:r>
        <w:br w:type="page"/>
      </w:r>
    </w:p>
    <w:p>
      <w:pPr>
        <w:pStyle w:val="Heading2"/>
      </w:pPr>
      <w:r>
        <w:t>App Name: flo-period-pregnancy-tracker</w:t>
      </w:r>
    </w:p>
    <w:p>
      <w:r>
        <w:t>2021-12-30 20:47:24</w:t>
      </w:r>
    </w:p>
    <w:p>
      <w:r>
        <w:t>alavender13</w:t>
      </w:r>
    </w:p>
    <w:p>
      <w:r>
        <w:t>App Used to be Great, Now Only Pushes Premium</w:t>
      </w:r>
    </w:p>
    <w:p>
      <w:r>
        <w:t>I’ve used Flo to track my period for close to five years now, and for the first several years, it was great. However, in the past year and a half or so, it has become so difficult to use that I am switching to a different app.</w:t>
        <w:br/>
        <w:br/>
        <w:t>I completely understand the need for a premium option, but the premium is pushed so aggressively that the basics of the app are no longer functional. When I open the app to track my symptoms, I have to go through a full-screen ad and one or two pop-up ads for premium before I can mark anything.</w:t>
        <w:br/>
        <w:br/>
        <w:t xml:space="preserve">I may have been able to get past the pushy ads if the app did not INSIST on sending notifications every single day, sometimes multiple times a day, but it does. I’ve gone into my settings multiple times and indicated that I would only like notifications when my period is about to start, yet I still get these daily notifications for “health insights” that I have no interest in. I’ve persisted for months, hoping that an update would be released that would lead the app to actually respect the notification settings I choose, but nope. I’m still getting the daily notifications, and when I do open the app to use it, I have to navigate through all the pop-ups to log anything. </w:t>
        <w:br/>
        <w:br/>
        <w:t>I wish Flo all the best with their premium features, but as a basic user who just wants a heads-up when her period is about to start, this app has become more hassle than it’s worth, and I will be using an alternative going forward.</w:t>
      </w:r>
    </w:p>
    <w:p>
      <w:r>
        <w:br w:type="page"/>
      </w:r>
    </w:p>
    <w:p>
      <w:pPr>
        <w:pStyle w:val="Heading2"/>
      </w:pPr>
      <w:r>
        <w:t>App Name: flo-period-pregnancy-tracker</w:t>
      </w:r>
    </w:p>
    <w:p>
      <w:r>
        <w:t>2024-01-13 11:37:38</w:t>
      </w:r>
    </w:p>
    <w:p>
      <w:r>
        <w:t>Iffymon</w:t>
      </w:r>
    </w:p>
    <w:p>
      <w:r>
        <w:t>Doesn’t do the basic thing it’s meant to do.</w:t>
      </w:r>
    </w:p>
    <w:p>
      <w:r>
        <w:t>When I downloaded Flo, I wanted an app that would simply tell me when my period would start. Instead, I get 30+ useless notifications a week—ranked 3rd/4th for most notifications on my phone—that I can’t turn off. (Before you ask, in the app settings, I have turned everything off save for period alerts, so I’m baffled as to why I get so many.) And then when I AM expected to start my period, it’s a coin toss as to whether I actually get one that warns me. In the time that I do get a warning, it’s drowned out by the five other notifications they spam me that day, so 9 times out of 10 I tune it out and have to find out the old-fashioned way. That undermines the whole purpose of a period tracking app!</w:t>
        <w:br/>
        <w:br/>
        <w:t>I’ve been using this app since 2017, not because I liked it, but because I’ve been too lazy to make the switch thus far. I’m sure I’m not alone, but at this point I’m tired of letting myself accept this level of mediocrity. To everyone reading this, please find something else that respects you and your time better!</w:t>
        <w:br/>
        <w:br/>
        <w:t>And to the devs, your app is suffering from a serious case of feature creep. It’s fine to have features, it’s fine to monetize your product, but not when it makes you lose sight of what the app is meant to do.</w:t>
        <w:br/>
        <w:br/>
        <w:t>I’m giving this two stars because when you check the app, you can see when your next predicted period is and it’s fairly accurate, so at least there’s that.</w:t>
      </w:r>
    </w:p>
    <w:p>
      <w:r>
        <w:br w:type="page"/>
      </w:r>
    </w:p>
    <w:p>
      <w:pPr>
        <w:pStyle w:val="Heading2"/>
      </w:pPr>
      <w:r>
        <w:t>App Name: flo-period-pregnancy-tracker</w:t>
      </w:r>
    </w:p>
    <w:p>
      <w:r>
        <w:t>2023-01-15 00:30:28</w:t>
      </w:r>
    </w:p>
    <w:p>
      <w:r>
        <w:t>Xnyuo</w:t>
      </w:r>
    </w:p>
    <w:p>
      <w:r>
        <w:t>$40 charged without my knowledge 🤦 very disappointed.</w:t>
      </w:r>
    </w:p>
    <w:p>
      <w:r>
        <w:t>This is my first ever review on anything ever so you can imagine how disappointed I am… 🙃Downloaded this app because it was marketed as a FREE period tracking app. I have only used it for like a month or so (one period cycle) and today I received a $40 dollar charge for FLO premium??? 🤨 I have no idea where this came from and I was very upset. I don’t remember ever agreeing to being charged for FLO premium. Like the supposed premium version of the app was so bad and bland that I thought I was using the non premium free version this whole time until I got an email from apple that this transaction went through. And like let’s be for real a period tracking app for 40 BUCKS??? And you have to pay that every year??? No thanks man, I am not that fortunate enough to waste that much and I’m gonna go delete the app and start using actual calendar and track myself. Worst 40 dollar spent in my life. 🤦 very unsatisfied and disappointed in this greedy app subscription profiting off women’s health and how it fails to notify its customer.</w:t>
      </w:r>
    </w:p>
    <w:p>
      <w:r>
        <w:br w:type="page"/>
      </w:r>
    </w:p>
    <w:p>
      <w:pPr>
        <w:pStyle w:val="Heading2"/>
      </w:pPr>
      <w:r>
        <w:t>App Name: flo-period-pregnancy-tracker</w:t>
      </w:r>
    </w:p>
    <w:p>
      <w:r>
        <w:t>2021-05-14 21:45:51</w:t>
      </w:r>
    </w:p>
    <w:p>
      <w:r>
        <w:t>Mom luvs</w:t>
      </w:r>
    </w:p>
    <w:p>
      <w:r>
        <w:t>SPAM App. Updates ruined it</w:t>
      </w:r>
    </w:p>
    <w:p>
      <w:r>
        <w:t>No longer can get “_ days until your period starts” notifications without getting ALL of their notifications (3-5 a day), making the only one I wanted be lost in the spam notifications. I tried turning each notification off but those however it still includes all the other notifications. There is no way to only get that/those specific notification (which I’d assume, along with any other notification specific to you and your tracking, are the only notifications most people care about)</w:t>
        <w:br/>
        <w:br/>
        <w:t xml:space="preserve">Now they want you to pay a subscription which the app forces you to click on pay and can only cancel the subscription payment once it brings up pay screen in the App Store. Same with most pop ups they have that lead to whatever article or chat group they want you to look at, they don’t have an “X” on the screen anywhere. You’re forced to go there and exit back out. </w:t>
        <w:br/>
        <w:br/>
        <w:t xml:space="preserve">They also want you to start attaching the app to an email or account. I get for data backup reasons but I prefer to just have that data stored in the app or on my phone. Once again, no way to exit out of submitting an email. You have to exit out of the app and hope it doesn’t pop up. </w:t>
        <w:br/>
        <w:br/>
        <w:t xml:space="preserve">This app is no longer intended for those that want to track their reproductive system. It’s now a paid online magazine subscription with a calendar attached. </w:t>
        <w:br/>
        <w:br/>
        <w:t>TLDR; If you turn on notifications, you’ll receive 3-5 a day. Forced redirecting to articles/pay subscription.</w:t>
      </w:r>
    </w:p>
    <w:p>
      <w:r>
        <w:br w:type="page"/>
      </w:r>
    </w:p>
    <w:p>
      <w:pPr>
        <w:pStyle w:val="Heading2"/>
      </w:pPr>
      <w:r>
        <w:t>App Name: flo-period-pregnancy-tracker</w:t>
      </w:r>
    </w:p>
    <w:p>
      <w:r>
        <w:t>2023-09-19 09:00:36</w:t>
      </w:r>
    </w:p>
    <w:p>
      <w:r>
        <w:t>DuchRomeo</w:t>
      </w:r>
    </w:p>
    <w:p>
      <w:r>
        <w:t>Not helpful AT ALL!!</w:t>
      </w:r>
    </w:p>
    <w:p>
      <w:r>
        <w:t>I remember when I was a teenager I got this app because my mom never educated me on anything. I had no idea about discharge and how normal it is, she never had safe sex discussions with me, nothing. I could discretely educate myself with this app and depending what stage I was in my cycle, there was an article within the app that I could read FOR FREE. I’m now 29 years old and it has become extremely frustrating with how often the premium update is recommended to me. Those free articles….nonexistent. I’m fairly educated by this point but there’s still that ‘Oh could I be pregnant again’ thought and if I click on anything at all, I need to be premium member. I just imagine the teenage girls that are on this app trying to look for answers, to educate themselves on their bodies and they won’t be able to in the way that I was years ago because they won’t have access to it for free. I’ve had this app on and off for many years, probably since I was 16, so it’s very disappointing that Flo now only cares about memberships instead of educating girls/woman.</w:t>
      </w:r>
    </w:p>
    <w:p>
      <w:r>
        <w:br w:type="page"/>
      </w:r>
    </w:p>
    <w:p>
      <w:pPr>
        <w:pStyle w:val="Heading2"/>
      </w:pPr>
      <w:r>
        <w:t>App Name: flo-period-pregnancy-tracker</w:t>
      </w:r>
    </w:p>
    <w:p>
      <w:r>
        <w:t>2023-06-27 14:41:04</w:t>
      </w:r>
    </w:p>
    <w:p>
      <w:r>
        <w:t>chloe$&amp;@</w:t>
      </w:r>
    </w:p>
    <w:p>
      <w:r>
        <w:t>Terrible</w:t>
      </w:r>
    </w:p>
    <w:p>
      <w:r>
        <w:t>This app puts anything that is of real value behind a paywall. I downloaded flow because I wanted to get a better grasp of my cycle in a specific way (knowledge about all the phases:menstrual follicular, ect) but this app does not offer much to those seeking knowledge unless you pay. It’s absurd that as a women, a better understanding of my body and hormonal fluctuations is being gatekeeped and the only way I can access it is by paying a monthly subscription. I’m livid. This application is a waste of time. Also the chat feature seems helpful at a glance, but it’s used as bait to push the subscription offer in front of your face as a tease. Additionally, I just want to know who’s using the community feature, because I’m surely not. Menstrual business is private and is rather not share my experience with the whole world. If I wanted to access a community of women, I’d talk to my family or friends. My first thought would not to be consulting strangers on the internet about my personal business. In synopsis this app is garbage and discriminatory towards women.</w:t>
      </w:r>
    </w:p>
    <w:p>
      <w:r>
        <w:br w:type="page"/>
      </w:r>
    </w:p>
    <w:p>
      <w:pPr>
        <w:pStyle w:val="Heading2"/>
      </w:pPr>
      <w:r>
        <w:t>App Name: flo-period-pregnancy-tracker</w:t>
      </w:r>
    </w:p>
    <w:p>
      <w:r>
        <w:t>2021-02-12 08:32:45</w:t>
      </w:r>
    </w:p>
    <w:p>
      <w:r>
        <w:t>Lee-pacific</w:t>
      </w:r>
    </w:p>
    <w:p>
      <w:r>
        <w:t>Updates that you can't opt out of</w:t>
      </w:r>
    </w:p>
    <w:p>
      <w:r>
        <w:t xml:space="preserve">4year user. Loved the app when it was released. The info was helpful and the period tracker was great. Now, all the info is click bait for premium. The main page used to show cycle info and steps but steps are now gone (idk where to find it now) and there are features that tell you how long a cycle is and if it is reg. I don't need or want that as I input the info myself in settings... </w:t>
        <w:br/>
        <w:t xml:space="preserve">it seems like they could leave article info as an additional block next to log symptoms. Again, you can't close them the My Cycle blocks and it's not info I want to see right away. I miss the old format. I would rather scroll down on the main page for symptom input. I dont think i'll stick around much longer. Every update seems to move more to premium and take away useful tidbits that kept me around for the 4yrs. </w:t>
        <w:br/>
        <w:t>I don't bother with the symptom analysis or pages any longer because it's a click through model and you have to pay extra.</w:t>
        <w:br/>
        <w:t xml:space="preserve"> steps and tracking are all that's left for me and now that steps are gone, i may have to let this app go.</w:t>
      </w:r>
    </w:p>
    <w:p>
      <w:r>
        <w:br w:type="page"/>
      </w:r>
    </w:p>
    <w:p>
      <w:pPr>
        <w:pStyle w:val="Heading2"/>
      </w:pPr>
      <w:r>
        <w:t>App Name: flo-period-pregnancy-tracker</w:t>
      </w:r>
    </w:p>
    <w:p>
      <w:r>
        <w:t>2020-12-06 03:28:36</w:t>
      </w:r>
    </w:p>
    <w:p>
      <w:r>
        <w:t>bcbsmnuser</w:t>
      </w:r>
    </w:p>
    <w:p>
      <w:r>
        <w:t>Does not account for miscarriage</w:t>
      </w:r>
    </w:p>
    <w:p>
      <w:r>
        <w:t>I used Flo as a casual period tracker to reference roughly when I would get my periods. I deleted it when I found out I was pregnant, then redownloaded when I miscarried. There isn’t any way for me to log my pregnancy or miscarriage without switching into pregnancy mode, and I really don’t need constant updates about how far along I should be. Believe me, I can’t stop thinking about it as it is. Now I’m stuck with Flo thinking I just had a two-month long cycle and it’s throwing off all of my predictions. Obviously things won’t be normal for a while, but it would be nice to have things somewhat stabilized eventually without a weird cycle throwing things off.</w:t>
        <w:br/>
        <w:br/>
        <w:t>Also, please don’t tell me that there may be “some benefits” to my sad mood I logged. I logged a sad mood because I had a funeral for my baby today. I don’t need “heightened productivity” on a day when I’m just going to cry and sleep anyway. Can you just let people feel negative feelings sometimes (even if it is just PMS) instead of trying to fix it?</w:t>
      </w:r>
    </w:p>
    <w:p>
      <w:r>
        <w:br w:type="page"/>
      </w:r>
    </w:p>
    <w:p>
      <w:pPr>
        <w:pStyle w:val="Heading2"/>
      </w:pPr>
      <w:r>
        <w:t>App Name: flo-period-pregnancy-tracker</w:t>
      </w:r>
    </w:p>
    <w:p>
      <w:r>
        <w:t>2020-10-27 04:17:38</w:t>
      </w:r>
    </w:p>
    <w:p>
      <w:r>
        <w:t>Strawberry brain's</w:t>
      </w:r>
    </w:p>
    <w:p>
      <w:r>
        <w:t>Saddened and disappointed</w:t>
      </w:r>
    </w:p>
    <w:p>
      <w:r>
        <w:t>I used to really love this app, cycle predictions were accurate, the design was easy, and most importantly the content WAS FREE. The new updates, for the most part, were fine. The drawings are super cute, the predictions were still fine, but all of a sudden important stuff like what to expect at your first OBGYN appointment or other important questions kids might not feel comfortable asking, were locked! You have to pay to get to this, which I think is crazy! Why have an app targeted to young women trying to learn about their bodies, but have it be a subscription, when it’s targeted as free? I understand times are tough now, and this app may need funding or something, but the premium is just terrible, and I hope you will fix it so young girls and just women in general can easily access valuable information regarding their bodies and health without having to pay. (I understand having some things locked, but now it’s gotten to the point where almost every article is for premium users...so frustrating!)</w:t>
      </w:r>
    </w:p>
    <w:p>
      <w:r>
        <w:br w:type="page"/>
      </w:r>
    </w:p>
    <w:p>
      <w:pPr>
        <w:pStyle w:val="Heading2"/>
      </w:pPr>
      <w:r>
        <w:t>App Name: flo-period-pregnancy-tracker</w:t>
      </w:r>
    </w:p>
    <w:p>
      <w:r>
        <w:t>2020-10-19 17:32:20</w:t>
      </w:r>
    </w:p>
    <w:p>
      <w:r>
        <w:t>loren.becca123</w:t>
      </w:r>
    </w:p>
    <w:p>
      <w:r>
        <w:t>Why make us pay more than a streaming service to learn about our bodies?</w:t>
      </w:r>
    </w:p>
    <w:p>
      <w:r>
        <w:t>I have been using flo since I was in 6th grade and have absolutely loved it, I was able to learn more about my body and could always join chats to find out if what I was experiencing was normal for other girls too. But ever since they started charging monthly it has gone downhill for me. I refuse to pay more for a period tracking app than my Netflix account and I’ve noticed since they started this subscription every single insight for your health or symptoms has become locked. At first it was only a certain amount of locked items but now I can’t even read through better health habits without being asked to pay $50 dollars or 9.99 a month.  Now that I’ve turned on the setting for getting pregnant I can’t see any insights at all and I’m very upset about it, I’ve been loyal to flo for awhile and it saddens me that they no longer have any insights available for people who can’t afford to pay for more then one subscription a month.</w:t>
      </w:r>
    </w:p>
    <w:p>
      <w:r>
        <w:br w:type="page"/>
      </w:r>
    </w:p>
    <w:p>
      <w:pPr>
        <w:pStyle w:val="Heading2"/>
      </w:pPr>
      <w:r>
        <w:t>App Name: flo-period-pregnancy-tracker</w:t>
      </w:r>
    </w:p>
    <w:p>
      <w:r>
        <w:t>2021-02-22 07:25:06</w:t>
      </w:r>
    </w:p>
    <w:p>
      <w:r>
        <w:t>Dragon Lover 18</w:t>
      </w:r>
    </w:p>
    <w:p>
      <w:r>
        <w:t>Change isn’t always good.</w:t>
      </w:r>
    </w:p>
    <w:p>
      <w:r>
        <w:t>I got this app before all the Premium stuff was added in and at the time, loved it. It was a nice way to track my period and symptoms, and there were articles about assorted things if I was interested or concerned about something. This app has changed, however, from a simple and free tracker app to a money making scheme to get to anything short of tracking your period. Yeah, you have to make money to continue developing and updating the app, but this is ridiculous. Literally everything requires premium, there are pop ups for both a chat with an expert (which probably brings you to a payment page for premium) and for upgrading to premium, both of which you have to navigate through before you can do anything. Just today, I discovered I’m not allowed in the app unless I create an account with an email. What a joke. Multiple years of period tracking totally inaccessible because I don’t want to give you my email? I’m finding a new period tracking app.</w:t>
      </w:r>
    </w:p>
    <w:p>
      <w:r>
        <w:br w:type="page"/>
      </w:r>
    </w:p>
    <w:p>
      <w:pPr>
        <w:pStyle w:val="Heading2"/>
      </w:pPr>
      <w:r>
        <w:t>App Name: flo-period-pregnancy-tracker</w:t>
      </w:r>
    </w:p>
    <w:p>
      <w:r>
        <w:t>2024-03-08 19:06:35</w:t>
      </w:r>
    </w:p>
    <w:p>
      <w:r>
        <w:t>Maggs13giraffe7</w:t>
      </w:r>
    </w:p>
    <w:p>
      <w:r>
        <w:t>SO ANNOYING</w:t>
      </w:r>
    </w:p>
    <w:p>
      <w:r>
        <w:t>i hate this app. i have been pressured into buying a subscription and then i miscarried.. now i am trying to conceive again and the app IS SO STUPID. it wasn’t even that helpful when i was pregnant, they just constantly repeat the same information everyday and the information doesn’t even really change week to week. SUCH A WASTE OF MONEY. it is saying that i’m going to have a period 2 days after i finished a period (LIKE WHAT??) and it isn’t even showing when i’m going to ovulate. also IT IS NOT USER FRIENDLY. it is SO HARD TO NAVIGATE and figure out how to get to certain things from where you already are in the app. going through a miscarriage was hard enough and now i can’t even enjoy having help on predicting when i’m going to ovulate/track my health and symptoms during this journey. DO NOT BUY. i was frustrated before using this app when i was pregnant and now i want to cry trying to use this app after my miscarriage bc it just makes the process of trying to get pregnant again even more difficult and confusing.</w:t>
      </w:r>
    </w:p>
    <w:p>
      <w:r>
        <w:br w:type="page"/>
      </w:r>
    </w:p>
    <w:p>
      <w:pPr>
        <w:pStyle w:val="Heading2"/>
      </w:pPr>
      <w:r>
        <w:t>App Name: flo-period-pregnancy-tracker</w:t>
      </w:r>
    </w:p>
    <w:p>
      <w:r>
        <w:t>2023-02-18 03:52:30</w:t>
      </w:r>
    </w:p>
    <w:p>
      <w:r>
        <w:t>B1858</w:t>
      </w:r>
    </w:p>
    <w:p>
      <w:r>
        <w:t>So much potential</w:t>
      </w:r>
    </w:p>
    <w:p>
      <w:r>
        <w:t>I’ve been using this app for about two years, and tracked my pregnancy with it. I love all the information it gives about different stages of my cycle. That being said, I feel like it could be so much better. It’s such generic information. I pay for premium, and literally none of it is tailored to me or even the cycle. I log that I have a headache, and it takes me through an entire automated chat just to tell me my headache could be caused by stress or holding my head a certain (I.e, on a computer). Yeah thanks I obviously know that. How does a headache relate to my cycle though?? I log every symptom every time, there has to be an algorithm that says “hey for the last three months you’ve logged headache at this time, here’s how to avoid it”. This app could inform about cycle syncing, it could give preventative treatment advice, it could do sooo much more than what it does. I like it but I’m constantly frustrated that I have to go to Google to get real answers anyway.</w:t>
      </w:r>
    </w:p>
    <w:p>
      <w:r>
        <w:br w:type="page"/>
      </w:r>
    </w:p>
    <w:p>
      <w:pPr>
        <w:pStyle w:val="Heading2"/>
      </w:pPr>
      <w:r>
        <w:t>App Name: flo-period-pregnancy-tracker</w:t>
      </w:r>
    </w:p>
    <w:p>
      <w:r>
        <w:t>2024-02-02 00:31:05</w:t>
      </w:r>
    </w:p>
    <w:p>
      <w:r>
        <w:t>Enzerubebitakkun</w:t>
      </w:r>
    </w:p>
    <w:p>
      <w:r>
        <w:t>READ THIS REVIEW!</w:t>
      </w:r>
    </w:p>
    <w:p>
      <w:r>
        <w:t>I’ll tell you ALL the features this app has!!! First off, 0rg@sms!! That’s right ladies, this app is OBSESSED WITH THEM!! They make SO many “blog posts” about it, you’d think the men who own this company are mansplaining it to you! ISNT THAT CUTE? And how about photos of real N@KED WOMEN?? THEY GOT EM EVERYWHERE HERE! That’s right! Plastered all over the home page everyday with NO explicit content filter! Logging diarrhea has never been such a fun game of WHAT BLOG POST WILL APPEAR WHILE MY BOSS IS NEAR ROULLETTE!! So incredibly THOUGHTFUL. Oh and that fancy AI chat system!!! IT IS AMAZING at pointing out that I probably have PCOS!!! WOW! So kind of them to dangle serious medical information behind a PAY WALL!! That’s right ladies, your medical data is for premium members only! HOW SWEET. If all of that wasn’t enough to entice you, POP UPS WILL! It has never been SO EASY to track your period!!! It feels like I’m calibrating my wacom pen with all the X tapping I do here! ISN’T THAT FUN? Gotta say, the devs here have made some INTERESTING choices lately! HAHA. YEP. If I were me - I’d sure look ANYWHERE ELSE for a simple period tracking app! CUZ THIS AINT IT 👍</w:t>
      </w:r>
    </w:p>
    <w:p>
      <w:r>
        <w:br w:type="page"/>
      </w:r>
    </w:p>
    <w:p>
      <w:pPr>
        <w:pStyle w:val="Heading2"/>
      </w:pPr>
      <w:r>
        <w:t>App Name: flo-period-pregnancy-tracker</w:t>
      </w:r>
    </w:p>
    <w:p>
      <w:r>
        <w:t>2023-04-05 04:56:07</w:t>
      </w:r>
    </w:p>
    <w:p>
      <w:r>
        <w:t>PrincessSkimMilk</w:t>
      </w:r>
    </w:p>
    <w:p>
      <w:r>
        <w:t>I WISH I COULD GIVE NO STARS</w:t>
      </w:r>
    </w:p>
    <w:p>
      <w:r>
        <w:t>It makes no sense to create a period app for women to track their cycles and MAKE THEM PAY FOR A MEMBERSHIP IN ORDER TO CONTINUE ON WITH THE APP. Could absolutely tell this app was designed and developed by people trying to extort money from women for a natural occurrence in our lives and trying to take money for years. I have not subscribed and will not as there are so many apps in IOS that are free and track my menstrual the exact same way. No offense but terrible app, terrible idea, terrible motive and worst of all this app completely disrespected women. It’s bad enough we pay taxes for our tampons and pads, it’s bad enough some women pay for birth control, it’s bad enough some women can not even afford these things and you guys want people to pay $40 for what? This is just a marketing app to take women’s money and please go anyone who uses this app do not pay for anything and stop using it because there isn’t anything special or different about this app compared to the others other than paying $40 for some membership.</w:t>
      </w:r>
    </w:p>
    <w:p>
      <w:r>
        <w:br w:type="page"/>
      </w:r>
    </w:p>
    <w:p>
      <w:pPr>
        <w:pStyle w:val="Heading2"/>
      </w:pPr>
      <w:r>
        <w:t>App Name: flo-period-pregnancy-tracker</w:t>
      </w:r>
    </w:p>
    <w:p>
      <w:r>
        <w:t>2023-05-20 17:26:36</w:t>
      </w:r>
    </w:p>
    <w:p>
      <w:r>
        <w:t>Chlslkns</w:t>
      </w:r>
    </w:p>
    <w:p>
      <w:r>
        <w:t>Ironic: A women’s app determined to erase women</w:t>
      </w:r>
    </w:p>
    <w:p>
      <w:r>
        <w:t xml:space="preserve">I’ve been using Flo for the better part of a decade now — through two pregnancies and everything in between. As many other reviewers have mentioned, I recently have become annoyed with being bombarded with pop-ups urging me to subscribe to get features I used to have access to for free. But then I decided to try the free trial and read some of the articles, and whoa, my eyes opened up. I was referred to left and right as a “person with a [you-know-what]” instead of a woman. In fact, I can’t find an article anywhere in a PERIOD TRACKING APP that calls us women. It’s all just reducing us to our private parts. Keep your politics out of my period. Stop demeaning and demoralizing us. And to the women who are going along with this but secretly disagreeing with it because you’re scared of being bullied into silence, stop. You’re hurting us. Stand up. We are women, not “people with _____”. </w:t>
        <w:br/>
        <w:br/>
        <w:t>I’m moving on to a different tracking app that respects women.</w:t>
      </w:r>
    </w:p>
    <w:p>
      <w:r>
        <w:br w:type="page"/>
      </w:r>
    </w:p>
    <w:p>
      <w:pPr>
        <w:pStyle w:val="Heading2"/>
      </w:pPr>
      <w:r>
        <w:t>App Name: flo-period-pregnancy-tracker</w:t>
      </w:r>
    </w:p>
    <w:p>
      <w:r>
        <w:t>2024-01-29 03:15:15</w:t>
      </w:r>
    </w:p>
    <w:p>
      <w:r>
        <w:t>Breannamarie❤️</w:t>
      </w:r>
    </w:p>
    <w:p>
      <w:r>
        <w:t>Positives and Negatives</w:t>
      </w:r>
    </w:p>
    <w:p>
      <w:r>
        <w:t>I’ve been using Flo for 7 years. I used to be able to access all parts of the app, especially when it came to important things regarding my health that I was able to show doctors and get recommendations. It was really helpful when I had an ectopic pregnancy in 2018.</w:t>
        <w:br/>
        <w:t xml:space="preserve">But Now, the only thing I can do is track my periods and ovulation. I can’t do anything else on the app without it making me sign up for Flo subscription. With every app asking for subscriptions, it makes me detour from it. But since I’ve been using this app for so long, I don’t know how to transfer all the years of tracking over to a new app. </w:t>
        <w:br/>
        <w:t>I’d like to be able to access the health chats when it says “you’re periods are longer, let’s find out why” or “we noticed something in your chart that needs attention”. I can’t even look at my chart without being forced into signing up for a subscription. I’m about fed up and looking for a new way of tracking..</w:t>
      </w:r>
    </w:p>
    <w:p>
      <w:r>
        <w:br w:type="page"/>
      </w:r>
    </w:p>
    <w:p>
      <w:pPr>
        <w:pStyle w:val="Heading2"/>
      </w:pPr>
      <w:r>
        <w:t>App Name: flo-period-pregnancy-tracker</w:t>
      </w:r>
    </w:p>
    <w:p>
      <w:r>
        <w:t>2022-07-21 14:53:24</w:t>
      </w:r>
    </w:p>
    <w:p>
      <w:r>
        <w:t>Anais_125</w:t>
      </w:r>
    </w:p>
    <w:p>
      <w:r>
        <w:t>App is no longer helpful, will look for a new app</w:t>
      </w:r>
    </w:p>
    <w:p>
      <w:r>
        <w:t xml:space="preserve">App used to be great, but the way they push this premium option is VERY annoying! Each time I go on the app, it seems I have to click out of three pop ups encouraging me to go premium. I completely understand the premium option helps the company grow, but stop trying to shove it down my throat each time I want to simply look at my period logs. The constant notifications I get such as “You might be feeling fatigued today” are annoying as well. </w:t>
        <w:br/>
        <w:br/>
        <w:t>I used to enjoy the free articles and daily insights the app provided, but now this app seems to be all over the place with what they offer. This app has way too many things going on that it is no longer user friendly.</w:t>
        <w:br/>
        <w:br/>
        <w:t>I will definitely be looking for another period tracker app that has a simplistic format. I don’t mind paying money on an app, but $30 a year is quite steep for information I can easily find online, especially when the app is not easy to navigate in the first place.</w:t>
      </w:r>
    </w:p>
    <w:p>
      <w:r>
        <w:br w:type="page"/>
      </w:r>
    </w:p>
    <w:p>
      <w:pPr>
        <w:pStyle w:val="Heading2"/>
      </w:pPr>
      <w:r>
        <w:t>App Name: flo-period-pregnancy-tracker</w:t>
      </w:r>
    </w:p>
    <w:p>
      <w:r>
        <w:t>2024-03-02 10:18:46</w:t>
      </w:r>
    </w:p>
    <w:p>
      <w:r>
        <w:t>emily t cardenas</w:t>
      </w:r>
    </w:p>
    <w:p>
      <w:r>
        <w:t>Wow, I’m disgusted.</w:t>
      </w:r>
    </w:p>
    <w:p>
      <w:r>
        <w:t>So I just saw an ad on Snapchat for this app. The Ad’s message in huge letters read “Learn how to orgasm”. Ummm EXCUSE ME? Do the apps makers know that there are still KIDS on the app? Even if it is for 16 and up, young girls that are still in elementary use the app because they also get their periods. I was someone who got my period in elementary school and got a period app right away. The ad also had other questions that showed how the navigation worked in this (I’m assuming) feature. Such as… “Do you own a toy or other tools for stimulation?” No?, next question “Do you know where your personal erogenous zones are?” Yes? next question “Are you willing to experiment?”. If you really want to ask these questions to your customers how about making a separate app and stop marketing your nasty ads on snap chat where there are young kids and teens? Or at least a mode that is only accessible to 18+ women that requires an ID? Unacceptable. I will be warming all my family and friends how perverted this app is. Do better.</w:t>
      </w:r>
    </w:p>
    <w:p>
      <w:r>
        <w:br w:type="page"/>
      </w:r>
    </w:p>
    <w:p>
      <w:pPr>
        <w:pStyle w:val="Heading2"/>
      </w:pPr>
      <w:r>
        <w:t>App Name: flo-period-pregnancy-tracker</w:t>
      </w:r>
    </w:p>
    <w:p>
      <w:r>
        <w:t>2023-07-28 22:09:32</w:t>
      </w:r>
    </w:p>
    <w:p>
      <w:r>
        <w:t>PujitaTipnis</w:t>
      </w:r>
    </w:p>
    <w:p>
      <w:r>
        <w:t>Nice app. Terrible UX patterns</w:t>
      </w:r>
    </w:p>
    <w:p>
      <w:r>
        <w:t>I had been using Flo for many years and I used to absolutely love it. Until they started using dark UX patterns to get me to pay for the app. And the constant modals that popped up as soon as I opened the app, to quickly check something, were so annoying. Something that should take me a second to do always took longer. And they’d force you to go through the modal’s flow, which was usually about some personalized predictions, to in the end say that you need to pay to go further. Mind you, there is never any way to exit that modal unless you went through that flow. I understand that to keep their product running, they need money. But following this practice that seems to have made its way into the app over the last year or so is pathetic to the extent that I finally decided to delete the app today rather than dealing with this non-sense. I wouldn’t have mind a few subtle ads here or there rather than this.</w:t>
      </w:r>
    </w:p>
    <w:p>
      <w:r>
        <w:br w:type="page"/>
      </w:r>
    </w:p>
    <w:p>
      <w:pPr>
        <w:pStyle w:val="Heading2"/>
      </w:pPr>
      <w:r>
        <w:t>App Name: flo-period-pregnancy-tracker</w:t>
      </w:r>
    </w:p>
    <w:p>
      <w:r>
        <w:t>2023-01-08 13:48:33</w:t>
      </w:r>
    </w:p>
    <w:p>
      <w:r>
        <w:t>MissMandi88</w:t>
      </w:r>
    </w:p>
    <w:p>
      <w:r>
        <w:t>What’s happened?</w:t>
      </w:r>
    </w:p>
    <w:p>
      <w:r>
        <w:t>I’ve used flo for 10+ years. I like the layout and simplistic graphing. I never once used the secret chats features because I’m a grown woman and if I needed to ask friends stuff I would or I’d just Google it. Got pregnant twice with its ovulation predictors and lots of “fun time” during the ovulation window. It’s very gentle if you log a miscarriage, which is always appreciated.</w:t>
        <w:br/>
        <w:br/>
        <w:t xml:space="preserve"> Recently though it keeps uninstalling itself off my phone. It’s in a protected folder on the Home Screen so it’s not just accidental button pressing causing it. Ever since an update a few months ago it’s been glitchy. I re-did the premium status on the super Black Friday sale (if you want premium and want to use this app that’s the time to do it folx!) and it’s just been annoying since about that time. Uninstall and reinstall is time consuming and annoying. It’s a newer Apple phone so it shouldn’t be a problem. Switching to Apple Health since it’s free and automatically on my phone, just harder to read. Get it together Flo!</w:t>
      </w:r>
    </w:p>
    <w:p>
      <w:r>
        <w:br w:type="page"/>
      </w:r>
    </w:p>
    <w:p>
      <w:pPr>
        <w:pStyle w:val="Heading2"/>
      </w:pPr>
      <w:r>
        <w:t>App Name: flo-period-pregnancy-tracker</w:t>
      </w:r>
    </w:p>
    <w:p>
      <w:r>
        <w:t>2021-12-25 05:57:37</w:t>
      </w:r>
    </w:p>
    <w:p>
      <w:r>
        <w:t>BlueDaun</w:t>
      </w:r>
    </w:p>
    <w:p>
      <w:r>
        <w:t>Used to like the app</w:t>
      </w:r>
    </w:p>
    <w:p>
      <w:r>
        <w:t>I only use the app for tracking my cycle, my symptoms, and my weight. I like that you can track symptoms especially because it helps me to see the similarities from month to month. I originally used another app but made the switch to Flo because I was receiving too many ads in the other app trying to get me to switch to premium. Now I’m dealing with the same issue. Only it’s more annoying in Flo because I can’t click out of the ad without having to either click on “view more” or close the app completely. I understand the premium option might be beneficial for those seeking more knowledge on their cycle, but I’m not. And also you don’t have to advertise it constantly. I feel like if someone is gonna get premium, they’re gonna do it of their own volition, not because they’re being bombarded with an ad. Now I’m looking into another app. I get this may not be a big deal for some but for me it’s a deal breaker.</w:t>
      </w:r>
    </w:p>
    <w:p>
      <w:r>
        <w:br w:type="page"/>
      </w:r>
    </w:p>
    <w:p>
      <w:pPr>
        <w:pStyle w:val="Heading2"/>
      </w:pPr>
      <w:r>
        <w:t>App Name: flo-period-pregnancy-tracker</w:t>
      </w:r>
    </w:p>
    <w:p>
      <w:r>
        <w:t>2021-12-17 18:29:39</w:t>
      </w:r>
    </w:p>
    <w:p>
      <w:r>
        <w:t>A Lonely Vampire</w:t>
      </w:r>
    </w:p>
    <w:p>
      <w:r>
        <w:t>Transphobic app</w:t>
      </w:r>
    </w:p>
    <w:p>
      <w:r>
        <w:t>This app is not trans friendly. They don’t use inclusive language when talking about periods. Anytime I try to argue (politely) with transphobic people in the secret chats my comments get deleted and theirs stay up. If it only happened a few times I wouldn’t think much of it, but it’s happened so many times there clearly has to be a bias towards the transphobic comments. I don’t swear at people, I just try to educate them and correct them. The transphobes are straight up harassing me, and their comments stay up. I’m also pretty sure my previous review of this app was never put up, so they may be hiding reviews too. The secret chats in general are also unsafe to minors. Anyone can access the 18+ chats, and even if they avoid those, people post nsfw stuff in the regular chats all the time. And on top of that there’s SO MUCH misinformation in the secret chats that could be seriously harmful.</w:t>
        <w:br/>
        <w:br/>
        <w:t>Flo needs to change their language to be more inclusive and either seriously improve how secret chats work or get rid of them all together.</w:t>
      </w:r>
    </w:p>
    <w:p>
      <w:r>
        <w:br w:type="page"/>
      </w:r>
    </w:p>
    <w:p>
      <w:pPr>
        <w:pStyle w:val="Heading2"/>
      </w:pPr>
      <w:r>
        <w:t>App Name: flo-period-pregnancy-tracker</w:t>
      </w:r>
    </w:p>
    <w:p>
      <w:r>
        <w:t>2020-11-14 21:24:35</w:t>
      </w:r>
    </w:p>
    <w:p>
      <w:r>
        <w:t>AshM E</w:t>
      </w:r>
    </w:p>
    <w:p>
      <w:r>
        <w:t>Not Completely Free</w:t>
      </w:r>
    </w:p>
    <w:p>
      <w:r>
        <w:t>I’ve used this app for years and loved it at first. I originally used to it track my periods and it was great. It was almost always correct on when my next one would come and helped me accurately track signs and symptoms. I am currently pregnant and using it in pregnancy mode. Ever since I have become pregnant there has been a ton of changes to the app including helpful information that is now locked and only available to premium users. At first I was fine with it because it was mostly information I could live without or wasn’t really interested in. Today I tried to see what is happening in my pregnancy for the new week, which has previously been available for the past 21 weeks, and it is now locked for premium users only. This is absolutely infuriating. I thought I had an app with trustworthy information, but now I have to pay $10 a month for basic information. Unfortunately I will be finding a new free app to continue tracking my pregnancy.</w:t>
      </w:r>
    </w:p>
    <w:p>
      <w:r>
        <w:br w:type="page"/>
      </w:r>
    </w:p>
    <w:p>
      <w:pPr>
        <w:pStyle w:val="Heading2"/>
      </w:pPr>
      <w:r>
        <w:t>App Name: flo-period-pregnancy-tracker</w:t>
      </w:r>
    </w:p>
    <w:p>
      <w:r>
        <w:t>2022-02-11 03:03:30</w:t>
      </w:r>
    </w:p>
    <w:p>
      <w:r>
        <w:t>the awsome gurl</w:t>
      </w:r>
    </w:p>
    <w:p>
      <w:r>
        <w:t>Not accurate  and need a subscription for everything</w:t>
      </w:r>
    </w:p>
    <w:p>
      <w:r>
        <w:t xml:space="preserve">I got my first period around 3 months ago and I downloaded this app because I saw that my older sister had it. I wanted to look at the “emergency school bag” video because only 1 bathroom at my school has pads and it recently got closed due to that tiktok trend. So I go and try to watch it. Guess what i saw? “yOu neED a SUBsCriPtiOn FOr this”. And so I looked around and the only free video was a setting up the app one. </w:t>
        <w:br/>
        <w:t>After I downloaded the app I put my period on the calendar thinking “I can trust this” it first said your period will come in 1 week. Okay just an app error. Around 3-4 weeks later “your period starts in 1 day” okay remember to bring pads to school. Guess what? The very next day I did not get my period and so I check it “period will start in 13 days”. Okay I’m going to get another app to see if it can be more accurate. So I downloaded an app that had no subscription, was way easier to set up, AND told you how to set up a emergency bag right off the batt.</w:t>
      </w:r>
    </w:p>
    <w:p>
      <w:r>
        <w:br w:type="page"/>
      </w:r>
    </w:p>
    <w:p>
      <w:pPr>
        <w:pStyle w:val="Heading2"/>
      </w:pPr>
      <w:r>
        <w:t>App Name: flo-period-pregnancy-tracker</w:t>
      </w:r>
    </w:p>
    <w:p>
      <w:r>
        <w:t>2023-12-15 16:37:04</w:t>
      </w:r>
    </w:p>
    <w:p>
      <w:r>
        <w:t>Djgummybear</w:t>
      </w:r>
    </w:p>
    <w:p>
      <w:r>
        <w:t>Partner features</w:t>
      </w:r>
    </w:p>
    <w:p>
      <w:r>
        <w:t>I’m a boyfriend who’s girlfriend uses this app to track her period, I’m writing from the prospective of only using couples features I’m sure this app is amazing for tracking periods and keeping track of all that. However the partners features seems to really only focus on how to improve our sex life Which is important but I wish it gave more advice on how I could help my girlfriend with her periods and the discomfort it brings to her instead of just focusing on sex. If it came up with ways I could ease her pain or just make periods a little less horrible I feel like that would be amazing. Another issue I have with the couples feature is that it seems to only be targeted at cis straight couples when there are some trans men who still get their periods. Again I’m sure this app is great for just tracking your period it works for my girlfriend just fine, partners features just seem a bit weird. Also not to mention y’all would be sucking my wallet dry if I paid for the premium.</w:t>
      </w:r>
    </w:p>
    <w:p>
      <w:r>
        <w:br w:type="page"/>
      </w:r>
    </w:p>
    <w:p>
      <w:pPr>
        <w:pStyle w:val="Heading2"/>
      </w:pPr>
      <w:r>
        <w:t>App Name: flo-period-pregnancy-tracker</w:t>
      </w:r>
    </w:p>
    <w:p>
      <w:r>
        <w:t>2023-11-08 03:41:35</w:t>
      </w:r>
    </w:p>
    <w:p>
      <w:r>
        <w:t>ema11011</w:t>
      </w:r>
    </w:p>
    <w:p>
      <w:r>
        <w:t>Helpful but gross</w:t>
      </w:r>
    </w:p>
    <w:p>
      <w:r>
        <w:t xml:space="preserve">I’ve had this app since I first started my period and I have loved it. It’s very accurate so I was able to plan ahead. The problem is the recent changes. </w:t>
        <w:br/>
        <w:br/>
        <w:t xml:space="preserve">Im so glad that it had changed more recently because I would not have wanted to be exposed to the extremely sexual content that now runs this app when I was 12. Go to another page? Image of a sex toy. Scroll down on your calendar? A stuffed vagina. When I was younger it was “how do you deal with period cramps?” Or, “should you use tampons? Now it’s “master your orgasm” and “picking the right sex toy”. </w:t>
        <w:br/>
        <w:br/>
        <w:t>I know this can be useful information for some people on the app but it’s hard to find anything else. Like I said, I’ve had this app since I was 12 years old. I’m 19 now. This app is rated 12+ because little girls get periods and they should be able to find a safe space where they are not being groomed into looking at naked women in sexual positions with each other and sex toys.</w:t>
      </w:r>
    </w:p>
    <w:p>
      <w:r>
        <w:br w:type="page"/>
      </w:r>
    </w:p>
    <w:p>
      <w:pPr>
        <w:pStyle w:val="Heading2"/>
      </w:pPr>
      <w:r>
        <w:t>App Name: flo-period-pregnancy-tracker</w:t>
      </w:r>
    </w:p>
    <w:p>
      <w:r>
        <w:t>2023-04-16 02:57:39</w:t>
      </w:r>
    </w:p>
    <w:p>
      <w:r>
        <w:t>Christinzers</w:t>
      </w:r>
    </w:p>
    <w:p>
      <w:r>
        <w:t>New version is terrible.</w:t>
      </w:r>
    </w:p>
    <w:p>
      <w:r>
        <w:t>I have been using this app to track my pregnancy, and the majority of what I was using it for was to keep track of my weight. Now this feature is gone, so what’s the point. There are other apps that are more useful than this now that they’ve taken a big tracking category away.</w:t>
        <w:br/>
        <w:br/>
        <w:t xml:space="preserve">The other thing that is awful about this app with the new update is the interface. I used to be able to arrange my tracking categories in any order that was useful to me (or hide the ones I never used), hence, I would put important ones on top so I wouldn’t have to scroll through many, many things to find the next category I was looking for. Now there is no way to arrange them in an order that works for you, AND there is no rhyme or reason to any of the symptoms. It’s just a long list of words you have to scroll through and look through to find the one word you want to click on. Not user friendly anymore. </w:t>
        <w:br/>
        <w:br/>
        <w:t>Will be using a different app from now on.</w:t>
      </w:r>
    </w:p>
    <w:p>
      <w:r>
        <w:br w:type="page"/>
      </w:r>
    </w:p>
    <w:p>
      <w:pPr>
        <w:pStyle w:val="Heading2"/>
      </w:pPr>
      <w:r>
        <w:t>App Name: flo-period-pregnancy-tracker</w:t>
      </w:r>
    </w:p>
    <w:p>
      <w:r>
        <w:t>2024-03-06 02:05:08</w:t>
      </w:r>
    </w:p>
    <w:p>
      <w:r>
        <w:t>lizziedoll1994</w:t>
      </w:r>
    </w:p>
    <w:p>
      <w:r>
        <w:t>Used to Love it. Used to rely on it</w:t>
      </w:r>
    </w:p>
    <w:p>
      <w:r>
        <w:t>This app has a lot of flaws. I used to love this app. Thought that I could trust it. I used it to track my periods so I don’t get pregnant. I listened to it when it told me that I was fertile and ovulating. Somewhere in November in 2022 said I wasn’t fertile. Lo and behold December comes around and what happened to me was shocking. I got pregnant. I can’t take birth control pills due to the meds I am on. So the only thing to do is used condoms. I had unprotected *** many years thanks to this app that helped me to not get pregnant. But this is the last time I rely on a app that has many flaws. From money grubbing to unreliable tracking. It’s not fair. I do love my daughter but I wasn’t ready for a kid. So to all the women that uses this app for tracking. DO NOT LISTEN TO THIS APP!! Did the complete opposite. Told me I wasn’t fertile when I was. It also lies bout when your period is gonna start. One time it told me my period was gonna start somewhere in the beginning of April but my period came 2 1/2 weeks later.</w:t>
      </w:r>
    </w:p>
    <w:p>
      <w:r>
        <w:br w:type="page"/>
      </w:r>
    </w:p>
    <w:p>
      <w:pPr>
        <w:pStyle w:val="Heading2"/>
      </w:pPr>
      <w:r>
        <w:t>App Name: flo-period-pregnancy-tracker</w:t>
      </w:r>
    </w:p>
    <w:p>
      <w:r>
        <w:t>2023-12-21 20:04:24</w:t>
      </w:r>
    </w:p>
    <w:p>
      <w:r>
        <w:t>may _may!!!!!</w:t>
      </w:r>
    </w:p>
    <w:p>
      <w:r>
        <w:t>Stop</w:t>
      </w:r>
    </w:p>
    <w:p>
      <w:r>
        <w:t>I think this app would be great if you didn’t have to pay for literally everything single thing it offers. It kinda makes me mad because it’s like let’s talk about your health and then before it gets to even tells me anything it’s like Oh sorry this is only available for Flo premium members and that’s just kinds annoying because that literally the only free thing on there. Then there is a whole section of just things that are locked and some of that stuff is actually useful but I can’t even see it because you have to pay for it. It’s just really annoying. This kinda stuff shouldn’t have to be paid for. Then the developers don’t even respond to the bad reviews and the ones the do respond to they just say Hi! Which is kinda annoying because I have heard a lot of stuff about how other people are mad because it’s been like three years and nobody has said anything. I’m just really disappointed.</w:t>
      </w:r>
    </w:p>
    <w:p>
      <w:r>
        <w:br w:type="page"/>
      </w:r>
    </w:p>
    <w:p>
      <w:pPr>
        <w:pStyle w:val="Heading2"/>
      </w:pPr>
      <w:r>
        <w:t>App Name: flo-period-pregnancy-tracker</w:t>
      </w:r>
    </w:p>
    <w:p>
      <w:r>
        <w:t>2021-09-30 18:38:52</w:t>
      </w:r>
    </w:p>
    <w:p>
      <w:r>
        <w:t>💛💛💛💛💛💙💙💜💙</w:t>
      </w:r>
    </w:p>
    <w:p>
      <w:r>
        <w:t>what happened :(</w:t>
      </w:r>
    </w:p>
    <w:p>
      <w:r>
        <w:t>I’ve been using Flo since my sophomore year of high school. It was an app I would get onto almost every day because it provided me so much information on all the different phases of the cycle. I’m now in my sophomore year of college and the only time I ever get on Flo is to log my period. I hate that Flo Premium feels like it’s being shoved down my throat. I practically avoid getting on the app because seeing a pop up for Flo Premium is borderline aggravating. I understand that the goal of most developers these days is to profit, but I, along with many other people (after reading numerous other reviews) can’t include a period app in my budget. I miss how much I used to learn while using this app. The Health Assistant is completely useless now because you can’t get any information without signing up for Premium. I’ve been extremely disappointed with where this app has gone, and am strongly considering finding something else.</w:t>
      </w:r>
    </w:p>
    <w:p>
      <w:r>
        <w:br w:type="page"/>
      </w:r>
    </w:p>
    <w:p>
      <w:pPr>
        <w:pStyle w:val="Heading2"/>
      </w:pPr>
      <w:r>
        <w:t>App Name: flo-period-pregnancy-tracker</w:t>
      </w:r>
    </w:p>
    <w:p>
      <w:r>
        <w:t>2023-06-11 07:49:35</w:t>
      </w:r>
    </w:p>
    <w:p>
      <w:r>
        <w:t>Lame.jasmine</w:t>
      </w:r>
    </w:p>
    <w:p>
      <w:r>
        <w:t>Pushy to pay for “premium”</w:t>
      </w:r>
    </w:p>
    <w:p>
      <w:r>
        <w:t>Used to love this app as it was helpful to track periods and get advice on different things in the forums and the other resources they provide. However after they put all of that behind a paywall, it has significantly become less helpful and just more of an annoyance as they constantly push on you to pay for the premium subscription, etc. almost constantly when you’re on the app as well. At this point for free it’s just strictly a period tracker and ovulation tracker as well, which don’t get me wrong is great, but for everything else it is useless. My strongest issue is just the constant barrage of “pay for the subscription!! Pay for the premium!!!” Constantly, sometimes without being able to click out of the “ad.” If that was very toned down, then I wouldn’t have such a big problem. Wish some of the other options were still free, especially being able to know if something is off or wrong with your cycle and seeing why.</w:t>
      </w:r>
    </w:p>
    <w:p>
      <w:r>
        <w:br w:type="page"/>
      </w:r>
    </w:p>
    <w:p>
      <w:pPr>
        <w:pStyle w:val="Heading2"/>
      </w:pPr>
      <w:r>
        <w:t>App Name: flo-period-pregnancy-tracker</w:t>
      </w:r>
    </w:p>
    <w:p>
      <w:r>
        <w:t>2022-11-13 19:21:49</w:t>
      </w:r>
    </w:p>
    <w:p>
      <w:r>
        <w:t>🌙ustine</w:t>
      </w:r>
    </w:p>
    <w:p>
      <w:r>
        <w:t>Hey Flo</w:t>
      </w:r>
    </w:p>
    <w:p>
      <w:r>
        <w:t xml:space="preserve">Stop trying to diminish women. Only women have periods and get pregnant. Stop trying to push the trans agenda and trying to make biological women irrelevant by saying “people who have periods”. A woman has a womb where she can carry and grow a baby. No man can do that whether he takes hormones or puts on a costume pretending to be a woman. Thanks! </w:t>
        <w:br/>
        <w:t>Also I’ve been using this app and paid for the full service over 6 months ago and still, every month I get the same cycle info with nothing new even though it continues to tell me to log my info to become more accurate. So far it has been hardly accurate and the same surveys and questions over and over again. Also the same “stories” about why I have cramps or some garbage like that. For the price of this app there needs to be more info. You guys should also not be telling women to get vaccinated with the covid vaccine when there have been studies showing that it can affect a preborn baby very negatively, sometimes resulting in death.</w:t>
      </w:r>
    </w:p>
    <w:p>
      <w:r>
        <w:br w:type="page"/>
      </w:r>
    </w:p>
    <w:p>
      <w:pPr>
        <w:pStyle w:val="Heading2"/>
      </w:pPr>
      <w:r>
        <w:t>App Name: flo-period-pregnancy-tracker</w:t>
      </w:r>
    </w:p>
    <w:p>
      <w:r>
        <w:t>2022-11-07 16:10:01</w:t>
      </w:r>
    </w:p>
    <w:p>
      <w:r>
        <w:t>Jenngerbread</w:t>
      </w:r>
    </w:p>
    <w:p>
      <w:r>
        <w:t>Misleading new format</w:t>
      </w:r>
    </w:p>
    <w:p>
      <w:r>
        <w:t xml:space="preserve">I understand &amp; absolutely respect the need to make money and fund the app, but the free, basic version gives you absolutely nothing so I’m unsure why it’s even an option. It just seems misleading to take all this user information only then to be told that if you want details on your info, then you must pay. Just say it’s subscription only. </w:t>
        <w:br/>
        <w:t>The deletion process is long and grueling as well. So you took my information for free, but then it takes months for me to ensure my privacy isn’t violated in the account deletion process? Hardly seems fair.</w:t>
        <w:br/>
        <w:t>I’ve used this app for almost 7 years and felt it was time to pay for a subscription, but didn’t see how I can justify the price for the privacy concerns I had. For women who can’t afford to pay for every single thing pertaining to periods &amp; health in their lives, this just seems like another unfair obstacle to get basic health insight. I’m sure others enjoy this app, but my time with Flo unfortunately had to come to an end.</w:t>
      </w:r>
    </w:p>
    <w:p>
      <w:r>
        <w:br w:type="page"/>
      </w:r>
    </w:p>
    <w:p>
      <w:pPr>
        <w:pStyle w:val="Heading2"/>
      </w:pPr>
      <w:r>
        <w:t>App Name: flo-period-pregnancy-tracker</w:t>
      </w:r>
    </w:p>
    <w:p>
      <w:r>
        <w:t>2021-11-03 04:25:25</w:t>
      </w:r>
    </w:p>
    <w:p>
      <w:r>
        <w:t>721 horse girl</w:t>
      </w:r>
    </w:p>
    <w:p>
      <w:r>
        <w:t>Why age restrictions!!!!</w:t>
      </w:r>
    </w:p>
    <w:p>
      <w:r>
        <w:t>My sibling got their period at a very young age, nine, and when they were around 14 they started using this app as a tracker. When I first got my period at age 11 i decided to download the app since my sibling said it was awesome and it worked really well for them. But, after I downloaded it I was signing up and everything when it asked for my age. I of course put it in, and it popped up and said something along the lines of “The age you imputed is to young, you must be at least 13 years old.” This made me soooo mad. I am aware that is a great app other than that since I have seen it on my siblings iPhone but it is so annoying. So many people and websites and products put age restrictions on feminine products and also most schools don’t teach children about their menstruation cycle until they are in 5th or even 6th grade. This app seemed very inclusive until this, so I definitely don’t recommend using this if you are younger.</w:t>
      </w:r>
    </w:p>
    <w:p>
      <w:r>
        <w:br w:type="page"/>
      </w:r>
    </w:p>
    <w:p>
      <w:pPr>
        <w:pStyle w:val="Heading2"/>
      </w:pPr>
      <w:r>
        <w:t>App Name: flo-period-pregnancy-tracker</w:t>
      </w:r>
    </w:p>
    <w:p>
      <w:r>
        <w:t>2021-07-08 14:01:46</w:t>
      </w:r>
    </w:p>
    <w:p>
      <w:r>
        <w:t>Tiredofnicknamestaken</w:t>
      </w:r>
    </w:p>
    <w:p>
      <w:r>
        <w:t>Too much!!!</w:t>
      </w:r>
    </w:p>
    <w:p>
      <w:r>
        <w:t xml:space="preserve">This app is great in that it has so many bells and whistles and tries really hard to be everything you could possibly need to be informed about your body. But I JUST want a tracker and the app does not give the option to disable all the extras. </w:t>
        <w:br/>
        <w:br/>
        <w:t xml:space="preserve">The app messages me at least 2x a day even though I ask for no notifications, it’s estimation of when my cycle starts is constantly off as if it is trying to predict based on a more normal timeline (mine is consistent, just shorter than most), and I have indicated I only want to use it for menstral tracking but it constantly shows fertility information which makes me uncomfortable and sometimes sad that I am not in that place. </w:t>
        <w:br/>
        <w:br/>
        <w:t>This app needs to give users options to disable all the extras if that’s not how they want to interact with the app. But it could be great if that is what you need from an app. I’ll be switching to something more simple and responsive to my needs.</w:t>
      </w:r>
    </w:p>
    <w:p>
      <w:r>
        <w:br w:type="page"/>
      </w:r>
    </w:p>
    <w:p>
      <w:pPr>
        <w:pStyle w:val="Heading2"/>
      </w:pPr>
      <w:r>
        <w:t>App Name: flo-period-pregnancy-tracker</w:t>
      </w:r>
    </w:p>
    <w:p>
      <w:r>
        <w:t>2024-03-11 02:15:23</w:t>
      </w:r>
    </w:p>
    <w:p>
      <w:r>
        <w:t>lex101500</w:t>
      </w:r>
    </w:p>
    <w:p>
      <w:r>
        <w:t>Used to love it</w:t>
      </w:r>
    </w:p>
    <w:p>
      <w:r>
        <w:t>Really used to love this app because it was one of the few period apps that would actually tell you about your symptoms. Yeah I understand they have to charge people so the app can get better but essentially they are just charging for free information thats on google. And yea whats the big deal right “just google it” well then  it would really defeat the purpose of the app. Being charged for stuff like detailed information on symptoms and the secret chats and sex insights is understandable those things are by choice. The only thing I use the app for for free is logging my period and symptoms anything else cost. I should be able to Atleast get free period insights considering that’s what the app is for. Anyways if you were looking for a free app specifically for periods..KEEP LOOKING THIS IS NOT THE APP. But if you are willing to pay for a subscription and are actually going to use ALL of the features then go for it the app isnt bad for premium members but at this point its only geared for premium members.</w:t>
      </w:r>
    </w:p>
    <w:p>
      <w:r>
        <w:br w:type="page"/>
      </w:r>
    </w:p>
    <w:p>
      <w:pPr>
        <w:pStyle w:val="Heading2"/>
      </w:pPr>
      <w:r>
        <w:t>App Name: flo-period-pregnancy-tracker</w:t>
      </w:r>
    </w:p>
    <w:p>
      <w:r>
        <w:t>2021-08-24 03:00:31</w:t>
      </w:r>
    </w:p>
    <w:p>
      <w:r>
        <w:t>Joey9490</w:t>
      </w:r>
    </w:p>
    <w:p>
      <w:r>
        <w:t>Premium!!!!!</w:t>
      </w:r>
    </w:p>
    <w:p>
      <w:r>
        <w:t>Every time I open this app I get bombarded to buy the premium feature. And it’s literally EVERYWHERE: in the chat, in the stories, in the blog. I would it if was a one time fee, but $8 A MONTH? That’s just crazy. I’m not trying to get pregnant, so they should charge people for that. All I want is the old Flo, where I track my period and don’t get bombarded with stupid notifications. Every once in a while be able to read a story or a blog without cutting me half way because I don’t pay for the premium features. Also it’s really frustrating that everything is about orgasm and sex. I understand that women may use this app to get pregnant and that’s amazing but I don’t like thinking about my cycle about sex. Like you have young girls who are probably using this app and I see how to get a better orgasm every time I open this app. I’ve had it, I’ve been waiting for almost a year to see if things got better but clearly it’s worse every time. I rather get a crappier app that does the job.</w:t>
      </w:r>
    </w:p>
    <w:p>
      <w:r>
        <w:br w:type="page"/>
      </w:r>
    </w:p>
    <w:p>
      <w:pPr>
        <w:pStyle w:val="Heading2"/>
      </w:pPr>
      <w:r>
        <w:t>App Name: flo-period-pregnancy-tracker</w:t>
      </w:r>
    </w:p>
    <w:p>
      <w:r>
        <w:t>2023-05-29 23:20:37</w:t>
      </w:r>
    </w:p>
    <w:p>
      <w:r>
        <w:t>franchescagomez</w:t>
      </w:r>
    </w:p>
    <w:p>
      <w:r>
        <w:t>Disappointed</w:t>
      </w:r>
    </w:p>
    <w:p>
      <w:r>
        <w:t>I downloaded this app to keep track of my period , but the second time I went into the app it wouldn’t let me use it until i clicked try the free trial. My friend recommended this app so I clicked try free trial and was just going to cancel my subscription before the bill was due. I then forgot about the app and then the $60 bill went through my card and now i’m trying my hardest to refund it because I don’t really use the app. Now it’s not even letting me get my refund back because it’s saying I don’t have a receipt when It was clearly sent to my email!! I don’t want this happening to anyone else. I should be able to enjoy the free part of the app without having the $60 yearly subscription. I was fine with just tracking my period I didn’t need all the other articles that it would give me. It’s a waste of money and I’m disappointed I’m not getting my refund. Don’t waste your time downloading this. I cancelled my subscription and am going to delete this.</w:t>
      </w:r>
    </w:p>
    <w:p>
      <w:r>
        <w:br w:type="page"/>
      </w:r>
    </w:p>
    <w:p>
      <w:pPr>
        <w:pStyle w:val="Heading2"/>
      </w:pPr>
      <w:r>
        <w:t>App Name: flo-period-pregnancy-tracker</w:t>
      </w:r>
    </w:p>
    <w:p>
      <w:r>
        <w:t>2022-12-29 23:42:32</w:t>
      </w:r>
    </w:p>
    <w:p>
      <w:r>
        <w:t>whitneyv05</w:t>
      </w:r>
    </w:p>
    <w:p>
      <w:r>
        <w:t>Great for ovulation tracking, not great for pregnancy</w:t>
      </w:r>
    </w:p>
    <w:p>
      <w:r>
        <w:t xml:space="preserve">This app is great for ovulation tracking and is extremely accurate. It helped us to get pregnant! Using the app as a pregnancy resource after is not so great though. It’s a lot of “don’t do this or that” articles that are crazy nit picky with little explanation as to why (IE self tanning is safe but don’t go to a spray tan- no explanation). I got really sick of the pushy articles with extremely unrealistic expectations of all the things we should or shouldn’t be putting in or on our pregnant bodies. My OB does not care about 80% of what these articles mention- it’s just anxiety inducing and fear mongering filler material. </w:t>
        <w:br/>
        <w:br/>
        <w:t>Articles are also tone-deaf…for instance one week it may talk about how nauseous you may be feeling and then all the articles are just the foods you should be eating. I’m sorry, but I’m vomiting and the last thing I want is salmon. My OB said to just try to stay alive the first trimester and forget this noise.</w:t>
      </w:r>
    </w:p>
    <w:p>
      <w:r>
        <w:br w:type="page"/>
      </w:r>
    </w:p>
    <w:p>
      <w:pPr>
        <w:pStyle w:val="Heading2"/>
      </w:pPr>
      <w:r>
        <w:t>App Name: flo-period-pregnancy-tracker</w:t>
      </w:r>
    </w:p>
    <w:p>
      <w:r>
        <w:t>2023-03-30 22:40:18</w:t>
      </w:r>
    </w:p>
    <w:p>
      <w:r>
        <w:t>t_kless</w:t>
      </w:r>
    </w:p>
    <w:p>
      <w:r>
        <w:t>Yikes.</w:t>
      </w:r>
    </w:p>
    <w:p>
      <w:r>
        <w:t xml:space="preserve">Have had this app since 2017. For a while now I’ve been bugged with the constant “give us $90 a year to get further insights and articles on your period” every time I open the app. At first it was just a quick pop-up, but it’s turned into this prompt always sitting on the main page, every time you click on a chat or your calendar, etc. It’s everywhere you go in the app. </w:t>
        <w:br/>
        <w:br/>
        <w:t xml:space="preserve">Not only is this very tiresome, but it also makes the app look and feel messy and cluttered. I feel this constant badgering has inhibited usability considerably. I believe the only reason this app still has users is because many people have used it for years, now, and this is the app that they’re used to. </w:t>
        <w:br/>
        <w:br/>
        <w:t>Girls, if you’re tired of the same things I am it wouldn’t hurt to look at other apps. Many other apps offer almost the exact same things Flo offers, minus the constant poor sales pitches at every corner. 🤟🏻</w:t>
      </w:r>
    </w:p>
    <w:p>
      <w:r>
        <w:br w:type="page"/>
      </w:r>
    </w:p>
    <w:p>
      <w:pPr>
        <w:pStyle w:val="Heading2"/>
      </w:pPr>
      <w:r>
        <w:t>App Name: flo-period-pregnancy-tracker</w:t>
      </w:r>
    </w:p>
    <w:p>
      <w:r>
        <w:t>2020-11-13 13:02:22</w:t>
      </w:r>
    </w:p>
    <w:p>
      <w:r>
        <w:t>Madderz27</w:t>
      </w:r>
    </w:p>
    <w:p>
      <w:r>
        <w:t>Long time Flo user...disappointed by updates</w:t>
      </w:r>
    </w:p>
    <w:p>
      <w:r>
        <w:t>I have loved this app for a few years. The insights have been extremely helpful and it has been very accurate with my cycle and helping me understand my body better. However the recent updates have taken away so much of the helpful free content in this app. Now, every 5 seconds I feel like I’m harassed to buy the app, I can’t access information I used to have, and I’m constantly looking at Flo premium ads. Can’t even read through helpful insights without 2 messages going by and it saying that the information is locked and I need to become a premium member. No. Extremely disappointed by this. I genuinely would rate this app 5 stars but not after these recent updates taking away the free content that has been helping me for years. Money over health I guess. Will definitely be going through the annoying process of finding a new app to use all over again and deleting this one. /:</w:t>
      </w:r>
    </w:p>
    <w:p>
      <w:r>
        <w:br w:type="page"/>
      </w:r>
    </w:p>
    <w:p>
      <w:pPr>
        <w:pStyle w:val="Heading2"/>
      </w:pPr>
      <w:r>
        <w:t>App Name: flo-period-pregnancy-tracker</w:t>
      </w:r>
    </w:p>
    <w:p>
      <w:r>
        <w:t>2020-10-08 04:26:35</w:t>
      </w:r>
    </w:p>
    <w:p>
      <w:r>
        <w:t>erline_oreooo</w:t>
      </w:r>
    </w:p>
    <w:p>
      <w:r>
        <w:t>Flo Premium Ads</w:t>
      </w:r>
    </w:p>
    <w:p>
      <w:r>
        <w:t xml:space="preserve">listen, i’m all for the flo premium and i understand there’s a lot of features and bonuses that come along with it. but when i say no to not getting the prompts of premium every single time i open up the app, I MEAN IT. i’m tired of coming to the app and just logging things as usual and looking at my BASIC INSIGHTS and getting prompted to try premium. i had premium, realized i didn’t need it, and to this day the app won’t leave me alone about getting it again. there really needs to be a toggle feature or setting where users are on the regular site or on the premium site (something of that sort) because it’s getting very exhausting when all i’m doing in the app 80% of the time is hitting X on ads for the premium version. i’ve already moved my info over to Apple’s health app regarding cycles and i’ve been trying it for 3 months now and honestly if flo doesn’t change their by the end of the year, i’m sticking to the health app for sure—more clean, more streamlined, and not cluttered with nonsense. </w:t>
        <w:br/>
        <w:br/>
        <w:t>-frustrated user, E</w:t>
      </w:r>
    </w:p>
    <w:p>
      <w:r>
        <w:br w:type="page"/>
      </w:r>
    </w:p>
    <w:p>
      <w:pPr>
        <w:pStyle w:val="Heading2"/>
      </w:pPr>
      <w:r>
        <w:t>App Name: flo-period-pregnancy-tracker</w:t>
      </w:r>
    </w:p>
    <w:p>
      <w:r>
        <w:t>2024-03-19 10:58:48</w:t>
      </w:r>
    </w:p>
    <w:p>
      <w:r>
        <w:t>Caroline-a</w:t>
      </w:r>
    </w:p>
    <w:p>
      <w:r>
        <w:t>free version is borderline unusable</w:t>
      </w:r>
    </w:p>
    <w:p>
      <w:r>
        <w:t>I just downloaded this app and I’m sure it works great, but the incessant pop ups and nudges to go premium are so intensely annoying that it ruins the experience. Every wrong click comes with a disruptive pop up. It’s tricky to tell what features require a premium subscription (it doesn’t look grayed out or locked or anything), so clicking around to explore the app is clunky and disappointing. By now I know there are no useful features with a free version.</w:t>
        <w:br/>
        <w:br/>
        <w:t xml:space="preserve">I can’t imagine how disheartening this would be to a kid trying to understand their body and looking for a reliable source of information. especially right now. A kid who doesn’t feel comfortable asking their parents or simply can’t afford $60 a year. </w:t>
        <w:br/>
        <w:br/>
        <w:t>I was excited about the various features of Flo, but honestly I don’t need anything too fancy. I miss one time purchases, or at least of stripped back but polite and straightforward free versions that didn’t hound you to pay a monthly fee.</w:t>
      </w:r>
    </w:p>
    <w:p>
      <w:r>
        <w:br w:type="page"/>
      </w:r>
    </w:p>
    <w:p>
      <w:pPr>
        <w:pStyle w:val="Heading2"/>
      </w:pPr>
      <w:r>
        <w:t>App Name: flo-period-pregnancy-tracker</w:t>
      </w:r>
    </w:p>
    <w:p>
      <w:r>
        <w:t>2023-09-19 16:48:49</w:t>
      </w:r>
    </w:p>
    <w:p>
      <w:r>
        <w:t>Silvsmar</w:t>
      </w:r>
    </w:p>
    <w:p>
      <w:r>
        <w:t>Not helpful when TTC</w:t>
      </w:r>
    </w:p>
    <w:p>
      <w:r>
        <w:t>I had the app for a while and seemed like it was accurate for my period dates. I like how they have flow chat, it’s very informative. However, once it gives you options as to why you are using the app. When I switched “my goal” to TTC my cycle in Flo was way off. I can’t edit ovulation date, it automatically fills it out for you. I have 2 other cycle apps and was successful changing ovulation dates. Flo will allow you to change your period dates but will “list” ovulation 14 days after period for you. Not all bodies ovulate after day 12-15. I test for ovulation and my ovulation is always early or late. It’s frustrating because I was paying $7 a month and the app did nothing for me. It does not have LH test tracker. I think it’s crazy they give you an option for “your goal” to get pregnant but does not have options for ovulation testing. Insane. Canceled my subscription. I’m sticking to Premom and PP tracker.</w:t>
      </w:r>
    </w:p>
    <w:p>
      <w:r>
        <w:br w:type="page"/>
      </w:r>
    </w:p>
    <w:p>
      <w:pPr>
        <w:pStyle w:val="Heading2"/>
      </w:pPr>
      <w:r>
        <w:t>App Name: flo-period-pregnancy-tracker</w:t>
      </w:r>
    </w:p>
    <w:p>
      <w:r>
        <w:t>2022-09-13 18:00:56</w:t>
      </w:r>
    </w:p>
    <w:p>
      <w:r>
        <w:t>Zapp The Kenzinator</w:t>
      </w:r>
    </w:p>
    <w:p>
      <w:r>
        <w:t>It's okay, but annoying.</w:t>
      </w:r>
    </w:p>
    <w:p>
      <w:r>
        <w:t>I like the app for period tracking, and that is it. It is suuuuper SUPER pushy with the premium ads. I get it, you're trying to make money, but annoying someone to death isn't the way to go about it. I know, you aren't going to do anything about it, which is fine it's your app, it's just sad. I used to really like the app, but now it's just annoying to use. It's frustrating all the companies trying to take advantage of woman having periods, and making them pay for asking questions. I can go to the doctor for that, and I have health insurance to pay for that. And really, there isn't really much in the premium that I couldn't just look up on Google.</w:t>
        <w:br/>
        <w:t>Anyway, I'll probably delete, and keep track myself. I have a calendar, I can set reminders, I don't really see why it's that useful anymore if it's just going to keep pushing me to pay for something I don't want or need.</w:t>
      </w:r>
    </w:p>
    <w:p>
      <w:r>
        <w:br w:type="page"/>
      </w:r>
    </w:p>
    <w:p>
      <w:pPr>
        <w:pStyle w:val="Heading2"/>
      </w:pPr>
      <w:r>
        <w:t>App Name: flo-period-pregnancy-tracker</w:t>
      </w:r>
    </w:p>
    <w:p>
      <w:r>
        <w:t>2022-01-25 13:58:37</w:t>
      </w:r>
    </w:p>
    <w:p>
      <w:r>
        <w:t>Oooh no !</w:t>
      </w:r>
    </w:p>
    <w:p>
      <w:r>
        <w:t>Lost data</w:t>
      </w:r>
    </w:p>
    <w:p>
      <w:r>
        <w:t xml:space="preserve">I’ve had this app for about 3-ish years now and it held so much of my data. It predicted my period perfectly. I recently broke my phone and sent it in the mail to get fixed (took about a week). In that time I needed to see when my period was supposed to arrive but I was unable to log in online in my laptop so I contacted Flo support and they told me my subscription was connected to my phone, not my Flo account so I needed my phone to access my Flo premium. Then, when I got my phone back all of my data was gone. </w:t>
        <w:br/>
        <w:br/>
        <w:t>There should be less log in options (there’s through Apple ID, email &amp; google) so if you’re logged out, it’s easier to find your account. The data should be uploaded to a cloud that can be accessed on many devices. Why is the subscription attached to a device? That would be like only being able to see Netflix on your phone. It’s just upsetting to have years of data gone.</w:t>
      </w:r>
    </w:p>
    <w:p>
      <w:r>
        <w:br w:type="page"/>
      </w:r>
    </w:p>
    <w:p>
      <w:pPr>
        <w:pStyle w:val="Heading2"/>
      </w:pPr>
      <w:r>
        <w:t>App Name: flo-period-pregnancy-tracker</w:t>
      </w:r>
    </w:p>
    <w:p>
      <w:r>
        <w:t>2023-12-09 16:14:04</w:t>
      </w:r>
    </w:p>
    <w:p>
      <w:r>
        <w:t>RensMomma</w:t>
      </w:r>
    </w:p>
    <w:p>
      <w:r>
        <w:t>Most valuable negative review</w:t>
      </w:r>
    </w:p>
    <w:p>
      <w:r>
        <w:t>I’ve had this app a long time. I paid briefly and tried the chat with a generic question and it just went in loops. There were no answers. I paid very little for the year so not a big deal. My subscription ended last month and now I can’t log my period without minimum 3 pop-up ads. The pop-ups to renew started months ago.  Some you can’t even X out of. I came here to read the reviews and am disgusted. This app “for women” is taking advantage of them. The pop-ups (even with a paid subscription) are harassing, charging over $100 a year is outrageous, they sell data, and the answers to the reviews are gaslighting or canned. The free version only tracks your period, nothing else- just the dates. Don’t forget, there is no customer service. If you love this app, I’m very happy for you. I used to. If you have any type of budget, are low income, care about health access for women, respect privacy, or measure value vs. cost, do not use this app.</w:t>
      </w:r>
    </w:p>
    <w:p>
      <w:r>
        <w:br w:type="page"/>
      </w:r>
    </w:p>
    <w:p>
      <w:pPr>
        <w:pStyle w:val="Heading2"/>
      </w:pPr>
      <w:r>
        <w:t>App Name: flo-period-pregnancy-tracker</w:t>
      </w:r>
    </w:p>
    <w:p>
      <w:r>
        <w:t>2023-03-17 14:23:57</w:t>
      </w:r>
    </w:p>
    <w:p>
      <w:r>
        <w:t>NotHappywithPoshmark</w:t>
      </w:r>
    </w:p>
    <w:p>
      <w:r>
        <w:t>Tracker is fine, pregnancy version not for HG sufferers</w:t>
      </w:r>
    </w:p>
    <w:p>
      <w:r>
        <w:t>Surprised to find out that in pregnancy mode there is not one article or help for women that suffer with Hyperemesis Gravidarum.  When I inquired and offered to provide content, the response I got was general, maybe a script, and that they cannot address the millions of customers individual experiences.  HG is a pregnancy disease and women who suffer have little to no support or info besides the one resource- the HER Foundation.  It would be helpful for such a popular app to at least offer info on this resource and allow sufferers to provide content so that these women do not feel so alone and helpless.  Because none of the content in pregnancy mode is valid for me, a woman with HG, and the response I got was not helpful, I canceled the subscription.  The period and ovulation tracker works fine.  They used to offer more free content to pregnant women but recently that availability changed to require a paid subscription.</w:t>
      </w:r>
    </w:p>
    <w:p>
      <w:r>
        <w:br w:type="page"/>
      </w:r>
    </w:p>
    <w:p>
      <w:pPr>
        <w:pStyle w:val="Heading2"/>
      </w:pPr>
      <w:r>
        <w:t>App Name: flo-period-pregnancy-tracker</w:t>
      </w:r>
    </w:p>
    <w:p>
      <w:r>
        <w:t>2022-08-22 14:09:46</w:t>
      </w:r>
    </w:p>
    <w:p>
      <w:r>
        <w:t>EerieErie</w:t>
      </w:r>
    </w:p>
    <w:p>
      <w:r>
        <w:t>Used to be the best app to track periods</w:t>
      </w:r>
    </w:p>
    <w:p>
      <w:r>
        <w:t>I have been using Flo for years and loved being able to know when to expect my period, ovulation, the short articles with information. However now it seems that with every update more and more gets hidden behind the paywall of "premium". I understand that money is needed to keep an app running and keep developing it further but hiding very basic features in a subscription makes the app no better than any other period tracking apps on the store. Even more disappointing is that you can click and start to use the chat function or are shown articles only to be told you have to be subscribed to Flo premium to view them. With so little of women's health being taught and mainstreamed it is disappointing to see that information that can improve quality of life for women is still not being made easily accessible and is used for profit.</w:t>
      </w:r>
    </w:p>
    <w:p>
      <w:r>
        <w:br w:type="page"/>
      </w:r>
    </w:p>
    <w:p>
      <w:pPr>
        <w:pStyle w:val="Heading2"/>
      </w:pPr>
      <w:r>
        <w:t>App Name: flo-period-pregnancy-tracker</w:t>
      </w:r>
    </w:p>
    <w:p>
      <w:r>
        <w:t>2020-05-26 22:46:40</w:t>
      </w:r>
    </w:p>
    <w:p>
      <w:r>
        <w:t>rileyyr</w:t>
      </w:r>
    </w:p>
    <w:p>
      <w:r>
        <w:t>Unsatisfied, surprise charges.</w:t>
      </w:r>
    </w:p>
    <w:p>
      <w:r>
        <w:t>So. I’ve used this app for years, April 7th, 2020 I broke my phone &amp; got a new one. I downloaded flo &amp; too my surprise the app costs money too use now. That’s fine, but I wasn’t paying it so I deleted the app. Fast forward too April 18th &amp; I found out I was pregnant. I downloaded it again a few days later too see what day I ovulated too know when I conceived. I signed up for the free 30 day trial (cancel anytime) &amp; the 9.99 a month after that because it makes you chose between monthly payment or upfront payment before it lets you log in. I didn’t wanna pay $50 from the jump for an app especially when there’s 1,000 free ones &amp; I didn’t plan on having it after that one day because I just wanted too check when I ovulated. Fast forward too today &amp; my card declined because this app withdrew 54 dollars from my account a few days ago. I am disputing the charge with apple but this is really sucky. I don’t ever really leave reviews but I don’t want anyone else too get surprise charges.</w:t>
      </w:r>
    </w:p>
    <w:p>
      <w:r>
        <w:br w:type="page"/>
      </w:r>
    </w:p>
    <w:p>
      <w:pPr>
        <w:pStyle w:val="Heading2"/>
      </w:pPr>
      <w:r>
        <w:t>App Name: flo-period-pregnancy-tracker</w:t>
      </w:r>
    </w:p>
    <w:p>
      <w:r>
        <w:t>2023-03-22 15:22:23</w:t>
      </w:r>
    </w:p>
    <w:p>
      <w:r>
        <w:t>cupcakebills</w:t>
      </w:r>
    </w:p>
    <w:p>
      <w:r>
        <w:t>No longer fantastic</w:t>
      </w:r>
    </w:p>
    <w:p>
      <w:r>
        <w:t>Used to love the app for tracking sleep along with my period, and was able to customize the symptoms I wanted to log. No longer! I can still get reminders to log my sleep but there’s no menu to do so. Chats are super annoying and repetitive, I don’t need to go through “are you pregnant” chats every time my cycle is one day late. Also, not very respectful to those of us who can’t get pregnant. The videos from gynecologists are also annoying and repetitive with no option to get rid of. And now there’s a daily promo for something you can buy? Why when I’m tracking my sleep/pms do I need to be prompted to try purchasing vitamin D? Shouldn’t a doctor who knows me suggest that? It’s a cheap way to add ads to an app I already paid for. This app is no longer useful for me, and the recent interface is cluttered and impossible to customize. Will be deleting as soon as I find a replacement.</w:t>
      </w:r>
    </w:p>
    <w:p>
      <w:r>
        <w:br w:type="page"/>
      </w:r>
    </w:p>
    <w:p>
      <w:pPr>
        <w:pStyle w:val="Heading2"/>
      </w:pPr>
      <w:r>
        <w:t>App Name: flo-period-pregnancy-tracker</w:t>
      </w:r>
    </w:p>
    <w:p>
      <w:r>
        <w:t>2024-04-17 03:22:59</w:t>
      </w:r>
    </w:p>
    <w:p>
      <w:r>
        <w:t>brittoni24</w:t>
      </w:r>
    </w:p>
    <w:p>
      <w:r>
        <w:t>I miss being able to do ANYTHING w/o a Subscription</w:t>
      </w:r>
    </w:p>
    <w:p>
      <w:r>
        <w:t>I’ve used flow for my entire TTC journey to date so for at least the past 7 years and have never had to have a subscription to find the app helpful or useful. I loved it when I started using it, but with this pregnancy I’m so disappointed that I can’t read anything about baby without BuYiNg A sUbScRipTiOn. It never was like that with my previous two successful pregnancies; I could see baby’s size, learn new things that were happening as they grew that week etc., but now any time I click ANYTHING to read about my current baby/pregnancy it reroutes me to pay for a subscription 🚮. If my whole TTC history and information wasn’t already logged in here for the last 7 years, I would delete it in a heartbeat, but I have switched to a different app for this pregnancy where I can actually read about baby as the pregnancy progresses. Just really disappointed as a long time Flo user/supporter 😔.</w:t>
      </w:r>
    </w:p>
    <w:p>
      <w:r>
        <w:br w:type="page"/>
      </w:r>
    </w:p>
    <w:p>
      <w:pPr>
        <w:pStyle w:val="Heading2"/>
      </w:pPr>
      <w:r>
        <w:t>App Name: flo-period-pregnancy-tracker</w:t>
      </w:r>
    </w:p>
    <w:p>
      <w:r>
        <w:t>2023-06-19 11:08:12</w:t>
      </w:r>
    </w:p>
    <w:p>
      <w:r>
        <w:t>Daisy_221</w:t>
      </w:r>
    </w:p>
    <w:p>
      <w:r>
        <w:t>Extremely mad at premium changes.</w:t>
      </w:r>
    </w:p>
    <w:p>
      <w:r>
        <w:t>This used to be an amazing app. I was able to track my first pregnancy without paying for premium and now I can’t do that with my second.  I’m so extremely disappointed In the company. Women have to pay for tampons, pads, postpartum feminine necessities. And now you’re making women pay to track their baby???? RIDICULOUS. I don’t even think this app is very accurate anymore either especially after talking to one of my friends who has the app as well. I will never go premium and am only keeping the app so I don’t loose my data throughout my first pregnancy. I will be writing all my information down and switching. Don’t buy into this app. That’s what they want. Trust me ladies it’s really not worth it. Oh and to the developer that’s going to respond and say,  “I’m sad to hear that we need commission to make improvements”. No you don’t. You want commission to make money off of women tracking their blood cycles. How greedy can you get?!</w:t>
      </w:r>
    </w:p>
    <w:p>
      <w:r>
        <w:br w:type="page"/>
      </w:r>
    </w:p>
    <w:p>
      <w:pPr>
        <w:pStyle w:val="Heading2"/>
      </w:pPr>
      <w:r>
        <w:t>App Name: flo-period-pregnancy-tracker</w:t>
      </w:r>
    </w:p>
    <w:p>
      <w:r>
        <w:t>2022-12-19 21:40:26</w:t>
      </w:r>
    </w:p>
    <w:p>
      <w:r>
        <w:t>Annnnnnnnnnnna16672638</w:t>
      </w:r>
    </w:p>
    <w:p>
      <w:r>
        <w:t>Agree with the recent reviewers - there are better apps out there than this one</w:t>
      </w:r>
    </w:p>
    <w:p>
      <w:r>
        <w:t>I don’t really ever write reviews (it takes a lot for me to do this) and I certainly don’t ever spend time trying to actively find a better app (apps usually find us, right?). This app has made me do both. It serves its purpose and has great insight. I’ve used this app for years and it’s been a blessing to understand what is going on and what I should be looking at for my future. I understand the need for a financial gain, I really do. But it’s so difficult to have a pleasant app experience with an app that tricks you into signing up for a paid premium account. It’s really bitter marketing and has driven me away from using this app entirely. I think if they advertised natural, inspiring products on their page that would be one thing. But I don’t need to pay for access to have way too much information that I don’t really need.</w:t>
      </w:r>
    </w:p>
    <w:p>
      <w:r>
        <w:br w:type="page"/>
      </w:r>
    </w:p>
    <w:p>
      <w:pPr>
        <w:pStyle w:val="Heading2"/>
      </w:pPr>
      <w:r>
        <w:t>App Name: flo-period-pregnancy-tracker</w:t>
      </w:r>
    </w:p>
    <w:p>
      <w:r>
        <w:t>2022-06-28 22:20:02</w:t>
      </w:r>
    </w:p>
    <w:p>
      <w:r>
        <w:t>ktcampeau</w:t>
      </w:r>
    </w:p>
    <w:p>
      <w:r>
        <w:t>Flo lies</w:t>
      </w:r>
    </w:p>
    <w:p>
      <w:r>
        <w:t xml:space="preserve">If you want an easy to use app for keeping track of your period, this one is very easy to use. HOWEVER, Do. Not. Believe. Everything. Flo.  Tells. You!!!! </w:t>
        <w:br/>
        <w:br/>
        <w:t xml:space="preserve">My husband and I use NFP to avoid pregnancy. Because of this, I did a lot of research into tracking fertility signs. After reading a lot online and a very comprehensive book called “Taking Charge of Your Fertility” (would recommend, btw!!), I was upset to learn that Flo had been having me some wrong ideas about things. Every 15th day of my cycle, Flo would tell me “Prediction: Day of Ovulation” A 28 day cycle DOES NOT MEAN YOU OVULATE ON DAY 15!!! Please, please stop telling women this. Even with a 28 day cycle, some women will ovulate DAYS before or after day 15. Not to mention it can be different from cycle to cycle! </w:t>
        <w:br/>
        <w:br/>
        <w:t>Note: EVEN with putting in fertility signs (cervical fluids and temperature), Flo did not accurately interpret day of ovulation. Not that I would have trusted it to…</w:t>
        <w:br/>
        <w:br/>
        <w:t xml:space="preserve">I love the idea of a free or affordable app helping women to learn more about their bodies and rhythm. But I’m very upset that this app gives such a mix of truths and non-truths. It makes it very confusing for women and has potential to cause a lot of distress for those trying to conceive. </w:t>
        <w:br/>
        <w:br/>
        <w:t>In short, if you want to track to either avoid or try to conceive, do your research (get the book listed above!!) and don’t just trust an app.</w:t>
      </w:r>
    </w:p>
    <w:p>
      <w:r>
        <w:br w:type="page"/>
      </w:r>
    </w:p>
    <w:p>
      <w:pPr>
        <w:pStyle w:val="Heading2"/>
      </w:pPr>
      <w:r>
        <w:t>App Name: flo-period-pregnancy-tracker</w:t>
      </w:r>
    </w:p>
    <w:p>
      <w:r>
        <w:t>2021-12-11 16:29:08</w:t>
      </w:r>
    </w:p>
    <w:p>
      <w:r>
        <w:t>evanie y</w:t>
      </w:r>
    </w:p>
    <w:p>
      <w:r>
        <w:t>Use to love now I don’t</w:t>
      </w:r>
    </w:p>
    <w:p>
      <w:r>
        <w:t>I used flo religiously to track my periods and recommend to all my friends BECAUSE of the information they gave when I had my first pregnancy all the info they would give me was so helpful because it was my first pregnancy and i didn’t have to surf Google for answers but now they’ve switched those features to their premium plan.. girls don’t get taught about pregnancy and periods in school so the FREE information was amazing and what made this app the best of the best women shouldn’t have to pay for that kind of information just like we shouldn’t have to pay for pads and tampons some just can’t afford the premium plan especially the younger girls barley starting out with their cycles if the creators need money they should charge for the app as a whole.. now all this app does is constantly push me to go premium and track my periods I’d be better off getting a different app to just track that doesn’t constantly ask me to go premium it’s annoying</w:t>
      </w:r>
    </w:p>
    <w:p>
      <w:r>
        <w:br w:type="page"/>
      </w:r>
    </w:p>
    <w:p>
      <w:pPr>
        <w:pStyle w:val="Heading2"/>
      </w:pPr>
      <w:r>
        <w:t>App Name: flo-period-pregnancy-tracker</w:t>
      </w:r>
    </w:p>
    <w:p>
      <w:r>
        <w:t>2021-08-26 14:03:46</w:t>
      </w:r>
    </w:p>
    <w:p>
      <w:r>
        <w:t>lolaaabunne</w:t>
      </w:r>
    </w:p>
    <w:p>
      <w:r>
        <w:t>No reason to upgrade</w:t>
      </w:r>
    </w:p>
    <w:p>
      <w:r>
        <w:t>I have been a member well over a year (I’m sure it’s been two years). The free membership used to give you predictions for months MONTHS to come (at least 6 mo) however they made this a Premium feature. So finally I broke down and got the premium package and noticed ZERO DIFFERENCE between free and premium. (Or at least what my needs are for) I contacted support to find out why this hasn’t updated, for me to get a cookie cutter answer, that it needs more data. This app has all the charts and past data of my back hurting before my menstrual however it’s unable tell me when next month menstrual is happening yet that’s a PREMIUM FEATURE. to see more than 2 months, yet I can’t even see next months even with the free. I have deleted and reinstalled the app and still zero difference. Please don’t waste your money , unless you want all the articles which may not even cater to you.</w:t>
      </w:r>
    </w:p>
    <w:p>
      <w:r>
        <w:br w:type="page"/>
      </w:r>
    </w:p>
    <w:p>
      <w:pPr>
        <w:pStyle w:val="Heading2"/>
      </w:pPr>
      <w:r>
        <w:t>App Name: flo-period-pregnancy-tracker</w:t>
      </w:r>
    </w:p>
    <w:p>
      <w:r>
        <w:t>2024-03-17 12:38:05</w:t>
      </w:r>
    </w:p>
    <w:p>
      <w:r>
        <w:t>Useryouwanttoknow</w:t>
      </w:r>
    </w:p>
    <w:p>
      <w:r>
        <w:t>spamming like you spam with ads</w:t>
      </w:r>
    </w:p>
    <w:p>
      <w:r>
        <w:t>Deleted app today. Terrible user experience. I’m now having to completely CLOSE THE APP TO GET OUT OF OPENING PREMIUM UPGRADE OFFERS THATS IS RIDICULOUS! Any quiz you take goes to a premium push, Imagine the number of younger people using this to learn about their bodies but at the end of the day they’re being taken advantage of and forced to pay. Seeing the challenges people have when they do subscribe and have difficulty canceling gives me major pause as well. It’s what we call deceptive practices in corporate and this is not an app I want to be associated with anymore. Wake up people move to Ovia or the other great apps out there. You guys need to stop. If you need funding to keep “developing” the app, go find funding and stop forcing us to pay for information you can find anywhere on the internet. I would naturally upgrade with a positive experience but this app today is a bit much, a turn off and annoying. Deleted. 👋👋👋</w:t>
      </w:r>
    </w:p>
    <w:p>
      <w:r>
        <w:br w:type="page"/>
      </w:r>
    </w:p>
    <w:p>
      <w:pPr>
        <w:pStyle w:val="Heading2"/>
      </w:pPr>
      <w:r>
        <w:t>App Name: flo-period-pregnancy-tracker</w:t>
      </w:r>
    </w:p>
    <w:p>
      <w:r>
        <w:t>2023-11-29 03:59:49</w:t>
      </w:r>
    </w:p>
    <w:p>
      <w:r>
        <w:t>forevereverfun</w:t>
      </w:r>
    </w:p>
    <w:p>
      <w:r>
        <w:t>This app has gotten WORSE</w:t>
      </w:r>
    </w:p>
    <w:p>
      <w:r>
        <w:t xml:space="preserve">When I first downloaded this app in 2020 with my only intention being to track my cycle I was very happy with it. Over the last year or so not only has it become way less user friendly for the users who don’t pay the subscription fee. It has also gotten much more sexual. Everywhere you turn there is an article about sex, a chat about sex, or a chat bot asking you to talk about sex. Some images displayed within the app are borderline pornographic. I certainly would not want my 12 year old daughter using this app and exposing her to this. They have also gotten super into boosting sex life and self pleasure which I am personally not a fan of. The chats and articles have turned into a quasi social media which I definitely don’t need more of. </w:t>
        <w:br/>
        <w:br/>
        <w:t>Looking back I would not choose this app again which is sad because when I was searching for a good app to track my period this one was the best (for free) of the SEVERAL I tried.</w:t>
      </w:r>
    </w:p>
    <w:p>
      <w:r>
        <w:br w:type="page"/>
      </w:r>
    </w:p>
    <w:p>
      <w:pPr>
        <w:pStyle w:val="Heading2"/>
      </w:pPr>
      <w:r>
        <w:t>App Name: flo-period-pregnancy-tracker</w:t>
      </w:r>
    </w:p>
    <w:p>
      <w:r>
        <w:t>2023-09-21 01:11:14</w:t>
      </w:r>
    </w:p>
    <w:p>
      <w:r>
        <w:t>Bubblegum300</w:t>
      </w:r>
    </w:p>
    <w:p>
      <w:r>
        <w:t>Sooo MANY Premium subscription Pop-ups😭</w:t>
      </w:r>
    </w:p>
    <w:p>
      <w:r>
        <w:t>We all know that subscriptions are important to maintain the apps features but GOLLLLLYYYYY. Every single time I open the app, I’m constantly barraged with pop-ups to convince me to subscribe to their premium pack. It’s not just a pop up that you can instantly click out of and move on though but 3-4 different pop up’s that don’t allow you to click out of until the very last one. It’s quite frustrating when I need to log cycle symptoms or habits, I’m already irritable on my period and the constant pop ups EVERY TIME I open the app has caused me to just exit the app altogether. I’ve begun looking for another period tracking app to use instead because the pop ups have become too much over time. We get it, premium is an option but can I use the app for its main purpose without the constant flash sale to annoy you into their premium subscription..</w:t>
      </w:r>
    </w:p>
    <w:p>
      <w:r>
        <w:br w:type="page"/>
      </w:r>
    </w:p>
    <w:p>
      <w:pPr>
        <w:pStyle w:val="Heading2"/>
      </w:pPr>
      <w:r>
        <w:t>App Name: flo-period-pregnancy-tracker</w:t>
      </w:r>
    </w:p>
    <w:p>
      <w:r>
        <w:t>2023-07-19 19:59:41</w:t>
      </w:r>
    </w:p>
    <w:p>
      <w:r>
        <w:t>FanAsInFanatic</w:t>
      </w:r>
    </w:p>
    <w:p>
      <w:r>
        <w:t>Inappropriate</w:t>
      </w:r>
    </w:p>
    <w:p>
      <w:r>
        <w:t>Some of the articles this app has recommended are so inappropriate, I’m just trying to track my stuff on the go not get info while I’m in public about masterbating. I would hope that the app would be designed to at least base the articles you receive by the age you put into the app, because if young girls are getting these same notifications that is inappropriate content for them, and I would feel uncomfortable if young girls were using app especially. It should be in the description somewhere what you’re getting into, especially since it’s the first period tracker to pop up no matter what name you search. I read online, “It is not suitable for children and could expose them to adult content and negative psychological effects.” Honestly just wanting a simple straight forward rated PG tracker. The world already so hyper sexualized, can we just have one thing.</w:t>
      </w:r>
    </w:p>
    <w:p>
      <w:r>
        <w:br w:type="page"/>
      </w:r>
    </w:p>
    <w:p>
      <w:pPr>
        <w:pStyle w:val="Heading2"/>
      </w:pPr>
      <w:r>
        <w:t>App Name: flo-period-pregnancy-tracker</w:t>
      </w:r>
    </w:p>
    <w:p>
      <w:r>
        <w:t>2023-02-12 04:13:12</w:t>
      </w:r>
    </w:p>
    <w:p>
      <w:r>
        <w:t>MaggsMC07</w:t>
      </w:r>
    </w:p>
    <w:p>
      <w:r>
        <w:t>Hopefully they see</w:t>
      </w:r>
    </w:p>
    <w:p>
      <w:r>
        <w:t xml:space="preserve">Almost all of the most recent reviews are 1 star for a reason. Flo has decided you are not worthy, unless you pay for a premium membership. </w:t>
        <w:br/>
        <w:br/>
        <w:t xml:space="preserve">I came to Flo after the horrifying Roe V Wade incidents recently and read through to make sure they weren’t selling info. Once I downloaded it, I loved tracking my symptoms. I love being able to know where I’m at in my cycle and love the alerts on what to expect (headache, calm moods, etc) and overall, I just enjoyed using the app. Now, you can’t even open the app without it trying to force you into a premium membership. You open the app, ad. You click something, ad. You log something, ad. You scroll down, ad. They changed the app color to red (no not the background on the app but the actual app color) and since then, it’s all been downhill. As they lose more and more customers, they’ll realize these were bad business moves. </w:t>
        <w:br/>
        <w:br/>
        <w:t xml:space="preserve">We all understand how businesses work, we know you need premium memberships to fund your app, and when you offered the $1/month offers during Christmas and new years, I was SO close to subscribing (I’ve never paid for an app so I didn’t do it) but forcing people into memberships is not how to do it. Good businesses don’t take away from nonmembers, they offer more for premium members. </w:t>
        <w:br/>
        <w:br/>
        <w:t>Hopefully y’all will realize the mistakes and fix it so we can all come back. Until then…</w:t>
      </w:r>
    </w:p>
    <w:p>
      <w:r>
        <w:br w:type="page"/>
      </w:r>
    </w:p>
    <w:p>
      <w:pPr>
        <w:pStyle w:val="Heading2"/>
      </w:pPr>
      <w:r>
        <w:t>App Name: flo-period-pregnancy-tracker</w:t>
      </w:r>
    </w:p>
    <w:p>
      <w:r>
        <w:t>2022-12-08 16:10:41</w:t>
      </w:r>
    </w:p>
    <w:p>
      <w:r>
        <w:t>ashleybbbbbbb123</w:t>
      </w:r>
    </w:p>
    <w:p>
      <w:r>
        <w:t>Very close to deleting this app</w:t>
      </w:r>
    </w:p>
    <w:p>
      <w:r>
        <w:t>I want to love this app, and appreciate being able to log and track my cycles. However, I feel frustrated EVERY TIME I OPEN THE APP because I can’t just open it and log my cycle, symptoms, etc. I have to decline a premium membership every time. I understand that the premium is available and has additional features. I don’t need any of the additional options available in the premium subscription. I just want to track my cycles. It’s so annoying that I have to decline the premium option every time. And I can’t even just decline. I have to click a button to sign up for a free trial, and then close the screen out, because the initial screen that pops up doesn’t even have a button to close it- the only option is to click a button to move onto the next step for a free trial. Please stop trying to force people to pay for a premium subscription.</w:t>
      </w:r>
    </w:p>
    <w:p>
      <w:r>
        <w:br w:type="page"/>
      </w:r>
    </w:p>
    <w:p>
      <w:pPr>
        <w:pStyle w:val="Heading2"/>
      </w:pPr>
      <w:r>
        <w:t>App Name: flo-period-pregnancy-tracker</w:t>
      </w:r>
    </w:p>
    <w:p>
      <w:r>
        <w:t>2022-05-09 22:44:08</w:t>
      </w:r>
    </w:p>
    <w:p>
      <w:r>
        <w:t>Grost13255aaaa</w:t>
      </w:r>
    </w:p>
    <w:p>
      <w:r>
        <w:t>Unusual privacy policy</w:t>
      </w:r>
    </w:p>
    <w:p>
      <w:r>
        <w:t>I have used this app for about four years, and over time it has pushed and pushed for me to upgrade to premium even though the period tracker functions themselves remain free. This got to be pretty irritating and takes away from the real purpose of the app. The privacy of data has come to be a real concern as well. If you choose to deactivate, the app has you email a support email address to “request” deactivation, like somehow they get to decide if I stop using the app and don’t want them to store my data?? They then tell you that they will take up to 28 days ( in the Privacy Policy it says 30 days or sometimes more) to let you know if they will grant the request. This is an absurd breach of trust and privacy. This isn’t a game, this is personal health data. I warn people with periods to be mindful of the tools you use and how they will respect your privacy. Your body your choice.</w:t>
      </w:r>
    </w:p>
    <w:p>
      <w:r>
        <w:br w:type="page"/>
      </w:r>
    </w:p>
    <w:p>
      <w:pPr>
        <w:pStyle w:val="Heading2"/>
      </w:pPr>
      <w:r>
        <w:t>App Name: flo-period-pregnancy-tracker</w:t>
      </w:r>
    </w:p>
    <w:p>
      <w:r>
        <w:t>2022-04-14 13:57:39</w:t>
      </w:r>
    </w:p>
    <w:p>
      <w:r>
        <w:t>execassistant1</w:t>
      </w:r>
    </w:p>
    <w:p>
      <w:r>
        <w:t>Not accurate!</w:t>
      </w:r>
    </w:p>
    <w:p>
      <w:r>
        <w:t>Don’t trust the predictions if you are TTC! The calendar function was not accurate at all and didn’t seem to take into account the information I was putting in. Very frustrating when you’re trying to predict ovulation. I was taking ovulation tests more than 10 days ahead of when I needed to based on Flo’s prediction. I thought there was something really wrong with me when they kept coming up negative and we were unsuccessful in conceiving. It caused a lot of anxiety. Finally after a few months I stopped listening to the app and started listening to my body. We conceived successfully and stillllll it predicted my due date and baby size, etc. incorrectly by TWO WEEKS. Even when I manually adjusted my due date given to me by my doctor, the information didn’t change. It seems like this app is only functional for people with a perfect 28 day cycle. 1 star because the blog content is good. Don’t get tricked into paying for it though.</w:t>
      </w:r>
    </w:p>
    <w:p>
      <w:r>
        <w:br w:type="page"/>
      </w:r>
    </w:p>
    <w:p>
      <w:pPr>
        <w:pStyle w:val="Heading2"/>
      </w:pPr>
      <w:r>
        <w:t>App Name: flo-period-pregnancy-tracker</w:t>
      </w:r>
    </w:p>
    <w:p>
      <w:r>
        <w:t>2021-08-19 02:00:36</w:t>
      </w:r>
    </w:p>
    <w:p>
      <w:r>
        <w:t>gydhg gjfhbn</w:t>
      </w:r>
    </w:p>
    <w:p>
      <w:r>
        <w:t>Used to be free and informative, now info costs $$$</w:t>
      </w:r>
    </w:p>
    <w:p>
      <w:r>
        <w:t>Used Flo to conceive my first child years ago. At the time it was completely free, informative, and a great resource. Re-downloaded it to help conceive my second in 2019 and while there were a few extras you could pay for, most info was again free and very useful. I was so surprised to download it again for trying to conceive this year only to be hit up for money in the form of ad pop ups wherein the x button is hidden in a corner where is takes time to find. I got  a “congrats on using Flo 100 days” pop up everyday for almost a week. Almost every informative article shows a lock button indicating it is a paid feature OR you click what looks like a free article only to have the icon then show up. Once I get pregnant I will delete this app and use a different one to track my pregnancy, as all those free insights Flo used to give during pregnancy are probably going to also be behind a paywall.</w:t>
      </w:r>
    </w:p>
    <w:p>
      <w:r>
        <w:br w:type="page"/>
      </w:r>
    </w:p>
    <w:p>
      <w:pPr>
        <w:pStyle w:val="Heading2"/>
      </w:pPr>
      <w:r>
        <w:t>App Name: flo-period-pregnancy-tracker</w:t>
      </w:r>
    </w:p>
    <w:p>
      <w:r>
        <w:t>2020-12-08 16:04:46</w:t>
      </w:r>
    </w:p>
    <w:p>
      <w:r>
        <w:t>Jsyeh</w:t>
      </w:r>
    </w:p>
    <w:p>
      <w:r>
        <w:t>Broken Push Notifications</w:t>
      </w:r>
    </w:p>
    <w:p>
      <w:r>
        <w:t xml:space="preserve">Since the last update, Flo has been sending me daily push notifications even though I have them disabled. Even though I know some users find them helpful, I don't want to learn more about mindfulness, mood, symptoms, etc. I only use the app to track my cycle and alert me when another cycle is about to start. </w:t>
        <w:br/>
        <w:br/>
        <w:t>I have searched through every setting and confirmed that nothing should be allowed except for cycle reminders. But I still get the daily push notifications. My only solution has been to entirely disable notifications from Flo in my iPhone settings, which also means I am missing out on one of the only 2 Flo functions I actually want to use.</w:t>
        <w:br/>
        <w:br/>
        <w:t>Please fix this! And if you have added some other 'type' of notification that I couldn't find the setting for, please move it to the same place as the othes so we can set all of our notification preferences in one place!</w:t>
      </w:r>
    </w:p>
    <w:p>
      <w:r>
        <w:br w:type="page"/>
      </w:r>
    </w:p>
    <w:p>
      <w:pPr>
        <w:pStyle w:val="Heading2"/>
      </w:pPr>
      <w:r>
        <w:t>App Name: flo-period-pregnancy-tracker</w:t>
      </w:r>
    </w:p>
    <w:p>
      <w:r>
        <w:t>2023-10-14 22:38:03</w:t>
      </w:r>
    </w:p>
    <w:p>
      <w:r>
        <w:t>ihaterave</w:t>
      </w:r>
    </w:p>
    <w:p>
      <w:r>
        <w:t>i'm deleting this to switch to CLUE</w:t>
      </w:r>
    </w:p>
    <w:p>
      <w:r>
        <w:t>i used to swear by this app years ago when it was actually good. all they do is send 5 notifications a day about their corny "health assistant" and you can't turn these notifications off at all. they only solution is to turn Flo's notifications off completely in settings.... which defeats the purpose of period alerts. i need to keep notifications on for those alerts but there's no option to turn the wack marketing attempts off. and every time you open the app they ask 10 time if you want to subscribe. i have to fight to use the apps basic features because they love to bombard you and beg. you can keep responding to every negative review with that generic "well we actually have many free features 🤓☝️" all you want but y'all know deep down how ridiculous and silly this app has become. it's less of a period tracker and more of one big advertisement. to the devs: this app is a JOKE and you are too🫵🫵</w:t>
      </w:r>
    </w:p>
    <w:p>
      <w:r>
        <w:br w:type="page"/>
      </w:r>
    </w:p>
    <w:p>
      <w:pPr>
        <w:pStyle w:val="Heading2"/>
      </w:pPr>
      <w:r>
        <w:t>App Name: flo-period-pregnancy-tracker</w:t>
      </w:r>
    </w:p>
    <w:p>
      <w:r>
        <w:t>2023-01-07 23:37:43</w:t>
      </w:r>
    </w:p>
    <w:p>
      <w:r>
        <w:t>NYOB04</w:t>
      </w:r>
    </w:p>
    <w:p>
      <w:r>
        <w:t>Can’t wait for my “sorry…too pushy” canned response from the developers</w:t>
      </w:r>
    </w:p>
    <w:p>
      <w:r>
        <w:t>This app is virtually useless now that everything has been moved to the “premium” version, which by the way is obnoxiously thrown in your face. As annoying as the CONSTANT prompts are to purchase the premium version, the fact that some of the prompts don’t even have an option to close the ad is worse. I should be able to access my data without having to go through three screens, two of which are harassing money prompts.</w:t>
        <w:br/>
        <w:br/>
        <w:t>After reading through the recent reviews I can see this is how several users feel, and the developers can only seem to respond with one of two canned responses, “sorry you’re disappointed” and “sorry you feel…is a bit too pushy”. At least the responses put any negativity on the user’s thoughts and not the app’s inadequacies. And, good to see the developers really care about their target audience! (Insert sarcasm for the last two lines here)</w:t>
      </w:r>
    </w:p>
    <w:p>
      <w:r>
        <w:br w:type="page"/>
      </w:r>
    </w:p>
    <w:p>
      <w:pPr>
        <w:pStyle w:val="Heading2"/>
      </w:pPr>
      <w:r>
        <w:t>App Name: flo-period-pregnancy-tracker</w:t>
      </w:r>
    </w:p>
    <w:p>
      <w:r>
        <w:t>2022-08-23 05:34:27</w:t>
      </w:r>
    </w:p>
    <w:p>
      <w:r>
        <w:t>cjfisu22</w:t>
      </w:r>
    </w:p>
    <w:p>
      <w:r>
        <w:t>Great app until recent subscription requirements.</w:t>
      </w:r>
    </w:p>
    <w:p>
      <w:r>
        <w:t>I used to love using this app for tracking my symptoms and period dates. Along with this, I love the daily insights that showed what symptoms you should be expecting, your chance of pregnancy at that point in the cycle, and the cycle day. As someone who is a busy person with working in the ER and applying to medical school, using a period tracker app is much more convenient than keeping track of my period in a planner. However, at this point it is more worth it to track it on paper than this app. I feel like making women pay for a subscription to track and learn about their bodies is wrong in various ways. Especially considering a period tracking app should be all about supporting women and women’s rights. If I could give Flo 0/5 stars I would. Fingers crossed there’s a good replacement app out there and way to go producers of Flo for making women feel shamed for having to pay for features of an app that should be free. 🙄</w:t>
      </w:r>
    </w:p>
    <w:p>
      <w:r>
        <w:br w:type="page"/>
      </w:r>
    </w:p>
    <w:p>
      <w:pPr>
        <w:pStyle w:val="Heading2"/>
      </w:pPr>
      <w:r>
        <w:t>App Name: flo-period-pregnancy-tracker</w:t>
      </w:r>
    </w:p>
    <w:p>
      <w:r>
        <w:t>2022-05-04 20:30:49</w:t>
      </w:r>
    </w:p>
    <w:p>
      <w:r>
        <w:t>Newt_Noot</w:t>
      </w:r>
    </w:p>
    <w:p>
      <w:r>
        <w:t>Dangerous Misinformation Rampant in Comments and a Hateful Community</w:t>
      </w:r>
    </w:p>
    <w:p>
      <w:r>
        <w:t>I had to uninstall this app because the developers don’t really care about the comment section. Time and time again, I came across anti-vaxxers trying to claim that vaccines cause autism and have “poisons” in them, comments that shoved religion down people’s throats, and anti-LGBT+ rhetoric in what was supposed to be safe spaces. Furthermore, misinformation about COVID-19 and encouraging other users to go without masks and spreading conspiracy theories in off-topic sections. There’s even misinformation about birth control and abortion, with several users at one point claiming to an underage teen wanting to know about abortion that doctors put a blender inside the vagina and “mush up the baby”?? I had to talk to several people about what abortion was and how it wasn’t “a sin”. I’m sorry but this is way too reckless and uncomfortable for anyone. The amount of fake information in several comment threads is enough to SERIOUSLY affect any minors or uniformed people.</w:t>
      </w:r>
    </w:p>
    <w:p>
      <w:r>
        <w:br w:type="page"/>
      </w:r>
    </w:p>
    <w:p>
      <w:pPr>
        <w:pStyle w:val="Heading2"/>
      </w:pPr>
      <w:r>
        <w:t>App Name: flo-period-pregnancy-tracker</w:t>
      </w:r>
    </w:p>
    <w:p>
      <w:r>
        <w:t>2021-07-08 03:30:32</w:t>
      </w:r>
    </w:p>
    <w:p>
      <w:r>
        <w:t>Tilliebird</w:t>
      </w:r>
    </w:p>
    <w:p>
      <w:r>
        <w:t>WAY too many pop-ups and mess before you can get to the calendar</w:t>
      </w:r>
    </w:p>
    <w:p>
      <w:r>
        <w:t>I don’t want to take away from how helpful this app might be if you are trying to get pregnant - I never used it for that reason - but for me I’m just trying to track my period and this app is so annoying. I like that it updates the estimates for when my next period will be based on previous patterns (it’s the only reason I can’t bring myself to delete it) but every time I open the app there are at least three or four pop-ups or things asking me to sign up for something or sign in and it is tiresome. Half the time there’s no way to X out of it, you just have to shut down the app and re-open. They clearly have many advertisers because the amount of ads etc. makes this app a mess. If you are using it to track to get pregnant I wish you the best of luck but for me it’s almost not worth the hassle.</w:t>
      </w:r>
    </w:p>
    <w:p>
      <w:r>
        <w:br w:type="page"/>
      </w:r>
    </w:p>
    <w:p>
      <w:pPr>
        <w:pStyle w:val="Heading2"/>
      </w:pPr>
      <w:r>
        <w:t>App Name: flo-period-pregnancy-tracker</w:t>
      </w:r>
    </w:p>
    <w:p>
      <w:r>
        <w:t>2023-06-04 13:33:41</w:t>
      </w:r>
    </w:p>
    <w:p>
      <w:r>
        <w:t>scaredfrnow</w:t>
      </w:r>
    </w:p>
    <w:p>
      <w:r>
        <w:t>Went Down-Hill</w:t>
      </w:r>
    </w:p>
    <w:p>
      <w:r>
        <w:t>The app was awesome when it just tracked your period, some of the chats were actually productive and cool. Like ways you got over a miscarriage, different remedies for cramps, etc. Today I logged in and I see a picture of two naked people with the title of… for lack of a better word, how to reach a sexual climax and how important it is to make this a part of your everyday life. If I wake up to log my period, no one is trying to see naked people, just let me log my period in peace. I know I sound annoyed but that is what the app is all about now, explicit adds for every single scenario under the sun. Every. Single. Time. I. Open. The. App. Like bruh, can I log and leave? It would be one thing if you kept giving me ads to upgrade the app, which y’all do and I ignore because that’s just normal advertising, but calm down with all the other stuff please. Y’all got a whole community tab, if I wanted to see that stuff I’d just click the tab. Golleeee.</w:t>
      </w:r>
    </w:p>
    <w:p>
      <w:r>
        <w:br w:type="page"/>
      </w:r>
    </w:p>
    <w:p>
      <w:pPr>
        <w:pStyle w:val="Heading2"/>
      </w:pPr>
      <w:r>
        <w:t>App Name: flo-period-pregnancy-tracker</w:t>
      </w:r>
    </w:p>
    <w:p>
      <w:r>
        <w:t>2021-07-06 18:00:11</w:t>
      </w:r>
    </w:p>
    <w:p>
      <w:r>
        <w:t>.Jill S.</w:t>
      </w:r>
    </w:p>
    <w:p>
      <w:r>
        <w:t>Not that great</w:t>
      </w:r>
    </w:p>
    <w:p>
      <w:r>
        <w:t>It was great when I first got the app but I soon saw that it really bases it around women, which is a problem because there are many trans men and non-binary people who get periods, and using the term ‘female’ or ‘women’ can cause gender dysphoria especially to people who are questioning or transitioning. There is also a lack of LGBTQ+ chats for the younger side of Flo and I feel like teenagers go through questioning sexuality and gender and is good for these chats to be there so they can talk to others who have gone through the same thing.</w:t>
        <w:br/>
        <w:br/>
        <w:t>But also the only app performance issue I have is I think that the notifications (in flo, like secret chats notifications) lag or don’t show up until the next day and sometimes i’ll see a comment with no replies, then I reply, and check back the next day, and there were replies before mine? It could be my phone, because it’s old, but I’m not sure</w:t>
        <w:br/>
        <w:br/>
        <w:t xml:space="preserve"> -witchy (they/them)</w:t>
      </w:r>
    </w:p>
    <w:p>
      <w:r>
        <w:br w:type="page"/>
      </w:r>
    </w:p>
    <w:p>
      <w:pPr>
        <w:pStyle w:val="Heading2"/>
      </w:pPr>
      <w:r>
        <w:t>App Name: flo-period-pregnancy-tracker</w:t>
      </w:r>
    </w:p>
    <w:p>
      <w:r>
        <w:t>2024-04-19 14:56:22</w:t>
      </w:r>
    </w:p>
    <w:p>
      <w:r>
        <w:t>ilovemydogandfood</w:t>
      </w:r>
    </w:p>
    <w:p>
      <w:r>
        <w:t>This app used to be so much better…</w:t>
      </w:r>
    </w:p>
    <w:p>
      <w:r>
        <w:t xml:space="preserve">This app used to be so good.. now it’s just constantly clickbaiting you, sending notifications that say “tap to learn more” and when you go to learn more, they try to charge you for a premium subscription. The app is basically useless unless you’re willing to pay them monthly for information on menstrual cycles that is available for free all over the internet. </w:t>
        <w:br/>
        <w:t>Usually I can deal with an app trying to get me to go premium, but this app has become ridiculous.. every single button you tap ends up leading you down the same $10/month road.</w:t>
        <w:br/>
        <w:t>Scam and while I feel like it used to be great and supportive of women, it has now become just another money making “tool”… if you can even call it that because, like I said, it’s 2024, information is free. Google your period symptoms and save yourself the money and annoying pop ups.</w:t>
      </w:r>
    </w:p>
    <w:p>
      <w:r>
        <w:br w:type="page"/>
      </w:r>
    </w:p>
    <w:p>
      <w:pPr>
        <w:pStyle w:val="Heading2"/>
      </w:pPr>
      <w:r>
        <w:t>App Name: flo-period-pregnancy-tracker</w:t>
      </w:r>
    </w:p>
    <w:p>
      <w:r>
        <w:t>2021-05-29 16:07:29</w:t>
      </w:r>
    </w:p>
    <w:p>
      <w:r>
        <w:t>Dystepian</w:t>
      </w:r>
    </w:p>
    <w:p>
      <w:r>
        <w:t>Cruel Clickbait Leads to Paywall</w:t>
      </w:r>
    </w:p>
    <w:p>
      <w:r>
        <w:t>I’ve used the Flo app for many years.  During the last 2.5 years, I’ve been using it as I try (and fail) to conceive a second child.  The in-app advertisements for Flo’s premium subscription have, since the beginning of their subscription option, been innocuous and have not taken away from the utility of this service.</w:t>
        <w:br/>
        <w:br/>
        <w:t xml:space="preserve">Lately, however, I have been receiving push notifications and in-app suggestions that run along the theme of:  “can you feel the conception?” and “early signs of pregnancy.”  When one clicks on these links, one learns that, only by paying for a subscription can these articles be accessed.  </w:t>
        <w:br/>
        <w:br/>
        <w:t>It’s in quite poor taste to continue to promote articles high-lighting positive outcomes to someone who is having long-term difficulty in conceiving a child.  It is in even poorer taste to use those articles as click-bait for a paid service in a free app.</w:t>
      </w:r>
    </w:p>
    <w:p>
      <w:r>
        <w:br w:type="page"/>
      </w:r>
    </w:p>
    <w:p>
      <w:pPr>
        <w:pStyle w:val="Heading2"/>
      </w:pPr>
      <w:r>
        <w:t>App Name: flo-period-pregnancy-tracker</w:t>
      </w:r>
    </w:p>
    <w:p>
      <w:r>
        <w:t>2020-09-22 19:04:54</w:t>
      </w:r>
    </w:p>
    <w:p>
      <w:r>
        <w:t>Stressbucket</w:t>
      </w:r>
    </w:p>
    <w:p>
      <w:r>
        <w:t>I just want to track my period</w:t>
      </w:r>
    </w:p>
    <w:p>
      <w:r>
        <w:t>Opened the app today to see when my next period will start. But I can’t, because the app is forcing me to go through a survey to provide you data I’m not willing to provide, with no option to skip it. So I’m uninstalling, because the app is less interested in meeting my basic needs than in collecting data to use for trying to sell me a premium product.</w:t>
        <w:br/>
        <w:br/>
        <w:t>I’m just looking for a simple tool to track my period and estimate when the next one will start. I was... ok... with pop ups that provided more info (though annoyed when that increasingly just led to upsell attempts without providing any info of value - it wastes my time to read through happy little chats with a boy that suddenly turn into “oh, you’ll have to pay if you actually WANT the information I’m telling you about.”). But it’s clear that I’m not going to be able to use this app unless I pay money now, so I’m out.</w:t>
        <w:br/>
        <w:br/>
        <w:t>Also - why is every one of these apps pink? Seriously?</w:t>
      </w:r>
    </w:p>
    <w:p>
      <w:r>
        <w:br w:type="page"/>
      </w:r>
    </w:p>
    <w:p>
      <w:pPr>
        <w:pStyle w:val="Heading2"/>
      </w:pPr>
      <w:r>
        <w:t>App Name: flo-period-pregnancy-tracker</w:t>
      </w:r>
    </w:p>
    <w:p>
      <w:r>
        <w:t>2020-08-14 10:35:00</w:t>
      </w:r>
    </w:p>
    <w:p>
      <w:r>
        <w:t>MissyMias</w:t>
      </w:r>
    </w:p>
    <w:p>
      <w:r>
        <w:t>Very disappointed !! GREEDY people run this app</w:t>
      </w:r>
    </w:p>
    <w:p>
      <w:r>
        <w:t>This app WOULD be great. All it does it track your period an symptoms. But anything else to do with your body and education about what’s happening with your body and all that they want you to pay for it. Which is actually very horrible. Not all of us women and girls can afford that, and the people of this app are taking away very educational information that could be very helpful to the female’s that need it. All this is because of greed, you do not care about helping us, or giving helpful information and educating us about the female body. You care about getting money out of us. I do not support apps like this cause you are not out for better good, your out for money and if one of your users can’t pay up then sorry all you get is to predict your next period and log your symptoms but no more than that. Very gross I am passionate about empowering women and about their bodies and I will let my fellow women know not to support this GREEDY GREEDY APP.</w:t>
      </w:r>
    </w:p>
    <w:p>
      <w:r>
        <w:br w:type="page"/>
      </w:r>
    </w:p>
    <w:p>
      <w:pPr>
        <w:pStyle w:val="Heading2"/>
      </w:pPr>
      <w:r>
        <w:t>App Name: flo-period-pregnancy-tracker</w:t>
      </w:r>
    </w:p>
    <w:p>
      <w:r>
        <w:t>2023-03-23 21:06:20</w:t>
      </w:r>
    </w:p>
    <w:p>
      <w:r>
        <w:t>Pierce the Nicolette</w:t>
      </w:r>
    </w:p>
    <w:p>
      <w:r>
        <w:t>Doesn’t adjust based off what you input.</w:t>
      </w:r>
    </w:p>
    <w:p>
      <w:r>
        <w:t>It pretty much has a set prediction, and even though inputing symptoms and period dates, updating cycle length, etc, makes it give you a message saying it’s updating the predictions, it’s never usually correct. I’ve been using flo for over a year now and it’s only accurate about 50% of the time. Albeit sometimes my periods are irregular, it just seems to give a random date. If all of my cycles from the last 6 months started exactly 32 days apart, it will still insist i will have a 23 day cycle and i will be “late” in the app every month. All advice is locked behind a paywall, and it’s sad. I have recently found out i am infertile after a year of trying and using flo, and i still am using it to try and time my ovulation correctly, but it always seems inaccurate and any other period app will give a different date for ovulation.</w:t>
      </w:r>
    </w:p>
    <w:p>
      <w:r>
        <w:br w:type="page"/>
      </w:r>
    </w:p>
    <w:p>
      <w:pPr>
        <w:pStyle w:val="Heading2"/>
      </w:pPr>
      <w:r>
        <w:t>App Name: flo-period-pregnancy-tracker</w:t>
      </w:r>
    </w:p>
    <w:p>
      <w:r>
        <w:t>2022-11-14 16:35:30</w:t>
      </w:r>
    </w:p>
    <w:p>
      <w:r>
        <w:t>BigBuggyTay</w:t>
      </w:r>
    </w:p>
    <w:p>
      <w:r>
        <w:t>Greedy greedy greedy</w:t>
      </w:r>
    </w:p>
    <w:p>
      <w:r>
        <w:t xml:space="preserve">Flo has been awesome. I’ve been using it for YEARS. It’s been with me forever. It helped me track three of my pregnancies. Now, on baby #4, they decide they need to just be a crappy tracker app and if you want ANY extra features, you have to pay for them. </w:t>
        <w:br/>
        <w:t>I used to be able to see my baby’s growth week by week and could read a small blurb (a couple paragraphs is ALL) about what to expect every week. Now, it’s locked. Severely disappointed in whoever is in charge. Now I need to find a new app because I really enjoyed reading that every week. It was really nice to scroll back and see the months where I was pregnant with my other kids. Guess I’ll take screenshots before I delete it. It’s a useless app now, what’s the point? I can just use a paper calendar when my cycle returns for all the features I’m given currently. Two stars because it used to be good.</w:t>
      </w:r>
    </w:p>
    <w:p>
      <w:r>
        <w:br w:type="page"/>
      </w:r>
    </w:p>
    <w:p>
      <w:pPr>
        <w:pStyle w:val="Heading2"/>
      </w:pPr>
      <w:r>
        <w:t>App Name: flo-period-pregnancy-tracker</w:t>
      </w:r>
    </w:p>
    <w:p>
      <w:r>
        <w:t>2022-10-31 16:08:31</w:t>
      </w:r>
    </w:p>
    <w:p>
      <w:r>
        <w:t>auntypao</w:t>
      </w:r>
    </w:p>
    <w:p>
      <w:r>
        <w:t>Don't use if you're irregular</w:t>
      </w:r>
    </w:p>
    <w:p>
      <w:r>
        <w:t xml:space="preserve">The App fails drastically when dealing with irregular women. How it works is by your overall statistics, since your first login, not monthly. Therefore, I started with a 58 day cycle and eventually ended at a 33 day average cycle. Because of the dramatic change at the beginning the last 3 months where severely miscalculated. I ended up having to take a Plan B after I noticed what is was doing. I tried editing the data to remove the less average cycles and guess what, you can't! You have to reach their customer service so they can delete your account if you what to keep the same email and they don't freeze your payment while they do it. It's been more than a week and nothing. I do not recommend this, it was really dangerous trusting their data. </w:t>
        <w:br/>
        <w:t>Don't do it.</w:t>
        <w:br/>
        <w:br/>
        <w:t>Edit: they just informed me it takes 90 days for them to delete your account. That's 90 days they expect from you without a tracker.</w:t>
      </w:r>
    </w:p>
    <w:p>
      <w:r>
        <w:br w:type="page"/>
      </w:r>
    </w:p>
    <w:p>
      <w:pPr>
        <w:pStyle w:val="Heading2"/>
      </w:pPr>
      <w:r>
        <w:t>App Name: flo-period-pregnancy-tracker</w:t>
      </w:r>
    </w:p>
    <w:p>
      <w:r>
        <w:t>2022-06-07 18:49:21</w:t>
      </w:r>
    </w:p>
    <w:p>
      <w:r>
        <w:t>aidanbartolotta</w:t>
      </w:r>
    </w:p>
    <w:p>
      <w:r>
        <w:t>Don’t try to contact them about anything.</w:t>
      </w:r>
    </w:p>
    <w:p>
      <w:r>
        <w:t>I’ve used flo for years, it’s always been my favorite until recently when I found out they were selling users data. I wasn’t a fan of this so I asked to have my account and data deleted, they emailed back saying they would do it but I had 28 days if I wanted to change my mind. I ended up changing my mind a couple of days later because I couldn’t find another app that I liked so I emailed back and asked to cancel the request. They responded saying they were going to start deleting all of my data, I emailed back MULTIPLE times asking them not to and I NEVER got a response. I finally got an email saying that all of my data had been deleted and my account was erased despite my numerous requests not to. So if you have any issues about the app at all, don’t reach out to them because they will not answer you and DONT try to delete your account unless you’re 100% sure.</w:t>
      </w:r>
    </w:p>
    <w:p>
      <w:r>
        <w:br w:type="page"/>
      </w:r>
    </w:p>
    <w:p>
      <w:pPr>
        <w:pStyle w:val="Heading2"/>
      </w:pPr>
      <w:r>
        <w:t>App Name: flo-period-pregnancy-tracker</w:t>
      </w:r>
    </w:p>
    <w:p>
      <w:r>
        <w:t>2023-12-30 05:03:58</w:t>
      </w:r>
    </w:p>
    <w:p>
      <w:r>
        <w:t>LandoShandoBaby</w:t>
      </w:r>
    </w:p>
    <w:p>
      <w:r>
        <w:t>too pushy to go premium</w:t>
      </w:r>
    </w:p>
    <w:p>
      <w:r>
        <w:t>This app is fine, it logs your symptoms. But it pushes the premium version more than on any other app i have ever used. it wont let you click out of the premium version unless you click on it to find out more. it shows previews of important medical information then it won’t show you unless you get premium. i hate going on this app to log my period because its so unnecessarily pushy. i go in there to log my period and at least 5 adds pop up at different times that make you click and try to get you to buy premium. please guys simmer down on the premium promotion. i understand why you would promote it but the sheer amount and the fact you cant X out of them has genuinely made me so mad that i would never upgrade to premium when its being shoved down my throat like that. i would delete the app if i didnt have so much info in it.</w:t>
      </w:r>
    </w:p>
    <w:p>
      <w:r>
        <w:br w:type="page"/>
      </w:r>
    </w:p>
    <w:p>
      <w:pPr>
        <w:pStyle w:val="Heading2"/>
      </w:pPr>
      <w:r>
        <w:t>App Name: flo-period-pregnancy-tracker</w:t>
      </w:r>
    </w:p>
    <w:p>
      <w:r>
        <w:t>2022-12-19 07:56:47</w:t>
      </w:r>
    </w:p>
    <w:p>
      <w:r>
        <w:t>dogatemybrain</w:t>
      </w:r>
    </w:p>
    <w:p>
      <w:r>
        <w:t>Unrelenting Advertising</w:t>
      </w:r>
    </w:p>
    <w:p>
      <w:r>
        <w:t>Long time user of the app, but I’m thinking of just deleting it because the amount of pop-up ads for the premium features in unbearable. I’ve seen other reviews complain about the features that are reserved for premium members (which is absolutely a valid complaint) but I’m not even bothered by that as much as I’m bothered by how shamelessly the app berates me into spending money. Every time I open it I am immediately hit with an (sometimes unskipable) ad, followed by multiple flashy ads in the UI. Many features are advertised to me as premium exclusive, but there are some that exclude this - until you try to open them and are treated to a paywall.</w:t>
        <w:br/>
        <w:t>I wouldn’t be surprised if this review was hit with another copy and paste response by the creator, but I would advise them to actually listen to what I said. This relentlessness is not enticing, it’s pushing people away.</w:t>
      </w:r>
    </w:p>
    <w:p>
      <w:r>
        <w:br w:type="page"/>
      </w:r>
    </w:p>
    <w:p>
      <w:pPr>
        <w:pStyle w:val="Heading2"/>
      </w:pPr>
      <w:r>
        <w:t>App Name: flo-period-pregnancy-tracker</w:t>
      </w:r>
    </w:p>
    <w:p>
      <w:r>
        <w:t>2022-08-27 16:21:03</w:t>
      </w:r>
    </w:p>
    <w:p>
      <w:r>
        <w:t>ASwainston</w:t>
      </w:r>
    </w:p>
    <w:p>
      <w:r>
        <w:t>This app tries to be all things to all people, but does a poor job.</w:t>
      </w:r>
    </w:p>
    <w:p>
      <w:r>
        <w:t>Just lookin for an app that tracks my period accurately. This app is just a bit too much. Besides the fact that it constantly tries to get me to buy the more expensive version (very annoying), all the different features are overwhelming. I’m very irregular with my periods, so sometimes I will go 2 months between periods. This app will harass me until I log my period started. Yo, I didn’t forget to log it, it just hasn’t started yet! The app should know that from my history of IRREGULAR periods. But that’s the thing, it doesn’t seem to take into account my irregular history. Each month it tells me I’m going to start around the 21 day mark, even though I NEVER do.</w:t>
        <w:br/>
        <w:t>Bottom line, I’m going back to my p tracker app. It was free, simple, and actually took into account my irregularness (got pretty close to predicting my periods.)</w:t>
      </w:r>
    </w:p>
    <w:p>
      <w:r>
        <w:br w:type="page"/>
      </w:r>
    </w:p>
    <w:p>
      <w:pPr>
        <w:pStyle w:val="Heading2"/>
      </w:pPr>
      <w:r>
        <w:t>App Name: flo-period-pregnancy-tracker</w:t>
      </w:r>
    </w:p>
    <w:p>
      <w:r>
        <w:t>2020-10-09 17:10:29</w:t>
      </w:r>
    </w:p>
    <w:p>
      <w:r>
        <w:t>It Is An Ok App</w:t>
      </w:r>
    </w:p>
    <w:p>
      <w:r>
        <w:t>Guys, enough already with the notifications.</w:t>
      </w:r>
    </w:p>
    <w:p>
      <w:r>
        <w:t xml:space="preserve">﻿I have listed that I do NOT want notifications about anything other than my cycle specifically. I continue to get notifications about “secret chats”, what foods to eat, doctors advice and all of things that I simplify don’t care about or need. It’s bad enough that I have to wait 3-5 seconds to use my period tracking app because you want to show me an ad. </w:t>
        <w:br/>
        <w:br/>
        <w:t>I am one step away from uninstalling this app for the notifications that are not what I said I wanted in my settings. I don’t want marketing notifications or secret chat or product notifications yet I continue to get them regardless of the fact that I have these options turned off in me settings. All I want is to know when my period should start, if it’s late, when I’m ovulating, fertile window, and other related things. I do not use this app as social networking and it would be great if I was not pressured to do so.</w:t>
      </w:r>
    </w:p>
    <w:p>
      <w:r>
        <w:br w:type="page"/>
      </w:r>
    </w:p>
    <w:p>
      <w:pPr>
        <w:pStyle w:val="Heading2"/>
      </w:pPr>
      <w:r>
        <w:t>App Name: flo-period-pregnancy-tracker</w:t>
      </w:r>
    </w:p>
    <w:p>
      <w:r>
        <w:t>2021-12-16 21:32:45</w:t>
      </w:r>
    </w:p>
    <w:p>
      <w:r>
        <w:t>SAMISSOAWESOME</w:t>
      </w:r>
    </w:p>
    <w:p>
      <w:r>
        <w:t>not trans friendly</w:t>
      </w:r>
    </w:p>
    <w:p>
      <w:r>
        <w:t xml:space="preserve">this app does what it says it does, I’ve only used it for tracking my period and it works just fine. It gave me a reminder a couple of days before it was supposed to start and on the day it was supposed to start. </w:t>
        <w:br/>
        <w:br/>
        <w:t>recently however they’ve started pushing out more notifications even when my period is not about to start, with no way to turn them off. Seeing them constantly come up on my phone was just annoying at first, but after almost a month with a random notification that, to me, sounds like they just want to take every opportunity to scream “WOMAN WOMAN WOMAN” at me, it’s escalated to the point that it’s triggering my gender dysphoria. The language used in the app is not inclusive either. I’m deleting it and going to find an app that is more trans inclusive</w:t>
        <w:br/>
        <w:br/>
        <w:t>If you’re cis, this is fine for you, but I would not use this if you’re trans.</w:t>
      </w:r>
    </w:p>
    <w:p>
      <w:r>
        <w:br w:type="page"/>
      </w:r>
    </w:p>
    <w:p>
      <w:pPr>
        <w:pStyle w:val="Heading2"/>
      </w:pPr>
      <w:r>
        <w:t>App Name: flo-period-pregnancy-tracker</w:t>
      </w:r>
    </w:p>
    <w:p>
      <w:r>
        <w:t>2020-11-02 03:38:06</w:t>
      </w:r>
    </w:p>
    <w:p>
      <w:r>
        <w:t>Tessa Haley</w:t>
      </w:r>
    </w:p>
    <w:p>
      <w:r>
        <w:t>Disappointing</w:t>
      </w:r>
    </w:p>
    <w:p>
      <w:r>
        <w:t xml:space="preserve">Flo free offers a basic calendar with prediction dates— for women with consistent and regular cycles, this works adequately as a tracker. But so many features now that would provide more insight and comfort for managing periods is restricted to premium members, unfortunately. If you’re looking for a nice tracker with no cost, you might want to look for a different app. </w:t>
        <w:br/>
        <w:br/>
        <w:t>I understand that this app is not only used to track menstrual cycles and fertility points, but also to make profit for the developers. But it is shameful that for women to get the most out of this app, from consultations and advice to more advanced stats and features about cycle behavior, we have to pay even more money for a natural cycle that we cannot control. I find it disappointing and shameful that in order for me to conveniently track, manage, and find extra insight about a menstrual cycle, I have to pay for it— period help should not be a premium privilege.</w:t>
      </w:r>
    </w:p>
    <w:p>
      <w:r>
        <w:br w:type="page"/>
      </w:r>
    </w:p>
    <w:p>
      <w:pPr>
        <w:pStyle w:val="Heading2"/>
      </w:pPr>
      <w:r>
        <w:t>App Name: flo-period-pregnancy-tracker</w:t>
      </w:r>
    </w:p>
    <w:p>
      <w:r>
        <w:t>2023-02-18 06:11:09</w:t>
      </w:r>
    </w:p>
    <w:p>
      <w:r>
        <w:t>kellie_1213</w:t>
      </w:r>
    </w:p>
    <w:p>
      <w:r>
        <w:t>Decent app…not great but also not the worst</w:t>
      </w:r>
    </w:p>
    <w:p>
      <w:r>
        <w:t>I like this app a lot, it’s got many options for symptoms, flow level, and products used. The cycle predictions are nice and very helpful. The main issue I have with this app is that it tries to shove the paid version down your throat every two minutes. You can hardly click on things in the app without a pop up screen appearing that wants you to buy the premium version. I paid for the premium version when I was pregnant with my first and I was pretty disappointed honestly. This app is expensive for premium, there are many other cheaper options out there. I believe this app would be more beneficial if it was more user-friendly without the added cost. People using this app should be able to have a smooth experience without ads popping up in their face every time they touch something.</w:t>
      </w:r>
    </w:p>
    <w:p>
      <w:r>
        <w:br w:type="page"/>
      </w:r>
    </w:p>
    <w:p>
      <w:pPr>
        <w:pStyle w:val="Heading2"/>
      </w:pPr>
      <w:r>
        <w:t>App Name: flo-period-pregnancy-tracker</w:t>
      </w:r>
    </w:p>
    <w:p>
      <w:r>
        <w:t>2021-03-13 12:46:37</w:t>
      </w:r>
    </w:p>
    <w:p>
      <w:r>
        <w:t>niki_0_0</w:t>
      </w:r>
    </w:p>
    <w:p>
      <w:r>
        <w:t>Inaccurate prediction dates and unnecessary subscription</w:t>
      </w:r>
    </w:p>
    <w:p>
      <w:r>
        <w:t xml:space="preserve">Honestly they was you guys went from one of the best apps to one of the worst and most annoying. </w:t>
        <w:br/>
        <w:t>I have been using this app for few years now but ever since this update it’s just became the worst app ever. Shoving a subscription in my face won’t help me to subscribe everyone loved it for it’s accessibility and availability of free and useful information until you decided to make it only for privileged people who can actually afford to pay that much for the app. Besides, the subscription thing something is wrong with its algorithm as it stopped predicting the correct dates of ovulation and period. I guess the accuracy is also only available to privileged people who can afford to pay that much for your app. Every women in my family uses this app now all of us will be switching to Clue. Also I’ve seen all your answers, don’t ask me to contact you. You just lost 10 (if not more) users of your app.</w:t>
      </w:r>
    </w:p>
    <w:p>
      <w:r>
        <w:br w:type="page"/>
      </w:r>
    </w:p>
    <w:p>
      <w:pPr>
        <w:pStyle w:val="Heading2"/>
      </w:pPr>
      <w:r>
        <w:t>App Name: flo-period-pregnancy-tracker</w:t>
      </w:r>
    </w:p>
    <w:p>
      <w:r>
        <w:t>2024-01-23 02:28:03</w:t>
      </w:r>
    </w:p>
    <w:p>
      <w:r>
        <w:t>Rachel 123456789123456789</w:t>
      </w:r>
    </w:p>
    <w:p>
      <w:r>
        <w:t>disappointed</w:t>
      </w:r>
    </w:p>
    <w:p>
      <w:r>
        <w:t>this app used to be amazing. i used it for YEARS and loved it! there was so much information you could access and the period tracking feature was amazing. this app also helped me get pregnant when the time was right, and helped me with many pregnancy questions and concerns that i had. but now ive come back to this app again after not using it for a year or so after giving birth and now literally EVERYTHING except the basic period tracker is locked behind the paid premium subscription. that’s absolutely ridiculous. just another company that started getting more traffic and decided they could make money off of people! i’m infuriated! and this is coming from someone who used to use this app literally every single day… it’s really sad that they lock all of their features behind their “premium subscription “</w:t>
      </w:r>
    </w:p>
    <w:p>
      <w:r>
        <w:br w:type="page"/>
      </w:r>
    </w:p>
    <w:p>
      <w:pPr>
        <w:pStyle w:val="Heading2"/>
      </w:pPr>
      <w:r>
        <w:t>App Name: flo-period-pregnancy-tracker</w:t>
      </w:r>
    </w:p>
    <w:p>
      <w:r>
        <w:t>2023-12-13 12:35:00</w:t>
      </w:r>
    </w:p>
    <w:p>
      <w:r>
        <w:t>gemyni__</w:t>
      </w:r>
    </w:p>
    <w:p>
      <w:r>
        <w:t>Not accurate &amp; they charge for EVERYTHING</w:t>
      </w:r>
    </w:p>
    <w:p>
      <w:r>
        <w:t xml:space="preserve">Every single time I log my period, it’ll then give me 1 SINGULAR day for my follicular phase, and then it’s straight on to ovulation. That cannot be right. Because it’s so wrong I have no idea what phase I’m actually in. </w:t>
        <w:br/>
        <w:br/>
        <w:t>Anything else you click on in the app, they want you to switch to premium. To learn about really basic women’s health information you could get off of the internet for free. Even whenever I log symptoms, a pop-up of their “AI” assistant asks me if I want to learn more about a specific symptom I noted, and if I click “yes” instantly they want to charge me for premium. It’s very negatively impacted my experience of the app—just has greedy written all over it. Yet another thing capitalizing over women trying to be proactive about their health. There’s a difference between “funding the app for development” and looking to see just how many features one can charge someone for. 👎🏼👎🏼👎🏼👎🏼👎🏼</w:t>
      </w:r>
    </w:p>
    <w:p>
      <w:r>
        <w:br w:type="page"/>
      </w:r>
    </w:p>
    <w:p>
      <w:pPr>
        <w:pStyle w:val="Heading2"/>
      </w:pPr>
      <w:r>
        <w:t>App Name: flo-period-pregnancy-tracker</w:t>
      </w:r>
    </w:p>
    <w:p>
      <w:r>
        <w:t>2021-09-09 10:46:59</w:t>
      </w:r>
    </w:p>
    <w:p>
      <w:r>
        <w:t>Nene_123567755311</w:t>
      </w:r>
    </w:p>
    <w:p>
      <w:r>
        <w:t>Ideas</w:t>
      </w:r>
    </w:p>
    <w:p>
      <w:r>
        <w:t>I had this app a few years ago and the “Premium Perks” now are the same free perks that it years back. If you’re going to charge change the app. Do better. Sad that women did not ask to have cycles and it’s women who are charging so much for information like this. All the younger girls/women who have no clue about their cycles and have no one to turn to. They turn to apps like this for help, but they are going to be charged so much for accurate information. Now they have to turn to Google for information that may or may not be accurate. I understand that y’all have to make your money but for the younger women 20 and younger who don’t have any source of income it should be free, because they didn’t ask to have cycles and may not have a figure to teach them about their cycles. I’m guessing, if they choose a birth year have them provide proof. I’m 25 so it doesn’t pertain to me, but when I was younger this app def helped me.</w:t>
      </w:r>
    </w:p>
    <w:p>
      <w:r>
        <w:br w:type="page"/>
      </w:r>
    </w:p>
    <w:p>
      <w:pPr>
        <w:pStyle w:val="Heading2"/>
      </w:pPr>
      <w:r>
        <w:t>App Name: flo-period-pregnancy-tracker</w:t>
      </w:r>
    </w:p>
    <w:p>
      <w:r>
        <w:t>2024-03-26 16:07:48</w:t>
      </w:r>
    </w:p>
    <w:p>
      <w:r>
        <w:t>mak@ cheese</w:t>
      </w:r>
    </w:p>
    <w:p>
      <w:r>
        <w:t>I expected better</w:t>
      </w:r>
    </w:p>
    <w:p>
      <w:r>
        <w:t>I have had this app recommended by a friend so I had high hopes that this app would help me be able to track my period well. When I first got the app I was so looking forward to the tips and facts that were provided only to find out you had to get premium in order to use it. I was utterly disappointed because if this app is used to help women why would we have to pay for it? We can not control what our body’s do and sometimes we need a source for help and I just feel like this app has taken advantage of this because everything extra amenity you have to buy premium for, it seems that the entire platform revolves around making money from premium and that really let me down. I am now on the search for a better app in hopes of finding a more auspicious app that is not  exploiting their users for money.</w:t>
      </w:r>
    </w:p>
    <w:p>
      <w:r>
        <w:br w:type="page"/>
      </w:r>
    </w:p>
    <w:p>
      <w:pPr>
        <w:pStyle w:val="Heading2"/>
      </w:pPr>
      <w:r>
        <w:t>App Name: flo-period-pregnancy-tracker</w:t>
      </w:r>
    </w:p>
    <w:p>
      <w:r>
        <w:t>2021-06-29 16:37:55</w:t>
      </w:r>
    </w:p>
    <w:p>
      <w:r>
        <w:t>makennawarren</w:t>
      </w:r>
    </w:p>
    <w:p>
      <w:r>
        <w:t>I’m torn</w:t>
      </w:r>
    </w:p>
    <w:p>
      <w:r>
        <w:t>This is a pretty accurate period tracker, and I was really, really happy with all of the features when I first started using this app many years ago. However, now that Flo has the paid premium version (which is expensively priced) ALL of the useful features are no longer free. I HATE when apps like this one advertise the way they do because they say the app is free and send notifications often that you have a new health update or something like that, but you can’t do or read anything without paying. I’m torn because I do like the way the period tracker works, however all of the health updates and insights must be paid for, which is something I really liked and used a lot before it cost money. I’m considering deleting this period app and finding a new one, simply because this one is full of false advertising and expensive features.</w:t>
      </w:r>
    </w:p>
    <w:p>
      <w:r>
        <w:br w:type="page"/>
      </w:r>
    </w:p>
    <w:p>
      <w:pPr>
        <w:pStyle w:val="Heading2"/>
      </w:pPr>
      <w:r>
        <w:t>App Name: flo-period-pregnancy-tracker</w:t>
      </w:r>
    </w:p>
    <w:p>
      <w:r>
        <w:t>2023-09-20 21:20:41</w:t>
      </w:r>
    </w:p>
    <w:p>
      <w:r>
        <w:t>Lbt1008</w:t>
      </w:r>
    </w:p>
    <w:p>
      <w:r>
        <w:t>Just another way to exploit us out of our money</w:t>
      </w:r>
    </w:p>
    <w:p>
      <w:r>
        <w:t>Really disappointing how the company has so much information about women’s health that’s only accessible if you pay a ridiculous amount of money. MONEY. Marketing based breaking stigma around how women’s health is ignored, taboo, etc. only then to exploit us trying to understand ourselves for profit. Obviously just a cog in the capitalist machine but it really strikes a nerve with me just based on the hypocrisy alone. I’m 21, have never had an education on what my body goes through as a woman (aside from fear tactics around giving birth) and in order to gain more information I have to pay $30 a month. I don’t have that kind of money but it sure would be nice to know what the signs of needing a pregnancy test are. And it’s also super frustrating that Flo shoves personalized ads about symptoms, sexual health, and more and then WITHHOLDS the information you are now convinced is important for your health.</w:t>
      </w:r>
    </w:p>
    <w:p>
      <w:r>
        <w:br w:type="page"/>
      </w:r>
    </w:p>
    <w:p>
      <w:pPr>
        <w:pStyle w:val="Heading2"/>
      </w:pPr>
      <w:r>
        <w:t>App Name: flo-period-pregnancy-tracker</w:t>
      </w:r>
    </w:p>
    <w:p>
      <w:r>
        <w:t>2023-06-11 04:29:37</w:t>
      </w:r>
    </w:p>
    <w:p>
      <w:r>
        <w:t>SlyBloom</w:t>
      </w:r>
    </w:p>
    <w:p>
      <w:r>
        <w:t>Would Not Recommend For Simple Period Tracking</w:t>
      </w:r>
    </w:p>
    <w:p>
      <w:r>
        <w:t>I’ve been a flo user for 4 years, and I can confidently say that the app is slowly going downhill with it’s updates/interface. As soon as you open the app, you’re bombarded with pop-ups of “summer deals” and baiting methods to get you to pay for the info they provide on the app (sex/period tips or knowledge you can quickly look up FOR FREE might I add). Downloading it on another device is even worse. I expected the app to log in my period dates for me since I made an account with my email (and it seems to care a lot about my data😒), but nope. I had to manually do it myself. This app can be very accurate and I can see the work that has gone into it, but it takes way too long asking questions about a users period that it will only answer behind a paywall, and is very obviously money focused.</w:t>
      </w:r>
    </w:p>
    <w:p>
      <w:r>
        <w:br w:type="page"/>
      </w:r>
    </w:p>
    <w:p>
      <w:pPr>
        <w:pStyle w:val="Heading2"/>
      </w:pPr>
      <w:r>
        <w:t>App Name: flo-period-pregnancy-tracker</w:t>
      </w:r>
    </w:p>
    <w:p>
      <w:r>
        <w:t>2022-08-22 21:53:48</w:t>
      </w:r>
    </w:p>
    <w:p>
      <w:r>
        <w:t>aaaaaaaaa1234567890</w:t>
      </w:r>
    </w:p>
    <w:p>
      <w:r>
        <w:t>You should offer couples access</w:t>
      </w:r>
    </w:p>
    <w:p>
      <w:r>
        <w:t>My husband and I have talked about trying to conceive and I downloaded Flo. There is a lot of info available on the app, and I do not like that my husband cannot access it. You should make the info shareable or allow a single login for couples and it should be encouraged. I don’t like that the research and info is falling on me as the female to remember and execute and that my husband wanting to be involved doesn’t have access. How is supposed to be an advocate for myself and our child if he can’t have the same info that I have?! The way this is set up is just further enabling the societal habit of parenting falling on the mother and leaving the dad with only the surface level summary. In order to encourage equality, the info should be equally accessible for us both, so that he can set the precedent to be an involved father, even before conception.</w:t>
      </w:r>
    </w:p>
    <w:p>
      <w:r>
        <w:br w:type="page"/>
      </w:r>
    </w:p>
    <w:p>
      <w:pPr>
        <w:pStyle w:val="Heading2"/>
      </w:pPr>
      <w:r>
        <w:t>App Name: flo-period-pregnancy-tracker</w:t>
      </w:r>
    </w:p>
    <w:p>
      <w:r>
        <w:t>2021-03-04 18:26:41</w:t>
      </w:r>
    </w:p>
    <w:p>
      <w:r>
        <w:t>Lexipooh(&gt;^-^&lt;)</w:t>
      </w:r>
    </w:p>
    <w:p>
      <w:r>
        <w:t>Great if your period is normal</w:t>
      </w:r>
    </w:p>
    <w:p>
      <w:r>
        <w:t>I thought this app was fantastic for logging my period while i was on birth control. It was even great when i was skipping periods because i got off birth control. But when my periods became prolonged, this app barely noticed.</w:t>
        <w:br/>
        <w:br/>
        <w:t xml:space="preserve">Im on day 46 of my cycle and this app hasn't helped me at all. It just asks questions based on where I'm SUPPOSED to be in my cycle. Theres no tips for irregular period. No lessons from doctors telling you how to relieve stress when this happens. Just concern for the next normal period or ovulation. If i skip a day logging my period it goes right back to normal period mode telling me i’ve been late for some absurd amount of days. </w:t>
        <w:br/>
        <w:br/>
        <w:t>Im sure they’ll fix this in the far future, but im also sure it’ll be paid. And if those of us already spending EXTRA money on pads and tampons have to pay just to log an already stressful period i’d like to know so i can just delete the app now.</w:t>
      </w:r>
    </w:p>
    <w:p>
      <w:r>
        <w:br w:type="page"/>
      </w:r>
    </w:p>
    <w:p>
      <w:pPr>
        <w:pStyle w:val="Heading2"/>
      </w:pPr>
      <w:r>
        <w:t>App Name: flo-period-pregnancy-tracker</w:t>
      </w:r>
    </w:p>
    <w:p>
      <w:r>
        <w:t>2024-01-17 02:34:05</w:t>
      </w:r>
    </w:p>
    <w:p>
      <w:r>
        <w:t>chane428</w:t>
      </w:r>
    </w:p>
    <w:p>
      <w:r>
        <w:t>Don’t do the paid version unless you’re trying to get pregnant</w:t>
      </w:r>
    </w:p>
    <w:p>
      <w:r>
        <w:t xml:space="preserve">I had the free version of this app for years. Last Christmas, I decided to give the paid version a try. I am not able to have children and the paid version seems a little overwhelming for someone who is not using the app to track ovulation. I didn’t use the articles and the app didn’t really track any habits that I did not already know about. I decided not to renew the subscription and now the app will not let me track my periods, symptoms, anything without renewing. I’m incredible disappointed! After years of storing my cycles here, I feel tricked and disappointed that I can’t continue using it without paying for features that are not relevant to me. </w:t>
        <w:br/>
        <w:br/>
        <w:t>The app is great for someone who is actively trying to get pregnant. You can choose the free version or the paid version but you can’t go back and forth between the two.</w:t>
      </w:r>
    </w:p>
    <w:p>
      <w:r>
        <w:br w:type="page"/>
      </w:r>
    </w:p>
    <w:p>
      <w:pPr>
        <w:pStyle w:val="Heading2"/>
      </w:pPr>
      <w:r>
        <w:t>App Name: flo-period-pregnancy-tracker</w:t>
      </w:r>
    </w:p>
    <w:p>
      <w:r>
        <w:t>2020-11-02 00:01:51</w:t>
      </w:r>
    </w:p>
    <w:p>
      <w:r>
        <w:t>srejeana</w:t>
      </w:r>
    </w:p>
    <w:p>
      <w:r>
        <w:t>Loved this app, but now...</w:t>
      </w:r>
    </w:p>
    <w:p>
      <w:r>
        <w:t xml:space="preserve">I was using this app to keep track of my menstrual cycles. With the 5.0 version, I now have to pay extra just to read certain articles about my body and why. While I understand that the app doesn’t operate for free and they need to make their money somehow, it is very disappointing that advice with the female anatomy comes with a price tag. </w:t>
        <w:br/>
        <w:t>I am also appalled with the Discussion Threads. There is so much disrespect on those threads that it is beyond ridiculous at this point. Everyone is entitled to their opinion, but when someone crosses that line when they want to have a safe space to talk, some of those comments are not taken down immediately unless if someone were to report it.</w:t>
        <w:br/>
        <w:t>I’ve already uninstalled the app last month and found another period tracker app to where I don’t have to come across disrespectful comments on the Discussion Threads, and if I want to learn more about female anatomy, that is what Google is for.</w:t>
      </w:r>
    </w:p>
    <w:p>
      <w:r>
        <w:br w:type="page"/>
      </w:r>
    </w:p>
    <w:p>
      <w:pPr>
        <w:pStyle w:val="Heading2"/>
      </w:pPr>
      <w:r>
        <w:t>App Name: flo-period-pregnancy-tracker</w:t>
      </w:r>
    </w:p>
    <w:p>
      <w:r>
        <w:t>2024-04-09 18:26:30</w:t>
      </w:r>
    </w:p>
    <w:p>
      <w:r>
        <w:t>herschel cb</w:t>
      </w:r>
    </w:p>
    <w:p>
      <w:r>
        <w:t>Why should i spend money</w:t>
      </w:r>
    </w:p>
    <w:p>
      <w:r>
        <w:t>I had this app a while back when everything was free. I used it to track my period and get advice. now I have to pay for that luxury. This app prides itself on being inclusive however it actually disregards anyone who can’t pay 40$ for something that happens once a month. Once again feeding into capitalism and making healthcare less accessible for people who need it. Lastly all the little girls that have started their periods and need advice, will need to pay for knowledge. It’s not fair to make healthcare non accessible by making people have to pay for something they can’t control. It’s a bodily function that often goes discredited and now women have to add to the uncomfortable experience (which again is out of our control) by paying for it. Stop trying to capitalize off people who need help.</w:t>
      </w:r>
    </w:p>
    <w:p>
      <w:r>
        <w:br w:type="page"/>
      </w:r>
    </w:p>
    <w:p>
      <w:pPr>
        <w:pStyle w:val="Heading2"/>
      </w:pPr>
      <w:r>
        <w:t>App Name: flo-period-pregnancy-tracker</w:t>
      </w:r>
    </w:p>
    <w:p>
      <w:r>
        <w:t>2023-08-23 14:15:20</w:t>
      </w:r>
    </w:p>
    <w:p>
      <w:r>
        <w:t>Luv it 😝😝😍😍</w:t>
      </w:r>
    </w:p>
    <w:p>
      <w:r>
        <w:t>Inappropriate</w:t>
      </w:r>
    </w:p>
    <w:p>
      <w:r>
        <w:t>I have been using flo for quite a while now and the content on the home page has gotten significantly worse. I got this app to track my menstrual cycle. What I did not get this app for, was sensual content. And you can’t turn it off. I really hope that young girls don’t get the same as I do because that would be showing content to minors. Moms if you don’t want your young girls seeing two women in a suggestive position together delete the app cause it might be there. There was quite literally a photo of a naked woman on my screen. Flo needs to make it optional because some people are private about those topics. And it is very much against my beliefs to have a third party (even if it is digital) involved in that aspect of my life. I will be deleting the app until they do that. So disappointed because I have months of cycle history.</w:t>
      </w:r>
    </w:p>
    <w:p>
      <w:r>
        <w:br w:type="page"/>
      </w:r>
    </w:p>
    <w:p>
      <w:pPr>
        <w:pStyle w:val="Heading2"/>
      </w:pPr>
      <w:r>
        <w:t>App Name: flo-period-pregnancy-tracker</w:t>
      </w:r>
    </w:p>
    <w:p>
      <w:r>
        <w:t>2022-04-13 00:13:29</w:t>
      </w:r>
    </w:p>
    <w:p>
      <w:r>
        <w:t>Akurns</w:t>
      </w:r>
    </w:p>
    <w:p>
      <w:r>
        <w:t>Dark patterns emerging</w:t>
      </w:r>
    </w:p>
    <w:p>
      <w:r>
        <w:t>Your paywall for paid/subscription content is becoming trickier too avoid. Additionally, the free product your offer today is not the same as the one offered previous to the last update. You offered insight into what hormones were at play on certain days of my cycle and how they might be potentially be affecting my day, I particularly loved accessing this information and did so regularly because my pms is so bad this little bit of extra information on how to plan out my day made a positive difference in my life and I accessed it regularly if not every day. But now I see you’ve taken that information away from me and put it behind a pay wall… information I’ve come to rely on for almost 4 years now. I think you guys should know that this is upsetting to some people, including myself. Big thumbs down, think of how this change affects your regular long-time users.</w:t>
      </w:r>
    </w:p>
    <w:p>
      <w:r>
        <w:br w:type="page"/>
      </w:r>
    </w:p>
    <w:p>
      <w:pPr>
        <w:pStyle w:val="Heading2"/>
      </w:pPr>
      <w:r>
        <w:t>App Name: flo-period-pregnancy-tracker</w:t>
      </w:r>
    </w:p>
    <w:p>
      <w:r>
        <w:t>2024-04-19 17:27:11</w:t>
      </w:r>
    </w:p>
    <w:p>
      <w:r>
        <w:t>Emmagracieo</w:t>
      </w:r>
    </w:p>
    <w:p>
      <w:r>
        <w:t>VERY BAD New Changes</w:t>
      </w:r>
    </w:p>
    <w:p>
      <w:r>
        <w:t>This is an exact quote from their “support” email: “We regret to inform you that the feature to sync your Flo data with Apple Health is no longer available in the app.”</w:t>
        <w:br/>
        <w:br/>
        <w:t>I would not have paid for the subscription and would have taken my money elsewhere, had I known this was going to happen. That’s the only reason I even used this app in the first place, for the syncing abilities with my Apple Watch and Health App data to help improve my ovulation and period predictions- a more holistic approach to Women’s Health! Heck, it was the main reason I even paid so much money to get my Watch to begin with, to track temp to better predict all of these monthly events for me. Very disappointing. Taking away useful and important features like that for users does not make your app better. That feature was idiotically removed.</w:t>
      </w:r>
    </w:p>
    <w:p>
      <w:r>
        <w:br w:type="page"/>
      </w:r>
    </w:p>
    <w:p>
      <w:pPr>
        <w:pStyle w:val="Heading2"/>
      </w:pPr>
      <w:r>
        <w:t>App Name: flo-period-pregnancy-tracker</w:t>
      </w:r>
    </w:p>
    <w:p>
      <w:r>
        <w:t>2022-10-28 02:45:24</w:t>
      </w:r>
    </w:p>
    <w:p>
      <w:r>
        <w:t>Rsites</w:t>
      </w:r>
    </w:p>
    <w:p>
      <w:r>
        <w:t>Inappropriate</w:t>
      </w:r>
    </w:p>
    <w:p>
      <w:r>
        <w:t xml:space="preserve">I’m a longtime Flo user. I started with the free version and last year I went Premium. I renewed the special offer for Premium this year. As far as period tracking apps, this is the best. I’ve tried several and this is the one I keep coming back to. But I’ve noticed a disturbing change in…I don’t know...the last 6 months maybe? I feel like when I open my app I get period tracking with a side of soft core cartoon porn. Why? Yes, the graphics are really well done BUT come on-not necessary. I have four kids and I feel like I need to leave the room to TRACK MY SYMPTOMS because there are way too many questionable images. </w:t>
        <w:br/>
        <w:t>I not sure where Flo content creators got the idea that regular women like that sort of thing or what audience they are trying to shove Premium at, but it feels like the old “sex sells” tactic which is disturbing because I would think an app for women would have more respect for women?</w:t>
      </w:r>
    </w:p>
    <w:p>
      <w:r>
        <w:br w:type="page"/>
      </w:r>
    </w:p>
    <w:p>
      <w:pPr>
        <w:pStyle w:val="Heading2"/>
      </w:pPr>
      <w:r>
        <w:t>App Name: flo-period-pregnancy-tracker</w:t>
      </w:r>
    </w:p>
    <w:p>
      <w:r>
        <w:t>2022-05-04 18:36:03</w:t>
      </w:r>
    </w:p>
    <w:p>
      <w:r>
        <w:t>crewp05</w:t>
      </w:r>
    </w:p>
    <w:p>
      <w:r>
        <w:t>One of the worst period tracker apps.</w:t>
      </w:r>
    </w:p>
    <w:p>
      <w:r>
        <w:t>I’ve been using Flo ever since I got my very first period, so using this app has a lot of meaning for me. Throughout the years, I’ve used Flo to become more educated on my body through the use of tracking my mood, period, and PMS symptoms. It’s genuinely disappointing to see how the app has gone from caring about you and your menstrual health, to only caring about a monthly subscription. I, and many other people, should not have to pay for our periods. It is outrageous how every time I open the app, it’s shoving ads down my throat. It’s even gotten to the point where the company withholds information about YOUR BODY simply because they want money. It’s not fair, and it’s quite honestly sickening. Now on top of that, there are rumors of Flo selling your information regarding your reproductive system health. COMPLETE UNACCEPTABLE. Ladies and people who happen to own a uterus, DO NOT DOWNLOAD THE FLO APP. IT IS NOT WORTH YOUR TIME.</w:t>
      </w:r>
    </w:p>
    <w:p>
      <w:r>
        <w:br w:type="page"/>
      </w:r>
    </w:p>
    <w:p>
      <w:pPr>
        <w:pStyle w:val="Heading2"/>
      </w:pPr>
      <w:r>
        <w:t>App Name: flo-period-pregnancy-tracker</w:t>
      </w:r>
    </w:p>
    <w:p>
      <w:r>
        <w:t>2021-05-04 04:55:01</w:t>
      </w:r>
    </w:p>
    <w:p>
      <w:r>
        <w:t>D.G (Fashionista in training)</w:t>
      </w:r>
    </w:p>
    <w:p>
      <w:r>
        <w:t>No need to log in for period information</w:t>
      </w:r>
    </w:p>
    <w:p>
      <w:r>
        <w:t>This app used to be great but now all the sudden I’m unable to use it unless I register or sign up using my google or apple accounts. All I want is a simple calendar to track my app you don’t need my name or personal account info to show me a calendar so why do I need to log in? This used to be a step up from the old days of using a regular calendar or calendar app but if it insists on making you create an account so it can continue to try and sell you crap then what’s the point of it anymore? Everyone wants to store personal information on you these days but can’t keep it secure from hackers, I have no interest in giving personal info or linking any of my accounts to another “free” app. This is now garbage to me and was immediately deleted. Go back to your old non intrusive ways and maybe I’ll think about re downloading and changing this review.</w:t>
      </w:r>
    </w:p>
    <w:p>
      <w:r>
        <w:br w:type="page"/>
      </w:r>
    </w:p>
    <w:p>
      <w:pPr>
        <w:pStyle w:val="Heading2"/>
      </w:pPr>
      <w:r>
        <w:t>App Name: flo-period-pregnancy-tracker</w:t>
      </w:r>
    </w:p>
    <w:p>
      <w:r>
        <w:t>2021-02-22 15:58:17</w:t>
      </w:r>
    </w:p>
    <w:p>
      <w:r>
        <w:t>skaiasabrina</w:t>
      </w:r>
    </w:p>
    <w:p>
      <w:r>
        <w:t>DELETE THIS APP. Scare tactics to make you upgrade. Sells data.</w:t>
      </w:r>
    </w:p>
    <w:p>
      <w:r>
        <w:t xml:space="preserve">I liked this app when it was just a tracker, not trying to be a pocket doc. This app will open pop-ups related to their premium service that you cannot x-out of until going through the “tell me more!” steps. Seriously, you have no option but to keep hitting “tell me more” until it finally brings you to a payment plan screen. Only then do you get to opt-out and try to go back to whatever you opened the app to do. </w:t>
        <w:br/>
        <w:br/>
        <w:t>It’ll also get you with pop-ups like “Hey, your symptoms could be a sign of medical things. Take this short survey to find out.” Youll go through the prompts only to find out the answer is only available to premium users — thankfully they’ve brought you to a payment screen!</w:t>
        <w:br/>
        <w:br/>
        <w:t>Edit: They got caught sharing private data to third party companies by the FTC. That directly goes against their promises they’ve stated in these review replies and on their app!</w:t>
      </w:r>
    </w:p>
    <w:p>
      <w:r>
        <w:br w:type="page"/>
      </w:r>
    </w:p>
    <w:p>
      <w:pPr>
        <w:pStyle w:val="Heading2"/>
      </w:pPr>
      <w:r>
        <w:t>App Name: flo-period-pregnancy-tracker</w:t>
      </w:r>
    </w:p>
    <w:p>
      <w:r>
        <w:t>2020-10-27 20:41:08</w:t>
      </w:r>
    </w:p>
    <w:p>
      <w:r>
        <w:t>FruityBlergs</w:t>
      </w:r>
    </w:p>
    <w:p>
      <w:r>
        <w:t>Tracks okay but the **** notifs drive me nuts</w:t>
      </w:r>
    </w:p>
    <w:p>
      <w:r>
        <w:t xml:space="preserve">Update to the developer’s asinine reply: turning off *all* notifications would negate the purpose of having the app to track my period. What I’m asking is for the useless daily notifications that beg me to buy something be able to be switched off. Read my whole review next time; it clearly says that. </w:t>
        <w:br/>
        <w:br/>
        <w:t>The tracker is cool and very accurate now that I’ve used it for years but for the life of me I cannot turn off the daily notifications with useless workout and energy info that come every day. I checked every notification setting off and still they come without my permission. I can’t turn the app notifications off totally because then I’d miss the period warnings. It’s a dumb hill to die on but the notifs get increasingly annoying and are completely irrelevant clogs in my Lock Screen and Notification Center. Please fix this, I love the app otherwise, but considering finding one with less notifs</w:t>
      </w:r>
    </w:p>
    <w:p>
      <w:r>
        <w:br w:type="page"/>
      </w:r>
    </w:p>
    <w:p>
      <w:pPr>
        <w:pStyle w:val="Heading2"/>
      </w:pPr>
      <w:r>
        <w:t>App Name: flo-period-pregnancy-tracker</w:t>
      </w:r>
    </w:p>
    <w:p>
      <w:r>
        <w:t>2023-12-23 20:45:37</w:t>
      </w:r>
    </w:p>
    <w:p>
      <w:r>
        <w:t>minecraftqwerty</w:t>
      </w:r>
    </w:p>
    <w:p>
      <w:r>
        <w:t>Deleting the app</w:t>
      </w:r>
    </w:p>
    <w:p>
      <w:r>
        <w:t>Like the top review says, this apps constant pushing to get the premium account is very exploitive and frustrating. I’m often using this app in times where I am particularly irritable and just want to log that my period is there, but instead I am constantly bombarded with misleading ads that take a lot of time to cancel out of. I get the developers need money but at that point you might as well not advertise it as a free app. I deleted my old period tracker and put all my data into this app in 2021, but I am finally so fed up that I’m going back to “P tracker” , a much more user-friendly app that does not exploit menstruating people for their money the way this app has. SMH I am very glad to say goodbye to this app and will never recommend it to others!! I hope y’all take a look in the mirror and realize you’re exploiting women who just wanna track their health for their money.</w:t>
      </w:r>
    </w:p>
    <w:p>
      <w:r>
        <w:br w:type="page"/>
      </w:r>
    </w:p>
    <w:p>
      <w:pPr>
        <w:pStyle w:val="Heading2"/>
      </w:pPr>
      <w:r>
        <w:t>App Name: flo-period-pregnancy-tracker</w:t>
      </w:r>
    </w:p>
    <w:p>
      <w:r>
        <w:t>2023-10-17 05:45:21</w:t>
      </w:r>
    </w:p>
    <w:p>
      <w:r>
        <w:t>bfhdhjejdjdhvrrb</w:t>
      </w:r>
    </w:p>
    <w:p>
      <w:r>
        <w:t>Too persistent</w:t>
      </w:r>
    </w:p>
    <w:p>
      <w:r>
        <w:t>I used to really like the app considering I've had it since my first ever period, but it seems that with all the updates and constant pushing of the premium subscription, its not the same anymore. That's why unfortunately, I will be deleting it. The tricking woman and girls (who keep in mind, don't even have the money yet to afford these subscriptions) into thinking they're getting useful information that is already not being taught enough about in school is beyond me. On the app it literally said that you guys detected a possible symptom for PCOS, which worried me for a sec, just to realize, it was a way to trick me into paying for the subscription and take the self-assessment quiz. I get that you guys need your income but this is not the way to do it. Young girls need this useful information and your keeping it from them. Definitely NOT ok.</w:t>
      </w:r>
    </w:p>
    <w:p>
      <w:r>
        <w:br w:type="page"/>
      </w:r>
    </w:p>
    <w:p>
      <w:pPr>
        <w:pStyle w:val="Heading2"/>
      </w:pPr>
      <w:r>
        <w:t>App Name: flo-period-pregnancy-tracker</w:t>
      </w:r>
    </w:p>
    <w:p>
      <w:r>
        <w:t>2023-07-05 02:22:51</w:t>
      </w:r>
    </w:p>
    <w:p>
      <w:r>
        <w:t>Itz_Lunaria</w:t>
      </w:r>
    </w:p>
    <w:p>
      <w:r>
        <w:t>Paying for Basic Info? Guys… :(</w:t>
      </w:r>
    </w:p>
    <w:p>
      <w:r>
        <w:t>I am a sophomore who downloaded Flo and it’s already an app I think I’ll be using for a while. I used to track via the default Health App but I was always so inconsistent with that. I really like Flo so far, except for one thing. When I found out there were other resources that spoke on more intimate topics, I got excited. I had a very brief and vague sex education throughout high school and middle school, and I barely had time to understand these topics. All these resources I want to gain access too, but I’m not in a position to pay for these features. Because of this, I have to get my knowledge off the internet, which may I remind you isn’t a reliable as many believe it to be. I just don’t agree that I have to pay for basic knowledge that everyone should have access to… I don’t know. Maybe it’s just me.</w:t>
      </w:r>
    </w:p>
    <w:p>
      <w:r>
        <w:br w:type="page"/>
      </w:r>
    </w:p>
    <w:p>
      <w:pPr>
        <w:pStyle w:val="Heading2"/>
      </w:pPr>
      <w:r>
        <w:t>App Name: flo-period-pregnancy-tracker</w:t>
      </w:r>
    </w:p>
    <w:p>
      <w:r>
        <w:t>2022-05-04 18:04:44</w:t>
      </w:r>
    </w:p>
    <w:p>
      <w:r>
        <w:t>h8ergrrrl</w:t>
      </w:r>
    </w:p>
    <w:p>
      <w:r>
        <w:t>terrible ethics, (request to) delete your flo account</w:t>
      </w:r>
    </w:p>
    <w:p>
      <w:r>
        <w:t xml:space="preserve">been using this app for YEARS like 6+ and i have loved it, very easy to use and keeps me up to date on my symptoms. even with the annoying influx of the app pushing you to buy a useless premium service, it’s still good. </w:t>
        <w:br/>
        <w:t xml:space="preserve">BUT i have learned that the Flo app is being sanctioned by the FTC for sharing menstrual data with Google, Facebook, &amp; others. Flo sends data to these companies, which could be “fine” on its own as a lot of corporations sells data. however, considering that reproduction rights are being taken away federally this data, if subpoenaed, could be handed to the courts to "prove" criminalization of pregnancy or pregnancy loss (whether intended or not) based on menstrual charting data. obviously terrible if a period tracker app could expose you to “”breaking the law”” but i guess that’s where we are now. </w:t>
        <w:br/>
        <w:br/>
        <w:t xml:space="preserve">to make matters worse you have to REQUEST FOR YOUR ACCOUNT TO BE DELETED. i literally don’t know what to say to that. Why should someone ever have to request to delete an account? </w:t>
        <w:br/>
        <w:t xml:space="preserve">i will be requesting to delete my account and go back to writing in a paper calendar like it’s 1958 i guess. </w:t>
        <w:br/>
        <w:br/>
        <w:t>also it’s hard to find so if you want to get rid of it you click on profile/icon -&gt; edit info -&gt; manage my data (at the bottom) -&gt; delete my account</w:t>
      </w:r>
    </w:p>
    <w:p>
      <w:r>
        <w:br w:type="page"/>
      </w:r>
    </w:p>
    <w:p>
      <w:pPr>
        <w:pStyle w:val="Heading2"/>
      </w:pPr>
      <w:r>
        <w:t>App Name: flo-period-pregnancy-tracker</w:t>
      </w:r>
    </w:p>
    <w:p>
      <w:r>
        <w:t>2022-03-16 20:02:48</w:t>
      </w:r>
    </w:p>
    <w:p>
      <w:r>
        <w:t>AppleBerry18046117</w:t>
      </w:r>
    </w:p>
    <w:p>
      <w:r>
        <w:t>Average period app - huge sales pusher</w:t>
      </w:r>
    </w:p>
    <w:p>
      <w:r>
        <w:t>Standard period tracking app. I do admit I have been using for years and loved it. However lately they have been pushing their ‘premium’ membership it almost becomes unbearable. Every time you open the app it’s there. Random pop ups and it’s there. When you log any symptom there’s a chat that used to be very helpful discussing your symptoms however now it’s almost like a bait and switch. They’ll acknowledge the symptom and right before any information is given you get the ‘this info is for premium members only’. Super disappointed considering this used to be available for free. I do like the secret chats however that comes with it’s on issue.  If you dont mind the pop ups go for it. Otherwise probably find a straight forward app that would charge for basic google information.</w:t>
      </w:r>
    </w:p>
    <w:p>
      <w:r>
        <w:br w:type="page"/>
      </w:r>
    </w:p>
    <w:p>
      <w:pPr>
        <w:pStyle w:val="Heading2"/>
      </w:pPr>
      <w:r>
        <w:t>App Name: flo-period-pregnancy-tracker</w:t>
      </w:r>
    </w:p>
    <w:p>
      <w:r>
        <w:t>2024-03-28 21:33:38</w:t>
      </w:r>
    </w:p>
    <w:p>
      <w:r>
        <w:t>AAAAAAAAAAROOOONNNN</w:t>
      </w:r>
    </w:p>
    <w:p>
      <w:r>
        <w:t>Wannabe paid app</w:t>
      </w:r>
    </w:p>
    <w:p>
      <w:r>
        <w:t>I used to like this app a lot, however, recently it has become just an influx of ads for their subscription service. It’s getting to the point you could only use the app if you pay for it, which is fine if they made it a paid app but they don’t. In order to even get to the main portion of the app you have to click through their “offers” which practically force you to almost subscribe to their thing which, while not the most expensive thing in the world, is still money that I’d rather use to buy something more useful. Ontop of that they hide almost all the features behind a paywall that they let you preview but in a way that makes you think you have access to them in the first place. It’s gone down hill fast like atleast let me choose to ignore the offers and know what I can and cannot use if I don’t want to pay.</w:t>
      </w:r>
    </w:p>
    <w:p>
      <w:r>
        <w:br w:type="page"/>
      </w:r>
    </w:p>
    <w:p>
      <w:pPr>
        <w:pStyle w:val="Heading2"/>
      </w:pPr>
      <w:r>
        <w:t>App Name: flo-period-pregnancy-tracker</w:t>
      </w:r>
    </w:p>
    <w:p>
      <w:r>
        <w:t>2022-04-28 08:50:58</w:t>
      </w:r>
    </w:p>
    <w:p>
      <w:r>
        <w:t>unpretty.cm</w:t>
      </w:r>
    </w:p>
    <w:p>
      <w:r>
        <w:t>Poor predictions</w:t>
      </w:r>
    </w:p>
    <w:p>
      <w:r>
        <w:t>Every month, the prediction is off by an entire week. The app doesn’t allow you to adjust your push notification settings so if you want to be sent one about your cycle alerts, you also have to have several daily promo notifications. So I blocked app notifications entirely. Then even the widget needs to be opened and refreshed often to display information at all. I think the most annoying part is the inability to say “no thank you” to subscribe to premium. The app forces you to chat for some time without any way to close it to eventually force you to sign up for a free premium trial, which I don’t want. In fact, I don’t care about my cycle insights or all the extra features. I wish the annoying chat pop ups would stop. I had this app since the very beginning, but I cannot stand to use this inaccurate and spammy app anymore.</w:t>
      </w:r>
    </w:p>
    <w:p>
      <w:r>
        <w:br w:type="page"/>
      </w:r>
    </w:p>
    <w:p>
      <w:pPr>
        <w:pStyle w:val="Heading2"/>
      </w:pPr>
      <w:r>
        <w:t>App Name: flo-period-pregnancy-tracker</w:t>
      </w:r>
    </w:p>
    <w:p>
      <w:r>
        <w:t>2021-10-03 16:04:18</w:t>
      </w:r>
    </w:p>
    <w:p>
      <w:r>
        <w:t>cap'n_kitty</w:t>
      </w:r>
    </w:p>
    <w:p>
      <w:r>
        <w:t>Good tracker, predatory to people with fertility issues.</w:t>
      </w:r>
    </w:p>
    <w:p>
      <w:r>
        <w:t xml:space="preserve">I support the free version of this app. It’s nice that the feee version will track your period and give you an idea of when you ovulate (although my ovulation window was ALWAYS wrong, I had to take ovulation stops to find this out). </w:t>
        <w:br/>
        <w:br/>
        <w:t>WHAT I DONT LIKE  is they will be happy to charge you almost $100 a year ($40 if you pay up front 🥱) with the app filled with articles touting to help get you pregnant. There are millions of women struggling to get pregnant and paying for the app won’t help, it just won’t. Not to mention all the data that is being harvested from the “chats” that open on their own. No amount of articles about sexual positions or food you eat will be worth the $40-$100 app subscription. There is nothing this app can tell you that a doctor or even a simple google search can’t.</w:t>
      </w:r>
    </w:p>
    <w:p>
      <w:r>
        <w:br w:type="page"/>
      </w:r>
    </w:p>
    <w:p>
      <w:pPr>
        <w:pStyle w:val="Heading2"/>
      </w:pPr>
      <w:r>
        <w:t>App Name: flo-period-pregnancy-tracker</w:t>
      </w:r>
    </w:p>
    <w:p>
      <w:r>
        <w:t>2020-11-08 04:10:38</w:t>
      </w:r>
    </w:p>
    <w:p>
      <w:r>
        <w:t>TC012016</w:t>
      </w:r>
    </w:p>
    <w:p>
      <w:r>
        <w:t>Hope you have thick wallets!</w:t>
      </w:r>
    </w:p>
    <w:p>
      <w:r>
        <w:t>I used to love this app, I am TTC and looked forward to looking at this app every day to see what new info was on my cycle day of the month. You were able to see 3 free slides (1 was just a generic and the following two were relevant to your cycle day) the rest were for premium only. I get it, to get the most info you may have to pay some.. now since their update, you literally cannot look at ONE THING without having to pay $50 for a year subscription or $10/mo. Not one cycle day slide info, not one article, you pretty much can’t click anything in the entire app without it saying you only get this access with premium. So what once had so much potential, has lost its luster due to greed. What a shame. I’ll be on the search for a new app unless Flo decides to return the little info that was once free. Until then, best of luck finding those that will spend that kind of money on a period app.</w:t>
      </w:r>
    </w:p>
    <w:p>
      <w:r>
        <w:br w:type="page"/>
      </w:r>
    </w:p>
    <w:p>
      <w:pPr>
        <w:pStyle w:val="Heading2"/>
      </w:pPr>
      <w:r>
        <w:t>App Name: flo-period-pregnancy-tracker</w:t>
      </w:r>
    </w:p>
    <w:p>
      <w:r>
        <w:t>2020-09-20 15:52:12</w:t>
      </w:r>
    </w:p>
    <w:p>
      <w:r>
        <w:t>FrustratedUXDesigner</w:t>
      </w:r>
    </w:p>
    <w:p>
      <w:r>
        <w:t>Started off great but...</w:t>
      </w:r>
    </w:p>
    <w:p>
      <w:r>
        <w:t xml:space="preserve">Updated review: </w:t>
        <w:br/>
        <w:t>This app worked well for a while but now.. you have to wait for an ad (attempt to get you to upgrade) every time you open. That’s so off-putting.</w:t>
        <w:br/>
        <w:br/>
        <w:t>Secondly, I’m now getting push notifications I didn’t ask for &amp; can’t turn off under settings. I only have notifications turned on to give me a heads up when my period is going to start. This morning I got a notification “expect discharge today”... really? You think I want that popping up on my lock screen? No. Did I ask for this type of notification? No.</w:t>
        <w:br/>
        <w:br/>
        <w:t xml:space="preserve">Please listen to your users. </w:t>
        <w:br/>
        <w:t>————————————————————-</w:t>
        <w:br/>
        <w:t>Previous review:</w:t>
        <w:br/>
        <w:t>I just got my Mirena removed last month &amp; wanted an app to track my ovulation because I am no longer on birth control. I hadn’t had a period for 3 years prior to removal, so my patterns are a little off right now making it a little difficult to track, which I totally understand. However, I have now had 2 periods using this app &amp; all of a sudden the calendar changed &amp; now it shows no ovulation dates &amp; says, “low chance of getting pregnant” on every single day. That is just absurd &amp; absolutely impossible. Looks like I can’t count on this app after all because it isn’t even attempting to track my ovulation at this point. Very disappointed.</w:t>
      </w:r>
    </w:p>
    <w:p>
      <w:r>
        <w:br w:type="page"/>
      </w:r>
    </w:p>
    <w:p>
      <w:pPr>
        <w:pStyle w:val="Heading2"/>
      </w:pPr>
      <w:r>
        <w:t>App Name: flo-period-pregnancy-tracker</w:t>
      </w:r>
    </w:p>
    <w:p>
      <w:r>
        <w:t>2023-11-17 12:04:34</w:t>
      </w:r>
    </w:p>
    <w:p>
      <w:r>
        <w:t>ForgetMeNotOnce</w:t>
      </w:r>
    </w:p>
    <w:p>
      <w:r>
        <w:t>Premium is now a requirement</w:t>
      </w:r>
    </w:p>
    <w:p>
      <w:r>
        <w:t xml:space="preserve">For reasons I won't disclose here, I haven't had a period for a couple years and ended up deleting Flo. I loved using this app back then, it made my life so much easier. </w:t>
        <w:br/>
        <w:br/>
        <w:t xml:space="preserve">Well, my periods came back so I re-downloaded the app, only to find out the entire thing is now locked behind a paywall. This is really upsetting to me because all of my data that was previously on here isn't accessible anymore without signing up for a subscription, and I don't know if it's still there anymore at all. </w:t>
        <w:br/>
        <w:t>I would have considered a one time payment, but to be forced to pay $60/year (the cheapest option!) just to track my cycle is insane. I understand the updates it's had in recent years make things better for so many people, but I'm saddened by the loss of my once beloved simple tracking app.</w:t>
      </w:r>
    </w:p>
    <w:p>
      <w:r>
        <w:br w:type="page"/>
      </w:r>
    </w:p>
    <w:p>
      <w:pPr>
        <w:pStyle w:val="Heading2"/>
      </w:pPr>
      <w:r>
        <w:t>App Name: flo-period-pregnancy-tracker</w:t>
      </w:r>
    </w:p>
    <w:p>
      <w:r>
        <w:t>2023-05-28 05:22:37</w:t>
      </w:r>
    </w:p>
    <w:p>
      <w:r>
        <w:t>Lees456</w:t>
      </w:r>
    </w:p>
    <w:p>
      <w:r>
        <w:t>Premium pop-ups killing user experience</w:t>
      </w:r>
    </w:p>
    <w:p>
      <w:r>
        <w:t xml:space="preserve">Honestly love everything about this app aside from each annoying pop up asking if I want to subscribe to premium services. Every time I open or browse the app. The answer is no…. I’d like to use the app and all of the other amazing features without this aggravated annoyance that literally makes me quit the app and reopen. </w:t>
        <w:br/>
        <w:br/>
        <w:t xml:space="preserve">I understand premium is an option that helps the company. But if you also don’t value the users who can’t afford premium or do not choose to upgrade, you’ll have more customers like me… who minimize app usage now simply because of the annoying popups. And further, will delete the app if it continues in a downward trajectory. </w:t>
        <w:br/>
        <w:br/>
        <w:t>I’ve had this app for years but whoever is in charge now is tone deaf. Users need the ability to opt of popups.</w:t>
      </w:r>
    </w:p>
    <w:p>
      <w:r>
        <w:br w:type="page"/>
      </w:r>
    </w:p>
    <w:p>
      <w:pPr>
        <w:pStyle w:val="Heading2"/>
      </w:pPr>
      <w:r>
        <w:t>App Name: flo-period-pregnancy-tracker</w:t>
      </w:r>
    </w:p>
    <w:p>
      <w:r>
        <w:t>2022-01-17 22:46:06</w:t>
      </w:r>
    </w:p>
    <w:p>
      <w:r>
        <w:t>Kgarstin</w:t>
      </w:r>
    </w:p>
    <w:p>
      <w:r>
        <w:t>Not for Fertility Tracking!</w:t>
      </w:r>
    </w:p>
    <w:p>
      <w:r>
        <w:t>Was referencing this and the apple health app for when peak days would be for ovulation. After 6 months it turns out it was off by an entire week!! I realized this when I started using the ovulation hormone test strips instead to indicate low, high, or peak. Had been tracking my period for a year on the app before trying to conceive in hopes of best accuracy. I will never recommend using this app if trying to strategically conceive or avoid pregnancy. Is based on an average algorithm, however women’s ovulation varies so widely this is not helpful. There should be more education and sensitivity around this vs. doing anything to keep users engaged. The app interface is user friendly, just the fertility timing recommendation itself not good. Harmful to be misguiding people on when they should or should not be trying to get pregnant, especially considering the low birth rates these days!</w:t>
      </w:r>
    </w:p>
    <w:p>
      <w:r>
        <w:br w:type="page"/>
      </w:r>
    </w:p>
    <w:p>
      <w:pPr>
        <w:pStyle w:val="Heading2"/>
      </w:pPr>
      <w:r>
        <w:t>App Name: flo-period-pregnancy-tracker</w:t>
      </w:r>
    </w:p>
    <w:p>
      <w:r>
        <w:t>2023-06-16 03:29:33</w:t>
      </w:r>
    </w:p>
    <w:p>
      <w:r>
        <w:t>KaitEA2022</w:t>
      </w:r>
    </w:p>
    <w:p>
      <w:r>
        <w:t>Used to be great…now not so much</w:t>
      </w:r>
    </w:p>
    <w:p>
      <w:r>
        <w:t>I used this app on and off through high school and have since. I deleted it a while back because I started birth control and pretty much knew when I would be on my period so there was no need for it really anymore. But here recently I tried to reinstall it and pretty much all of the features that used to be free are for premium users only now. Like they’ll show you all of these insights and when you go to click on it, it says “go premium” to get this insight. Like I’m sorry but I don’t want to pay $15/month for a something that used to be free. And on top of that, it never stops telling you to go premium. Like I was on the app for maybe 3 minutes and it randomly popped up telling me to go premium 4 times. That’s unnecessary. I’ll no longer recommend this app to anyone.</w:t>
      </w:r>
    </w:p>
    <w:p>
      <w:r>
        <w:br w:type="page"/>
      </w:r>
    </w:p>
    <w:p>
      <w:pPr>
        <w:pStyle w:val="Heading2"/>
      </w:pPr>
      <w:r>
        <w:t>App Name: flo-period-pregnancy-tracker</w:t>
      </w:r>
    </w:p>
    <w:p>
      <w:r>
        <w:t>2022-11-19 15:39:40</w:t>
      </w:r>
    </w:p>
    <w:p>
      <w:r>
        <w:t>Bee777777777</w:t>
      </w:r>
    </w:p>
    <w:p>
      <w:r>
        <w:t>Constant push to go premium…</w:t>
      </w:r>
    </w:p>
    <w:p>
      <w:r>
        <w:t>I’ve never left a review before, but this has really been getting to me, and I’d like to warn others that may also not appreciate what has been causing my grievance with Flo.</w:t>
        <w:br/>
        <w:br/>
        <w:t xml:space="preserve">I like the app fine. It does want I want it to: it tracks my period and symptoms. I honestly never use any of the extra features, so I didn’t care when they moved some of them to the premium version. I’m not at all interested in the premium version with even more features that I will never use. </w:t>
        <w:br/>
        <w:br/>
        <w:t xml:space="preserve">That being said, the absolutely CONSTANT push to go premium is so obnoxious that I’m considering deleting the app and finding a new one. I can’t open Flo without something popping up insisting I go premium, along with the chat that comes up all the time offering information only to be told you must go premium to get it. </w:t>
        <w:br/>
        <w:br/>
        <w:t>I understand that the premium version supports the development of the app, but some people do not want/need those features, and that does not seem to be respected. I’m sure the developers don’t care whether or not I delete the app since I’m not giving them any money. However, if anyone is considering this app that doesn’t appreciate pestering with pop ups and traps pushing a premium version you’re not interested in, this is not the app for you.</w:t>
      </w:r>
    </w:p>
    <w:p>
      <w:r>
        <w:br w:type="page"/>
      </w:r>
    </w:p>
    <w:p>
      <w:pPr>
        <w:pStyle w:val="Heading2"/>
      </w:pPr>
      <w:r>
        <w:t>App Name: flo-period-pregnancy-tracker</w:t>
      </w:r>
    </w:p>
    <w:p>
      <w:r>
        <w:t>2022-05-01 20:28:57</w:t>
      </w:r>
    </w:p>
    <w:p>
      <w:r>
        <w:t>Jess is the bomb diggety</w:t>
      </w:r>
    </w:p>
    <w:p>
      <w:r>
        <w:t>Frustrating</w:t>
      </w:r>
    </w:p>
    <w:p>
      <w:r>
        <w:t xml:space="preserve">Up until very recently, I would have given this app a 5 star review. However, now you can no longer read even a slide about your days insights or your days symptoms. This use to be a free feature until now, and you have to get a premium subscription to access the info. Asides this, you can’t go 2 seconds on the app without seeing too many ads about upgrading to the premium subscription (which is overpriced might I add). </w:t>
        <w:br/>
        <w:br/>
        <w:t xml:space="preserve">It’s incredible to me that they think info that is a simple google search (daily insights and daily symptoms) away is actually worthy of being paid for as a premium subscription. Now I just have to google when I want to know the symptoms but it was nice before to have this info accessible everyday on the app. </w:t>
        <w:br/>
        <w:br/>
        <w:t>I never review apps but this update made me so FRUSTRATED I had to review. In the search of a new and better app.</w:t>
      </w:r>
    </w:p>
    <w:p>
      <w:r>
        <w:br w:type="page"/>
      </w:r>
    </w:p>
    <w:p>
      <w:pPr>
        <w:pStyle w:val="Heading2"/>
      </w:pPr>
      <w:r>
        <w:t>App Name: flo-period-pregnancy-tracker</w:t>
      </w:r>
    </w:p>
    <w:p>
      <w:r>
        <w:t>2024-02-18 03:59:01</w:t>
      </w:r>
    </w:p>
    <w:p>
      <w:r>
        <w:t>Nana 🖤</w:t>
      </w:r>
    </w:p>
    <w:p>
      <w:r>
        <w:t>I wish it was still free</w:t>
      </w:r>
    </w:p>
    <w:p>
      <w:r>
        <w:t>I was using Flo a few years ago to help track my period and ovulation when I was TTC. I also used it during my pregnancy to keep up with symptoms. I redownloaded it recently to keep track of my period again after coming off of Nexplanon and the app has changed so much (and not in a good way!) They’re constantly pushing their premium subscription at every turn. I can’t get answers about anything, I can read articles, and I can’t use the “Flo Assistant” without upgrading to premium. I’ve seen other comments with the same complaint and they’re giving everyone the automated, condescending response. I really want to love this app again, but there are no features worth keeping it on my phone. Apple has a built in period tracker and honestly you’re better off using that.</w:t>
      </w:r>
    </w:p>
    <w:p>
      <w:r>
        <w:br w:type="page"/>
      </w:r>
    </w:p>
    <w:p>
      <w:pPr>
        <w:pStyle w:val="Heading2"/>
      </w:pPr>
      <w:r>
        <w:t>App Name: flo-period-pregnancy-tracker</w:t>
      </w:r>
    </w:p>
    <w:p>
      <w:r>
        <w:t>2023-07-04 14:02:20</w:t>
      </w:r>
    </w:p>
    <w:p>
      <w:r>
        <w:t>Vic_1304</w:t>
      </w:r>
    </w:p>
    <w:p>
      <w:r>
        <w:t>Good for tracking periods</w:t>
      </w:r>
    </w:p>
    <w:p>
      <w:r>
        <w:t>I don’t normally write reviews, but this app has honestly made me want to write one. I think this app is amazing….for tracking periods and symptoms of periods. I have tried the premium version, it IS really nice, and very helpful. BUT, when I couldn’t afford to renew it, I lost all the information that really helped me know more about myself. I am fresh out of high school, I do not make much money and my money goes to more important things. The basic information like chance of getting pregnant, symptoms, and cycle day should be free. I have read reviews and the app creators only say that SOME features have moved to premium. They have BASIC information for premium, but this information should be free. I understand moving OTHER things to premium, but you can’t do anything without the premium version.</w:t>
      </w:r>
    </w:p>
    <w:p>
      <w:r>
        <w:br w:type="page"/>
      </w:r>
    </w:p>
    <w:p>
      <w:pPr>
        <w:pStyle w:val="Heading2"/>
      </w:pPr>
      <w:r>
        <w:t>App Name: flo-period-pregnancy-tracker</w:t>
      </w:r>
    </w:p>
    <w:p>
      <w:r>
        <w:t>2023-01-27 12:20:56</w:t>
      </w:r>
    </w:p>
    <w:p>
      <w:r>
        <w:t>kaymona23</w:t>
      </w:r>
    </w:p>
    <w:p>
      <w:r>
        <w:t>Not Safe For Women.</w:t>
      </w:r>
    </w:p>
    <w:p>
      <w:r>
        <w:t>The Flo app has significantly declined over the years. They have gotten greedy and have filled their app with pop-ups and limitations trying to force you into their monthly subscription. And before the app replies with their “the subscriptions help improve the app” let me say: Yes, I get that, but the app was once great for all, with limited adds, but is now only great for those willing to fork over $$$ on a monthly/annually basis.</w:t>
        <w:br/>
        <w:br/>
        <w:t xml:space="preserve">Secondly, not only does the app want you to pay for their subscription, but they also SELL your information. After being found that Flo was sharing sensitive health data from millions of users, the Federal Trade Commission stepped in and has now required Flo to obtain “consent” before sharing personal health information- and of course the app just hid that in their terms of use agreement. </w:t>
        <w:br/>
        <w:br/>
        <w:t>Protect yourself lady’s, because this app does not have your safety in mind!</w:t>
      </w:r>
    </w:p>
    <w:p>
      <w:r>
        <w:br w:type="page"/>
      </w:r>
    </w:p>
    <w:p>
      <w:pPr>
        <w:pStyle w:val="Heading2"/>
      </w:pPr>
      <w:r>
        <w:t>App Name: flo-period-pregnancy-tracker</w:t>
      </w:r>
    </w:p>
    <w:p>
      <w:r>
        <w:t>2021-02-24 00:32:47</w:t>
      </w:r>
    </w:p>
    <w:p>
      <w:r>
        <w:t>dghjcjkjcds</w:t>
      </w:r>
    </w:p>
    <w:p>
      <w:r>
        <w:t>Not sure how to turn off the random advice push notifications about sex?</w:t>
      </w:r>
    </w:p>
    <w:p>
      <w:r>
        <w:t xml:space="preserve">I used this app a few years ago and it was great, I only used it for tracking periods. I eventually got a new phone and forgot to download it again for a few years. Got back on a few months ago and I’m not liking all the random notifications that aren’t “you should expect your period today”. Especially the ones about sex or intimacy. It’s great to be sex positive but as someone who’s experienced abuse it’s not great to constantly see reminders about sex. I also imagine if you’re a minor and your parent checks your phone they wouldn’t be happy to see a notification that says “describe your last sexual encounter in 3 words 🤣👉” </w:t>
        <w:br/>
        <w:br/>
        <w:t>I’ve turned off all notifications that aren’t just period related but I still get them. Would be great to be able to turn them off..</w:t>
      </w:r>
    </w:p>
    <w:p>
      <w:r>
        <w:br w:type="page"/>
      </w:r>
    </w:p>
    <w:p>
      <w:pPr>
        <w:pStyle w:val="Heading2"/>
      </w:pPr>
      <w:r>
        <w:t>App Name: flo-period-pregnancy-tracker</w:t>
      </w:r>
    </w:p>
    <w:p>
      <w:r>
        <w:t>2020-07-09 13:29:30</w:t>
      </w:r>
    </w:p>
    <w:p>
      <w:r>
        <w:t>penguin1🐧</w:t>
      </w:r>
    </w:p>
    <w:p>
      <w:r>
        <w:t>not happy anymore</w:t>
      </w:r>
    </w:p>
    <w:p>
      <w:r>
        <w:t>I have used dlo for a while and have adapted to it well. I like how the secret chats are anonymous so you can feel free to share personal stuff about you. Right now, Im about to get banned from the app because I commented on a girls comment in the secret chats, and this girl was under 13. They are about to ban me because they think I’m under 13 for replying to this girl. Even after contacting the support team, they said nothing could be done and I find that extremely unfair for me. I liked this app while I could, but since my account will be deleted, I don't find it necessary to make a new one, and might find another period app that in the future. Even if this girl was really underage, I think its weird that this app doesnt offer to people under 13 because there’s 8 year olds that have their periods, but thats nothing to complain about. Anyway, thanks.</w:t>
      </w:r>
    </w:p>
    <w:p>
      <w:r>
        <w:br w:type="page"/>
      </w:r>
    </w:p>
    <w:p>
      <w:pPr>
        <w:pStyle w:val="Heading2"/>
      </w:pPr>
      <w:r>
        <w:t>App Name: flo-period-pregnancy-tracker</w:t>
      </w:r>
    </w:p>
    <w:p>
      <w:r>
        <w:t>2023-06-02 14:44:49</w:t>
      </w:r>
    </w:p>
    <w:p>
      <w:r>
        <w:t>Ashleymb915</w:t>
      </w:r>
    </w:p>
    <w:p>
      <w:r>
        <w:t>Constantly pushing pregnancy!</w:t>
      </w:r>
    </w:p>
    <w:p>
      <w:r>
        <w:t xml:space="preserve">I used to love this app, but when I found out I am no longer able to have a children, I turned off the ‘possibility of being pregnant’ button to inform my app that I have 0 chance of getting pregnant. Its a hard topic to deal with, the chance of never having a child, so the fact that my app continues to push ‘are you pregnant’, ‘is it pms or pregnancy’, ‘lets talk about possibility of being pregnant this cycle’, ‘you’re a day late, are you pregnant?’, etc. It is very frustrating. </w:t>
        <w:br/>
        <w:t>I messaged support to offer advice to make a change and got a response back stating to turn off ‘chance of getting pregnant’ like I already did. In this day and age where pregnant is a sensitive topic for so many women, you'd think an app revolved around women would find a way to mend this and stop with the constant reminder that we have no chance of having a child.</w:t>
      </w:r>
    </w:p>
    <w:p>
      <w:r>
        <w:br w:type="page"/>
      </w:r>
    </w:p>
    <w:p>
      <w:pPr>
        <w:pStyle w:val="Heading2"/>
      </w:pPr>
      <w:r>
        <w:t>App Name: flo-period-pregnancy-tracker</w:t>
      </w:r>
    </w:p>
    <w:p>
      <w:r>
        <w:t>2023-02-14 17:39:33</w:t>
      </w:r>
    </w:p>
    <w:p>
      <w:r>
        <w:t>Linds 🖤✨</w:t>
      </w:r>
    </w:p>
    <w:p>
      <w:r>
        <w:t>Great app until…</w:t>
      </w:r>
    </w:p>
    <w:p>
      <w:r>
        <w:t>This app is great &amp; super helpful until the free trial of premium runs out. Now it’s literally useless to me. I’ve been trying to get pregnant for the first time so this app has been extremely useful but now it’s basically pointless. I can’t look at any of the stories. All I can do now is log my symptoms it seems like. It’s honestly very frustrating. I understand the premium features help fund the development of this app but more free features should be added for sure. Now I guess I’ll have to uninstall this &amp; find a different app because it serves no purpose to me anymore which is super disappointing. Not everyone can afford premium especially when they’re pregnant or trying to get pregnant (babies are expensive, ya know), so it’s important to include more features for the free version of this app.</w:t>
      </w:r>
    </w:p>
    <w:p>
      <w:r>
        <w:br w:type="page"/>
      </w:r>
    </w:p>
    <w:p>
      <w:pPr>
        <w:pStyle w:val="Heading2"/>
      </w:pPr>
      <w:r>
        <w:t>App Name: flo-period-pregnancy-tracker</w:t>
      </w:r>
    </w:p>
    <w:p>
      <w:r>
        <w:t>2023-04-20 12:13:59</w:t>
      </w:r>
    </w:p>
    <w:p>
      <w:r>
        <w:t>QueenTingz313</w:t>
      </w:r>
    </w:p>
    <w:p>
      <w:r>
        <w:t>Use to LOVE this app. Now it is SUPER annoying</w:t>
      </w:r>
    </w:p>
    <w:p>
      <w:r>
        <w:t xml:space="preserve">I enjoy the help with keeping up with my period and reproductive windows. What I don’t like is being intercepted daily (sometimes 2+) to switch to “premium” and pay a monthly fee. You all need to provide an option to turn off these requests. To aggressively ask me to go premium just for checking to see when my period is due has me ready to delete the app. In most cases I can’t decline the offer and go to next feat. because you all don’t provide a button to say “no thanks” ,“no”, etc. only “go premium”. I literally have to sometimes completely close the app and come back in to get around the ad. That’s stupid and unacceptable. This keeps up, I’m out. </w:t>
        <w:br/>
        <w:t>Update: Things got worse. At this point if you aren’t paying money for the app it’s a waste of time. I found another free app. I deleted the flo app.✌🏽</w:t>
      </w:r>
    </w:p>
    <w:p>
      <w:r>
        <w:br w:type="page"/>
      </w:r>
    </w:p>
    <w:p>
      <w:pPr>
        <w:pStyle w:val="Heading2"/>
      </w:pPr>
      <w:r>
        <w:t>App Name: flo-period-pregnancy-tracker</w:t>
      </w:r>
    </w:p>
    <w:p>
      <w:r>
        <w:t>2022-01-05 17:51:06</w:t>
      </w:r>
    </w:p>
    <w:p>
      <w:r>
        <w:t>long_hair-dont-care!</w:t>
      </w:r>
    </w:p>
    <w:p>
      <w:r>
        <w:t>It was great til…</w:t>
      </w:r>
    </w:p>
    <w:p>
      <w:r>
        <w:t>Ive been using the flow app ever since I started my menstrual cycle and trust me everything was fine until these premium subscriptions came along I don’t like the fact that I have to pay to read about things that are happening to my body and having to go to google to read through a thousand articles to understand and these updates are a tad confusing trying to keep track of my cycle like when I’m ovalating  or anything like that but it really upsets me that I don’t have access to knowing information about my menstrual with out the constant push to subscribe to premium like literally when I find what I need it literally tells me I have to pay being a women is hard enough especially young adults like myself who are still learning about there bodies</w:t>
      </w:r>
    </w:p>
    <w:p>
      <w:r>
        <w:br w:type="page"/>
      </w:r>
    </w:p>
    <w:p>
      <w:pPr>
        <w:pStyle w:val="Heading2"/>
      </w:pPr>
      <w:r>
        <w:t>App Name: flo-period-pregnancy-tracker</w:t>
      </w:r>
    </w:p>
    <w:p>
      <w:r>
        <w:t>2021-12-02 17:06:21</w:t>
      </w:r>
    </w:p>
    <w:p>
      <w:r>
        <w:t>Altkittyp</w:t>
      </w:r>
    </w:p>
    <w:p>
      <w:r>
        <w:t>Hate all the advertisements and locked items for premium</w:t>
      </w:r>
    </w:p>
    <w:p>
      <w:r>
        <w:t xml:space="preserve">I got this app wayyy back when; when all features were free and I wasn’t constantly bombarded with advertisements that force me to click through them (there is no little “x” on the top corner to just take you to the app) every time I open the app. It takes up too much of my time and because of this change to subscription nonsense, I’m changing apps. </w:t>
        <w:br/>
        <w:br/>
        <w:t>Now if you don’t mind the ads, it does do a decent job of tracking and predicting, but all the fun information and articles that used to be free aren’t anymore. It’s unfortunate because they were helpful, especially if you’re young and on your own (maybe the parents don’t talk about it)-how are you gonna afford to pay for useful information if you’re 12 years old?</w:t>
      </w:r>
    </w:p>
    <w:p>
      <w:r>
        <w:br w:type="page"/>
      </w:r>
    </w:p>
    <w:p>
      <w:pPr>
        <w:pStyle w:val="Heading2"/>
      </w:pPr>
      <w:r>
        <w:t>App Name: flo-period-pregnancy-tracker</w:t>
      </w:r>
    </w:p>
    <w:p>
      <w:r>
        <w:t>2021-03-08 11:38:56</w:t>
      </w:r>
    </w:p>
    <w:p>
      <w:r>
        <w:t>🍩🍞🍕🍟🍋🍦🍰✌🏽😂</w:t>
      </w:r>
    </w:p>
    <w:p>
      <w:r>
        <w:t>Period poverty</w:t>
      </w:r>
    </w:p>
    <w:p>
      <w:r>
        <w:t xml:space="preserve">I got Flo a couple years ago and was ecstatic that it was a free, accessible app that provides information about menstrual health to anyone! Many girls and others who menstruate don’t know enough about their periods to maintain their menstrual health and this app WAS a great way to combat that. It helped me a lot when I was 13. </w:t>
        <w:br/>
        <w:br/>
        <w:t>But now, some of the app’s most useful services cost money. I understand that Flo has to make money somehow, but take into account that those who are not in the financial position to pay that much are being neglected of very helpful information! This disproportionately disadvantages low-income app users, and I think it is ethically appalling to refuse to help someone just because they are poor. I want Flo to re-evaluate about how they can help others through knowledge and its safe environment rather than excluding those that cannot afford to pay.</w:t>
      </w:r>
    </w:p>
    <w:p>
      <w:r>
        <w:br w:type="page"/>
      </w:r>
    </w:p>
    <w:p>
      <w:pPr>
        <w:pStyle w:val="Heading2"/>
      </w:pPr>
      <w:r>
        <w:t>App Name: flo-period-pregnancy-tracker</w:t>
      </w:r>
    </w:p>
    <w:p>
      <w:r>
        <w:t>2022-04-14 13:52:31</w:t>
      </w:r>
    </w:p>
    <w:p>
      <w:r>
        <w:t>kevinhartbunny</w:t>
      </w:r>
    </w:p>
    <w:p>
      <w:r>
        <w:t>Everything costs money</w:t>
      </w:r>
    </w:p>
    <w:p>
      <w:r>
        <w:t>I’ve been using this app for years. Whenever I open the app, I notice that something has been put behind a pay wall. This has been going on for awhile now. At first, some of insights were for free, but it changed to subscription only. That didn’t bother me very much because I didn’t use the insights often. Today, I opened the app and noticed that more of the once free information (today’s cycle day, symptoms, and chance of getting pregnant pages) now needs a subscription. The only free thing left is being able to log your period and seeing the ovulation week. As a long term user, I am unhappy that the basic information, like the ones that I listed above, are no longer accessible without a subscription. It’s not just me that is unsatisfied with these changes. I saw other reviews with similar dissatisfactions.</w:t>
      </w:r>
    </w:p>
    <w:p>
      <w:r>
        <w:br w:type="page"/>
      </w:r>
    </w:p>
    <w:p>
      <w:pPr>
        <w:pStyle w:val="Heading2"/>
      </w:pPr>
      <w:r>
        <w:t>App Name: flo-period-pregnancy-tracker</w:t>
      </w:r>
    </w:p>
    <w:p>
      <w:r>
        <w:t>2021-11-28 15:25:56</w:t>
      </w:r>
    </w:p>
    <w:p>
      <w:r>
        <w:t>sawdust&amp;flour</w:t>
      </w:r>
    </w:p>
    <w:p>
      <w:r>
        <w:t>Impossible to cancel, nonexistent customer support.</w:t>
      </w:r>
    </w:p>
    <w:p>
      <w:r>
        <w:t>I wish I could give Flo negative stars. I signed up for a free trial of premium and have been trying to cancel for TWO MONTHS NOW but somehow keep getting charged!! I’ve spent literally hours trying to get it sorted and have contacted customer support multiple times and only get automated messages that say exactly what is in their FAQ section, no more help at all. At this point I truly believe they are intentionally being unhelpful to continue to take my money. I had to go to PayPal to cancel the recurring payment that was somehow setup without my knowing and somehow wasn’t stopped when I cancelled my subscription - I have screenshots of my Apple subscription page showing that I deactivated my subscription but apparently that doesn’t matter. I don’t know what I’ll do if I get charged again next month. Seriously SCREW THIS COMPANY.</w:t>
      </w:r>
    </w:p>
    <w:p>
      <w:r>
        <w:br w:type="page"/>
      </w:r>
    </w:p>
    <w:p>
      <w:pPr>
        <w:pStyle w:val="Heading2"/>
      </w:pPr>
      <w:r>
        <w:t>App Name: flo-period-pregnancy-tracker</w:t>
      </w:r>
    </w:p>
    <w:p>
      <w:r>
        <w:t>2020-12-05 16:26:36</w:t>
      </w:r>
    </w:p>
    <w:p>
      <w:r>
        <w:t>Kaki1614</w:t>
      </w:r>
    </w:p>
    <w:p>
      <w:r>
        <w:t>Paying for previously FREE features 🙄</w:t>
      </w:r>
    </w:p>
    <w:p>
      <w:r>
        <w:t>As someone who has literally used flo since I was 14 and just starting my 🔴, I have always liked how user friendly everything is. When I became pregnant with my first child (2018), they were still the great app I once loved. Giving me all these super helpful tips about being a new mom, showing me the progress of my baby, and basically keeping me informed about my body and the changes I was going through. Needless to say, I love it. I recently just found out I was pregnant again, so naturally I went to put my flo in “pregnancy mode”. When doing so it had informed me that it was now a paying option. Not that my review will do anything because many people will gladly pay the monthly subscription fee for this feature. I just feel that it’s highly ridiculous to have to pay for that. I will be looking for another app. And another pregnancy tracker.</w:t>
      </w:r>
    </w:p>
    <w:p>
      <w:r>
        <w:br w:type="page"/>
      </w:r>
    </w:p>
    <w:p>
      <w:pPr>
        <w:pStyle w:val="Heading2"/>
      </w:pPr>
      <w:r>
        <w:t>App Name: flo-period-pregnancy-tracker</w:t>
      </w:r>
    </w:p>
    <w:p>
      <w:r>
        <w:t>2024-02-29 05:22:34</w:t>
      </w:r>
    </w:p>
    <w:p>
      <w:r>
        <w:t>Cindy Embrey</w:t>
      </w:r>
    </w:p>
    <w:p>
      <w:r>
        <w:t>Not a fan anymore.</w:t>
      </w:r>
    </w:p>
    <w:p>
      <w:r>
        <w:t>I’m just gonna go ahead and say what everyone is saying cause that seems to be main issue. I’m tired of seeing the premium pop up every time you open the app. I’ve been using this app for over 2 years, and I loved it when I was able to read important info, but now I feel like I can’t read anything without the premium feature popping up. I know you guys keep saying that paying for the premium helps keep the free basic or whatever for users. What? First of all you can’t even do anything in the basic one either. I’m definitely gonna be switching apps, as much as I don’t want to, but I also want to be able to read info without the premium being pushed so much on people. It was good while it lasted. If they ever fix this issue, then I’ll consider coming back but until then I’ll be switching apps.</w:t>
      </w:r>
    </w:p>
    <w:p>
      <w:r>
        <w:br w:type="page"/>
      </w:r>
    </w:p>
    <w:p>
      <w:pPr>
        <w:pStyle w:val="Heading2"/>
      </w:pPr>
      <w:r>
        <w:t>App Name: flo-period-pregnancy-tracker</w:t>
      </w:r>
    </w:p>
    <w:p>
      <w:r>
        <w:t>2020-11-03 09:40:05</w:t>
      </w:r>
    </w:p>
    <w:p>
      <w:r>
        <w:t>heatherspears00</w:t>
      </w:r>
    </w:p>
    <w:p>
      <w:r>
        <w:t>Disappointing to teenagers</w:t>
      </w:r>
    </w:p>
    <w:p>
      <w:r>
        <w:t>How are you going to have a insight titled “What Teens need to know” and then have it locked privately for premium. Most girls are not going to be able to pay for a premium period app. Then they go without knowing how to put a tampon in, how to take care of symptoms, why their period is late, and sti prevention. My favorite ones are the ones titled “Consent”, “Recognizing and dealing with Abuse” and a whole category for puberty and OBGYN visits, and of course those are all locked. These are necessary things girls need to know. The learning of consent, abuse, and knowledge about their own bodies isn’t something that should have to be paid for. I promise you those girls won’t learn about it in school. A lot of them won’t learn about such things at all. If your going to make a whole insight page, at least let the important things like that be free. At one point of time you could learn a lot from this app. Thank you.</w:t>
      </w:r>
    </w:p>
    <w:p>
      <w:r>
        <w:br w:type="page"/>
      </w:r>
    </w:p>
    <w:p>
      <w:pPr>
        <w:pStyle w:val="Heading2"/>
      </w:pPr>
      <w:r>
        <w:t>App Name: flo-period-pregnancy-tracker</w:t>
      </w:r>
    </w:p>
    <w:p>
      <w:r>
        <w:t>2023-06-19 15:43:46</w:t>
      </w:r>
    </w:p>
    <w:p>
      <w:r>
        <w:t>PansyNancy</w:t>
      </w:r>
    </w:p>
    <w:p>
      <w:r>
        <w:t>Period care should be accessible to everyone</w:t>
      </w:r>
    </w:p>
    <w:p>
      <w:r>
        <w:t xml:space="preserve">This app is pointless without paid membership. It sends you daily notifications about chats that you can’t even access unless you pay. Notifications that you can’t turn off by the way!! All I wanted was an app that told me when my next period was not all this other stuff that is useless to me unless I pay the membership fee. Also if you guys care so much about woman’s health you would offer a free version with ads either way y’all get paid and woman who can’t afford the membership get the valuable information they need. </w:t>
        <w:br/>
        <w:t>Anyway if you just want it to track your period you’re better off with apple health. I’m just annoyed by the amount of notifications and the app forcing you to pay to use 90% of the app.</w:t>
      </w:r>
    </w:p>
    <w:p>
      <w:r>
        <w:br w:type="page"/>
      </w:r>
    </w:p>
    <w:p>
      <w:pPr>
        <w:pStyle w:val="Heading2"/>
      </w:pPr>
      <w:r>
        <w:t>App Name: flo-period-pregnancy-tracker</w:t>
      </w:r>
    </w:p>
    <w:p>
      <w:r>
        <w:t>2022-08-10 16:22:05</w:t>
      </w:r>
    </w:p>
    <w:p>
      <w:r>
        <w:t>happy time clown</w:t>
      </w:r>
    </w:p>
    <w:p>
      <w:r>
        <w:t>Not very good</w:t>
      </w:r>
    </w:p>
    <w:p>
      <w:r>
        <w:t xml:space="preserve">So I am a little under the age rating not going to tell my real age but this thing isn’t working it says I’m “pregnant” I am not it’s glitching updating doesn’t work and it says I’ve been on my period for 16 days straight either my things glitching or it’s just not working I think it may work but for me it is not I do think your product works but it isn’t working for me I think it’s just glitching for some reason but IDK so I do think your product Ok </w:t>
        <w:br/>
        <w:br/>
        <w:t xml:space="preserve"> I also have a problem with the age rating I’m exactly 10 years old turning 11 in February which is still a little while away but it still doesn’t make it there because some people have periods when they’re super young and if they can’t lock in that means they can’t use this app that is the problem that I cannot deal with and that’s why I am deleting the app does not very good</w:t>
      </w:r>
    </w:p>
    <w:p>
      <w:r>
        <w:br w:type="page"/>
      </w:r>
    </w:p>
    <w:p>
      <w:pPr>
        <w:pStyle w:val="Heading2"/>
      </w:pPr>
      <w:r>
        <w:t>App Name: flo-period-pregnancy-tracker</w:t>
      </w:r>
    </w:p>
    <w:p>
      <w:r>
        <w:t>2021-06-26 15:01:04</w:t>
      </w:r>
    </w:p>
    <w:p>
      <w:r>
        <w:t>DuchessCherryFlowers</w:t>
      </w:r>
    </w:p>
    <w:p>
      <w:r>
        <w:t>Amazing until they started pushing Pro</w:t>
      </w:r>
    </w:p>
    <w:p>
      <w:r>
        <w:t>This app was great for those of us with irregularity in their flows. It was easier to track symptoms and find trends to relay to doctors. This app was a monthly go-to for years…and then they introduced the Premium version of the App and it all went downhill. The features are all still present, thank goodness, but now you can’t log anything without being pressed to do quizzes or explore options that are only available under premium. Well don’t click on them, right? Not an option - if you want to access the free items you have to go through the premium setup business before you can use their normal features. Endless pop ups, nonstop selling, and a failure to realize not everyone wants or needs fertility tracking have completely ruined what use to be a great app. I wouldn’t recommend to anyone.</w:t>
      </w:r>
    </w:p>
    <w:p>
      <w:r>
        <w:br w:type="page"/>
      </w:r>
    </w:p>
    <w:p>
      <w:pPr>
        <w:pStyle w:val="Heading2"/>
      </w:pPr>
      <w:r>
        <w:t>App Name: flo-period-pregnancy-tracker</w:t>
      </w:r>
    </w:p>
    <w:p>
      <w:r>
        <w:t>2020-10-03 04:40:52</w:t>
      </w:r>
    </w:p>
    <w:p>
      <w:r>
        <w:t>Ann.ex</w:t>
      </w:r>
    </w:p>
    <w:p>
      <w:r>
        <w:t>It was good but now it isn’t</w:t>
      </w:r>
    </w:p>
    <w:p>
      <w:r>
        <w:t>I’ve been using this app for a while and I absolutely loved it. It kept me informed on my body and gave me access to articles I couldn’t find anywhere else. Unfortunately, lately it updated and now charges for this info. I and a lot of other people who are students don’t have money for this. That means that all the stuff it used to tell me about before (which was based on my symptoms) is unavailable for me to see. The only thing it does now is just track my period and let me enter secret chats (which I don’t do often anyways). I’m very disappointed and will most likely be looking for a different app. I understand that they have to make an income but I still believe that they should at least make some articles free. Hope this review helped!</w:t>
      </w:r>
    </w:p>
    <w:p>
      <w:r>
        <w:br w:type="page"/>
      </w:r>
    </w:p>
    <w:p>
      <w:pPr>
        <w:pStyle w:val="Heading2"/>
      </w:pPr>
      <w:r>
        <w:t>App Name: flo-period-pregnancy-tracker</w:t>
      </w:r>
    </w:p>
    <w:p>
      <w:r>
        <w:t>2023-12-05 03:29:45</w:t>
      </w:r>
    </w:p>
    <w:p>
      <w:r>
        <w:t>Topie1010</w:t>
      </w:r>
    </w:p>
    <w:p>
      <w:r>
        <w:t>I’d give it a zero if I could!!!</w:t>
      </w:r>
    </w:p>
    <w:p>
      <w:r>
        <w:t xml:space="preserve">They’re refusing to cancel my current subscription, I don’t want it, and can’t afford it right now. </w:t>
        <w:br/>
        <w:t xml:space="preserve">They continuously keep trying to charge my card, that I’ve told them has no money on it, therefor freezing my apple account. </w:t>
        <w:br/>
        <w:t xml:space="preserve">Their customer service is absolute garbage, the only way to contact them is through e-mail, and there are times that they’ll just stop replying for days. </w:t>
        <w:br/>
        <w:t xml:space="preserve">I’ve spoken to three representatives so far, the first one said she cancelled it, and issued a refund (none of that happened) the second just stopped responding, then three days later I got the same e-mail she’d already sent me, the third stopped replying so far. </w:t>
        <w:br/>
        <w:t>I’m furious, and I never want anything to do with this company/app again, I’ve been trying to fix this for weeks, and it’s caused me so many problems, and frustration.</w:t>
      </w:r>
    </w:p>
    <w:p>
      <w:r>
        <w:br w:type="page"/>
      </w:r>
    </w:p>
    <w:p>
      <w:pPr>
        <w:pStyle w:val="Heading2"/>
      </w:pPr>
      <w:r>
        <w:t>App Name: flo-period-pregnancy-tracker</w:t>
      </w:r>
    </w:p>
    <w:p>
      <w:r>
        <w:t>2022-09-16 14:34:47</w:t>
      </w:r>
    </w:p>
    <w:p>
      <w:r>
        <w:t>Clairrypotter</w:t>
      </w:r>
    </w:p>
    <w:p>
      <w:r>
        <w:t>Dishonest company</w:t>
      </w:r>
    </w:p>
    <w:p>
      <w:r>
        <w:t xml:space="preserve">Flo says they protect your private information yet they sell it to other companies. Your PERSONAL information is not protected here like you think it is!! </w:t>
        <w:br/>
        <w:t>Also, I used this company for years and when I got pregnant I stopped using it. When I started using it again I had like a 200+ day cycle which is obviously not right so I asked them if I could reset or delete the account and start over and they said they couldn’t reset it (because they need this data record to be backed up for the companies they’re selling it to!) and they said it would take 90 DAYS to reset. So 3 months worth of period tracking wasted just to delete an account. This company does not care about you! Stop sharing your information with them! Unfortunately there’s probably not a single app that doesn’t monetize your personal data.</w:t>
      </w:r>
    </w:p>
    <w:p>
      <w:r>
        <w:br w:type="page"/>
      </w:r>
    </w:p>
    <w:p>
      <w:pPr>
        <w:pStyle w:val="Heading2"/>
      </w:pPr>
      <w:r>
        <w:t>App Name: flo-period-pregnancy-tracker</w:t>
      </w:r>
    </w:p>
    <w:p>
      <w:r>
        <w:t>2021-03-09 14:56:47</w:t>
      </w:r>
    </w:p>
    <w:p>
      <w:r>
        <w:t>baoslf f slxci un</w:t>
      </w:r>
    </w:p>
    <w:p>
      <w:r>
        <w:t>Used to be better</w:t>
      </w:r>
    </w:p>
    <w:p>
      <w:r>
        <w:t>I used to really like using this app. It was helpful and informative, until they started making updates to it and now all that information they were sharing about very important things during a women’s cycle now costs money to hear. Ridiculous. It’s things like information about why you’re experiencing certain symptoms or what discharge means. AND they have a ton of great articles (I think they’re great but I wouldn’t know because they’re only for people who pay for them) that explain things like mental health, hygiene (which is huge because most people don’t know anything about it), or early signs of pregnancy. It used to be an amazing place to get all kinds of super helpful information but now every time you try and get help it says “choose a membership plan to continue”. Thanks a lot flo</w:t>
      </w:r>
    </w:p>
    <w:p>
      <w:r>
        <w:br w:type="page"/>
      </w:r>
    </w:p>
    <w:p>
      <w:pPr>
        <w:pStyle w:val="Heading2"/>
      </w:pPr>
      <w:r>
        <w:t>App Name: flo-period-pregnancy-tracker</w:t>
      </w:r>
    </w:p>
    <w:p>
      <w:r>
        <w:t>2023-04-24 19:21:08</w:t>
      </w:r>
    </w:p>
    <w:p>
      <w:r>
        <w:t>Ombria L.</w:t>
      </w:r>
    </w:p>
    <w:p>
      <w:r>
        <w:t>Anxiety-inducing UX</w:t>
      </w:r>
    </w:p>
    <w:p>
      <w:r>
        <w:t>Like many others, I used to find this app helpful. Now every time I log a period, a chat pops up to see whether I have a serious health condition. This is unethical UX. It’s overstepping and preying on people’s fears. I don’t believe the app was designed with that intent, but paywalling someone after you insert an anxiety-inducing thought in their head is bad form. As others mentioned, secret chats and the amount of sex info is off-putting. The app is trying to do too many things at once. It feels like different product teams vying for screen space and attention instead of a holistic, healthy experience for your users. Please consider conducting proper UX Research because something is missing the mark. (Alternatively, please listen to your researcher(s) if they’ve already said the same things.) :(</w:t>
      </w:r>
    </w:p>
    <w:p>
      <w:r>
        <w:br w:type="page"/>
      </w:r>
    </w:p>
    <w:p>
      <w:pPr>
        <w:pStyle w:val="Heading2"/>
      </w:pPr>
      <w:r>
        <w:t>App Name: flo-period-pregnancy-tracker</w:t>
      </w:r>
    </w:p>
    <w:p>
      <w:r>
        <w:t>2022-05-30 03:38:59</w:t>
      </w:r>
    </w:p>
    <w:p>
      <w:r>
        <w:t>m00nfawn</w:t>
      </w:r>
    </w:p>
    <w:p>
      <w:r>
        <w:t>Disappointed</w:t>
      </w:r>
    </w:p>
    <w:p>
      <w:r>
        <w:t>I've used Flo for 4 years to track my cycle and it's never been 100% accurate. it's usually a week or two within the actual date of my period, so it just lets me to know to get ready. unfortunately i'm going to have to uninstall the app after 4 years because they have recently implemented new notifications which i'm unable to opt out of within the app. these notifications are very graphic and descriptive, not the kind of thing i was to see 3 times a day when i'm not near my period. turning off all Flo notifications seems to be my only option which totally disregards the reason i have the app, which is to receive a notification when i'm around the start of my period, not for "my sex drive today" or "the color of my discharge."</w:t>
      </w:r>
    </w:p>
    <w:p>
      <w:r>
        <w:br w:type="page"/>
      </w:r>
    </w:p>
    <w:p>
      <w:pPr>
        <w:pStyle w:val="Heading2"/>
      </w:pPr>
      <w:r>
        <w:t>App Name: flo-period-pregnancy-tracker</w:t>
      </w:r>
    </w:p>
    <w:p>
      <w:r>
        <w:t>2021-11-23 14:13:21</w:t>
      </w:r>
    </w:p>
    <w:p>
      <w:r>
        <w:t>ShaylaCI</w:t>
      </w:r>
    </w:p>
    <w:p>
      <w:r>
        <w:t>Limited and Becoming Useless</w:t>
      </w:r>
    </w:p>
    <w:p>
      <w:r>
        <w:t>Honestly several years ago this app was not bad. A lot of the current features were free. NOT ANYMORE! They began pushing you to buy Premium for more and more features (that used to already be free here). Everything’s being shoved in your face as a teaser the moment you open the app. This kind of info should be free to women. The excuse for costing so much just because you have doctors working with you is not good enough. I can get the same information from both my doctor and the internet for free! Plus now that I’m pregnant, it’s entirely off with the gestation period by almost an entire month. Can’t see my baby’s actual progress week to week &amp; my doctor says otherwise including other internet sources. So I find this app a joke and completely useless.</w:t>
      </w:r>
    </w:p>
    <w:p>
      <w:r>
        <w:br w:type="page"/>
      </w:r>
    </w:p>
    <w:p>
      <w:pPr>
        <w:pStyle w:val="Heading2"/>
      </w:pPr>
      <w:r>
        <w:t>App Name: flo-period-pregnancy-tracker</w:t>
      </w:r>
    </w:p>
    <w:p>
      <w:r>
        <w:t>2020-12-22 00:04:18</w:t>
      </w:r>
    </w:p>
    <w:p>
      <w:r>
        <w:t>rlcavender36</w:t>
      </w:r>
    </w:p>
    <w:p>
      <w:r>
        <w:t>ads are ruining the experience</w:t>
      </w:r>
    </w:p>
    <w:p>
      <w:r>
        <w:t xml:space="preserve">I have used this app every day for the past year and a half. Recently, the devs have started pushing the paid version extremely hard and it is ruining the experience. I am close to switching to a different app. </w:t>
        <w:br/>
        <w:br/>
        <w:t xml:space="preserve">Nearly every time I open the app there is an add for the paid version. The only button available is an "I'm in" option, which then takes you to the subscription page. Then you can x out. This is extremely annoying. I do not want to pay for this app. </w:t>
        <w:br/>
        <w:br/>
        <w:t>Additionally, there is a chat bot which pops up every time I am trying to edit my notes for the day. I am not interested in this feature and I cannot get rid of the pop ups. This app has been going downhill and it is getting on my nerves. Please stop harassing your users with endless unnecessary pop ups.</w:t>
      </w:r>
    </w:p>
    <w:p>
      <w:r>
        <w:br w:type="page"/>
      </w:r>
    </w:p>
    <w:p>
      <w:pPr>
        <w:pStyle w:val="Heading2"/>
      </w:pPr>
      <w:r>
        <w:t>App Name: flo-period-pregnancy-tracker</w:t>
      </w:r>
    </w:p>
    <w:p>
      <w:r>
        <w:t>2020-06-13 12:55:12</w:t>
      </w:r>
    </w:p>
    <w:p>
      <w:r>
        <w:t>ankibaranki</w:t>
      </w:r>
    </w:p>
    <w:p>
      <w:r>
        <w:t>OVULATION LOGIC IS BROKEN</w:t>
      </w:r>
    </w:p>
    <w:p>
      <w:r>
        <w:t>The logic in “Ovulation” feature is clearly created by men, not women.</w:t>
        <w:br/>
        <w:br/>
        <w:t xml:space="preserve">How come there are 3 options with two of them having the same meaning? Not talking about the fourth one- “didn’t take test” - this one is useless and should be removed at all. </w:t>
        <w:br/>
        <w:br/>
        <w:t xml:space="preserve">“Test positive” -should mean ‘HIGH chance of pregnancy’, while it clearly means ‘one day till ovulation’ - but this is untrue! High chance of pregnany (=positive test) can remain for SEVERAL DAYS, you should be able to indicate this, while as soon as you add first day of ‘test positive’(= high chance) it automatically projects ovulation for the NEXT DAY (??!!) and moves closer next estimated circle!! How is that even possible?! You end up taking notes in the phone while the whole purpose of the app is to avoid this! </w:t>
        <w:br/>
        <w:br/>
        <w:t xml:space="preserve">‘Ovulation my method” - what the heck is that? It’s ALWAYS my method, no matter what test I use. If it states ‘Ovulation’ then this should be the indicator of ovulation, not ‘test positive’ with projection of ovulation for the next day! </w:t>
        <w:br/>
        <w:br/>
        <w:t>Also - ovulation can last for TWO days. Once you add ‘Ovulation my method’ it’s blocking to add second day - should be fixed as well. Otherwise - notes again, app useless again.</w:t>
        <w:br/>
        <w:br/>
        <w:t>Women should be testing this stuff, and obviously they are not.</w:t>
      </w:r>
    </w:p>
    <w:p>
      <w:r>
        <w:br w:type="page"/>
      </w:r>
    </w:p>
    <w:p>
      <w:pPr>
        <w:pStyle w:val="Heading2"/>
      </w:pPr>
      <w:r>
        <w:t>App Name: flo-period-pregnancy-tracker</w:t>
      </w:r>
    </w:p>
    <w:p>
      <w:r>
        <w:t>2023-12-09 01:27:44</w:t>
      </w:r>
    </w:p>
    <w:p>
      <w:r>
        <w:t>queenpeach99</w:t>
      </w:r>
    </w:p>
    <w:p>
      <w:r>
        <w:t>Went majorly downhill</w:t>
      </w:r>
    </w:p>
    <w:p>
      <w:r>
        <w:t>I’ve had this app since 2017 and I loved it, it was always accurate and easy to use. Unfortunately in the past few years, it’s non stop advertising and begging for a paid subscription. I definitely understand app developers need to make money, but the way its being advertised is pushy and you have to click through 5 or more pop ups asking for a subscription or unimportant news. It’s very annoying and almost impossible to just log in what I want to log. I’ve had to delete and move to the Apple health app that tracks everything and it’s been well so far. I understand the need for money, but subscription options should have its own section and not be so forced to where no one can check or log in anything.</w:t>
      </w:r>
    </w:p>
    <w:p>
      <w:r>
        <w:br w:type="page"/>
      </w:r>
    </w:p>
    <w:p>
      <w:pPr>
        <w:pStyle w:val="Heading2"/>
      </w:pPr>
      <w:r>
        <w:t>App Name: flo-period-pregnancy-tracker</w:t>
      </w:r>
    </w:p>
    <w:p>
      <w:r>
        <w:t>2023-09-21 11:19:01</w:t>
      </w:r>
    </w:p>
    <w:p>
      <w:r>
        <w:t>alexgalchenyuk</w:t>
      </w:r>
    </w:p>
    <w:p>
      <w:r>
        <w:t>Impossible to use with all the popups about subscriptions…</w:t>
      </w:r>
    </w:p>
    <w:p>
      <w:r>
        <w:t>I like the format of the app on a basic level, and continue to use it because I’ve been using it for years and trying to use another app long enough to get it to accurately predict my cycle is a headache, but it is nearly impossible to use with all the constant popups begging you to buy a subscription. They frequently don’t have a close button, no way to look at your data without force closing the app and hoping when it reboots, it’s with a less hard to close ad. Actual ads would be less of a headache. If you’re down bad enough you have to beg for money every time I touch anything, for the love of god, at least let me say no without running in circles! I shouldn’t have to force close &amp; reopen an app 4 times to see if my period is about to start!</w:t>
      </w:r>
    </w:p>
    <w:p>
      <w:r>
        <w:br w:type="page"/>
      </w:r>
    </w:p>
    <w:p>
      <w:pPr>
        <w:pStyle w:val="Heading2"/>
      </w:pPr>
      <w:r>
        <w:t>App Name: flo-period-pregnancy-tracker</w:t>
      </w:r>
    </w:p>
    <w:p>
      <w:r>
        <w:t>2023-09-05 19:15:10</w:t>
      </w:r>
    </w:p>
    <w:p>
      <w:r>
        <w:t>tfriedersdorf</w:t>
      </w:r>
    </w:p>
    <w:p>
      <w:r>
        <w:t>Disappointed with cost</w:t>
      </w:r>
    </w:p>
    <w:p>
      <w:r>
        <w:t xml:space="preserve">I have used this app for YEARS. I tracked my cycle, medications, my miscarriage, and started tracking my pregnancy before there was a need for a subscription to use the app at all. Love love loved it. Decided to cut back on costs/subscriptions since I had a baby on the way. Once I cancelled the subscription I couldn’t use the app at all! I understand that for certain features/insights there should be a cost but I was very disappointed that the app is basically useless unless you purchase the subscription. </w:t>
        <w:br/>
        <w:br/>
        <w:t>That being said if you’re fine with paying the subscription this is an amazing app for any woman at any stage of life who needs to track her cycle/symptoms for whatever reasons. Just be aware if you cancel the subscription the app is essentially useless.</w:t>
      </w:r>
    </w:p>
    <w:p>
      <w:r>
        <w:br w:type="page"/>
      </w:r>
    </w:p>
    <w:p>
      <w:pPr>
        <w:pStyle w:val="Heading2"/>
      </w:pPr>
      <w:r>
        <w:t>App Name: flo-period-pregnancy-tracker</w:t>
      </w:r>
    </w:p>
    <w:p>
      <w:r>
        <w:t>2022-11-24 02:32:06</w:t>
      </w:r>
    </w:p>
    <w:p>
      <w:r>
        <w:t>chels 717777</w:t>
      </w:r>
    </w:p>
    <w:p>
      <w:r>
        <w:t>Predictions are good</w:t>
      </w:r>
    </w:p>
    <w:p>
      <w:r>
        <w:t xml:space="preserve">Updating and removing a star - the daily insights are seriously so heckin annoying and irrelevant. The chat bot that pops up every time you login is even worse… </w:t>
        <w:br/>
        <w:br/>
        <w:t>Predictions are good. My reason for 3 Stars is that it’s geared toward young women or women actively trying to conceive. There’s no in between. I’m 32 and married and my husband and are aren’t necessarily trying but if it happens we’re ok with it. The app constantly shows me things geared toward young girls - like STD info, and “pregnancy paranoia,” unless you use the version for pregnancy or specifically put that you’re trying there’s no place for married women in their 30s already raising kids. I’d like to see the experience personalized based on info for married women. Maybe a quiz that sets you up for the right user experience based on your responses.</w:t>
      </w:r>
    </w:p>
    <w:p>
      <w:r>
        <w:br w:type="page"/>
      </w:r>
    </w:p>
    <w:p>
      <w:pPr>
        <w:pStyle w:val="Heading2"/>
      </w:pPr>
      <w:r>
        <w:t>App Name: flo-period-pregnancy-tracker</w:t>
      </w:r>
    </w:p>
    <w:p>
      <w:r>
        <w:t>2022-03-26 07:08:13</w:t>
      </w:r>
    </w:p>
    <w:p>
      <w:r>
        <w:t>emilyalejandra11</w:t>
      </w:r>
    </w:p>
    <w:p>
      <w:r>
        <w:t>Was great, not so great anymore.</w:t>
      </w:r>
    </w:p>
    <w:p>
      <w:r>
        <w:t>I had used Flo since I first got my period. It was the sh*t. It kept track of everything and helped a lot, especially when you’re 13 and you go to DR offices and they ask you questions like “is your period regular?” or “what’s your cycle length”. however, i’m now 20 years old and the app has changed significantly. although there are in app purchases to be expected, they took away features that used to be free. now there is an option for “premium”. just as an example: something premium offered was a link to 8 sources you can order birth control from discreetly) features like these were super helpful especially when I was young when these type of features were FREE. the owners definitely flipped it into a money maker. not cool 👎🏽</w:t>
      </w:r>
    </w:p>
    <w:p>
      <w:r>
        <w:br w:type="page"/>
      </w:r>
    </w:p>
    <w:p>
      <w:pPr>
        <w:pStyle w:val="Heading2"/>
      </w:pPr>
      <w:r>
        <w:t>App Name: flo-period-pregnancy-tracker</w:t>
      </w:r>
    </w:p>
    <w:p>
      <w:r>
        <w:t>2020-07-21 14:07:11</w:t>
      </w:r>
    </w:p>
    <w:p>
      <w:r>
        <w:t>#change-it-back</w:t>
      </w:r>
    </w:p>
    <w:p>
      <w:r>
        <w:t>Rip off</w:t>
      </w:r>
    </w:p>
    <w:p>
      <w:r>
        <w:t>I used to love this app until just the past couple of days. This app came w free great information and great advice. I wish I didn’t have to uninstall, but when you go to giving all the good stuff to charging for it is kind of stupid. I understand where new tabs or information places may cost for the premium. But I don’t agree w charging for things that CAME FREE w the app. Charge for the new stuff not change the whole thing to where I can legit ONLY add my period and symptoms for free, the app is of no use to me if I cannot do anything else w it. I know what some may say... what’s a few bucks. Well I get paid once a month at my job and I barely get by w the bills I already have to pay. So yeah I need the few extra bucks. But I hope the app continues to grow but I will no longer use bc I can just write down my period if need be and google has many online doctors w free info.</w:t>
      </w:r>
    </w:p>
    <w:p>
      <w:r>
        <w:br w:type="page"/>
      </w:r>
    </w:p>
    <w:p>
      <w:pPr>
        <w:pStyle w:val="Heading2"/>
      </w:pPr>
      <w:r>
        <w:t>App Name: flo-period-pregnancy-tracker</w:t>
      </w:r>
    </w:p>
    <w:p>
      <w:r>
        <w:t>2023-11-16 16:48:00</w:t>
      </w:r>
    </w:p>
    <w:p>
      <w:r>
        <w:t>dundrygv</w:t>
      </w:r>
    </w:p>
    <w:p>
      <w:r>
        <w:t>Greedy</w:t>
      </w:r>
    </w:p>
    <w:p>
      <w:r>
        <w:t>this app used to be good, but now you don’t have access to any features unless you pay, and they constantly do pop-ups every time you open the app to advertise.</w:t>
        <w:br/>
        <w:br/>
        <w:t>At this point the app is really annoying to use especially when you’re on your actual. And all they wanna do is advertise. I’ve had this app for many years now, but I’m finally on diluting it because there’s no reason for it. They don’t offer anything other than you and putting your own. Which you could write down yourself if they don’t tell you any information or anything without you having to pay extra. The main thing that’s annoying is the fact that there’s a pop-up in an ad every single time you open the app. As women or do you have to pay enough money on her. That we didn’t decide to have. If emotional trials</w:t>
      </w:r>
    </w:p>
    <w:p>
      <w:r>
        <w:br w:type="page"/>
      </w:r>
    </w:p>
    <w:p>
      <w:pPr>
        <w:pStyle w:val="Heading2"/>
      </w:pPr>
      <w:r>
        <w:t>App Name: flo-period-pregnancy-tracker</w:t>
      </w:r>
    </w:p>
    <w:p>
      <w:r>
        <w:t>2023-02-12 02:21:46</w:t>
      </w:r>
    </w:p>
    <w:p>
      <w:r>
        <w:t>celestine90</w:t>
      </w:r>
    </w:p>
    <w:p>
      <w:r>
        <w:t>New updates and premium requirement have ruined it</w:t>
      </w:r>
    </w:p>
    <w:p>
      <w:r>
        <w:t>I used to really enjoy this app, but hardly use it now because most features have been moved to the “premium” subscription.  I’m not going to pay for features I had for free for years, especially when there was no warning that the functionality of the free version was going away.  The only thing available in the free version that I can’t get from another app is the anonymous chats.  The way things are going I won’t be surprised if those go “premium” too.  Already they have taken away weekly pregnancy details, medication reminders and general functionality (the new version is NOT user friendly), and the pop-ups pushing for subscriptions are out of control.  I’m disappointed in you, Flo!</w:t>
      </w:r>
    </w:p>
    <w:p>
      <w:r>
        <w:br w:type="page"/>
      </w:r>
    </w:p>
    <w:p>
      <w:pPr>
        <w:pStyle w:val="Heading2"/>
      </w:pPr>
      <w:r>
        <w:t>App Name: flo-period-pregnancy-tracker</w:t>
      </w:r>
    </w:p>
    <w:p>
      <w:r>
        <w:t>2021-01-25 14:14:44</w:t>
      </w:r>
    </w:p>
    <w:p>
      <w:r>
        <w:t>showe87</w:t>
      </w:r>
    </w:p>
    <w:p>
      <w:r>
        <w:t>Notifications categories are misleading</w:t>
      </w:r>
    </w:p>
    <w:p>
      <w:r>
        <w:t xml:space="preserve">In the app you can chose what notifications you would like to receive and which ones you don’t. Things such as product or service offerings, period begin and end notifications, ovulation. </w:t>
        <w:br/>
        <w:t xml:space="preserve">I have opted out of all of these except period start but I am getting one notification a day about “learn how sleep effects your mental health” which leads to paid access only portions of the app. </w:t>
        <w:br/>
        <w:t xml:space="preserve">I reached out to customer support and was told there’s no way to turn these off, I must turn them ALL off... this is shady. </w:t>
        <w:br/>
        <w:t xml:space="preserve">And it wasn’t always this way. They need to lose this practice of sneaking in useless notifications to get you to pay for things you do not want. </w:t>
        <w:br/>
        <w:t>I want to know when to expect my period. Plain and simple. Change this and I’ll change my rating. Because overall it’s a great tracker and more accurate than apple’s.</w:t>
      </w:r>
    </w:p>
    <w:p>
      <w:r>
        <w:br w:type="page"/>
      </w:r>
    </w:p>
    <w:p>
      <w:pPr>
        <w:pStyle w:val="Heading2"/>
      </w:pPr>
      <w:r>
        <w:t>App Name: flo-period-pregnancy-tracker</w:t>
      </w:r>
    </w:p>
    <w:p>
      <w:r>
        <w:t>2020-12-21 12:41:32</w:t>
      </w:r>
    </w:p>
    <w:p>
      <w:r>
        <w:t>Jen07311982</w:t>
      </w:r>
    </w:p>
    <w:p>
      <w:r>
        <w:t>Far too many notifications now</w:t>
      </w:r>
    </w:p>
    <w:p>
      <w:r>
        <w:t>I used this app for a while now and I am a premium user but I’m using this app in order to track my period and avoid pregnancy. As of late, I’ve received a ton of notifications about “how your hormones affect your body during your cycle” and things similar to that. I did receive a relatively robust sexual education when I was in school and these additional notifications on days outside of my period (aside from ovulation notifications as well) have proven to be a gigantic nuisance. I purposely paid for premium to avoid ads and use the app on my own time, not to get another random notification on my phone about why my appetite shifts during my premenstrual cycle. This is a new feature since I never had this issue before and it’s making me consider just moving to another app that’ll let me use it when I need to without bothering me.</w:t>
      </w:r>
    </w:p>
    <w:p>
      <w:r>
        <w:br w:type="page"/>
      </w:r>
    </w:p>
    <w:p>
      <w:pPr>
        <w:pStyle w:val="Heading2"/>
      </w:pPr>
      <w:r>
        <w:t>App Name: flo-period-pregnancy-tracker</w:t>
      </w:r>
    </w:p>
    <w:p>
      <w:r>
        <w:t>2020-09-23 14:17:08</w:t>
      </w:r>
    </w:p>
    <w:p>
      <w:r>
        <w:t>Kas1528</w:t>
      </w:r>
    </w:p>
    <w:p>
      <w:r>
        <w:t>No option for pregnancy loss??</w:t>
      </w:r>
    </w:p>
    <w:p>
      <w:r>
        <w:t>I paid for a year subscription for this app. I had been logging my cycle, trying to get pregnant. I logged a positive pregnancy test three times and it didn’t update to pregnant, just kept saying my period was late. So I switched to pregnancy mode, great. However, I unfortunately lost that pregnancy and couldn’t find anywhere to log a miscarriage. I had to delete the pregnancy and now it keeps sending me notifications to take a pregnancy test since I haven’t logged a period. I don’t know enough about how miscarriage affects your cycle to know whether I should log my period as when my miscarriage happened or retroactively log my period as if it came on time, either way that’s false data. It’s also so cruel that after having a miscarriage and not being able to log that, I keep getting notifications that I could be pregnant. Wouldn’t recommend.</w:t>
      </w:r>
    </w:p>
    <w:p>
      <w:r>
        <w:br w:type="page"/>
      </w:r>
    </w:p>
    <w:p>
      <w:pPr>
        <w:pStyle w:val="Heading2"/>
      </w:pPr>
      <w:r>
        <w:t>App Name: flo-period-pregnancy-tracker</w:t>
      </w:r>
    </w:p>
    <w:p>
      <w:r>
        <w:t>2024-03-13 06:47:35</w:t>
      </w:r>
    </w:p>
    <w:p>
      <w:r>
        <w:t>HeyJudeNews</w:t>
      </w:r>
    </w:p>
    <w:p>
      <w:r>
        <w:t>Good for tracking and that bout it</w:t>
      </w:r>
    </w:p>
    <w:p>
      <w:r>
        <w:t>It’s good to track your period but anything else you have to pay for. Disappointing. And the baiting is just infuriating. You think I might have PCOS? Let’s check these symptoms you’ve been having but first, pay. I understand the articles being behind the paywall, but baiting on a woman’s fears is just a straight up Ahole move.</w:t>
        <w:br/>
        <w:br/>
        <w:t>Read and listen to the most recent reviews Flo. Your audience is p!ssed off about everything being behind a paywall/needs a subscription! Yea yea, you gotta put stuff for a subscription to improve but, how are we supposed to want to pay if you don’t give us a bite about anything that we might be paying for?? And I’ve said it once and I’ll say it again, baiting on women’s fears (‘you may have PCOS, gotta pay to find out’) is one of the lowest moves you can pull. No stars.</w:t>
      </w:r>
    </w:p>
    <w:p>
      <w:r>
        <w:br w:type="page"/>
      </w:r>
    </w:p>
    <w:p>
      <w:pPr>
        <w:pStyle w:val="Heading2"/>
      </w:pPr>
      <w:r>
        <w:t>App Name: flo-period-pregnancy-tracker</w:t>
      </w:r>
    </w:p>
    <w:p>
      <w:r>
        <w:t>2024-02-09 08:05:23</w:t>
      </w:r>
    </w:p>
    <w:p>
      <w:r>
        <w:t>jlhm17</w:t>
      </w:r>
    </w:p>
    <w:p>
      <w:r>
        <w:t>Stop nagging me!</w:t>
      </w:r>
    </w:p>
    <w:p>
      <w:r>
        <w:t>Please stop the endless subscription nagging! I have a subscription but I turned off automatic renewal (so that I can spend responsibly and not forget about payments), and now I’m getting nagged about setting up auto-renewal! I didn’t even want a subscription in the first place… I was just sick of being nagged to subscribe every single time I opened the app. All the pop-ups are too much. It’s starting to tick me off, and I’m going to start looking for a new app to use.</w:t>
        <w:br/>
        <w:br/>
        <w:t>Update after developer response: I appreciate the response, but I am *already* a premium subscriber. I don’t think I should be nagged further about my subscription when I am currently a subscriber whose subscription doesn’t expire for 9 or 10 months still! And I truly only subscribe so that I don’t have to keep getting relentless popups asking me to subscribe.</w:t>
      </w:r>
    </w:p>
    <w:p>
      <w:r>
        <w:br w:type="page"/>
      </w:r>
    </w:p>
    <w:p>
      <w:pPr>
        <w:pStyle w:val="Heading2"/>
      </w:pPr>
      <w:r>
        <w:t>App Name: flo-period-pregnancy-tracker</w:t>
      </w:r>
    </w:p>
    <w:p>
      <w:r>
        <w:t>2023-07-25 22:51:07</w:t>
      </w:r>
    </w:p>
    <w:p>
      <w:r>
        <w:t>CRS-2007</w:t>
      </w:r>
    </w:p>
    <w:p>
      <w:r>
        <w:t>After four years, deleting this app</w:t>
      </w:r>
    </w:p>
    <w:p>
      <w:r>
        <w:t>I have used this app for 4 years. Used to be perfect, would give helpful insight on certain topics, and, of course, beyond that they would have the membership for you to purchase. Over the last year, especially more recently, every single time I click on some thing the ad pops up for me to purchase the membership. It has become so incredibly annoying. As soon as I get my cycle information down on a new app, I will be deleting this one. I wish it gave you the option to opt out of being asked every day if you want to purchase the membership. Other than that, it’s very helpful to log your period, etc but so many other apps do that without constantly trying to get you to pay for it.</w:t>
      </w:r>
    </w:p>
    <w:p>
      <w:r>
        <w:br w:type="page"/>
      </w:r>
    </w:p>
    <w:p>
      <w:pPr>
        <w:pStyle w:val="Heading2"/>
      </w:pPr>
      <w:r>
        <w:t>App Name: flo-period-pregnancy-tracker</w:t>
      </w:r>
    </w:p>
    <w:p>
      <w:r>
        <w:t>2022-04-16 07:10:31</w:t>
      </w:r>
    </w:p>
    <w:p>
      <w:r>
        <w:t>_laannyygirl</w:t>
      </w:r>
    </w:p>
    <w:p>
      <w:r>
        <w:t>Blindsided</w:t>
      </w:r>
    </w:p>
    <w:p>
      <w:r>
        <w:t>I downloaded the app just to see what it was about, did the free trial, and this is where I was blindsided, I wanted to cancel before I was charged for a premium account because I did not use this app one time but I couldn’t cancel it from my subscriptions under my Apple ID like they made it so difficult and I ended up getting charged for premium anyways, I emailed the address given to reach them and they acknowledged my issue but did not refund me or cancel my subscription…like I mentioned earlier, I did not use the app even during the trial period but after being charged for premium I went on the app to check out the features for premium and of course ….I WASN’T ABLE TO USE ANY OF THE PREMIUM FEATURES …</w:t>
        <w:br/>
        <w:br/>
        <w:t>Honestly I’m just annoyed at the situation lol and honestly there are plenty of free apps you can download that do the same thing</w:t>
      </w:r>
    </w:p>
    <w:p>
      <w:r>
        <w:br w:type="page"/>
      </w:r>
    </w:p>
    <w:p>
      <w:pPr>
        <w:pStyle w:val="Heading2"/>
      </w:pPr>
      <w:r>
        <w:t>App Name: flo-period-pregnancy-tracker</w:t>
      </w:r>
    </w:p>
    <w:p>
      <w:r>
        <w:t>2021-12-08 23:56:23</w:t>
      </w:r>
    </w:p>
    <w:p>
      <w:r>
        <w:t>Faerielike</w:t>
      </w:r>
    </w:p>
    <w:p>
      <w:r>
        <w:t>Great app if I had CHOSEN to pay for it</w:t>
      </w:r>
    </w:p>
    <w:p>
      <w:r>
        <w:t>I got Flo YEARS ago, and it was always free. I loved it! It made rhythm birth control super easy for me, and was awesome to pull up at doctor visits when I couldn’t remember when my last period was.</w:t>
        <w:br/>
        <w:t xml:space="preserve">What got annoying for me, was suddenly it started adding all this pop up information, that I REALLY DON’T need. A teenage girl would need this information... I do not. It even became annoying. I just needed something to track and predict. I do not need sex ed. </w:t>
        <w:br/>
        <w:t xml:space="preserve">Then I noticed My bank account was being drafted. $1.99 here, $9.99 there, $2.99... and contacting Apple, it was Flo. I cancelled. </w:t>
        <w:br/>
        <w:t>I NEVER agreed to ANY payment plan. I never got ANY notification that the app would no longer be free... and when I signed up there was never an implication it would ever charge me. Very disappointed.</w:t>
      </w:r>
    </w:p>
    <w:p>
      <w:r>
        <w:br w:type="page"/>
      </w:r>
    </w:p>
    <w:p>
      <w:pPr>
        <w:pStyle w:val="Heading2"/>
      </w:pPr>
      <w:r>
        <w:t>App Name: flo-period-pregnancy-tracker</w:t>
      </w:r>
    </w:p>
    <w:p>
      <w:r>
        <w:t>2024-02-14 05:15:03</w:t>
      </w:r>
    </w:p>
    <w:p>
      <w:r>
        <w:t>TheJBrock</w:t>
      </w:r>
    </w:p>
    <w:p>
      <w:r>
        <w:t>Not Inclusive</w:t>
      </w:r>
    </w:p>
    <w:p>
      <w:r>
        <w:t xml:space="preserve">As gay women, my girlfriend and I were really excited to be able to use Flo together to track our periods. Not only can we not link up two menstrual cycles, but the language used in their partner Flo system is centered around male/female relationships. I understand that there could be issues with showing two menstrual cycles on a shared calendar (what exactly they are, I don’t know, because I can easily paste the dates into our shared Google calendar) but I am unable to justify the use of completely male language when referencing a Flo user’s partner. </w:t>
        <w:br/>
        <w:br/>
        <w:t>This is really disappointing, and shows a clear lack of respect or care for queer relationships. Queer people are using your app, and it’s wildly disappointing that you do not take them into account when designing a partner feature.</w:t>
      </w:r>
    </w:p>
    <w:p>
      <w:r>
        <w:br w:type="page"/>
      </w:r>
    </w:p>
    <w:p>
      <w:pPr>
        <w:pStyle w:val="Heading2"/>
      </w:pPr>
      <w:r>
        <w:t>App Name: flo-period-pregnancy-tracker</w:t>
      </w:r>
    </w:p>
    <w:p>
      <w:r>
        <w:t>2023-10-02 12:39:42</w:t>
      </w:r>
    </w:p>
    <w:p>
      <w:r>
        <w:t>Christinughhhh</w:t>
      </w:r>
    </w:p>
    <w:p>
      <w:r>
        <w:t>used to love the app, but now it’s just constant begging.</w:t>
      </w:r>
    </w:p>
    <w:p>
      <w:r>
        <w:t>i understand money needs to be made, but at what cost? pushing away people who were loyal to your app? newsflash: people are struggling and the economy is in the toilet. prices are raising and wages are not keeping up, now is not the time to bombard users constantly with buying the premium service. i used to have a cheap plan that made sense and you guys got rid of it, and it wasn’t even good (i.e. broad useless info, no actually cool or unique features) so i’m thankful i cancelled. ‼️‼️ not to mention by making reproductive sources have a paywall you are inherently withholding resources from lower income people who can’t afford to have another monthly or yearly fee.‼️‼️ do better, i know y’all can, so this is so disappointing. i’ve been a user for YEARS and every year it’s worse and worse</w:t>
      </w:r>
    </w:p>
    <w:p>
      <w:r>
        <w:br w:type="page"/>
      </w:r>
    </w:p>
    <w:p>
      <w:pPr>
        <w:pStyle w:val="Heading2"/>
      </w:pPr>
      <w:r>
        <w:t>App Name: flo-period-pregnancy-tracker</w:t>
      </w:r>
    </w:p>
    <w:p>
      <w:r>
        <w:t>2023-09-21 21:57:31</w:t>
      </w:r>
    </w:p>
    <w:p>
      <w:r>
        <w:t>GhostGirl234</w:t>
      </w:r>
    </w:p>
    <w:p>
      <w:r>
        <w:t>It was great until it wasn’t.</w:t>
      </w:r>
    </w:p>
    <w:p>
      <w:r>
        <w:t>I loved it for the first month. It was great to track my mood and daily life. Then all of the sudden I got charged $65 for a premium subscription when I KNOW that I did not “accidentally” happen to go on the app, click on the subscription section, hit purchase, double click my phones power button, and then use my Face ID or password to verify and complete the purchase. Luckily Apple refunded me fully, but after that I could not go on the app without the premium subscription being shoved down my throat and having the fear that if I clicked anything it would charge me again. I wish there was a feature where you could turn off the premium subscription offers. Even then I don’t think I’d redownload it because who’s to say they won’t charge me again without my knowledge?</w:t>
      </w:r>
    </w:p>
    <w:p>
      <w:r>
        <w:br w:type="page"/>
      </w:r>
    </w:p>
    <w:p>
      <w:pPr>
        <w:pStyle w:val="Heading2"/>
      </w:pPr>
      <w:r>
        <w:t>App Name: flo-period-pregnancy-tracker</w:t>
      </w:r>
    </w:p>
    <w:p>
      <w:r>
        <w:t>2023-09-21 13:30:23</w:t>
      </w:r>
    </w:p>
    <w:p>
      <w:r>
        <w:t>pinkhannah1232</w:t>
      </w:r>
    </w:p>
    <w:p>
      <w:r>
        <w:t>Constantly nagged for membership</w:t>
      </w:r>
    </w:p>
    <w:p>
      <w:r>
        <w:t xml:space="preserve">It’s great at its basic function— tracking. I have 4 years of cycles tracked with FLO. The interface for logging your period is easy when you’re not being BOMBARDED by the push to go premium. When you open the app, be ready to exit out of 3 pop ups before you can view anything useful. </w:t>
        <w:br/>
        <w:br/>
        <w:t>The only thing I want from this app to be notified a few days prior to when my period is likely to start, but I guess that’s too much to ask without premium. I don’t want notifications about my libido to pop up while I’m at work. You cannot turn off notifications like that without turning off all notifications. I simply want, “Your period is likely to start in the next 3-5 days.” That’s all. Deleting. Deleted. Log your own periodand save yourself the hassle of this app.</w:t>
      </w:r>
    </w:p>
    <w:p>
      <w:r>
        <w:br w:type="page"/>
      </w:r>
    </w:p>
    <w:p>
      <w:pPr>
        <w:pStyle w:val="Heading2"/>
      </w:pPr>
      <w:r>
        <w:t>App Name: flo-period-pregnancy-tracker</w:t>
      </w:r>
    </w:p>
    <w:p>
      <w:r>
        <w:t>2021-10-26 23:20:46</w:t>
      </w:r>
    </w:p>
    <w:p>
      <w:r>
        <w:t>nevena&amp;jovan</w:t>
      </w:r>
    </w:p>
    <w:p>
      <w:r>
        <w:t>Stopped working</w:t>
      </w:r>
    </w:p>
    <w:p>
      <w:r>
        <w:t>I’ve installed this app loooong time ago while me and my husband were not even thinking of a baby. It had been my go to app for interesting facts and a reminder to drink water while working 😂 My whole pregnancy two and a half years ago I spent looking at the app all day long! And I really loved it, until features started being locked, one by one, with constant reminders that the app is not free any more, constant pressure to buy the app and eventually it stopped working a couple of weeks ago. As soon as it’s opened, the screen freezes and the app shuts down. It began being extremely annoying and I’m really sad I had to delete it. It’s the end of an era for me since this was one and only app I ever used as a period and later pregnancy tracker.</w:t>
      </w:r>
    </w:p>
    <w:p>
      <w:r>
        <w:br w:type="page"/>
      </w:r>
    </w:p>
    <w:p>
      <w:pPr>
        <w:pStyle w:val="Heading2"/>
      </w:pPr>
      <w:r>
        <w:t>App Name: flo-period-pregnancy-tracker</w:t>
      </w:r>
    </w:p>
    <w:p>
      <w:r>
        <w:t>2024-02-01 02:50:25</w:t>
      </w:r>
    </w:p>
    <w:p>
      <w:r>
        <w:t>Cheese Pizzaa</w:t>
      </w:r>
    </w:p>
    <w:p>
      <w:r>
        <w:t>NEW USERS READ</w:t>
      </w:r>
    </w:p>
    <w:p>
      <w:r>
        <w:t>I’ve been using this app since I got my first period but it has had its problems.  This app is good for you if you only want to know when you’ve had your period.  However, this app with have a little bar saying things like how to deal with acne, cramps, how to eat and sleep better etc.  One time, I was having the most excruciating cramps and I remembered that my Flo app could tell me how to help so I pressed the option and it said I needed premium to read it.  That kind of information should be free to access especially if someone is in the kind of painful situation.  Another thing I’m upset about is that it won’t let my see my cycle trends unless I pay.  I do not recommend unless you only want to know when you’ve had you’re period.</w:t>
      </w:r>
    </w:p>
    <w:p>
      <w:r>
        <w:br w:type="page"/>
      </w:r>
    </w:p>
    <w:p>
      <w:pPr>
        <w:pStyle w:val="Heading2"/>
      </w:pPr>
      <w:r>
        <w:t>App Name: flo-period-pregnancy-tracker</w:t>
      </w:r>
    </w:p>
    <w:p>
      <w:r>
        <w:t>2023-06-29 16:36:46</w:t>
      </w:r>
    </w:p>
    <w:p>
      <w:r>
        <w:t>Just let me be flo</w:t>
      </w:r>
    </w:p>
    <w:p>
      <w:r>
        <w:t>I’m about to delete this.</w:t>
      </w:r>
    </w:p>
    <w:p>
      <w:r>
        <w:t>I have been using Flo for years, the beautiful app makes tracking everything more enjoyable. However I AM SO SICK of getting trapped into signing up for a premium plan. I just want to use the tracking function. I am not interested in the chat feature or the articles. And they are making it harder and harder to use the tracker without forcing you to sign up for premium. Just stop.</w:t>
        <w:br/>
        <w:br/>
        <w:t>Update after reciting a response from the developer - I just want to clarify I am not upset that services I enjoy are now only included in the premium plan. I am not at all interested in the premium plan, I just want to use the basic function of the app when it comes to tracking. I wish I would stop getting harassed to upgrade to premium every time I open the app and go to track something.</w:t>
      </w:r>
    </w:p>
    <w:p>
      <w:r>
        <w:br w:type="page"/>
      </w:r>
    </w:p>
    <w:p>
      <w:pPr>
        <w:pStyle w:val="Heading2"/>
      </w:pPr>
      <w:r>
        <w:t>App Name: flo-period-pregnancy-tracker</w:t>
      </w:r>
    </w:p>
    <w:p>
      <w:r>
        <w:t>2023-01-14 19:51:36</w:t>
      </w:r>
    </w:p>
    <w:p>
      <w:r>
        <w:t>A.Turn</w:t>
      </w:r>
    </w:p>
    <w:p>
      <w:r>
        <w:t>Was my favorite</w:t>
      </w:r>
    </w:p>
    <w:p>
      <w:r>
        <w:t xml:space="preserve">I still *like* this app but I used to LOVE IT. Very insightful and helpful but now you don’t get any of those perks bc unless you pay for it. Super annoying. Prompts you to read more about your symptoms or cycle predications then blacks you and says you have to pay for it now. </w:t>
        <w:br/>
        <w:br/>
        <w:t>Adding: ok I hate being asked to switch to premium a million times every time I try to use this app. I get that nothing about it is free except the calendar now, whatever, but please for the love of god stop asking me a million times to pay for the premium subscription. I don’t want it, I will never want it. The same info is available on the internet for free. It’s annoying to be misled into think the app is going to tell me something and then be like “oh jk sign up for premium.” I wish there was an option to stop asking me if I want that.</w:t>
      </w:r>
    </w:p>
    <w:p>
      <w:r>
        <w:br w:type="page"/>
      </w:r>
    </w:p>
    <w:p>
      <w:pPr>
        <w:pStyle w:val="Heading2"/>
      </w:pPr>
      <w:r>
        <w:t>App Name: flo-period-pregnancy-tracker</w:t>
      </w:r>
    </w:p>
    <w:p>
      <w:r>
        <w:t>2021-02-05 02:02:16</w:t>
      </w:r>
    </w:p>
    <w:p>
      <w:r>
        <w:t>TieraAnnette</w:t>
      </w:r>
    </w:p>
    <w:p>
      <w:r>
        <w:t>The premium stuff is too much for me</w:t>
      </w:r>
    </w:p>
    <w:p>
      <w:r>
        <w:t>I’ve been using this app for many, many years. I still use it to track my period and my symptoms but now when you want to analyze your symptoms you’re constantly asked to subscribe to premium. And recently I’ve been having some issues and I’m really concerned about them. When I click to learn more information to try to make some sense out of them it’s like “well you might have cancer, but you won’t know unless you give us 15 bucks”</w:t>
        <w:br/>
        <w:br/>
        <w:t xml:space="preserve">Update after developer response: </w:t>
        <w:br/>
        <w:t>I understand the app needs to make money, but specifically what happened today felt super manipulative. I logged that I was sad and the little chat bot popped up. After interacting with the chat, it wanted me to PAY to take a survey...about my sadness. If that isn’t emotionally manipulative I don’t know what is</w:t>
      </w:r>
    </w:p>
    <w:p>
      <w:r>
        <w:br w:type="page"/>
      </w:r>
    </w:p>
    <w:p>
      <w:pPr>
        <w:pStyle w:val="Heading2"/>
      </w:pPr>
      <w:r>
        <w:t>App Name: flo-period-pregnancy-tracker</w:t>
      </w:r>
    </w:p>
    <w:p>
      <w:r>
        <w:t>2020-10-29 08:53:02</w:t>
      </w:r>
    </w:p>
    <w:p>
      <w:r>
        <w:t>ghostmodeplz</w:t>
      </w:r>
    </w:p>
    <w:p>
      <w:r>
        <w:t>:(</w:t>
      </w:r>
    </w:p>
    <w:p>
      <w:r>
        <w:t>When I first got the app most things were free, but now all of the insights are for premium users except one video. I used to enjoy reading through the insights that were available even though most of it was common knowledge. I guess I’m going to have to find similar things from another source. It’s kinda like they are gatekeeping useful information that I think many women will benefit from. In school they don’t really cover much, and some insights could teach you a lot. Not to mention the constant notifications with the new update. I keep thinking I’m going to start soon because that used to be the only time I would get notifications from the Flo app. Now I’m probably going to switch to another app that is similar to the old Flo because I’m over the unnecessary notifications.</w:t>
      </w:r>
    </w:p>
    <w:p>
      <w:r>
        <w:br w:type="page"/>
      </w:r>
    </w:p>
    <w:p>
      <w:pPr>
        <w:pStyle w:val="Heading2"/>
      </w:pPr>
      <w:r>
        <w:t>App Name: flo-period-pregnancy-tracker</w:t>
      </w:r>
    </w:p>
    <w:p>
      <w:r>
        <w:t>2023-02-05 17:28:18</w:t>
      </w:r>
    </w:p>
    <w:p>
      <w:r>
        <w:t>leyahinez</w:t>
      </w:r>
    </w:p>
    <w:p>
      <w:r>
        <w:t>Bad app</w:t>
      </w:r>
    </w:p>
    <w:p>
      <w:r>
        <w:t>I used to love Flo. The app is really dumb now, the new updates have made the app less useful. Pushing the premium jus to find out how to have better sex,how to clean underwear, how to get pregnant things we should be free to have knowledge of. You now have to pay money just to track ur pregnancy if u happen to get pregnant, which ive tracked two prior pregnancies with this app and i wont be able to do again now. The only thing u are able to do is know when ur next period is, which i could probably do on my own or on a calenda, so really i wish they had better apps for these things. Its bad enough what we go through paying for pads and things, girls if u need the answer to a question go on safari or buy a book. Seeking out money for health advice is crazzyyyy.</w:t>
      </w:r>
    </w:p>
    <w:p>
      <w:r>
        <w:br w:type="page"/>
      </w:r>
    </w:p>
    <w:p>
      <w:pPr>
        <w:pStyle w:val="Heading2"/>
      </w:pPr>
      <w:r>
        <w:t>App Name: flo-period-pregnancy-tracker</w:t>
      </w:r>
    </w:p>
    <w:p>
      <w:r>
        <w:t>2022-08-31 20:41:57</w:t>
      </w:r>
    </w:p>
    <w:p>
      <w:r>
        <w:t>Griftex</w:t>
      </w:r>
    </w:p>
    <w:p>
      <w:r>
        <w:t>Scam</w:t>
      </w:r>
    </w:p>
    <w:p>
      <w:r>
        <w:t>My underaged daughter inadvertently accepted a free trial which with zero notification transitioned to a $40/year subscription. The day it was charged I finally received notification and immediately tried to cancel and ask for a refund. The refund request was refused twice despite the fact the app was not used once after the trial and I explained the situation regarding my daughter. Extraordinarily poor customer service and predatory business practice. I understand about parental controls but interestingly this has not happened with other vendors as I would receive notification of a pending charge at the end of a trial BEFORE the charge was made. This never happened with Flo. It is a money grab.</w:t>
        <w:br/>
        <w:br/>
        <w:t>Flo directed me to Apple which I had already submitted my complaint to twice.  Your “customer service” is not even trying to help.</w:t>
      </w:r>
    </w:p>
    <w:p>
      <w:r>
        <w:br w:type="page"/>
      </w:r>
    </w:p>
    <w:p>
      <w:pPr>
        <w:pStyle w:val="Heading2"/>
      </w:pPr>
      <w:r>
        <w:t>App Name: flo-period-pregnancy-tracker</w:t>
      </w:r>
    </w:p>
    <w:p>
      <w:r>
        <w:t>2021-12-29 04:38:59</w:t>
      </w:r>
    </w:p>
    <w:p>
      <w:r>
        <w:t>Jsz34</w:t>
      </w:r>
    </w:p>
    <w:p>
      <w:r>
        <w:t>Would like to cancel but don’t have a way to</w:t>
      </w:r>
    </w:p>
    <w:p>
      <w:r>
        <w:t>I really enjoyed using the app when I first downloaded it I found it very useful and after a while I noticed that I wasn’t using it as much and so I wanted to delete it. Later I realized that I was still being charged for the subscription and I looked up every way that I could to cancel it. It wasn’t accessible through my iPhone and when I logged onto the website it tried to sign me up and take my credit card information all over again and then it suggested that I try canceling my subscription through PayPal but I did not use PayPal so I emailed the support center and have not received a response and I’ve been Charged over a month now after trying to cancel this is the one thing I would say is a problem but it’s a pretty big problem.</w:t>
      </w:r>
    </w:p>
    <w:p>
      <w:r>
        <w:br w:type="page"/>
      </w:r>
    </w:p>
    <w:p>
      <w:pPr>
        <w:pStyle w:val="Heading2"/>
      </w:pPr>
      <w:r>
        <w:t>App Name: flo-period-pregnancy-tracker</w:t>
      </w:r>
    </w:p>
    <w:p>
      <w:r>
        <w:t>2021-07-21 16:01:32</w:t>
      </w:r>
    </w:p>
    <w:p>
      <w:r>
        <w:t>Nate&amp;TimMom</w:t>
      </w:r>
    </w:p>
    <w:p>
      <w:r>
        <w:t>Not for older people who still have their period</w:t>
      </w:r>
    </w:p>
    <w:p>
      <w:r>
        <w:t>This would have been a perfect app for me back when I was young and having kids. And I’ve been using this app for a few years now and it was great…up until I started having irregular periods because I am in peri menopause. Unfortunately, the app does not account for that whatsoever. When I have a late period, it immediately provides tons of information about why my period might be late EXCEPT that I could be beginning peri menopause. So, aside from tracking my now irregular periods, the app is useless to me and I will have to find an app that fits my life. Kind of disappointing because I have years of data tracked on this. Would love to transfer my data to a new app, not sure if that’s possible.</w:t>
      </w:r>
    </w:p>
    <w:p>
      <w:r>
        <w:br w:type="page"/>
      </w:r>
    </w:p>
    <w:p>
      <w:pPr>
        <w:pStyle w:val="Heading2"/>
      </w:pPr>
      <w:r>
        <w:t>App Name: flo-period-pregnancy-tracker</w:t>
      </w:r>
    </w:p>
    <w:p>
      <w:r>
        <w:t>2024-01-18 05:20:48</w:t>
      </w:r>
    </w:p>
    <w:p>
      <w:r>
        <w:t>Laquisha F</w:t>
      </w:r>
    </w:p>
    <w:p>
      <w:r>
        <w:t>Money hungry</w:t>
      </w:r>
    </w:p>
    <w:p>
      <w:r>
        <w:t>Gives you so much useful helpful information especially as a young woman who maybe never learned these things about their body growing up. Only provided a taste of what health for your self and your vagina should look like then will try to charge over 50$ to learn more things to help you. I understand you need to make a business but charging women to have information about our basic human hygiene and understanding our body is RIDICULOUS. I hope other women don’t comply with this on top of everything else we have to spend on JUST because we are women. Some women can’t afford pads let alone a 50$ subscription to understand or get help with it all. I’m disappointed and angered that after all this time we still out here not helping the girlies and charging women for the help we can provide.</w:t>
      </w:r>
    </w:p>
    <w:p>
      <w:r>
        <w:br w:type="page"/>
      </w:r>
    </w:p>
    <w:p>
      <w:pPr>
        <w:pStyle w:val="Heading2"/>
      </w:pPr>
      <w:r>
        <w:t>App Name: flo-period-pregnancy-tracker</w:t>
      </w:r>
    </w:p>
    <w:p>
      <w:r>
        <w:t>2022-12-05 16:30:05</w:t>
      </w:r>
    </w:p>
    <w:p>
      <w:r>
        <w:t>smittywebermanjensen</w:t>
      </w:r>
    </w:p>
    <w:p>
      <w:r>
        <w:t>Disappointed</w:t>
      </w:r>
    </w:p>
    <w:p>
      <w:r>
        <w:t>I’ve had Flo since I was a freshman in high school and now I am a junior in college. Before, you could track your period and learn about your body, but now as soon as you open the app, they shove a payment plan in your face. The only free this you can do in this app now is track your period (which is all I’ve needed to do). But I’ll see topics within the app that would seem helpful to someone who doesn’t know much about their body and how to care for it, which is amazing, except you have to pay for it. Who should ever have to pay to learn how to take care of their body? I can understand if they were actually doing a service, but they’re making you pay for articles that you could just look up on your own. It should be free knowledge on how a person should care for their body.</w:t>
      </w:r>
    </w:p>
    <w:p>
      <w:r>
        <w:br w:type="page"/>
      </w:r>
    </w:p>
    <w:p>
      <w:pPr>
        <w:pStyle w:val="Heading2"/>
      </w:pPr>
      <w:r>
        <w:t>App Name: flo-period-pregnancy-tracker</w:t>
      </w:r>
    </w:p>
    <w:p>
      <w:r>
        <w:t>2021-03-06 08:55:02</w:t>
      </w:r>
    </w:p>
    <w:p>
      <w:r>
        <w:t>SaturnJo</w:t>
      </w:r>
    </w:p>
    <w:p>
      <w:r>
        <w:t>Updates too busy</w:t>
      </w:r>
    </w:p>
    <w:p>
      <w:r>
        <w:t xml:space="preserve">Used this for years and very helpful, however the updates created too many pop ups and the app is too busy and frustrating to navigate. The first pop up is deceiving, making it look like you’re required to pay for premium until you hit next and the second screen finally lets you click an X on the corner to get to the free part of the app. Extra clicks also necessary to get to the simple calendar layout since the main page only shows one week at a time. </w:t>
        <w:br/>
        <w:br/>
        <w:t xml:space="preserve">While I can appreciate the efforts to educate users and expand the content in the app, the price structure is too high, especially for youth who use this app. </w:t>
        <w:br/>
        <w:br/>
        <w:t>Would ultimately prefer an ultra simple calendar and symptoms version as a custom home page mode setting, without the articles and chat bots.</w:t>
      </w:r>
    </w:p>
    <w:p>
      <w:r>
        <w:br w:type="page"/>
      </w:r>
    </w:p>
    <w:p>
      <w:pPr>
        <w:pStyle w:val="Heading2"/>
      </w:pPr>
      <w:r>
        <w:t>App Name: flo-period-pregnancy-tracker</w:t>
      </w:r>
    </w:p>
    <w:p>
      <w:r>
        <w:t>2024-01-28 19:15:17</w:t>
      </w:r>
    </w:p>
    <w:p>
      <w:r>
        <w:t>amethysthart</w:t>
      </w:r>
    </w:p>
    <w:p>
      <w:r>
        <w:t>Disappointed by the paywall and endless popups begging me to pay for premium access</w:t>
      </w:r>
    </w:p>
    <w:p>
      <w:r>
        <w:t>I have been using Flo on and off for around 6-7 years. It used to be great for tracking my cycle and learning things about my reproductive health. I used to be able to access information and insights for free, but in recent years I have noticed that nearly everything is hidden behind a paywall. Not only that, I am bombarded by popups asking me to pay for a membership the second I open the app and the second I log my symptoms. It's aggravating enough that I cannot access basic health info that everyone ought to have free access to, and it's just a little ridiculous the amount of popups I see using the few free features that are left. It's disappointing to see an app that used to be so great become a cash-grab.</w:t>
      </w:r>
    </w:p>
    <w:p>
      <w:r>
        <w:br w:type="page"/>
      </w:r>
    </w:p>
    <w:p>
      <w:pPr>
        <w:pStyle w:val="Heading2"/>
      </w:pPr>
      <w:r>
        <w:t>App Name: flo-period-pregnancy-tracker</w:t>
      </w:r>
    </w:p>
    <w:p>
      <w:r>
        <w:t>2023-10-04 16:01:39</w:t>
      </w:r>
    </w:p>
    <w:p>
      <w:r>
        <w:t>ArachniWolf107</w:t>
      </w:r>
    </w:p>
    <w:p>
      <w:r>
        <w:t>Don’t bother! Try any other app instead.</w:t>
      </w:r>
    </w:p>
    <w:p>
      <w:r>
        <w:t>Flo used to be good but that doesn’t matter when they’re greedy and less user-friendly now. They don’t deserve the high rating they have on the App Store. Most of those 5 stars are from years ago and are completely unrelated to what the app has become.</w:t>
        <w:br/>
        <w:t xml:space="preserve">They offer the bare minimum for free. All those cool tools and articles and AI messaging they advertise are behind a monthly subscription. When using the app you get bombarded with pop ups advertising their premium subscription. </w:t>
        <w:br/>
        <w:t>Super annoying. Stupid app. You’re better off using other free apps because they offer just as much as Flo does for free, maybe even more. I’ve completely deleted my account from Flo because of what they have become. I recommend trying Clue. It’s my new go-to for period tracking.</w:t>
      </w:r>
    </w:p>
    <w:p>
      <w:r>
        <w:br w:type="page"/>
      </w:r>
    </w:p>
    <w:p>
      <w:pPr>
        <w:pStyle w:val="Heading2"/>
      </w:pPr>
      <w:r>
        <w:t>App Name: flo-period-pregnancy-tracker</w:t>
      </w:r>
    </w:p>
    <w:p>
      <w:r>
        <w:t>2022-12-23 02:47:19</w:t>
      </w:r>
    </w:p>
    <w:p>
      <w:r>
        <w:t>srcrockett</w:t>
      </w:r>
    </w:p>
    <w:p>
      <w:r>
        <w:t>Way too pushy!!</w:t>
      </w:r>
    </w:p>
    <w:p>
      <w:r>
        <w:t>I used to LOVE this app. I would recommend it to all of my friends and family to help them track their period and fertile windows… my period just came back after being pregnant (I used a different app during pregnancy) and to say I’m disappointed is an understatement. It’s beyond annoying that I can barely type in my symptoms or click on ANYTHING without a pop-up telling me to purchase the premium version. I think it’s fine if they only push it when you first open the app or even sometimes if you actually try to access premium content. But literally making almost every feature on this app “premium content”, thus getting an ad every three seconds is absurd. It’s not making me want to buy the premium version… it’s making me want to delete my account if anything.</w:t>
      </w:r>
    </w:p>
    <w:p>
      <w:r>
        <w:br w:type="page"/>
      </w:r>
    </w:p>
    <w:p>
      <w:pPr>
        <w:pStyle w:val="Heading2"/>
      </w:pPr>
      <w:r>
        <w:t>App Name: flo-period-pregnancy-tracker</w:t>
      </w:r>
    </w:p>
    <w:p>
      <w:r>
        <w:t>2021-06-03 14:46:55</w:t>
      </w:r>
    </w:p>
    <w:p>
      <w:r>
        <w:t>LiQuidShaDosX</w:t>
      </w:r>
    </w:p>
    <w:p>
      <w:r>
        <w:t>Crappy App</w:t>
      </w:r>
    </w:p>
    <w:p>
      <w:r>
        <w:t xml:space="preserve">UPDATE: </w:t>
        <w:br/>
        <w:t>Wow, what a surprise, another generic automated response that is totally impersonal and unhelpful. You’d think the mostly negative reviews and loss of users over the last month would have them roll back the awful update from may but apparently not… I have found a wonderful new app that does exactly the same thing for free and gives completely free period Predictions. I highly suggest switching apps if you need one that’s not consumed by greedy developers!</w:t>
        <w:br/>
        <w:br/>
        <w:t>This used to be an amazing app until the developers got greedy. Go with one of the other free apps that don’t charge money for period Predictions. I also noticed how a lot of the negative reviews including one I wrote last week have been removed. Do NOT pay for the premium when there are many other apps that give you the same info for free.</w:t>
      </w:r>
    </w:p>
    <w:p>
      <w:r>
        <w:br w:type="page"/>
      </w:r>
    </w:p>
    <w:p>
      <w:pPr>
        <w:pStyle w:val="Heading2"/>
      </w:pPr>
      <w:r>
        <w:t>App Name: flo-period-pregnancy-tracker</w:t>
      </w:r>
    </w:p>
    <w:p>
      <w:r>
        <w:t>2020-11-17 11:31:54</w:t>
      </w:r>
    </w:p>
    <w:p>
      <w:r>
        <w:t>djeowfjcjaowbdnd</w:t>
      </w:r>
    </w:p>
    <w:p>
      <w:r>
        <w:t>Can easily track on your own</w:t>
      </w:r>
    </w:p>
    <w:p>
      <w:r>
        <w:t>I used Flo to track my cycle and to help me conceive but anyone could honestly do this on their own without this app. I did appreciate the fertile window information but I generally stuck to ovulation tests to know when my best chances were. I used to like the articles it would suggest until it started pushing all of the subscription only content. There is just too much free information online to justify paying for these articles. Once I was pregnant, there tended to be a mix of free and subscription only content. Typically, as I hit a new week milestone I could at least read the 2 short articles about my baby’s development and my symptoms for the week. At least until I hit 15 weeks....now it’s all paid content only. I will be deleting this app today.</w:t>
      </w:r>
    </w:p>
    <w:p>
      <w:r>
        <w:br w:type="page"/>
      </w:r>
    </w:p>
    <w:p>
      <w:pPr>
        <w:pStyle w:val="Heading2"/>
      </w:pPr>
      <w:r>
        <w:t>App Name: flo-period-pregnancy-tracker</w:t>
      </w:r>
    </w:p>
    <w:p>
      <w:r>
        <w:t>2020-09-18 14:37:30</w:t>
      </w:r>
    </w:p>
    <w:p>
      <w:r>
        <w:t>Ducky1229</w:t>
      </w:r>
    </w:p>
    <w:p>
      <w:r>
        <w:t>Great at First, won’t let me update my information</w:t>
      </w:r>
    </w:p>
    <w:p>
      <w:r>
        <w:t>Loved this for tracking my period, but I’m pregnant now and the app won’t let me update my due date making it basically useless. I had the correct information inputted and then there was some sort of update which made me re-enter my pregnancy and it wouldn’t let me back date it to the correct date.  I’m currently 27 weeks pregnant and the app is showing me at 14 weeks. It won’t let me correct my due date and it won’t let me correct current gestational age. Not only that, but it started asking me to pay for the same services I was already using before whatever the update did. Extremely frustrating and definitely getting to the point where I might just find a different app to track my period after baby comes.</w:t>
      </w:r>
    </w:p>
    <w:p>
      <w:r>
        <w:br w:type="page"/>
      </w:r>
    </w:p>
    <w:p>
      <w:pPr>
        <w:pStyle w:val="Heading2"/>
      </w:pPr>
      <w:r>
        <w:t>App Name: flo-period-pregnancy-tracker</w:t>
      </w:r>
    </w:p>
    <w:p>
      <w:r>
        <w:t>2023-04-17 11:35:46</w:t>
      </w:r>
    </w:p>
    <w:p>
      <w:r>
        <w:t>lucybeth3</w:t>
      </w:r>
    </w:p>
    <w:p>
      <w:r>
        <w:t>Time to delete this app</w:t>
      </w:r>
    </w:p>
    <w:p>
      <w:r>
        <w:t>I never review apps but Flo has really gone downhill. I’ve been using it for 5 years as a period tracker, and over the last 6 months to track a pregnancy. Every update takes away free features and moves them to premium, they’re pushing paying for it more than ever, and the newest update is TERRIBLE. The layout looks awful, you have no control over what symptoms etc that you’re tracking, you can’t put them in an order that works for your needs, and they took options away. Why can’t you track weight anymore?? I’ve been getting frustrated for awhile but the newest update is ridiculous. I’m frustrated I’ll be downloading a new period tracker after having a pregnancy but I can’t put up with this anymore, every time I open the app it annoys me now.</w:t>
      </w:r>
    </w:p>
    <w:p>
      <w:r>
        <w:br w:type="page"/>
      </w:r>
    </w:p>
    <w:p>
      <w:pPr>
        <w:pStyle w:val="Heading2"/>
      </w:pPr>
      <w:r>
        <w:t>App Name: flo-period-pregnancy-tracker</w:t>
      </w:r>
    </w:p>
    <w:p>
      <w:r>
        <w:t>2023-03-18 14:16:28</w:t>
      </w:r>
    </w:p>
    <w:p>
      <w:r>
        <w:t>EmilyZam</w:t>
      </w:r>
    </w:p>
    <w:p>
      <w:r>
        <w:t>Everything's Behind a Paywall</w:t>
      </w:r>
    </w:p>
    <w:p>
      <w:r>
        <w:t>Used to really love this app! You could log your period, symptoms, ovulation, keep track of your birth control, and get access to personalized info based on all of those things. Now, everything except logging your period is locked behind a paywall. Oh you want to log your symptoms? Cool! Pay for it! You mentioned personalized info? Sure! Buy the subscription first! I understand it's to "fund the future development of the app" but not all of us have big fancy jobs that i have an extra $15/month lying around for my period, after i'm already forced to go to the store and buy products for my period. Probably will be finding a better app to switch to with all of the features i used to not have to pay for!</w:t>
      </w:r>
    </w:p>
    <w:p>
      <w:r>
        <w:br w:type="page"/>
      </w:r>
    </w:p>
    <w:p>
      <w:pPr>
        <w:pStyle w:val="Heading2"/>
      </w:pPr>
      <w:r>
        <w:t>App Name: flo-period-pregnancy-tracker</w:t>
      </w:r>
    </w:p>
    <w:p>
      <w:r>
        <w:t>2023-02-20 11:23:11</w:t>
      </w:r>
    </w:p>
    <w:p>
      <w:r>
        <w:t>Destiny 🌸</w:t>
      </w:r>
    </w:p>
    <w:p>
      <w:r>
        <w:t>So many pop-ups…</w:t>
      </w:r>
    </w:p>
    <w:p>
      <w:r>
        <w:t>This is a solid period tracking app with a community that is really encouraging. My problem is solely with how much times it pushes you to buy the premium or use other services. Even saying no to premium every time is less bothersome than the app telling you to read an article they made. *This is also a covert way of them making you buy premium to unlock the full article* Nearly every time, I do not care but it forces you to click it because it pops up. It feels like literal 2012 pop up ads but it’s solely for pushing their premium service. I do not want to read an article every time I have my period, need to track birth control, etc. Big flaw of the app is how discouraging it is to use because of this.</w:t>
      </w:r>
    </w:p>
    <w:p>
      <w:r>
        <w:br w:type="page"/>
      </w:r>
    </w:p>
    <w:p>
      <w:pPr>
        <w:pStyle w:val="Heading2"/>
      </w:pPr>
      <w:r>
        <w:t>App Name: flo-period-pregnancy-tracker</w:t>
      </w:r>
    </w:p>
    <w:p>
      <w:r>
        <w:t>2021-12-04 04:01:55</w:t>
      </w:r>
    </w:p>
    <w:p>
      <w:r>
        <w:t>hndwrttnlvlttr</w:t>
      </w:r>
    </w:p>
    <w:p>
      <w:r>
        <w:t>What Happened?</w:t>
      </w:r>
    </w:p>
    <w:p>
      <w:r>
        <w:t>I have been using Flo since 2019. The app used to be wonderful, simple, clean, and dynamic. I really felt that it empowered me to better understand my body. I used it to successfully conceive and gave birth in 2020. My cycle did not return until over a year after childbirth due to breastfeeding and so I am just returning to the app after a long stint without it. To say that the app is tedious is an understatement. Using the app is akin to standing in New York City’s Time Square; distracted, neurotic, a blinking, beeping advertisement for itself. It is such a shame, especially for those who have been using the app for years; I recognize the value of a business model but the developers have made the free version so awful and difficult to navigate that a consumer is more likely to delete it than to buy it. Pity.</w:t>
      </w:r>
    </w:p>
    <w:p>
      <w:r>
        <w:br w:type="page"/>
      </w:r>
    </w:p>
    <w:p>
      <w:pPr>
        <w:pStyle w:val="Heading2"/>
      </w:pPr>
      <w:r>
        <w:t>App Name: flo-period-pregnancy-tracker</w:t>
      </w:r>
    </w:p>
    <w:p>
      <w:r>
        <w:t>2021-11-12 01:57:54</w:t>
      </w:r>
    </w:p>
    <w:p>
      <w:r>
        <w:t>Tandressia</w:t>
      </w:r>
    </w:p>
    <w:p>
      <w:r>
        <w:t>Unreliable</w:t>
      </w:r>
    </w:p>
    <w:p>
      <w:r>
        <w:t>I’ve been using this very app a little over 3 years, logging in symptoms and my period dates. This app is very unreliable and the only reason i haven’t deleted it, is because of the information I’ve logged in dates back months even years. The projected period dates are never correct, neither are the fertile dates. It’s very frustrating for someone whose trying to conceive and keep track of everything when the dates change and aren’t accurate. You would think the more you logged in the more the app would get to know you. Boy was i wrong. I will be deleting this app and taking my information to a more reliable platform. I’ve been trying to conceive over 6 months and trying to conceive the days the calendar lists I’m fertile only  to end up with a period is pointless.</w:t>
      </w:r>
    </w:p>
    <w:p>
      <w:r>
        <w:br w:type="page"/>
      </w:r>
    </w:p>
    <w:p>
      <w:pPr>
        <w:pStyle w:val="Heading2"/>
      </w:pPr>
      <w:r>
        <w:t>App Name: flo-period-pregnancy-tracker</w:t>
      </w:r>
    </w:p>
    <w:p>
      <w:r>
        <w:t>2021-10-10 03:39:09</w:t>
      </w:r>
    </w:p>
    <w:p>
      <w:r>
        <w:t>AllOth3rNiknam3zW3r3Tak3n</w:t>
      </w:r>
    </w:p>
    <w:p>
      <w:r>
        <w:t>Tried to Delete….</w:t>
      </w:r>
    </w:p>
    <w:p>
      <w:r>
        <w:t>I was interested in using this app because of its nice aesthetic and dowloaded it without looking into it more. I made the account and got started using it, but soon decided to use a different app, as a quick Google search revealed that this company is not particularly trustworthy and has sold personal customer information in the past. I wanted to delete my account and have the company delete my information, but to do so, I had to email the company and ask for them to delete it. They had an automated response and when I responded to that, as it said to, nothing happened. My account still exists. I would love to hear back and get my account and data permanently deleted from the Flo database. There needs to be a better, easier way to delete accounts. I’m not impressed.</w:t>
      </w:r>
    </w:p>
    <w:p>
      <w:r>
        <w:br w:type="page"/>
      </w:r>
    </w:p>
    <w:p>
      <w:pPr>
        <w:pStyle w:val="Heading2"/>
      </w:pPr>
      <w:r>
        <w:t>App Name: flo-period-pregnancy-tracker</w:t>
      </w:r>
    </w:p>
    <w:p>
      <w:r>
        <w:t>2020-12-27 22:10:03</w:t>
      </w:r>
    </w:p>
    <w:p>
      <w:r>
        <w:t>JustLikeOnTV</w:t>
      </w:r>
    </w:p>
    <w:p>
      <w:r>
        <w:t>Too many notifications</w:t>
      </w:r>
    </w:p>
    <w:p>
      <w:r>
        <w:t xml:space="preserve">I used to love Flo, I've used it for years. It reminded me when my period was imminent and that's all I needed or wanted. But in the past few months the notifications about random stuff have increased. Stuff like "how you might be feeling today" or "learn more about this part of your cycle!" or "Stay hydrated!" "here's a workout you might like!" </w:t>
        <w:br/>
        <w:br/>
        <w:t>I hate it! It's SO annoying and as far as I know, the only way to turn them off is to turn off ALL notifications, which would mean I don't get period reminders either! I need Flo to tell me when my periods coming and then LEAVE ME ALONE. I have "Personal Content" and "Products and Offerings" turned off in the Reminders settings but I still get bothered with daily crap from this app. If there isn't a solution I will look elsewhere.</w:t>
      </w:r>
    </w:p>
    <w:p>
      <w:r>
        <w:br w:type="page"/>
      </w:r>
    </w:p>
    <w:p>
      <w:pPr>
        <w:pStyle w:val="Heading2"/>
      </w:pPr>
      <w:r>
        <w:t>App Name: flo-period-pregnancy-tracker</w:t>
      </w:r>
    </w:p>
    <w:p>
      <w:r>
        <w:t>2020-12-07 17:31:52</w:t>
      </w:r>
    </w:p>
    <w:p>
      <w:r>
        <w:t>hlck927</w:t>
      </w:r>
    </w:p>
    <w:p>
      <w:r>
        <w:t>All content is now locked for premium users only</w:t>
      </w:r>
    </w:p>
    <w:p>
      <w:r>
        <w:t>I was using this app to track my second pregnancy. It was super useful for my first pregnancy and the first half of my second pregnancy, giving me week-by-week information about my baby’s development and changes I could expect in my own body as well. Then all of a sudden these updates became locked to premium users only. Quite the bait and switch. No way I’m paying an annual subscription to track the last two months of my pregnancy. I’m deleting and downloading a different app that’s free. The information is nice to have but not worth a subscription...it’s readily available in the internet already.</w:t>
        <w:br/>
        <w:t>I received a boilerplate response to my comments that does not address the issue that I’m being asked to buy a year long subscription to track the final weeks of my pregnancy.</w:t>
      </w:r>
    </w:p>
    <w:p>
      <w:r>
        <w:br w:type="page"/>
      </w:r>
    </w:p>
    <w:p>
      <w:pPr>
        <w:pStyle w:val="Heading2"/>
      </w:pPr>
      <w:r>
        <w:t>App Name: flo-period-pregnancy-tracker</w:t>
      </w:r>
    </w:p>
    <w:p>
      <w:r>
        <w:t>2020-10-19 14:26:28</w:t>
      </w:r>
    </w:p>
    <w:p>
      <w:r>
        <w:t>itsMamaG</w:t>
      </w:r>
    </w:p>
    <w:p>
      <w:r>
        <w:t>Great, but only if you pay</w:t>
      </w:r>
    </w:p>
    <w:p>
      <w:r>
        <w:t>I love this app. It’s been absolutely life-changing in tracking my period, seeing what may cause certain symptoms, how to possibly prevent certain symptoms, etc. And once upon a time, you could do all of this for free. But lately, I’ve had to pay for just about everything (minus tracking my period and logging symptoms) I used to get for free. For example, they used to have quizzes you could take with the Flo Assistant FOR FREE and she’d give you your results FOR FREE and give you solid advice for x, y, and z. Now, you can’t even talk to the Flo Assistant without paying. I’m not a fan of having to pay for really truly useful information I once didn’t have to pay for. This is a very successful app. It’s changed a lot of women’s lives. Stop forcing us to pay for silly things.</w:t>
      </w:r>
    </w:p>
    <w:p>
      <w:r>
        <w:br w:type="page"/>
      </w:r>
    </w:p>
    <w:p>
      <w:pPr>
        <w:pStyle w:val="Heading2"/>
      </w:pPr>
      <w:r>
        <w:t>App Name: flo-period-pregnancy-tracker</w:t>
      </w:r>
    </w:p>
    <w:p>
      <w:r>
        <w:t>2020-09-21 06:35:00</w:t>
      </w:r>
    </w:p>
    <w:p>
      <w:r>
        <w:t>Practical botanist</w:t>
      </w:r>
    </w:p>
    <w:p>
      <w:r>
        <w:t>Changes make it less useful for me 😞</w:t>
      </w:r>
    </w:p>
    <w:p>
      <w:r>
        <w:t xml:space="preserve">I used to love Flo.  I could easily track my physical and mental signs/symptoms of menstruation so as to better learn about my cycle and its fluctuations.  That aspect remains unchanged.  However, with the addition of their latest upgrades, which include a wide range of “personalized daily plans” i can no longer scan through my own data easily to look at patterns in my cycle myself.  They also have changed the user Interface such that you cannot easily scroll to find possible articles that might interest you.  </w:t>
        <w:br/>
        <w:br/>
        <w:t>Additionally, I have found errors in some of their educational information.  I am a former sex educator who herself has a common female reproductive condition, and some of information given was just flat out incorrect!</w:t>
        <w:br/>
        <w:br/>
        <w:t>I still think that FLO is a great app for helping you easily track your signs and symptoms.  However, it now appears that you have to pay a premium fee if you want to know more about your body.  Don’t women already pay enough social hidden fees for being female?</w:t>
        <w:br/>
        <w:br/>
        <w:t>At the very least, they should have offered free annual accounts to anyone who has been giving them data for a year or more.</w:t>
      </w:r>
    </w:p>
    <w:p>
      <w:r>
        <w:br w:type="page"/>
      </w:r>
    </w:p>
    <w:p>
      <w:pPr>
        <w:pStyle w:val="Heading2"/>
      </w:pPr>
      <w:r>
        <w:t>App Name: flo-period-pregnancy-tracker</w:t>
      </w:r>
    </w:p>
    <w:p>
      <w:r>
        <w:t>2020-07-31 03:29:36</w:t>
      </w:r>
    </w:p>
    <w:p>
      <w:r>
        <w:t>rahrah1215</w:t>
      </w:r>
    </w:p>
    <w:p>
      <w:r>
        <w:t>Has gone to 90% paid content</w:t>
      </w:r>
    </w:p>
    <w:p>
      <w:r>
        <w:t xml:space="preserve">I’ve been using flo for two years. After I lost a pregnancy, I re-downloaded the app because all I was getting were depressing “grieving” insights. When I re-downloaded, all of the daily insights required the subscription. It used to be you would get several free very helpful insights and a few premium ones. This is disappointing on so many levels as this information is so helpful to women who already have such a hard time getting accurate information or doctors to take them seriously. I’m so disappointed in this app now. My cycle predictions are now much less accurate as well. </w:t>
        <w:br/>
        <w:br/>
        <w:t>Also, when I was pregnant, the app told me I was a week and a half farther along than I really was which was extremely confusing when I had complications.</w:t>
      </w:r>
    </w:p>
    <w:p>
      <w:r>
        <w:br w:type="page"/>
      </w:r>
    </w:p>
    <w:p>
      <w:pPr>
        <w:pStyle w:val="Heading2"/>
      </w:pPr>
      <w:r>
        <w:t>App Name: flo-period-pregnancy-tracker</w:t>
      </w:r>
    </w:p>
    <w:p>
      <w:r>
        <w:t>2023-03-13 14:12:17</w:t>
      </w:r>
    </w:p>
    <w:p>
      <w:r>
        <w:t>mlgdreamer</w:t>
      </w:r>
    </w:p>
    <w:p>
      <w:r>
        <w:t>Okay</w:t>
      </w:r>
    </w:p>
    <w:p>
      <w:r>
        <w:t>I’ve had this app for years and I’ve always loved it. Within the past year however, the amount of times I’m roped into having to click continue and then close because of the premium subscription ads is crazy. Every time I open the app it does it along with I use to be able to have a little conversation about my symptoms and now I have to pay if I want that to happen. I use to also go in the secret chats and now I have to pay? No thank you. And now with this new update I apparently can’t track sleep? I don’t like this update, I loved the way the last update was and I wish I never did the update. I’m thinking about switching apps because it’s getting a little ridiculous with the ads and this update.</w:t>
      </w:r>
    </w:p>
    <w:p>
      <w:r>
        <w:br w:type="page"/>
      </w:r>
    </w:p>
    <w:p>
      <w:pPr>
        <w:pStyle w:val="Heading2"/>
      </w:pPr>
      <w:r>
        <w:t>App Name: flo-period-pregnancy-tracker</w:t>
      </w:r>
    </w:p>
    <w:p>
      <w:r>
        <w:t>2021-12-21 04:22:55</w:t>
      </w:r>
    </w:p>
    <w:p>
      <w:r>
        <w:t>mrs. potato head 2.0</w:t>
      </w:r>
    </w:p>
    <w:p>
      <w:r>
        <w:t>Not happy</w:t>
      </w:r>
    </w:p>
    <w:p>
      <w:r>
        <w:t>Okay, first off, I did not care for the app. It was fine but not really what I was looking for. It had all sorts of features I found unnecessary. The other apps I’ve used in the past were plenty for my needs. I would probably have given it 3 stars because I just felt, meh, about it. But the reason I bothered leaving a review at all is I have had a terrible time getting my subscription canceled. I tried a trial month. And immediately canceled it at the end of the month. Ever since for months, I’ve been charged!! I’ve emailed and talked and tried to cancel. And every time I think I’m in the clear, same time every month… I get the email! It’s the receipt telling me they charged me again. It’s driving me cuckoo bananas. Please save yourself the hassle im going through and go with a more simple app. 😬</w:t>
      </w:r>
    </w:p>
    <w:p>
      <w:r>
        <w:br w:type="page"/>
      </w:r>
    </w:p>
    <w:p>
      <w:pPr>
        <w:pStyle w:val="Heading2"/>
      </w:pPr>
      <w:r>
        <w:t>App Name: flo-period-pregnancy-tracker</w:t>
      </w:r>
    </w:p>
    <w:p>
      <w:r>
        <w:t>2021-11-06 18:37:07</w:t>
      </w:r>
    </w:p>
    <w:p>
      <w:r>
        <w:t>Rockmysocks42</w:t>
      </w:r>
    </w:p>
    <w:p>
      <w:r>
        <w:t>Notifications Every. Single. Day.</w:t>
      </w:r>
    </w:p>
    <w:p>
      <w:r>
        <w:t>Every day there are irrelevant notifications. Literally every singles with no option to opt out. I do not want to be reminded of my period when I’m not on it! I need one notification to say I’m about to start my period. That’s it. I don’t want a notification saying I have acne, I mean I already know! I do not want things like “feeling frisky?” Popping up on my phone while I am showing a client a photo. I want a simple period tracker, not an update on every single little thing my body may or may not be going through. Switching</w:t>
        <w:br/>
        <w:br/>
        <w:t>Edit:</w:t>
        <w:br/>
        <w:t>After 3 years of tracking my period, I am finally deleting the app. The new “feature” being inability to decide which notifications you receive is really unfortunate. I’m in my 30’s, I don’t need to “learn about my cycle”, I need yo track my period.</w:t>
      </w:r>
    </w:p>
    <w:p>
      <w:r>
        <w:br w:type="page"/>
      </w:r>
    </w:p>
    <w:p>
      <w:pPr>
        <w:pStyle w:val="Heading2"/>
      </w:pPr>
      <w:r>
        <w:t>App Name: flo-period-pregnancy-tracker</w:t>
      </w:r>
    </w:p>
    <w:p>
      <w:r>
        <w:t>2020-11-28 18:44:49</w:t>
      </w:r>
    </w:p>
    <w:p>
      <w:r>
        <w:t>NishesPieces</w:t>
      </w:r>
    </w:p>
    <w:p>
      <w:r>
        <w:t>About To Delete</w:t>
      </w:r>
    </w:p>
    <w:p>
      <w:r>
        <w:t>Had it for a while, before Premium launched and it was super helpful and nice to look at. Then came Secret Chats, which WAS a lot of fun. Now, the app charges for most of the best features and Secret Chats has become so toxic that it’s over-moderated and the developers even had to put out the “now let’s all be nice to each other” rules. I responded to a troll who was antagonizing an entire comment section and MY comment was immediately deleted. REALLY FLO? Not the person trying their best to tick people off for no reason? You delete my comment telling the troll to chill out?? ....Plus they keep adding features that make the app more and more like yet another trashy social media platform where people are free to target and bully you. So much for anonymity. Yea, I’m done. There are way too many period trackers out there to stick with one this greedy and backwards.</w:t>
      </w:r>
    </w:p>
    <w:p>
      <w:r>
        <w:br w:type="page"/>
      </w:r>
    </w:p>
    <w:p>
      <w:pPr>
        <w:pStyle w:val="Heading2"/>
      </w:pPr>
      <w:r>
        <w:t>App Name: flo-period-pregnancy-tracker</w:t>
      </w:r>
    </w:p>
    <w:p>
      <w:r>
        <w:t>2023-12-03 22:26:30</w:t>
      </w:r>
    </w:p>
    <w:p>
      <w:r>
        <w:t>roudbsjdujskqoxj</w:t>
      </w:r>
    </w:p>
    <w:p>
      <w:r>
        <w:t>Horrendous application</w:t>
      </w:r>
    </w:p>
    <w:p>
      <w:r>
        <w:t>I kept seeing repetitive advertisements promoting this app and it looked promising, so I downloaded it. I’ve had this app for about a few weeks now and I was pleased with how it was at first. I know these apps have to make money, but it’s outrageously expensive. Do I really have to go on? From what I heard, this app was actually quite good, until money become more important then “300 million women”. Every chance this app had, they would make a subscription page pop up on my screen. There is literally nothing free or usable left of it, except logging in your days. Please, if you are reading this right now, and you prioritize your health, then look at all the other great (and free) apps, especially the Apple health app. There are other choices that will always put you first.</w:t>
      </w:r>
    </w:p>
    <w:p>
      <w:r>
        <w:br w:type="page"/>
      </w:r>
    </w:p>
    <w:p>
      <w:pPr>
        <w:pStyle w:val="Heading2"/>
      </w:pPr>
      <w:r>
        <w:t>App Name: flo-period-pregnancy-tracker</w:t>
      </w:r>
    </w:p>
    <w:p>
      <w:r>
        <w:t>2023-07-28 19:14:52</w:t>
      </w:r>
    </w:p>
    <w:p>
      <w:r>
        <w:t>abcd_wxzy_53</w:t>
      </w:r>
    </w:p>
    <w:p>
      <w:r>
        <w:t>Long time user leaving.</w:t>
      </w:r>
    </w:p>
    <w:p>
      <w:r>
        <w:t>I’ve been using Flo basically since it launched - it’s incredibly accurate. I appreciate the symptom tracking and the ovulation highlights (so I do not get pregnant). I was a little disappointed when they took away some of the articles we could read for free and moved them to premium only but it wasn’t a huge deal to me. But now I can no longer look even one day ago to see what I logged/my insights without paying for premium. It’s ludicrous. Having a menstrual cycle is expensive enough now I need to pay to get information on my own body? Count me out.</w:t>
        <w:br/>
        <w:br/>
        <w:t>I exported all of my data to apple health and use that now. I didn’t lose anything and don’t have to start all over. It’s much more user friendly- straight forward and to the point. And it’s free. No regrets.</w:t>
      </w:r>
    </w:p>
    <w:p>
      <w:r>
        <w:br w:type="page"/>
      </w:r>
    </w:p>
    <w:p>
      <w:pPr>
        <w:pStyle w:val="Heading2"/>
      </w:pPr>
      <w:r>
        <w:t>App Name: flo-period-pregnancy-tracker</w:t>
      </w:r>
    </w:p>
    <w:p>
      <w:r>
        <w:t>2023-05-11 07:02:04</w:t>
      </w:r>
    </w:p>
    <w:p>
      <w:r>
        <w:t>adaveys127</w:t>
      </w:r>
    </w:p>
    <w:p>
      <w:r>
        <w:t>Can’t track sleep anymore…</w:t>
      </w:r>
    </w:p>
    <w:p>
      <w:r>
        <w:t>I’ve been using the app for almost a decade with no complaints. The pushing for upgrading to premium is annoying but I can get over that and ignore it, as well as all the new unnecessary symptom options that I can’t hide like I could before. What I can’t ignore is the fact that this new update doesn’t let me track my sleep anymore. Or, at the very least, is making it extremely difficult to *find* where to do so. It used to be right there with the symptoms and everything. Other than my period, sleep tracking was the main reason I used the app everyday, everything else was just little bonus info I’d put in. Seriously considering leaving the app if this isn’t brought back.</w:t>
      </w:r>
    </w:p>
    <w:p>
      <w:r>
        <w:br w:type="page"/>
      </w:r>
    </w:p>
    <w:p>
      <w:pPr>
        <w:pStyle w:val="Heading2"/>
      </w:pPr>
      <w:r>
        <w:t>App Name: flo-period-pregnancy-tracker</w:t>
      </w:r>
    </w:p>
    <w:p>
      <w:r>
        <w:t>2023-05-07 05:16:02</w:t>
      </w:r>
    </w:p>
    <w:p>
      <w:r>
        <w:t>*.)</w:t>
      </w:r>
    </w:p>
    <w:p>
      <w:r>
        <w:t>Not the Best for Young Users</w:t>
      </w:r>
    </w:p>
    <w:p>
      <w:r>
        <w:t>To start, I got this app when I was a legal adult, and it seems to have a decent number of tools for the users who are willing to pay. Not as much for the free version. But if you’re only using it for the period tracking aspect, it’s solid.</w:t>
        <w:br/>
        <w:br/>
        <w:t xml:space="preserve">However, I wouldn’t necessarily recommend it for young users, especially since it’s not usual for girls as young as nine or ten to get their first period, and the app in the App Store is advertised as being suitable for 12 year olds. There are several articles and anonymous chat topics displayed in plain sight that can be very inappropriate (or downright explicit) for young users, and possibly upsetting to people who are nose sensitive to topics relating to periods or sex. </w:t>
        <w:br/>
        <w:br/>
        <w:t>I did my best to check, but I didn’t see any parental controls or filters to mute subjects that could be inappropriate or upsetting. If that was added, I wouldn’t mind recommending it to parents with preteen children.</w:t>
        <w:br/>
        <w:br/>
        <w:t>Overall, it’s fine if you’re using it for the basics, but it would be nice to see some extra care taken to be more friendly for the young or more sensitive people who use this app.</w:t>
      </w:r>
    </w:p>
    <w:p>
      <w:r>
        <w:br w:type="page"/>
      </w:r>
    </w:p>
    <w:p>
      <w:pPr>
        <w:pStyle w:val="Heading2"/>
      </w:pPr>
      <w:r>
        <w:t>App Name: flo-period-pregnancy-tracker</w:t>
      </w:r>
    </w:p>
    <w:p>
      <w:r>
        <w:t>2022-01-04 23:13:02</w:t>
      </w:r>
    </w:p>
    <w:p>
      <w:r>
        <w:t>Tatyana _bryant1</w:t>
      </w:r>
    </w:p>
    <w:p>
      <w:r>
        <w:t>False Advertising</w:t>
      </w:r>
    </w:p>
    <w:p>
      <w:r>
        <w:t>I took an online “quiz” to get to know more about MY period with a promised “plan” if I downloaded their app and paid a $1. So after taking the quiz they pressure to buy the app and I did in order to see my results, and there were NONE! ThWy were like “Buy the app in order to get access to your personal plan” It just kept taking me to the app calendar and all these features like stories and chats that I am sure are nice for people who are established users but they are not my personalized plan that I paid for. Just because of this shady advertising makes me distrust the whole app and the data they are collecting and if the data they give is even correct? Like why try and scam people for a $1 just for the download? I am canceling the subscription and won’t be recommending to anyone.</w:t>
      </w:r>
    </w:p>
    <w:p>
      <w:r>
        <w:br w:type="page"/>
      </w:r>
    </w:p>
    <w:p>
      <w:pPr>
        <w:pStyle w:val="Heading2"/>
      </w:pPr>
      <w:r>
        <w:t>App Name: flo-period-pregnancy-tracker</w:t>
      </w:r>
    </w:p>
    <w:p>
      <w:r>
        <w:t>2022-09-25 12:43:38</w:t>
      </w:r>
    </w:p>
    <w:p>
      <w:r>
        <w:t>Anydamnthing</w:t>
      </w:r>
    </w:p>
    <w:p>
      <w:r>
        <w:t>Premium pushing has gotten ridiculous</w:t>
      </w:r>
    </w:p>
    <w:p>
      <w:r>
        <w:t>I'm a 3+ year user of this app and over time the push for premium subscriptions has become obnoxious. What made Flo different from other apps was there were at least some insights on symptoms to expect etc. I understand the need to differentiate premium content, and I'm fine to not have access to premium articles and videos. But at this point it's letting the user log a period on the day of, and that's pretty much it. The final straw was that even to download a doctor's report of my own data, I need a premium subscription! Are you serious? I just synced my Flo data to the free iPhone Health app and deleted the app. At least this way there's no pretense of getting more than just a simple tracker. And Apple Health lets you export a PDF of your own information.</w:t>
      </w:r>
    </w:p>
    <w:p>
      <w:r>
        <w:br w:type="page"/>
      </w:r>
    </w:p>
    <w:p>
      <w:pPr>
        <w:pStyle w:val="Heading2"/>
      </w:pPr>
      <w:r>
        <w:t>App Name: flo-period-pregnancy-tracker</w:t>
      </w:r>
    </w:p>
    <w:p>
      <w:r>
        <w:t>2022-05-25 14:19:26</w:t>
      </w:r>
    </w:p>
    <w:p>
      <w:r>
        <w:t xml:space="preserve">Miishell </w:t>
      </w:r>
    </w:p>
    <w:p>
      <w:r>
        <w:t>Opening ad</w:t>
      </w:r>
    </w:p>
    <w:p>
      <w:r>
        <w:t>I hate that there is an ad EVERY TIME I open the app to purchase a different version. It pops up and I have to select continue and then X out on the next screen. I am absolutely not interested nor will I ever be. To go through two clicks to get out of you badgering me to spend money every time I open the app is ridiculous. I’m simply tracking my cycle and nothing else.</w:t>
        <w:br/>
        <w:br/>
        <w:t xml:space="preserve">The other absolutely ridiculous thing is on all of your bad reviews you tell them to contact you directly through the app to explain their issue AGAIN! No, you were just told why this app is terrible and only getting worse. You either want to fix it for people or you don’t. No one should have to give you another replay via the app. </w:t>
        <w:br/>
        <w:br/>
        <w:t xml:space="preserve"> I’m ready to delete and get something different.</w:t>
      </w:r>
    </w:p>
    <w:p>
      <w:r>
        <w:br w:type="page"/>
      </w:r>
    </w:p>
    <w:p>
      <w:pPr>
        <w:pStyle w:val="Heading2"/>
      </w:pPr>
      <w:r>
        <w:t>App Name: flo-period-pregnancy-tracker</w:t>
      </w:r>
    </w:p>
    <w:p>
      <w:r>
        <w:t>2021-05-05 00:51:06</w:t>
      </w:r>
    </w:p>
    <w:p>
      <w:r>
        <w:t>musicgirl743</w:t>
      </w:r>
    </w:p>
    <w:p>
      <w:r>
        <w:t>Taking advantage of women</w:t>
      </w:r>
    </w:p>
    <w:p>
      <w:r>
        <w:t xml:space="preserve">I’ve been relying on this app for several years and they are constantly taking away features and putting them behind paywalls. Women’s health is notoriously disadvantaged, and now they are TAKING AWAY features. For example, I logged in today to find that they’ve taken away the period predictor. At every turn, they bait women for subscriptions. “Your period is abnormal and xyz could be very bad...subscribe to find out what it is” </w:t>
        <w:br/>
        <w:br/>
        <w:t xml:space="preserve">It’s not simply the fact that they charge. It’s the fact that they are taking AWAY features that women have relied on and putting them behind a paywall. Fine, have features that are paid, but don’t take things away from the free side to do it. $40 a year to manage women’s health is outrageous. </w:t>
        <w:br/>
        <w:br/>
        <w:t>Really disappointing. Going to find an app that supports women.</w:t>
      </w:r>
    </w:p>
    <w:p>
      <w:r>
        <w:br w:type="page"/>
      </w:r>
    </w:p>
    <w:p>
      <w:pPr>
        <w:pStyle w:val="Heading2"/>
      </w:pPr>
      <w:r>
        <w:t>App Name: flo-period-pregnancy-tracker</w:t>
      </w:r>
    </w:p>
    <w:p>
      <w:r>
        <w:t>2021-04-28 17:55:44</w:t>
      </w:r>
    </w:p>
    <w:p>
      <w:r>
        <w:t>Firefox123</w:t>
      </w:r>
    </w:p>
    <w:p>
      <w:r>
        <w:t>Flo really doesn’t care about you.</w:t>
      </w:r>
    </w:p>
    <w:p>
      <w:r>
        <w:t xml:space="preserve">Hi! I used to love this app. I have irregular periods and it’s helped me deal with them for a while now. My problem however, is all flo wants now, is money. </w:t>
        <w:br/>
        <w:t xml:space="preserve">Originally I was fine using the standard version, but what had tipped me over the edge was when I logged stress I was offered to take a survey about mental health. The only problem is I couldn’t take the survey without getting the subscription for the app. </w:t>
        <w:br/>
        <w:t xml:space="preserve">It felt like a slap to the face being told “flo is here for you!” And then being asked to pay money for that so called “being there”. </w:t>
        <w:br/>
        <w:br/>
        <w:t>I wouldn’t mind having to watch ads for stuff like this. If you want money please let this be an option! I know flo needs to pay people but not everyone can afford a subscription. Let us have the option to watch ads!</w:t>
      </w:r>
    </w:p>
    <w:p>
      <w:r>
        <w:br w:type="page"/>
      </w:r>
    </w:p>
    <w:p>
      <w:pPr>
        <w:pStyle w:val="Heading2"/>
      </w:pPr>
      <w:r>
        <w:t>App Name: flo-period-pregnancy-tracker</w:t>
      </w:r>
    </w:p>
    <w:p>
      <w:r>
        <w:t>2021-02-10 11:17:49</w:t>
      </w:r>
    </w:p>
    <w:p>
      <w:r>
        <w:t>rharvey23</w:t>
      </w:r>
    </w:p>
    <w:p>
      <w:r>
        <w:t>Annoying notifications</w:t>
      </w:r>
    </w:p>
    <w:p>
      <w:r>
        <w:t xml:space="preserve">There are so many notifications and “health alerts” and seemingly no way to turn them off! I have tried and tried, checked every setting (which are all “off”) and still get banners asking or telling me about some health thing. Some people might want the health feature, and that’s great. I just want the tracker utility, and that’s it! </w:t>
        <w:br/>
        <w:br/>
        <w:t xml:space="preserve">I don’t want to turn it off in phone settings because I do want the tracking notifications (period coming up, reminder to log) but it seems I can’t choose what notifications to get. Either all of them (including ads for their premium accounts) or none, which isn’t helpful. </w:t>
        <w:br/>
        <w:br/>
        <w:t>Intro screens you can’t skip, notifications you can’t turn off— if you don’t want these, consider another app. I am.</w:t>
      </w:r>
    </w:p>
    <w:p>
      <w:r>
        <w:br w:type="page"/>
      </w:r>
    </w:p>
    <w:p>
      <w:pPr>
        <w:pStyle w:val="Heading2"/>
      </w:pPr>
      <w:r>
        <w:t>App Name: flo-period-pregnancy-tracker</w:t>
      </w:r>
    </w:p>
    <w:p>
      <w:r>
        <w:t>2024-04-21 02:49:14</w:t>
      </w:r>
    </w:p>
    <w:p>
      <w:r>
        <w:t>gamer invaters</w:t>
      </w:r>
    </w:p>
    <w:p>
      <w:r>
        <w:t>Not pleased with the partner format</w:t>
      </w:r>
    </w:p>
    <w:p>
      <w:r>
        <w:t xml:space="preserve">So my girlfriend has been using Flo for a while now and we have been in a relationship but we decided that we should set up the partner system so that I can be more in the know on when her period is and when to roughly expect mood swings or bleeding. But I was not pleased that it tells her when to expect things and timing for free but all it tells me is when a rough estimate of when her period is. I would like to know what to expect when she’s had a rough day and needs me to help out emotionally or if she just needs someone to hold her because of mood swings. </w:t>
        <w:br/>
        <w:br/>
        <w:t>Roughly all I’m saying is I would like to be more informed on my significant other then just a guess on when her period is.</w:t>
        <w:br/>
        <w:br/>
        <w:t>I look forward to hearing from anyone on the Flo team and or future updates.</w:t>
      </w:r>
    </w:p>
    <w:p>
      <w:r>
        <w:br w:type="page"/>
      </w:r>
    </w:p>
    <w:p>
      <w:pPr>
        <w:pStyle w:val="Heading2"/>
      </w:pPr>
      <w:r>
        <w:t>App Name: flo-period-pregnancy-tracker</w:t>
      </w:r>
    </w:p>
    <w:p>
      <w:r>
        <w:t>2024-01-05 02:01:36</w:t>
      </w:r>
    </w:p>
    <w:p>
      <w:r>
        <w:t>Paigiepoodle</w:t>
      </w:r>
    </w:p>
    <w:p>
      <w:r>
        <w:t>Basically makes u so anxious u want to buy a membership</w:t>
      </w:r>
    </w:p>
    <w:p>
      <w:r>
        <w:t>I love learning more about my body and how my hormones/cycle plays into my daily mood and energy. I downloaded this app to get to know myself better and with my free membership, this app is amazing. So much information for you to dive into whatever interests you. HOWEVER; if you are the traditional person who just wants to track your period, you are bombarded with “Is it more than just your cycle?” “Are you pregnant?” “Could this be why you are like this?” And while this is great if you are paying for the info, it is TAUNTING and honestly leaves me so anxious. I log my symptoms and I have been so stressed from the pop-ups in the app (THAT ONLY FORCE YOU TO SIGN UP FOR THE MONTHLY FEE). Idk. Not for everyone. Not for me.</w:t>
      </w:r>
    </w:p>
    <w:p>
      <w:r>
        <w:br w:type="page"/>
      </w:r>
    </w:p>
    <w:p>
      <w:pPr>
        <w:pStyle w:val="Heading2"/>
      </w:pPr>
      <w:r>
        <w:t>App Name: flo-period-pregnancy-tracker</w:t>
      </w:r>
    </w:p>
    <w:p>
      <w:r>
        <w:t>2023-11-20 20:43:01</w:t>
      </w:r>
    </w:p>
    <w:p>
      <w:r>
        <w:t>Halababahoby</w:t>
      </w:r>
    </w:p>
    <w:p>
      <w:r>
        <w:t>COMPLETELY GONE DOWNHILL!!</w:t>
      </w:r>
    </w:p>
    <w:p>
      <w:r>
        <w:t>This used to be the best app ever. it would give me helpful tips and tricks and of course helped me track my period so well. now, i can’t do anything on the app besides track my flo in the most basic way because everything is “premium” even when it prompts you to talk about your menstrual symptoms it lets you accept the privacy memos but then when it comes time to give you advice you have to pay. and it is more than a netflix subscription monthly, which i begrudgingly pay. so no i will not be subscribing to this app. i will track my period and just feel let down on every other aspect. it is almost pointless to choose your symptoms if you don’t pay for the app because they won’t tell you if there is a monthly theme in your symptoms if you don’t pay.</w:t>
      </w:r>
    </w:p>
    <w:p>
      <w:r>
        <w:br w:type="page"/>
      </w:r>
    </w:p>
    <w:p>
      <w:pPr>
        <w:pStyle w:val="Heading2"/>
      </w:pPr>
      <w:r>
        <w:t>App Name: flo-period-pregnancy-tracker</w:t>
      </w:r>
    </w:p>
    <w:p>
      <w:r>
        <w:t>2022-12-31 23:10:04</w:t>
      </w:r>
    </w:p>
    <w:p>
      <w:r>
        <w:t>AmandaNoelle1313</w:t>
      </w:r>
    </w:p>
    <w:p>
      <w:r>
        <w:t>Hounds you for money!</w:t>
      </w:r>
    </w:p>
    <w:p>
      <w:r>
        <w:t>I’m hating this app now, I’ve used it for a few years, it was a good app but this past year they just hound me for money EVERY TIME I open the app!! Seems like there not much that’s free on here now, and when you open it up they push all these topics on you of “import info you should know about periods and pregnancy” then when you click on them it says it’s for PAYING customers only, I remember some of these used to be free topics to read BUT NOT NOW! After 5 years of trying to convince I finally got a positive result and am expecting, I was looking forward to continuing with this app since it has years of my info stored in it, I am now deleting this app because every time I look at this app now it makes me angry I can’t do anything with it unless I pay money for it. VERY DISAPPOINTED!</w:t>
      </w:r>
    </w:p>
    <w:p>
      <w:r>
        <w:br w:type="page"/>
      </w:r>
    </w:p>
    <w:p>
      <w:pPr>
        <w:pStyle w:val="Heading2"/>
      </w:pPr>
      <w:r>
        <w:t>App Name: flo-period-pregnancy-tracker</w:t>
      </w:r>
    </w:p>
    <w:p>
      <w:r>
        <w:t>2021-07-05 14:00:21</w:t>
      </w:r>
    </w:p>
    <w:p>
      <w:r>
        <w:t>Kylia32</w:t>
      </w:r>
    </w:p>
    <w:p>
      <w:r>
        <w:t>Premium</w:t>
      </w:r>
    </w:p>
    <w:p>
      <w:r>
        <w:t>I have had this app for years! Noticing a huge uptick in ads to purchase premium. Why do we have to be charged or pay for information and help on having a period. I don’t understand. And before I receive a generic response about all the updates you have to provide and people that you employ save it. I am certain that there are other ways you make money and that you don’t employ 200 people for an app, especially when there is no real human presence on the app or in the chat rooms for the thousands of teens that use this app. It’s disappointing to see how we are still stuck in this culture of capitalizing off of things that we literally can not help. Information about our periods should not cost money.</w:t>
      </w:r>
    </w:p>
    <w:p>
      <w:r>
        <w:br w:type="page"/>
      </w:r>
    </w:p>
    <w:p>
      <w:pPr>
        <w:pStyle w:val="Heading2"/>
      </w:pPr>
      <w:r>
        <w:t>App Name: flo-period-pregnancy-tracker</w:t>
      </w:r>
    </w:p>
    <w:p>
      <w:r>
        <w:t>2021-06-18 02:43:05</w:t>
      </w:r>
    </w:p>
    <w:p>
      <w:r>
        <w:t>___lily____</w:t>
      </w:r>
    </w:p>
    <w:p>
      <w:r>
        <w:t>Almost unusable to do gross tactics to sign up for paid</w:t>
      </w:r>
    </w:p>
    <w:p>
      <w:r>
        <w:t>I really hate the tactics they use to try to get users to sign up for the paid version. For example, I logged a low mood in my tracker. There’s a chat bubble that comes up and it says “hey! Do you want to find out if you’re depressed? Have a mood or personality disorder? You could be struggling with something pretty serious. Would you like to take a survey to find out? Awesome! The survey is in collaboration with Dr. ___, PhD. The survey takes 10 minutes to complete. Sounds good? Great. Thanks for confirming. This content is only available to pro users. Sign up now.” What!!! Ok I understand the pushes are necessary here and there for the company to make money, but that’s pretty gross. Can you guys chill please</w:t>
      </w:r>
    </w:p>
    <w:p>
      <w:r>
        <w:br w:type="page"/>
      </w:r>
    </w:p>
    <w:p>
      <w:pPr>
        <w:pStyle w:val="Heading2"/>
      </w:pPr>
      <w:r>
        <w:t>App Name: flo-period-pregnancy-tracker</w:t>
      </w:r>
    </w:p>
    <w:p>
      <w:r>
        <w:t>2023-02-24 21:24:52</w:t>
      </w:r>
    </w:p>
    <w:p>
      <w:r>
        <w:t>House Lover &lt;3</w:t>
      </w:r>
    </w:p>
    <w:p>
      <w:r>
        <w:t>Poor UX</w:t>
      </w:r>
    </w:p>
    <w:p>
      <w:r>
        <w:t>Great app with a great concept BUT the ux to the app is so bad. I redownloaded the app on a new phone and even though I already had an account, I had to go through several steps to be able to login instead of just getting the option to login immediately. The amount of pop ups within the app are also quite frustrating because I just want to keep track of my period, I don’t need any premium deal. Also, the fact there are two different settings is a bit strange and makes it difficult to log out of the app. Overall, not a horrible app and I like the concept, however, I also appreciate only having to interact with the app once or twice a month due to its poor user experience.</w:t>
      </w:r>
    </w:p>
    <w:p>
      <w:r>
        <w:br w:type="page"/>
      </w:r>
    </w:p>
    <w:p>
      <w:pPr>
        <w:pStyle w:val="Heading2"/>
      </w:pPr>
      <w:r>
        <w:t>App Name: flo-period-pregnancy-tracker</w:t>
      </w:r>
    </w:p>
    <w:p>
      <w:r>
        <w:t>2021-09-07 02:51:30</w:t>
      </w:r>
    </w:p>
    <w:p>
      <w:r>
        <w:t>vickachuuuu</w:t>
      </w:r>
    </w:p>
    <w:p>
      <w:r>
        <w:t>Used to love the app but now it just annoys me</w:t>
      </w:r>
    </w:p>
    <w:p>
      <w:r>
        <w:t xml:space="preserve">I used to love using the app, it was super helpful tracking my period and provided such useful and interesting articles and advice. </w:t>
        <w:br/>
        <w:t>But all of a sudden my phone would receive notifications about new “articles” or just random messages that I never asked for a few times a day.</w:t>
        <w:br/>
        <w:t xml:space="preserve">I only want receive notifications for when my cycle is about to start, not some random notification that tells me some random fact pr article. </w:t>
        <w:br/>
        <w:t xml:space="preserve">I even tried editing the notifications in the settings tab but it doesn’t even have the settings I would like it to have. </w:t>
        <w:br/>
        <w:t>After constantly being bombarded with annoying notifications, I decided to just delete the app.</w:t>
      </w:r>
    </w:p>
    <w:p>
      <w:r>
        <w:br w:type="page"/>
      </w:r>
    </w:p>
    <w:p>
      <w:pPr>
        <w:pStyle w:val="Heading2"/>
      </w:pPr>
      <w:r>
        <w:t>App Name: flo-period-pregnancy-tracker</w:t>
      </w:r>
    </w:p>
    <w:p>
      <w:r>
        <w:t>2021-01-13 10:36:17</w:t>
      </w:r>
    </w:p>
    <w:p>
      <w:r>
        <w:t>M10R26</w:t>
      </w:r>
    </w:p>
    <w:p>
      <w:r>
        <w:t>Too many notifications!!!</w:t>
      </w:r>
    </w:p>
    <w:p>
      <w:r>
        <w:t>All I want to use this app is to track my periods. Recently I’ve noticed an uptick in daily notifications about health insights etc. that I am not really interested in. I get enough notifications as it is. I’ve tried multiple times to turn off these notifications through the app to no avail. Now I’ve had to just turn off notifications all together which means that I wont be reminded when my period is coming. Its not a huge deal, but its honestly a bother and this app should make their notification settings clearer. Also, I am not interested in updating to a paid membership and am bombarded with ads every time I open the app. If the hassle to change period tracker apps wasn’t so difficult I probably would change.</w:t>
      </w:r>
    </w:p>
    <w:p>
      <w:r>
        <w:br w:type="page"/>
      </w:r>
    </w:p>
    <w:p>
      <w:pPr>
        <w:pStyle w:val="Heading2"/>
      </w:pPr>
      <w:r>
        <w:t>App Name: flo-period-pregnancy-tracker</w:t>
      </w:r>
    </w:p>
    <w:p>
      <w:r>
        <w:t>2020-11-08 00:24:15</w:t>
      </w:r>
    </w:p>
    <w:p>
      <w:r>
        <w:t>SwappingBackToAndrood</w:t>
      </w:r>
    </w:p>
    <w:p>
      <w:r>
        <w:t>Premium ruined Flo</w:t>
      </w:r>
    </w:p>
    <w:p>
      <w:r>
        <w:t>This used to be a really cool app that would randomly give you “insights” into your cycle (or pregnancy) as it went along. Right before I had my daughter in May 2020 they added the premium option and the insights started to get bland. It was no longer exciting or fun to check my Flo. Now as of November 2020 instead of showing me specific insights pertaining to the data I have logged into my account for two years, it demands I sift through an endless list of random articles myself. On top of that almost all of the content in the insights tab is locked unless you have a premium membership. Just not the same experience. It feels more like yet another money hungry social media app than a helpful and (*actually*) insightful tracker. Premium completely ruined my Flo experience.</w:t>
      </w:r>
    </w:p>
    <w:p>
      <w:r>
        <w:br w:type="page"/>
      </w:r>
    </w:p>
    <w:p>
      <w:pPr>
        <w:pStyle w:val="Heading2"/>
      </w:pPr>
      <w:r>
        <w:t>App Name: flo-period-pregnancy-tracker</w:t>
      </w:r>
    </w:p>
    <w:p>
      <w:r>
        <w:t>2023-11-20 04:25:48</w:t>
      </w:r>
    </w:p>
    <w:p>
      <w:r>
        <w:t>A depressed 13 year old</w:t>
      </w:r>
    </w:p>
    <w:p>
      <w:r>
        <w:t>I loved it, until it started suggesting really weird things</w:t>
      </w:r>
    </w:p>
    <w:p>
      <w:r>
        <w:t xml:space="preserve">Dearest Flo, </w:t>
        <w:br/>
        <w:br/>
        <w:t>You’re really good at tracking my period.</w:t>
        <w:br/>
        <w:br/>
        <w:t>But as a 16 year old, asexual, who has had trauma related to sex, could you PLEASE stop suggesting it. I got the app to track my period, not learn 7 non-penetrative sex ideas. There’s NO WAY to get rid of the suggestions of stuff to learn (and it’s all Flo Premium anyway so I couldn’t if I even wanted to) and it’s unnecessary. Seriously, I feel disgusted and uncomfortable every time I open the app.  I don’t want to learn about “orgasms and pleasure” and I don’t want to talk about sex. I understand that teenagers are supposed to be really horny because of hormones, and I suppose that you’re trying to teach them how to safely have sex, but with how much you’ve been shoving it in our face, it feels like you’re encouraging teenage pregnancy.</w:t>
        <w:br/>
        <w:br/>
        <w:t>I want to track my period, not get blasted by weird images. Oh, and last time I checked, there’s no way to get rid off these things on the app, no way to send feedback on the app. All I am asking for is just a basic version of Flo to track my period that doesn’t have things yelling “SEX!” in my face, you’re not Michael Scott from The Office.</w:t>
      </w:r>
    </w:p>
    <w:p>
      <w:r>
        <w:br w:type="page"/>
      </w:r>
    </w:p>
    <w:p>
      <w:pPr>
        <w:pStyle w:val="Heading2"/>
      </w:pPr>
      <w:r>
        <w:t>App Name: flo-period-pregnancy-tracker</w:t>
      </w:r>
    </w:p>
    <w:p>
      <w:r>
        <w:t>2023-09-16 00:54:48</w:t>
      </w:r>
    </w:p>
    <w:p>
      <w:r>
        <w:t>even.if.its.ev</w:t>
      </w:r>
    </w:p>
    <w:p>
      <w:r>
        <w:t>Not a Fan</w:t>
      </w:r>
    </w:p>
    <w:p>
      <w:r>
        <w:t>I used Flo when I was in middle school, but could never get into the flow (😉) of using it, you know? Anyway, I decided to get back into using a period tracker, but I really don’t appreciate that it waited to tell me that I had to pay for it until *after* I was completely signed up (with an account and everything). There isn’t even a free option anymore. Also, what’s the point of a 14 day free trial if I’m not going to have my period within those 14 days? What’s the point of a short free trial like that if it isn’t going to help me track my period, the actual reason the app exists? I’m very unhappy with this. If you’re going to make people pay for your app, say that right off the bat. Even better, say that before it’s even downloaded, in the app description. Not cool.</w:t>
      </w:r>
    </w:p>
    <w:p>
      <w:r>
        <w:br w:type="page"/>
      </w:r>
    </w:p>
    <w:p>
      <w:pPr>
        <w:pStyle w:val="Heading2"/>
      </w:pPr>
      <w:r>
        <w:t>App Name: flo-period-pregnancy-tracker</w:t>
      </w:r>
    </w:p>
    <w:p>
      <w:r>
        <w:t>2023-05-20 12:41:23</w:t>
      </w:r>
    </w:p>
    <w:p>
      <w:r>
        <w:t>Tboogieewin</w:t>
      </w:r>
    </w:p>
    <w:p>
      <w:r>
        <w:t>Ridiculous Woke Agenda</w:t>
      </w:r>
    </w:p>
    <w:p>
      <w:r>
        <w:t>I used to love this app and paid for it in order to track my ovulation cycle and conceive. I love how organized and how nice it looks with detail and a forum for moms to chat in and get answers to anything they’re looking for. As of recently, I found an article during my 27 week mark in the app, and the author used the terminology “pregnant people” instead of “pregnant women”. Only WOMEN are able to get pregnant. I’m no longer going to continue to pay for this app nor use it, for trying to force this false “inclusivity” when it’s painfully obvious that in basic biology, only women are able to bear children. We risk our lives and our bodies to carry these children and they want to diminish that with this type of language. Absolutely foul. I will be looking for other apps to use.</w:t>
      </w:r>
    </w:p>
    <w:p>
      <w:r>
        <w:br w:type="page"/>
      </w:r>
    </w:p>
    <w:p>
      <w:pPr>
        <w:pStyle w:val="Heading2"/>
      </w:pPr>
      <w:r>
        <w:t>App Name: flo-period-pregnancy-tracker</w:t>
      </w:r>
    </w:p>
    <w:p>
      <w:r>
        <w:t>2020-08-25 09:49:36</w:t>
      </w:r>
    </w:p>
    <w:p>
      <w:r>
        <w:t>Stef Bizzle</w:t>
      </w:r>
    </w:p>
    <w:p>
      <w:r>
        <w:t>5 years...and you’ve changed (charged) on me?</w:t>
      </w:r>
    </w:p>
    <w:p>
      <w:r>
        <w:t xml:space="preserve">Now typically I would have given this app 5 stars. Yet, they are now charging for the all of the content in the “Health Insights” section. I’m really disappointed that overnight, after I have been using the app for five years, all of the consistent logging is gone to waste unless I commit to subscribing to a premium account. I can’t justify paying $120 annually for things found on the web just because it’s conveniently in the app. </w:t>
        <w:br/>
        <w:br/>
        <w:t xml:space="preserve">I thought the content that was previously on premium, like “Courses” and “Report for Doctor” (which they used to provide for free) were fair. But the “Health Insights?” You’ve gone too far. </w:t>
        <w:br/>
        <w:br/>
        <w:t>I’m really hurt by this Flo. You were my go to for period tracking, and most recently for pregnancy tracking. Will be deleting soon once I transfer my info to another app.</w:t>
      </w:r>
    </w:p>
    <w:p>
      <w:r>
        <w:br w:type="page"/>
      </w:r>
    </w:p>
    <w:p>
      <w:pPr>
        <w:pStyle w:val="Heading2"/>
      </w:pPr>
      <w:r>
        <w:t>App Name: flo-period-pregnancy-tracker</w:t>
      </w:r>
    </w:p>
    <w:p>
      <w:r>
        <w:t>2024-02-10 10:47:25</w:t>
      </w:r>
    </w:p>
    <w:p>
      <w:r>
        <w:t>Keijh</w:t>
      </w:r>
    </w:p>
    <w:p>
      <w:r>
        <w:t>Used to be a really good app!</w:t>
      </w:r>
    </w:p>
    <w:p>
      <w:r>
        <w:t>While Flo still tracks my period, it does not give me the information that could be useful anymore because now I have to pay for it!! Which is WILD because the information used to be free like 2 years ago… I’ve had Flo for longer but I’m actually thinking about deleting because of the pay for premium content ads which are sooo annoying. I do not appreciate as a long time user that I have to pay just to get information about my cycle when this used to be offered for FREE?! Flo I used to love you so much but now I could careless. I barely go on the app to track my period because I get bombarded with the ads smh.</w:t>
        <w:br/>
        <w:br/>
        <w:t>Update: App developers replied and their reply was NOT helpful smh, I’ve already deleted the app.. it was good while it lasted I guess :/</w:t>
      </w:r>
    </w:p>
    <w:p>
      <w:r>
        <w:br w:type="page"/>
      </w:r>
    </w:p>
    <w:p>
      <w:pPr>
        <w:pStyle w:val="Heading2"/>
      </w:pPr>
      <w:r>
        <w:t>App Name: flo-period-pregnancy-tracker</w:t>
      </w:r>
    </w:p>
    <w:p>
      <w:r>
        <w:t>2023-10-12 13:37:17</w:t>
      </w:r>
    </w:p>
    <w:p>
      <w:r>
        <w:t>Chrissy Confused</w:t>
      </w:r>
    </w:p>
    <w:p>
      <w:r>
        <w:t>3 years in app, it has changed.</w:t>
      </w:r>
    </w:p>
    <w:p>
      <w:r>
        <w:t>This app has gotten me through trying to get pregnant, pregnancy, and postpartum. They have a little feature that shows I have been on the app for 3 years. Which comes with a “gift” of discounted premium. I have spent 3 years and can tell you that this app is now almost completely purposeless compared to what used to be free. Pencil and paper will do what you are able to do for free in this app. Better actually, because I won’t get bombarded by ads to upgrade. What’s really disappointing is that some of the information behind a paywall is just articles about women’s health. What a greedy company that they won’t tell you how to prevent BV unless you pay them. I understand making advanced features premium, but not basicwomen’s  health information.</w:t>
      </w:r>
    </w:p>
    <w:p>
      <w:r>
        <w:br w:type="page"/>
      </w:r>
    </w:p>
    <w:p>
      <w:pPr>
        <w:pStyle w:val="Heading2"/>
      </w:pPr>
      <w:r>
        <w:t>App Name: flo-period-pregnancy-tracker</w:t>
      </w:r>
    </w:p>
    <w:p>
      <w:r>
        <w:t>2023-07-26 19:06:56</w:t>
      </w:r>
    </w:p>
    <w:p>
      <w:r>
        <w:t>EmmaleeJoy</w:t>
      </w:r>
    </w:p>
    <w:p>
      <w:r>
        <w:t>I hate this app.</w:t>
      </w:r>
    </w:p>
    <w:p>
      <w:r>
        <w:t xml:space="preserve">I’ve been using Flo for 4 years on an old phone that wasn’t able to get resent updates. It’s insane how much worse this app is now that I’ve updated it. I get that they have a premium version to help pay for development. Fine. That’s no issue. The problem with this app is that it’s CONSTANTLY shoving the premium features in my face and CONSTANTLY asking me to upgrade. I’m straight up too poor. I can’t be buying more subscriptions. </w:t>
        <w:br/>
        <w:br/>
        <w:t xml:space="preserve">I want the developers to know that they are making poor people feel bad. Please get the premium features out of my face and give me a break on the amount of prompts to buy premium you force on me. </w:t>
        <w:br/>
        <w:br/>
        <w:t>The free features of the app are excellent by the way. If I was just rating the app based on that it would have 5 stars.</w:t>
      </w:r>
    </w:p>
    <w:p>
      <w:r>
        <w:br w:type="page"/>
      </w:r>
    </w:p>
    <w:p>
      <w:pPr>
        <w:pStyle w:val="Heading2"/>
      </w:pPr>
      <w:r>
        <w:t>App Name: flo-period-pregnancy-tracker</w:t>
      </w:r>
    </w:p>
    <w:p>
      <w:r>
        <w:t>2022-06-15 12:04:22</w:t>
      </w:r>
    </w:p>
    <w:p>
      <w:r>
        <w:t>Saundi7</w:t>
      </w:r>
    </w:p>
    <w:p>
      <w:r>
        <w:t>The Premium pushing is a massive inconvenience</w:t>
      </w:r>
    </w:p>
    <w:p>
      <w:r>
        <w:t>I used this app years ago and fully loved it. Now it just keeps tricking me into wasting my time conversing with a robot that makes me think it’s going to give me good information about my cycle, only to tell me I have to pay for premium to continue. Then please don’t waste my time to begin with and tell me upfront that information will only be given through the subscription because I’m not buying it. There are plenty of cycle tracking app out there that are free, you don’t need to spend money on one of these. And this one is starting to be a source of wasting my time but continuously trying to up-sell me. Debating on if it’s worth just deleting and go with a less pushy app.</w:t>
      </w:r>
    </w:p>
    <w:p>
      <w:r>
        <w:br w:type="page"/>
      </w:r>
    </w:p>
    <w:p>
      <w:pPr>
        <w:pStyle w:val="Heading2"/>
      </w:pPr>
      <w:r>
        <w:t>App Name: flo-period-pregnancy-tracker</w:t>
      </w:r>
    </w:p>
    <w:p>
      <w:r>
        <w:t>2020-08-28 01:19:25</w:t>
      </w:r>
    </w:p>
    <w:p>
      <w:r>
        <w:t>amara vita</w:t>
      </w:r>
    </w:p>
    <w:p>
      <w:r>
        <w:t>I really wanted to like it more...</w:t>
      </w:r>
    </w:p>
    <w:p>
      <w:r>
        <w:t>I love the options in the app. I think it’s great and a fantastic tool. Especially the education the app offers. Kids have access to phones now and education like this is imperative. It’s great to see it...</w:t>
        <w:br/>
        <w:br/>
        <w:t>BUT there’s a lot of bad information around health and diet in this app. Around counting calories to removing sweets from the house and drinking a full glass of water before meals. Statements that Flo has on their app like this have NO place and are dangerous to body image. There are many more positive ways to frame the way women can fuel our body in relation to our period and I was horrified to keep seeing these pop up in your “virtual assistant.”</w:t>
        <w:br/>
        <w:br/>
        <w:t>PLEASE take a better look at your app and at these statements and make them more body positive and more about mindful eating.</w:t>
      </w:r>
    </w:p>
    <w:p>
      <w:r>
        <w:br w:type="page"/>
      </w:r>
    </w:p>
    <w:p>
      <w:pPr>
        <w:pStyle w:val="Heading2"/>
      </w:pPr>
      <w:r>
        <w:t>App Name: flo-period-pregnancy-tracker</w:t>
      </w:r>
    </w:p>
    <w:p>
      <w:r>
        <w:t>2022-10-19 05:11:58</w:t>
      </w:r>
    </w:p>
    <w:p>
      <w:r>
        <w:t>Devinlenore</w:t>
      </w:r>
    </w:p>
    <w:p>
      <w:r>
        <w:t>New subscriptions keep taking away more and more features.</w:t>
      </w:r>
    </w:p>
    <w:p>
      <w:r>
        <w:t>I have been using this app for years. It replaced an app that I used for even longer. At first the paid things made sense, expert advice or extra information you would get from doctors and researcher. As of now, even the simplest features that I used just up until last month now are paid only. There’s no options to pick and choose what you’d want to pay for individually even if you did. There’s so many pop ups, and EVERY single thing that paid for is all Oliver the place and completely in the way. I wouldn’t mind the pop ups for subscription if I could at least customize the Home Screen. I don’t want chats with random people, I just want to track information that I log.</w:t>
      </w:r>
    </w:p>
    <w:p>
      <w:r>
        <w:br w:type="page"/>
      </w:r>
    </w:p>
    <w:p>
      <w:pPr>
        <w:pStyle w:val="Heading2"/>
      </w:pPr>
      <w:r>
        <w:t>App Name: flo-period-pregnancy-tracker</w:t>
      </w:r>
    </w:p>
    <w:p>
      <w:r>
        <w:t>2022-07-17 06:53:09</w:t>
      </w:r>
    </w:p>
    <w:p>
      <w:r>
        <w:t>cwhitley452</w:t>
      </w:r>
    </w:p>
    <w:p>
      <w:r>
        <w:t>pure disappointment</w:t>
      </w:r>
    </w:p>
    <w:p>
      <w:r>
        <w:t>i saw an add for this app on tik tok and got excited because it looked so appealing right off the bat, but once i downloaded it and took my time adjusting the settings to what would fit for me and my period just to find out that it costs money. women CANNOT control their periods and it’s definitely not like we asked to bleed from our vaginas once a month for the majority of our lives. i also happen to be 15, with no way of having any sort of income and legally i cannot get a job without a workers permit which i don’t have any of the right documentation for. i’m speaking for all of the teenage girls out there when i say that this is completely dissatisfying. if i could have, i would have given this app a 0 star rating, because that’s what it deserves.</w:t>
      </w:r>
    </w:p>
    <w:p>
      <w:r>
        <w:br w:type="page"/>
      </w:r>
    </w:p>
    <w:p>
      <w:pPr>
        <w:pStyle w:val="Heading2"/>
      </w:pPr>
      <w:r>
        <w:t>App Name: flo-period-pregnancy-tracker</w:t>
      </w:r>
    </w:p>
    <w:p>
      <w:r>
        <w:t>2022-07-09 22:45:07</w:t>
      </w:r>
    </w:p>
    <w:p>
      <w:r>
        <w:t>Nova's Darkness</w:t>
      </w:r>
    </w:p>
    <w:p>
      <w:r>
        <w:t>god loving app</w:t>
      </w:r>
    </w:p>
    <w:p>
      <w:r>
        <w:t>Yeh so I did a test to see what your app would say about abortion. cus I heard you would start selling our information. I said I was pregnant, but then I clicked no longe r pregnant (I made it so I was “ten weeks pregnant” ) they asked how I lost the “fetus” I said other cus the other option was miscarriage, immediately I got these pages on the app that said things like “how do you feel about this miscarriage” “tell us what you want to say to your lost child” like what. How about you make support groups for people who got abortions which I what I’ve done twice, do not regret the slightest. i got these comments about people saying abortion is the devil and miscarriages gods way like what. Just track our symptoms and log out periods, stop spreading anti abortion pages and god loving peoples ignorant opinions</w:t>
      </w:r>
    </w:p>
    <w:p>
      <w:r>
        <w:br w:type="page"/>
      </w:r>
    </w:p>
    <w:p>
      <w:pPr>
        <w:pStyle w:val="Heading2"/>
      </w:pPr>
      <w:r>
        <w:t>App Name: flo-period-pregnancy-tracker</w:t>
      </w:r>
    </w:p>
    <w:p>
      <w:r>
        <w:t>2021-07-08 03:03:36</w:t>
      </w:r>
    </w:p>
    <w:p>
      <w:r>
        <w:t>Tia_MAHE</w:t>
      </w:r>
    </w:p>
    <w:p>
      <w:r>
        <w:t>Sell your info and made the app basic to up charge you</w:t>
      </w:r>
    </w:p>
    <w:p>
      <w:r>
        <w:t>I liked the app when I first started keeping track of my period years ago. However, it has turned into an basic app for the free features and the extra features they make you pay for that you use to have for free but not worth the money when there are other apps. There is pressure to pay for these additional services that I use to get for free when I originally had the app. Also, all my health data I inputted I no longer have access to. They also sold our health information for years to third-party companies and charging us to learn more about our bodies with their features 🙄. Pass on this app read on the settlement.</w:t>
      </w:r>
    </w:p>
    <w:p>
      <w:r>
        <w:br w:type="page"/>
      </w:r>
    </w:p>
    <w:p>
      <w:pPr>
        <w:pStyle w:val="Heading2"/>
      </w:pPr>
      <w:r>
        <w:t>App Name: flo-period-pregnancy-tracker</w:t>
      </w:r>
    </w:p>
    <w:p>
      <w:r>
        <w:t>2020-11-20 18:47:49</w:t>
      </w:r>
    </w:p>
    <w:p>
      <w:r>
        <w:t>Priscillas_mommy2017</w:t>
      </w:r>
    </w:p>
    <w:p>
      <w:r>
        <w:t>TTC/Pregnancy</w:t>
      </w:r>
    </w:p>
    <w:p>
      <w:r>
        <w:t>I had a miscarriage in Dec 2018 when it was suggested to me to download this app. I’ve loved this app and even recommended it to my friends. Now 2 years later, I’m 28 weeks with our rainbow baby. Every Friday I check the weekly information to see how my baby is growing and what I can expect with my pregnancy. Last week I noticed they all said upgrade to premium. Hoping it was a glitch, I tried again today and it’s requiring a subscription to see this information now. Knowing the tools in the app helped us conceive, my heart is broken (and hormonal) because I will no longer be using this app. Nothing is free or useful to me at all and the “secret conversations” I don’t even use. I will be switching to a free platform since this company seems too money hungry to help women who are pregnant or trying to conceive. ✌️</w:t>
      </w:r>
    </w:p>
    <w:p>
      <w:r>
        <w:br w:type="page"/>
      </w:r>
    </w:p>
    <w:p>
      <w:pPr>
        <w:pStyle w:val="Heading2"/>
      </w:pPr>
      <w:r>
        <w:t>App Name: flo-period-pregnancy-tracker</w:t>
      </w:r>
    </w:p>
    <w:p>
      <w:r>
        <w:t>2024-04-26 02:07:47</w:t>
      </w:r>
    </w:p>
    <w:p>
      <w:r>
        <w:t>Fruity-pebbles 🌈</w:t>
      </w:r>
    </w:p>
    <w:p>
      <w:r>
        <w:t>So many pay walls.</w:t>
      </w:r>
    </w:p>
    <w:p>
      <w:r>
        <w:t>It’s a good app and can keep up with my period most the time. But EVERYTHING is a pay wall. Cramp problems? “We can help! But first you need a premium subscription-“ YEAH TO DO ANYTHING ON THE APP, i understand for money. And you need to take care of things with that bc you need money. But every little thing? Even things that might be really damaging to your body but you don’t know?? Is really important? I’d rather like 1-2 ads with everything you use and talk to ai after so many minutes. You get your money and we’ll know if we’re heathy without having to go on cites that are unsafe and probably untruthful sometimes. Either way I think it’s a good app just can get annoying with the constant pay wall.</w:t>
      </w:r>
    </w:p>
    <w:p>
      <w:r>
        <w:br w:type="page"/>
      </w:r>
    </w:p>
    <w:p>
      <w:pPr>
        <w:pStyle w:val="Heading2"/>
      </w:pPr>
      <w:r>
        <w:t>App Name: flo-period-pregnancy-tracker</w:t>
      </w:r>
    </w:p>
    <w:p>
      <w:r>
        <w:t>2024-01-26 02:03:28</w:t>
      </w:r>
    </w:p>
    <w:p>
      <w:r>
        <w:t>carton0808</w:t>
      </w:r>
    </w:p>
    <w:p>
      <w:r>
        <w:t>Every time you use the app</w:t>
      </w:r>
    </w:p>
    <w:p>
      <w:r>
        <w:t>I loved this app for tracking my period. But here recently in the last year or so I’ve noticed that every time I go to use this app they’re charging you for something new or trying to at least. Now I can’t even log my symptoms and because they want to charge for that as well at this point, I feel like this app is just a money grabber and it doesn’t really care about what is important for the people who use/have been using this app to track their symptoms and periods for years. I will no longer be using this app since I am not interested in paying for something to track my period, especially when I pay for the supplies I need each month having one. This app is no longer for females, they just want money.</w:t>
      </w:r>
    </w:p>
    <w:p>
      <w:r>
        <w:br w:type="page"/>
      </w:r>
    </w:p>
    <w:p>
      <w:pPr>
        <w:pStyle w:val="Heading2"/>
      </w:pPr>
      <w:r>
        <w:t>App Name: flo-period-pregnancy-tracker</w:t>
      </w:r>
    </w:p>
    <w:p>
      <w:r>
        <w:t>2022-04-06 05:08:05</w:t>
      </w:r>
    </w:p>
    <w:p>
      <w:r>
        <w:t>K A Y L A &lt;3</w:t>
      </w:r>
    </w:p>
    <w:p>
      <w:r>
        <w:t>Premium? For what?</w:t>
      </w:r>
    </w:p>
    <w:p>
      <w:r>
        <w:t>Alright so recently I got the Flo app because I had heard from a friend that it was great for weight loss or gain, period tracking, and a it might be able to help with my anorexia. When I first got the app I was overly excited because I had high expectations, but soon came to realize EVERYTHING except for the calendars is at the cost of premium. I completely understand that the developers needs money, but this is too much in my opinion. Everything I tried to do I was offered premium, and I don’t understand why we cannot just have the ability to track our menstrual cycles without having to pay for it. Look, the app is great, but I didn’t get nearly as much as I was hoping for from it.</w:t>
      </w:r>
    </w:p>
    <w:p>
      <w:r>
        <w:br w:type="page"/>
      </w:r>
    </w:p>
    <w:p>
      <w:pPr>
        <w:pStyle w:val="Heading2"/>
      </w:pPr>
      <w:r>
        <w:t>App Name: flo-period-pregnancy-tracker</w:t>
      </w:r>
    </w:p>
    <w:p>
      <w:r>
        <w:t>2022-01-23 23:23:00</w:t>
      </w:r>
    </w:p>
    <w:p>
      <w:r>
        <w:t>Phoenix Butt</w:t>
      </w:r>
    </w:p>
    <w:p>
      <w:r>
        <w:t>No thanks, I’m moving on</w:t>
      </w:r>
    </w:p>
    <w:p>
      <w:r>
        <w:t>I used this app for years and love it until the last year and a half or so. The push for users to go premium is not only obnoxious but the updates that pushed notifications under the guise of information is invasive. I personally didn’t need the app to tell me about all the little things about my vaginal fluid throughout my cycle. But the issue I had in regards to that was that I couldn’t bet rid of those alerts/notifications without getting rid of the ones telling me that my period was about to start; which happens to be the whole reason I got the app. And with this latest update this app has become a cringe and inconvenient to use. So I’ll be saying good bye and good luck.</w:t>
      </w:r>
    </w:p>
    <w:p>
      <w:r>
        <w:br w:type="page"/>
      </w:r>
    </w:p>
    <w:p>
      <w:pPr>
        <w:pStyle w:val="Heading2"/>
      </w:pPr>
      <w:r>
        <w:t>App Name: flo-period-pregnancy-tracker</w:t>
      </w:r>
    </w:p>
    <w:p>
      <w:r>
        <w:t>2021-03-09 20:31:13</w:t>
      </w:r>
    </w:p>
    <w:p>
      <w:r>
        <w:t>merheylie</w:t>
      </w:r>
    </w:p>
    <w:p>
      <w:r>
        <w:t>Incessant promos, good otherwise</w:t>
      </w:r>
    </w:p>
    <w:p>
      <w:r>
        <w:t>I’d happily pay a one time fee for core app features, I just want tracking, reminder flo will start. I don’t want or need professional advice, personal chat, articles on women’s health, etc etc.</w:t>
        <w:br/>
        <w:br/>
        <w:t>Well designed core app desperate to monetize. Please just let me pay you once to remove (your own) ads. There is NOTHING flo-related I would pay a monthly fee for, outside of possible actual hygiene products (physical goods).</w:t>
        <w:br/>
        <w:br/>
        <w:t>Loved this app for ~ 2 years but switched to a simpler app. Flo is just too insistent, annoying and the irrelevant now.</w:t>
        <w:br/>
        <w:br/>
        <w:t>—-</w:t>
        <w:br/>
        <w:br/>
        <w:t xml:space="preserve">Edit: Downgraded rating seeing terrible canned response. I was already clear about what needs to change. </w:t>
        <w:br/>
        <w:br/>
        <w:t>I’ll spell it out again:</w:t>
        <w:br/>
        <w:t>I will never, ever pay a subscription service for content I don’t need or want. I don’t need or want chat, etc.</w:t>
        <w:br/>
        <w:br/>
        <w:t>I’d happily support the app with a one time or even annual (if nominal) fee for core tracking and good simple UX. But that’s not an option.</w:t>
        <w:br/>
        <w:br/>
        <w:t xml:space="preserve">Maybe pay to unlock pregnancy mode? </w:t>
        <w:br/>
        <w:br/>
        <w:t>I might pay to support learning materials for young women (I’m over 40) as a sponsor but only if it was reasonably priced and the crap you’ve added gets out of the way.</w:t>
        <w:br/>
        <w:br/>
        <w:t>Maybe pay a little to turn off all the content?</w:t>
      </w:r>
    </w:p>
    <w:p>
      <w:r>
        <w:br w:type="page"/>
      </w:r>
    </w:p>
    <w:p>
      <w:pPr>
        <w:pStyle w:val="Heading2"/>
      </w:pPr>
      <w:r>
        <w:t>App Name: flo-period-pregnancy-tracker</w:t>
      </w:r>
    </w:p>
    <w:p>
      <w:r>
        <w:t>2023-11-17 17:43:51</w:t>
      </w:r>
    </w:p>
    <w:p>
      <w:r>
        <w:t>ddddddestiny</w:t>
      </w:r>
    </w:p>
    <w:p>
      <w:r>
        <w:t>you cant do anything with out premium ,</w:t>
      </w:r>
    </w:p>
    <w:p>
      <w:r>
        <w:t>This use to be the best tracker app for periods !! But now you have to pay for ANYTHING AND EVERYTHING. There are no free articles, no free advice , you’ll even have to pay to see what your period/pregnancy symptoms would be …. lol. For example, if you’re a day late, the app will suggest for you to take a pregnancy test and it gives you an article to read… but you’ll have to pay to read the article. This is just ONE of manyyyyyyyyyyyyyyyyyyy examples I can give where they pretend their about to give you advice but turn around and says you’ll need to pay. Definitely wouldn’t recommend if you don’t want to spend the 40$. It’s gets annoying because every page you see you’ll need “premium” … like why even label this a free app ?</w:t>
      </w:r>
    </w:p>
    <w:p>
      <w:r>
        <w:br w:type="page"/>
      </w:r>
    </w:p>
    <w:p>
      <w:pPr>
        <w:pStyle w:val="Heading2"/>
      </w:pPr>
      <w:r>
        <w:t>App Name: flo-period-pregnancy-tracker</w:t>
      </w:r>
    </w:p>
    <w:p>
      <w:r>
        <w:t>2023-05-11 15:39:08</w:t>
      </w:r>
    </w:p>
    <w:p>
      <w:r>
        <w:t>GoofBallGreen</w:t>
      </w:r>
    </w:p>
    <w:p>
      <w:r>
        <w:t>The adds to get you to purchase is ridiculous</w:t>
      </w:r>
    </w:p>
    <w:p>
      <w:r>
        <w:t>I love the app but it just seems crazy to me that a company wants to profit off of women NEEDING to track their period. There are so many pop ups when you open the app to get you to spend money. The pop ups are so bad that it doesn’t even let you close the add , you have to close the app completely just to open it up again to try and actually use the app. Apple now has a free period tracking. I’ll be using that now. AGAIN it’s so sad companies profit on women’s health. I would probably feel better about paying if most of my payment went toward helping women in the US and other countries have better access to pads, birth control, and abortions.</w:t>
      </w:r>
    </w:p>
    <w:p>
      <w:r>
        <w:br w:type="page"/>
      </w:r>
    </w:p>
    <w:p>
      <w:pPr>
        <w:pStyle w:val="Heading2"/>
      </w:pPr>
      <w:r>
        <w:t>App Name: flo-period-pregnancy-tracker</w:t>
      </w:r>
    </w:p>
    <w:p>
      <w:r>
        <w:t>2022-12-27 17:57:51</w:t>
      </w:r>
    </w:p>
    <w:p>
      <w:r>
        <w:t>Emm1521</w:t>
      </w:r>
    </w:p>
    <w:p>
      <w:r>
        <w:t>Use to be a great app</w:t>
      </w:r>
    </w:p>
    <w:p>
      <w:r>
        <w:t xml:space="preserve">I have used this app for years. It would offer some insights and allow me to add symptoms and all of that. Well, now the developers have taken all insights away, even the basic ones. Seems the developers have become money hungry. Every time I open the app it is pushing me to upgrade to premium before I can look at anything else. I really miss the way it use to be. It still had the option to upgrade, but offered basic insights and wasn’t so pushy about upgrading. I guess that was before they got in trouble for selling their users information (such as the things they logged in their calendar). I suppose they want all their users to upgrade to premium so they can pay for their lawyers. 🙄 </w:t>
        <w:br/>
        <w:t>I’ll be looking for a different app.</w:t>
      </w:r>
    </w:p>
    <w:p>
      <w:r>
        <w:br w:type="page"/>
      </w:r>
    </w:p>
    <w:p>
      <w:pPr>
        <w:pStyle w:val="Heading2"/>
      </w:pPr>
      <w:r>
        <w:t>App Name: flo-period-pregnancy-tracker</w:t>
      </w:r>
    </w:p>
    <w:p>
      <w:r>
        <w:t>2022-08-30 21:04:30</w:t>
      </w:r>
    </w:p>
    <w:p>
      <w:r>
        <w:t>Leah C 59</w:t>
      </w:r>
    </w:p>
    <w:p>
      <w:r>
        <w:t>Cost</w:t>
      </w:r>
    </w:p>
    <w:p>
      <w:r>
        <w:t>I love Flo for it’s secret chats and period tracker, but when it comes to insights, it gets frustrating. I have been using Flo for 2 years and I have seen so many insights that I wish I could read without paying. My parents don’t want to pay for this and free trials aren’t allowed on my device. I don’t think it’s fair that Flo makes girls pay to learn about their body. A lot of girls that use this app are under 18 which means that a lot of them won’t be able to pay. Most of the insights Flo provides are for teenagers. Some people don’t have parents that tell them about what’s happening to their body and how to take care of it. Flo has a great period tracker and I love the secret chats, but they need to take away the costs.</w:t>
      </w:r>
    </w:p>
    <w:p>
      <w:r>
        <w:br w:type="page"/>
      </w:r>
    </w:p>
    <w:p>
      <w:pPr>
        <w:pStyle w:val="Heading2"/>
      </w:pPr>
      <w:r>
        <w:t>App Name: flo-period-pregnancy-tracker</w:t>
      </w:r>
    </w:p>
    <w:p>
      <w:r>
        <w:t>2021-04-20 05:09:20</w:t>
      </w:r>
    </w:p>
    <w:p>
      <w:r>
        <w:t>Stefania H</w:t>
      </w:r>
    </w:p>
    <w:p>
      <w:r>
        <w:t>A moving target</w:t>
      </w:r>
    </w:p>
    <w:p>
      <w:r>
        <w:t>I’m not exaggerating when I say this, but my period and ovulation dates change from what the prediction is every single month and I’ve been using Flo for over a year on a daily basis. Trying to figure out when my period is late or plan sex around my ovulation date only for the app to update and move my date back to a day that’s passed or my period up another day becomes a guessing game each month, which makes getting pregnant even more difficult.</w:t>
        <w:br/>
        <w:br/>
        <w:t>It also teases you with tidbits of information, articles, or concerned chat bots that all lead you to premium content only. Everything with the exception of basic tracking and chats with other users is premium content only.</w:t>
      </w:r>
    </w:p>
    <w:p>
      <w:r>
        <w:br w:type="page"/>
      </w:r>
    </w:p>
    <w:p>
      <w:pPr>
        <w:pStyle w:val="Heading2"/>
      </w:pPr>
      <w:r>
        <w:t>App Name: flo-period-pregnancy-tracker</w:t>
      </w:r>
    </w:p>
    <w:p>
      <w:r>
        <w:t>2023-11-06 14:18:36</w:t>
      </w:r>
    </w:p>
    <w:p>
      <w:r>
        <w:t>Skaaaaattttttt8</w:t>
      </w:r>
    </w:p>
    <w:p>
      <w:r>
        <w:t>Frustrated.</w:t>
      </w:r>
    </w:p>
    <w:p>
      <w:r>
        <w:t>I love this app I think it’s got a lot of good things in it. But what if I can’t afford the premium?? I don’t work so I cannot afford to pay premium for this app. So because of that I get basically nothing from this app other than to see when my period or ovulation will start. You guys need to find another way to get money maybe do ads? I would sit through ads to be able to use some features of this app and I’m sure a lot of other women would too. I literally can’t do anything in this app, it’s extremely frustrating. I’m about ready to delete it and give you guys a bad review!! Please work on allowing some of the premium features to be free otherwise this app is garbage. 🗑️</w:t>
      </w:r>
    </w:p>
    <w:p>
      <w:r>
        <w:br w:type="page"/>
      </w:r>
    </w:p>
    <w:p>
      <w:pPr>
        <w:pStyle w:val="Heading2"/>
      </w:pPr>
      <w:r>
        <w:t>App Name: flo-period-pregnancy-tracker</w:t>
      </w:r>
    </w:p>
    <w:p>
      <w:r>
        <w:t>2023-06-28 09:12:24</w:t>
      </w:r>
    </w:p>
    <w:p>
      <w:r>
        <w:t>alyshiac1</w:t>
      </w:r>
    </w:p>
    <w:p>
      <w:r>
        <w:t>Gone downhill</w:t>
      </w:r>
    </w:p>
    <w:p>
      <w:r>
        <w:t>i used to really love this app. i’ve used flo for over 3 years (probably a lot longer) and never had any issues or complaints. the predictions for my next period were usually always spot on. when i became pregnant last year, i loved reading the weekly updates about my baby and comparing it with other apps. Now that i am pregnant again, i was looking forward to doing that. however, i now have to pay for that feature. it is so annoying how money-hungry this app has become, i can’t even open it up without being pushed to buy a premium membership. it’s truly gone downhill for the users who have had this app for years and years and it’s really a shame.</w:t>
      </w:r>
    </w:p>
    <w:p>
      <w:r>
        <w:br w:type="page"/>
      </w:r>
    </w:p>
    <w:p>
      <w:pPr>
        <w:pStyle w:val="Heading2"/>
      </w:pPr>
      <w:r>
        <w:t>App Name: flo-period-pregnancy-tracker</w:t>
      </w:r>
    </w:p>
    <w:p>
      <w:r>
        <w:t>2023-06-02 14:12:44</w:t>
      </w:r>
    </w:p>
    <w:p>
      <w:r>
        <w:t>TeeBear20</w:t>
      </w:r>
    </w:p>
    <w:p>
      <w:r>
        <w:t>Money hungry App.</w:t>
      </w:r>
    </w:p>
    <w:p>
      <w:r>
        <w:t>I used this app since I was a younger girl in high school and I loved it. It was so helpful. But as of lately, I feel as though this app just wants money and doesn’t care much about the users. The in app purchases for things that was once free is very aggravating. But the worst is the fact that it tries to force me to buy help. I can’t click out of the screen where it offers extra information, or a subscription. This is aggravating because I’m trying to log my period and can’t because this screen tries to force me to buy something. I don’t want to buy things that used to be free. This was an amazing app, I just feel there are better period tracking apps out there who won’t try to force you to buy helpful information.</w:t>
      </w:r>
    </w:p>
    <w:p>
      <w:r>
        <w:br w:type="page"/>
      </w:r>
    </w:p>
    <w:p>
      <w:pPr>
        <w:pStyle w:val="Heading2"/>
      </w:pPr>
      <w:r>
        <w:t>App Name: flo-period-pregnancy-tracker</w:t>
      </w:r>
    </w:p>
    <w:p>
      <w:r>
        <w:t>2023-01-23 07:54:49</w:t>
      </w:r>
    </w:p>
    <w:p>
      <w:r>
        <w:t>ReyanLeahCollegeGirl</w:t>
      </w:r>
    </w:p>
    <w:p>
      <w:r>
        <w:t>Just a Tracker Unless You Give Them Money</w:t>
      </w:r>
    </w:p>
    <w:p>
      <w:r>
        <w:t>I’ve used Flo for a very long time and I thought the tracker was helpful and accurate and informative, but then they added articles and at first a few of them were free, but now, NONE of them are free. Nothing “helpful” is free on the app besides the period tracker. The articles used to be fun to read and insightful, especially as a young woman, but now it is shoved in your face every time you open the app to purchase the premium. My final straw was when I was using the chat bot assistant and asking for more information on something important and it said, “Well then purchase the membership.” And when I declined, it said, “Sorry we couldn’t help you…” I’ll just use another app, not one so rude and pushy to purchase some plan.</w:t>
      </w:r>
    </w:p>
    <w:p>
      <w:r>
        <w:br w:type="page"/>
      </w:r>
    </w:p>
    <w:p>
      <w:pPr>
        <w:pStyle w:val="Heading2"/>
      </w:pPr>
      <w:r>
        <w:t>App Name: flo-period-pregnancy-tracker</w:t>
      </w:r>
    </w:p>
    <w:p>
      <w:r>
        <w:t>2022-12-05 06:39:29</w:t>
      </w:r>
    </w:p>
    <w:p>
      <w:r>
        <w:t>K. Zahler</w:t>
      </w:r>
    </w:p>
    <w:p>
      <w:r>
        <w:t>Support deleted my account when I requested email change</w:t>
      </w:r>
    </w:p>
    <w:p>
      <w:r>
        <w:t>I recently changed emails due to work and needed to update the app so I could continue using it. I was a yearly subscriber. First, there is no process available to easily change your email in the app. They ask you to use the Help section and contact their support. So I did. I asked to update my email and gave the new email address I wanted to update to. Instead, I just received an email that my account is being deleted. I can’t believe I wasted so much money just to have my account be deleted because I asked for an email update. I shouldn’t have to call support to stop them from deleting my account either. All in all? It isn’t worth the time or money. Get a free app or a wall calendar.</w:t>
      </w:r>
    </w:p>
    <w:p>
      <w:r>
        <w:br w:type="page"/>
      </w:r>
    </w:p>
    <w:p>
      <w:pPr>
        <w:pStyle w:val="Heading2"/>
      </w:pPr>
      <w:r>
        <w:t>App Name: flo-period-pregnancy-tracker</w:t>
      </w:r>
    </w:p>
    <w:p>
      <w:r>
        <w:t>2022-01-02 06:37:02</w:t>
      </w:r>
    </w:p>
    <w:p>
      <w:r>
        <w:t>Oveeno</w:t>
      </w:r>
    </w:p>
    <w:p>
      <w:r>
        <w:t>Gets worse over the years</w:t>
      </w:r>
    </w:p>
    <w:p>
      <w:r>
        <w:t>I just passed my 5-year mark of using this app, and while the functionality of actually tracking my cycle is great and very accurate, the push to buy premium has become ridiculous. Every time I open the app, there’s an unskippable ad for the premium version, and worse yet, sometimes I’m forced to fill out a whole questionnaire and decline the offer to “buy premium to unlock results” before I can do anything in the app. Or there’s a dumb AI chat that forces me to respond to things I don’t care about—I just want to track my cycle! That’s it! It’s becoming beyond obnoxious, and as much as I like having my cycle history logged several years back, I’m seriously considering switching to another tracker. Flo has lost its simplicity.</w:t>
      </w:r>
    </w:p>
    <w:p>
      <w:r>
        <w:br w:type="page"/>
      </w:r>
    </w:p>
    <w:p>
      <w:pPr>
        <w:pStyle w:val="Heading2"/>
      </w:pPr>
      <w:r>
        <w:t>App Name: flo-period-pregnancy-tracker</w:t>
      </w:r>
    </w:p>
    <w:p>
      <w:r>
        <w:t>2021-12-23 08:24:51</w:t>
      </w:r>
    </w:p>
    <w:p>
      <w:r>
        <w:t>WhiteTiger82</w:t>
      </w:r>
    </w:p>
    <w:p>
      <w:r>
        <w:t>Used to love this app</w:t>
      </w:r>
    </w:p>
    <w:p>
      <w:r>
        <w:t>Flo was easily my favorite period tracking app for most of high school. But in the past year or so, the app has gotten a lot worse. For one thing, I can’t open the app without immediately seeing a pop up to buy the premium version (that cannot be clicked off of, I might add.) I don’t really have a problem with them offering premium features as long as those basic features stay free, but free uses should be able to click off of those pop ups if they choose to. Additionally, the app has gotten much buggier and more unreliable, making it very difficult to use. I’m honestly really disappointed, but I’m going to have to find another app to track my period.</w:t>
      </w:r>
    </w:p>
    <w:p>
      <w:r>
        <w:br w:type="page"/>
      </w:r>
    </w:p>
    <w:p>
      <w:pPr>
        <w:pStyle w:val="Heading2"/>
      </w:pPr>
      <w:r>
        <w:t>App Name: flo-period-pregnancy-tracker</w:t>
      </w:r>
    </w:p>
    <w:p>
      <w:r>
        <w:t>2021-03-30 21:05:49</w:t>
      </w:r>
    </w:p>
    <w:p>
      <w:r>
        <w:t>Busy mom of two babes</w:t>
      </w:r>
    </w:p>
    <w:p>
      <w:r>
        <w:t>Wish I could give 5 stars</w:t>
      </w:r>
    </w:p>
    <w:p>
      <w:r>
        <w:t>The period tracking function is great. I have used it for years. I downloaded for my 13yr old daughter though and that is where problems arose. There is a “secret chat” function that you cannot turn off. My daughter of course gravitated to it (I never did). When I checked to see what she was looking at it was a bunch of stuff about sneaking around and not getting caught, sneaking with boys to have sex, parent bashing, etc. I get that girls/teens need to be able to talk about things and I’m not an overprotective mom, but this kind of stuff is definitely not helpful in anyway. I reached out to see if it could be turned off in settings and was told that is not an option. So we are getting different apps for tracking now.</w:t>
      </w:r>
    </w:p>
    <w:p>
      <w:r>
        <w:br w:type="page"/>
      </w:r>
    </w:p>
    <w:p>
      <w:pPr>
        <w:pStyle w:val="Heading2"/>
      </w:pPr>
      <w:r>
        <w:t>App Name: flo-period-pregnancy-tracker</w:t>
      </w:r>
    </w:p>
    <w:p>
      <w:r>
        <w:t>2021-03-09 03:13:27</w:t>
      </w:r>
    </w:p>
    <w:p>
      <w:r>
        <w:t>raptorgirl10</w:t>
      </w:r>
    </w:p>
    <w:p>
      <w:r>
        <w:t>Stingy with important information</w:t>
      </w:r>
    </w:p>
    <w:p>
      <w:r>
        <w:t>The app set up is great and easy to use... but it is sooo annoying how desperate it is at getting people to buy the premium subscription. I recently logged having feelings of sadness on the app and as a result the Flo assistant popped up and sounded concerned. “Would you like to take a 5 min assessment survey to see what could be behind your mood swings?” I felt relieved and thought it might be helpful but then it was like “oops, this is actually only a feature for premium users. Ready to sign up?” Hardly anything is free on the app including important healthcare information that young women should have access to without having to buy into the full service. I would love the app if it was just a little less stingy with the information</w:t>
      </w:r>
    </w:p>
    <w:p>
      <w:r>
        <w:br w:type="page"/>
      </w:r>
    </w:p>
    <w:p>
      <w:pPr>
        <w:pStyle w:val="Heading2"/>
      </w:pPr>
      <w:r>
        <w:t>App Name: flo-period-pregnancy-tracker</w:t>
      </w:r>
    </w:p>
    <w:p>
      <w:r>
        <w:t>2024-03-25 23:01:58</w:t>
      </w:r>
    </w:p>
    <w:p>
      <w:r>
        <w:t>Wonderwall123</w:t>
      </w:r>
    </w:p>
    <w:p>
      <w:r>
        <w:t>Great app but..</w:t>
      </w:r>
    </w:p>
    <w:p>
      <w:r>
        <w:t>I really enjoy using this app and have for years. I don’t really mind that some features are locked unless you have premium, I understand they have to make their money some way. What drives me crazy is the amount of ads they have to get premium. Every single time I open their app there’s a pop up with “flash sale!” or “limited time offer”. There’s not even an X at the top to close it, I have to click the learn more then click not interested. It’s so annoying having to do that every time, because it takes so long when I just want to quickly open the app to see when my period is coming. And every single feature is a bait to upgrade to premium.</w:t>
      </w:r>
    </w:p>
    <w:p>
      <w:r>
        <w:br w:type="page"/>
      </w:r>
    </w:p>
    <w:p>
      <w:pPr>
        <w:pStyle w:val="Heading2"/>
      </w:pPr>
      <w:r>
        <w:t>App Name: flo-period-pregnancy-tracker</w:t>
      </w:r>
    </w:p>
    <w:p>
      <w:r>
        <w:t>2022-01-23 11:35:23</w:t>
      </w:r>
    </w:p>
    <w:p>
      <w:r>
        <w:t>azmlx</w:t>
      </w:r>
    </w:p>
    <w:p>
      <w:r>
        <w:t>A Downgrade</w:t>
      </w:r>
    </w:p>
    <w:p>
      <w:r>
        <w:t>I dont write reviews at all and the state Flo is in right now has made me write one. Ive used this app for about 5 years now and it was amazing in the beginning. Extremely simple to use. They started to add the discussions and that did help me as a preteen girl. However, in the recent year or so, all they talk about is advertising premium. You get a pop up right when you open the app and no way to close it until they lead you to where they want. When I track my period, I want a SIMPLE and EASY and FAST way to log it. I want to switch to another tracking app a lot but flo has had my logs for a while now. Hopefully they cool it on the pop ups. I understand they want to make money but jeezus.</w:t>
      </w:r>
    </w:p>
    <w:p>
      <w:r>
        <w:br w:type="page"/>
      </w:r>
    </w:p>
    <w:p>
      <w:pPr>
        <w:pStyle w:val="Heading2"/>
      </w:pPr>
      <w:r>
        <w:t>App Name: flo-period-pregnancy-tracker</w:t>
      </w:r>
    </w:p>
    <w:p>
      <w:r>
        <w:t>2022-01-15 18:44:42</w:t>
      </w:r>
    </w:p>
    <w:p>
      <w:r>
        <w:t>👀💗🎶</w:t>
      </w:r>
    </w:p>
    <w:p>
      <w:r>
        <w:t>Stop pushing me to get premium</w:t>
      </w:r>
    </w:p>
    <w:p>
      <w:r>
        <w:t>I’ve been using this app for years and I used to absolutely LOVE it. It’s predictions were pretty much always accurate and it would give me insights into my cycle. You have to pay for the insights now but I really only want to use the app for tracking so I don’t mind that. However it’s reached a point now where you can’t even open the app without it pushing you to get premium. I’m a broke college student, I can’t afford it and I don’t want it in the first place so PLEASE at least make a “don’t show this again” option. I really want to switch to a different app at this point but I have years of tracking data in Flo and I don’t know if another app will be as accurate.</w:t>
      </w:r>
    </w:p>
    <w:p>
      <w:r>
        <w:br w:type="page"/>
      </w:r>
    </w:p>
    <w:p>
      <w:pPr>
        <w:pStyle w:val="Heading2"/>
      </w:pPr>
      <w:r>
        <w:t>App Name: flo-period-pregnancy-tracker</w:t>
      </w:r>
    </w:p>
    <w:p>
      <w:r>
        <w:t>2021-09-08 11:18:12</w:t>
      </w:r>
    </w:p>
    <w:p>
      <w:r>
        <w:t>Here Is My Unasked for Thought</w:t>
      </w:r>
    </w:p>
    <w:p>
      <w:r>
        <w:t>I miss the old Flo app</w:t>
      </w:r>
    </w:p>
    <w:p>
      <w:r>
        <w:t>I've been using the Flo app for literal years! The older version of it was perfect with everything you needed in a simple interface and cute design. Now, it's a constant push for you to buy their premium version (which has all the features that used to be completely free) AND you're forced to sit and click through their near-daily powerpoint presentation of all the features you don't have access to. The interface has changed just slightly enough, so you constantly ""accidentally"" click on their premium upgrade. Everything about it feels like a paywall for basic health information. It's also not as accurate as it once was, so it's very disappointing to have to go somewhere else for a simple period tracker.</w:t>
      </w:r>
    </w:p>
    <w:p>
      <w:r>
        <w:br w:type="page"/>
      </w:r>
    </w:p>
    <w:p>
      <w:pPr>
        <w:pStyle w:val="Heading2"/>
      </w:pPr>
      <w:r>
        <w:t>App Name: flo-period-pregnancy-tracker</w:t>
      </w:r>
    </w:p>
    <w:p>
      <w:r>
        <w:t>2021-07-06 16:03:52</w:t>
      </w:r>
    </w:p>
    <w:p>
      <w:r>
        <w:t>Nsksksnwkkdnd</w:t>
      </w:r>
    </w:p>
    <w:p>
      <w:r>
        <w:t>The notifications are ridiculous</w:t>
      </w:r>
    </w:p>
    <w:p>
      <w:r>
        <w:t>I literally left a review about this months ago and nothing has changed. No one wants notifications lighting up their screen saying “Ovulation may occur today” or “Feeling frisky?” You need to fire whoever on your marketing team thought that was a good idea because it’s one of the stupidest things I have ever seen. The notifications stopped for a while so I didn’t leave but maybe I need to switch apps. I’ve used this app for years to track my period and it was literally perfect. But I’m tired of getting MULTIPLE embarrassing notifications a day from a period tracker. Stupid. Two thumbs down. If you’re looking for a period tracker, try something else if you don’t want embarrassing notifications multiple times a day.</w:t>
      </w:r>
    </w:p>
    <w:p>
      <w:r>
        <w:br w:type="page"/>
      </w:r>
    </w:p>
    <w:p>
      <w:pPr>
        <w:pStyle w:val="Heading2"/>
      </w:pPr>
      <w:r>
        <w:t>App Name: flo-period-pregnancy-tracker</w:t>
      </w:r>
    </w:p>
    <w:p>
      <w:r>
        <w:t>2021-03-25 01:15:11</w:t>
      </w:r>
    </w:p>
    <w:p>
      <w:r>
        <w:t>Shantasia</w:t>
      </w:r>
    </w:p>
    <w:p>
      <w:r>
        <w:t>Used to be a good app</w:t>
      </w:r>
    </w:p>
    <w:p>
      <w:r>
        <w:t>This used to be a great period tracking app. I used this app in the past for a few years to track my period and my pregnancy. Now you have to pay for all of the features that used to be free. If you want to only track your period then you can just use the health app that comes on the iPhone. There’s no need to have this app using up extra memory. I tried to work with the change, but I eventually deleted it. There are better apps out there.</w:t>
        <w:br/>
        <w:br/>
        <w:t>Update: The app developers response makes the app sound golden. I’m sure that I would’ve had a better experience with the app after the update if I would’ve paid. I’m not willing to pay for features that were once free. I’m apart of different communities on social media and fellow bleeders also complain about the update.</w:t>
      </w:r>
    </w:p>
    <w:p>
      <w:r>
        <w:br w:type="page"/>
      </w:r>
    </w:p>
    <w:p>
      <w:pPr>
        <w:pStyle w:val="Heading2"/>
      </w:pPr>
      <w:r>
        <w:t>App Name: flo-period-pregnancy-tracker</w:t>
      </w:r>
    </w:p>
    <w:p>
      <w:r>
        <w:t>2020-10-16 16:04:10</w:t>
      </w:r>
    </w:p>
    <w:p>
      <w:r>
        <w:t>Peachel</w:t>
      </w:r>
    </w:p>
    <w:p>
      <w:r>
        <w:t>Update Restricts More Information for Non-Premium Users</w:t>
      </w:r>
    </w:p>
    <w:p>
      <w:r>
        <w:t>I used to love this app, but ever since they upgraded to the new interface this year, it’s become very disappointing to use. I used to be able to read awesome articles and get great feedback on the phases of my cycle, now every single article is a “Premium Article”. I understand that it costs money to maintain the app but $9.99 a month is just too expensive for a premium membership. What used to be a great resource for women is now just another calendar app with a high price tag. The only reason I am giving it two stars instead of one is because of how accurate it is at predicting the phases of my cycle and the fact that it links to my activities app to log my workouts.</w:t>
      </w:r>
    </w:p>
    <w:p>
      <w:r>
        <w:br w:type="page"/>
      </w:r>
    </w:p>
    <w:p>
      <w:pPr>
        <w:pStyle w:val="Heading2"/>
      </w:pPr>
      <w:r>
        <w:t>App Name: flo-period-pregnancy-tracker</w:t>
      </w:r>
    </w:p>
    <w:p>
      <w:r>
        <w:t>2024-01-25 20:43:09</w:t>
      </w:r>
    </w:p>
    <w:p>
      <w:r>
        <w:t>Shae1212121</w:t>
      </w:r>
    </w:p>
    <w:p>
      <w:r>
        <w:t>I used to love this app</w:t>
      </w:r>
    </w:p>
    <w:p>
      <w:r>
        <w:t>Not gonna lie, I’m sick of subscription this, subscription that. And for 15 bucks a month??? I wouldn’t care so much if it still allowed me to track certain things with out needing to pay for it. Not just my period but my mood, and intimacy etc without it. I loved being able to see the correlation between my cycle and that. And I don’t even see a mood tracker available. I would be fine if I paid a one time fee like, ya know, how apps used to be. But the subscription options just seem money hungry and taking advantage of women who want to get in touch with their health and attempting to get pregnant. Honestly… I’m just gonna stick to bullet journaling for this lol. I’m sick of subscriptions</w:t>
      </w:r>
    </w:p>
    <w:p>
      <w:r>
        <w:br w:type="page"/>
      </w:r>
    </w:p>
    <w:p>
      <w:pPr>
        <w:pStyle w:val="Heading2"/>
      </w:pPr>
      <w:r>
        <w:t>App Name: flo-period-pregnancy-tracker</w:t>
      </w:r>
    </w:p>
    <w:p>
      <w:r>
        <w:t>2023-05-05 23:12:09</w:t>
      </w:r>
    </w:p>
    <w:p>
      <w:r>
        <w:t>IzzyDalra</w:t>
      </w:r>
    </w:p>
    <w:p>
      <w:r>
        <w:t>Ok, but previous format was better.</w:t>
      </w:r>
    </w:p>
    <w:p>
      <w:r>
        <w:t>I’ve had the app for years now and have had little to no issues. Compared to other similar apps, Flo is the one I consider the best and well rounded. Now, I don’t know what made them get rid of the option to put in your basal body temperature or weight. The parameters were fine before the newest update. I liked that I was able to customize and arrange the things that suited my situation best. BBT and weight are something that many women use to help understand their bodies and help with fertility and family planning. Please please please return these features or format. I have premium too thinking these option were available in premium but they’re not.</w:t>
      </w:r>
    </w:p>
    <w:p>
      <w:r>
        <w:br w:type="page"/>
      </w:r>
    </w:p>
    <w:p>
      <w:pPr>
        <w:pStyle w:val="Heading2"/>
      </w:pPr>
      <w:r>
        <w:t>App Name: flo-period-pregnancy-tracker</w:t>
      </w:r>
    </w:p>
    <w:p>
      <w:r>
        <w:t>2022-09-04 23:32:25</w:t>
      </w:r>
    </w:p>
    <w:p>
      <w:r>
        <w:t>appleid06</w:t>
      </w:r>
    </w:p>
    <w:p>
      <w:r>
        <w:t>TOO MANY NOTIFICATIONS</w:t>
      </w:r>
    </w:p>
    <w:p>
      <w:r>
        <w:t>I have used this app for more than 4 years. It didn’t used to be like this but now I get 2-3 notifications every single day, even when i’m not in my period, with messages like “You might feel tender breasts” or “You might feel friskier today” or “You might get acne today.” This is ridiculous. There is no way to turn these notifications off. I don’t want to turn off all notifications because I like to be notified when I’m about to get my period. I will be finding a new period tracking app and deleting this one. Another reason I don’t like this app is that there is always a pop-up to subscribe to their paid version and it was tricky at first to figure out how to exit out of it without subscribing. DO NOT DOWNLOAD.</w:t>
      </w:r>
    </w:p>
    <w:p>
      <w:r>
        <w:br w:type="page"/>
      </w:r>
    </w:p>
    <w:p>
      <w:pPr>
        <w:pStyle w:val="Heading2"/>
      </w:pPr>
      <w:r>
        <w:t>App Name: flo-period-pregnancy-tracker</w:t>
      </w:r>
    </w:p>
    <w:p>
      <w:r>
        <w:t>2021-08-03 02:54:44</w:t>
      </w:r>
    </w:p>
    <w:p>
      <w:r>
        <w:t>sappho1900</w:t>
      </w:r>
    </w:p>
    <w:p>
      <w:r>
        <w:t>This app used to be great but now...</w:t>
      </w:r>
    </w:p>
    <w:p>
      <w:r>
        <w:t>I loved this app. It was simple yet the layout was pleasing. All you had to do was add in your period dates and track them! Then a day or two before your period, you would get notified of the possibility of it starting. At some point the developers thought it would be a great idea to start harassing you almost every other day with random messages and health tips that you have to pay for. And the worst part? You can't turn these off. I wish I could just have a simple notification of when I may start instead of being bombarded with messages I don't need, or at the least, have the option to turn off the ones I do not want. At this point, I am really considering getting a new period tracker.</w:t>
      </w:r>
    </w:p>
    <w:p>
      <w:r>
        <w:br w:type="page"/>
      </w:r>
    </w:p>
    <w:p>
      <w:pPr>
        <w:pStyle w:val="Heading2"/>
      </w:pPr>
      <w:r>
        <w:t>App Name: flo-period-pregnancy-tracker</w:t>
      </w:r>
    </w:p>
    <w:p>
      <w:r>
        <w:t>2021-02-21 15:21:48</w:t>
      </w:r>
    </w:p>
    <w:p>
      <w:r>
        <w:t>rachael05478</w:t>
      </w:r>
    </w:p>
    <w:p>
      <w:r>
        <w:t>No way to cancel subscription &gt; Fraudulent App</w:t>
      </w:r>
    </w:p>
    <w:p>
      <w:r>
        <w:t>Watch out for this app. There is no way to cancel your subscription. They give you instructions to go to your Apple ID, but the app doesn’t show up under subscriptions or media &amp; purchases. The payment is not processed through your Apple ID, it is processed through Stripe. Apple cannot help you with cancelling the subscription or refunding charges. Every link on the website, the app, and even the 800#, route you to Apple. I can’t even access my payment information on the app, or delete my account on the app. I would consider this a fraudulent app as they take your credit card information and do not allow you to cancel your subscription once they have your credit card number. I’ve reported this to Apple, and I’m warning others.</w:t>
      </w:r>
    </w:p>
    <w:p>
      <w:r>
        <w:br w:type="page"/>
      </w:r>
    </w:p>
    <w:p>
      <w:pPr>
        <w:pStyle w:val="Heading2"/>
      </w:pPr>
      <w:r>
        <w:t>App Name: flo-period-pregnancy-tracker</w:t>
      </w:r>
    </w:p>
    <w:p>
      <w:r>
        <w:t>2024-04-19 19:31:22</w:t>
      </w:r>
    </w:p>
    <w:p>
      <w:r>
        <w:t>Gabababa_95</w:t>
      </w:r>
    </w:p>
    <w:p>
      <w:r>
        <w:t>Used to be good</w:t>
      </w:r>
    </w:p>
    <w:p>
      <w:r>
        <w:t>I used to love this app but as many people have pointed out Flo has moved many features to their premium subscription. It is very frustrating getting push notifications with click bait titles referring to my health and wellbeing only for them to try to force my hand into a premium subscription. Shouldn’t an app that is truly concerned for my health make it easily accessible to get the information? Or at least offer a premium subscription plan at a low cost? With many, many other period tracking options (that are free and user friendly) it will be easy to find a replacement. Just frustrating as I’ve been using this app to track for years.</w:t>
      </w:r>
    </w:p>
    <w:p>
      <w:r>
        <w:br w:type="page"/>
      </w:r>
    </w:p>
    <w:p>
      <w:pPr>
        <w:pStyle w:val="Heading2"/>
      </w:pPr>
      <w:r>
        <w:t>App Name: flo-period-pregnancy-tracker</w:t>
      </w:r>
    </w:p>
    <w:p>
      <w:r>
        <w:t>2024-03-04 19:00:26</w:t>
      </w:r>
    </w:p>
    <w:p>
      <w:r>
        <w:t>Sunny_:))</w:t>
      </w:r>
    </w:p>
    <w:p>
      <w:r>
        <w:t>Ads like crazy.</w:t>
      </w:r>
    </w:p>
    <w:p>
      <w:r>
        <w:t>I genuinely enjoy the Flo app, it’s a good tracker, and I love the ability to track my symptoms throughout the month. However, I used to have the premium version. I found that it wasn’t really much of a benefit to keep premium, so I decided to end my subscription. however I’ve noticed in the past few months that every time I open the app there are multiple ads thrown at me, attempting me to get premium again. I totally understand the need to advertise this, but when it’s every time I open the app, and I have to click through multiple promos in order to just figure out what day of my cycle I’m on it becomes pretty useless. Love the app, hate the sudden influx of promos.</w:t>
      </w:r>
    </w:p>
    <w:p>
      <w:r>
        <w:br w:type="page"/>
      </w:r>
    </w:p>
    <w:p>
      <w:pPr>
        <w:pStyle w:val="Heading2"/>
      </w:pPr>
      <w:r>
        <w:t>App Name: flo-period-pregnancy-tracker</w:t>
      </w:r>
    </w:p>
    <w:p>
      <w:r>
        <w:t>2023-06-18 20:56:09</w:t>
      </w:r>
    </w:p>
    <w:p>
      <w:r>
        <w:t>Fangirl252</w:t>
      </w:r>
    </w:p>
    <w:p>
      <w:r>
        <w:t>Nothing is free anymore</w:t>
      </w:r>
    </w:p>
    <w:p>
      <w:r>
        <w:t>I first got this app in May of 2022. It was an amazing app and helped me track my periods especially since I was a newbie then. I learned things from chatting with the Flo assistant and reading the informational articles they provided. Now, you cant read any articles or have any chats with your assistant without paying for it. I understand that the app has to make money so the app can keep functioning, but it’s very annoying and frustrating. The developers can atleast make some of the articles and chats free and have people pay for more advanced options to make money. Every single time I open the app, it talks about premium and it gets very irritating. Please change this!!!</w:t>
      </w:r>
    </w:p>
    <w:p>
      <w:r>
        <w:br w:type="page"/>
      </w:r>
    </w:p>
    <w:p>
      <w:pPr>
        <w:pStyle w:val="Heading2"/>
      </w:pPr>
      <w:r>
        <w:t>App Name: flo-period-pregnancy-tracker</w:t>
      </w:r>
    </w:p>
    <w:p>
      <w:r>
        <w:t>2023-01-16 18:32:27</w:t>
      </w:r>
    </w:p>
    <w:p>
      <w:r>
        <w:t>MH9990</w:t>
      </w:r>
    </w:p>
    <w:p>
      <w:r>
        <w:t>Used to love but now…</w:t>
      </w:r>
    </w:p>
    <w:p>
      <w:r>
        <w:t>I have had this app since high school just like a lot of the other reviews and unfortunately JUST LIKE THE OTHER REVIEWS the annoyance of literally EVERYTHING EVERYTHING saying go premium is RIDICULOUS at least u could read a few things on Flo, now forget that u literally can’t read ANYTHING FOR FREE which is not what it used to be sadly. I’m annoyed frustrated and literally at this point just use it to track my Flo and right symptoms that’s it. Then u put ur symptoms down OH WAIT YOU CANT EVEN READ IT bc IT HAS TO BE PREMIUM. Get out of here with that, I’ll more than likely b deleting soon, such a shame bc Flo has literally tracked my first baby and everything so I kinda felt an emotional connection with the app u could say🤦‍♀️.</w:t>
      </w:r>
    </w:p>
    <w:p>
      <w:r>
        <w:br w:type="page"/>
      </w:r>
    </w:p>
    <w:p>
      <w:pPr>
        <w:pStyle w:val="Heading2"/>
      </w:pPr>
      <w:r>
        <w:t>App Name: flo-period-pregnancy-tracker</w:t>
      </w:r>
    </w:p>
    <w:p>
      <w:r>
        <w:t>2023-01-08 22:29:42</w:t>
      </w:r>
    </w:p>
    <w:p>
      <w:r>
        <w:t>Avc11</w:t>
      </w:r>
    </w:p>
    <w:p>
      <w:r>
        <w:t>Too many ads. Can’t see cycle information.</w:t>
      </w:r>
    </w:p>
    <w:p>
      <w:r>
        <w:t>I used this apps for years. Talking like 5+ years.  And it was great at first. Very easy to track and get information about your period, when to expect your cycle, etc. But now the app has become bombarded with ads and pop ups that take up the WHOLE screen asking you to pay for some feature. There isn’t even an “X” button to click out of it. You have to wait until the ad times out. It is SO ANNOYING. The app has become too frilly with ads and asks you to subscribe to one thing or other every time you open it. I can’t even see my cycle calendar without sitting through and closing ads! I will be switching tracking apps. It has become way too tedious to navigate.</w:t>
      </w:r>
    </w:p>
    <w:p>
      <w:r>
        <w:br w:type="page"/>
      </w:r>
    </w:p>
    <w:p>
      <w:pPr>
        <w:pStyle w:val="Heading2"/>
      </w:pPr>
      <w:r>
        <w:t>App Name: flo-period-pregnancy-tracker</w:t>
      </w:r>
    </w:p>
    <w:p>
      <w:r>
        <w:t>2022-10-27 15:36:00</w:t>
      </w:r>
    </w:p>
    <w:p>
      <w:r>
        <w:t>Sheepie Sk</w:t>
      </w:r>
    </w:p>
    <w:p>
      <w:r>
        <w:t>Developers push for premium purchase will end them</w:t>
      </w:r>
    </w:p>
    <w:p>
      <w:r>
        <w:t xml:space="preserve">If you dont want to be constantly slammed by Flos own attempts to trick you into a subscription dont bother downloading. Most the 5* reviews are from BEFORE they started the hardcore obsession with asking about premium. It takes me longer to get past all the ads/tricks everyday than it does to actually enter my info into the tracker. </w:t>
        <w:br/>
        <w:br/>
        <w:t>Ive used flo for years. I use to love it. Emphasis on USE TO. Theyre so hard pressed to make everyone subscribe to premium that Im done. Im tired of wasting my time with “chats” that claim they will help me learn about my period/body just to find out several minutes in I cant see the results because I can’t afford to subscribe to it.</w:t>
      </w:r>
    </w:p>
    <w:p>
      <w:r>
        <w:br w:type="page"/>
      </w:r>
    </w:p>
    <w:p>
      <w:pPr>
        <w:pStyle w:val="Heading2"/>
      </w:pPr>
      <w:r>
        <w:t>App Name: flo-period-pregnancy-tracker</w:t>
      </w:r>
    </w:p>
    <w:p>
      <w:r>
        <w:t>2023-01-04 23:03:56</w:t>
      </w:r>
    </w:p>
    <w:p>
      <w:r>
        <w:t>bree1780</w:t>
      </w:r>
    </w:p>
    <w:p>
      <w:r>
        <w:t>Help?</w:t>
      </w:r>
    </w:p>
    <w:p>
      <w:r>
        <w:t>So I’ve been using Flo for ages, since I was in middle school and I am now a Freshman in college. I have had no problem with the app, and even was a premium member for a bit. However, today when I went to log into my account on my new phone it would not allow me to log in. I was still signed into my old phone so I knew my log in info was correct, it kept saying it could not find my account. I logged out on my old phone in hopes that would fix the issue but now I can’t get into either of them. When I tell you YEARS of my cycle are recorded in this app and I do not want to start over that is an understatement. Please try to fix whatever problem this is.</w:t>
      </w:r>
    </w:p>
    <w:p>
      <w:r>
        <w:br w:type="page"/>
      </w:r>
    </w:p>
    <w:p>
      <w:pPr>
        <w:pStyle w:val="Heading2"/>
      </w:pPr>
      <w:r>
        <w:t>App Name: flo-period-pregnancy-tracker</w:t>
      </w:r>
    </w:p>
    <w:p>
      <w:r>
        <w:t>2022-11-20 03:57:51</w:t>
      </w:r>
    </w:p>
    <w:p>
      <w:r>
        <w:t>tabbym.1</w:t>
      </w:r>
    </w:p>
    <w:p>
      <w:r>
        <w:t>Highly disappointed with the upgrade</w:t>
      </w:r>
    </w:p>
    <w:p>
      <w:r>
        <w:t>If I could give this app a 0 I currently would… I’ve had this app for over 4 years and have loved it. But recently everytime I need to see when I’m ovulating or any kind of updates with my period, I always get some type of add pop up trying to get me to buy the premium plan… to use any features of this app it seems that you have to pay for it now unfortunately. I can’t tell when I’m ovulating or any feature, it’s just fuzzy where my ovulation date would normally be, like I need to purchase the subscription to use basic features the app SOULD provide for free. But now that there’s more users they’re charging for basic necessities the app used to provide to make more money…</w:t>
      </w:r>
    </w:p>
    <w:p>
      <w:r>
        <w:br w:type="page"/>
      </w:r>
    </w:p>
    <w:p>
      <w:pPr>
        <w:pStyle w:val="Heading2"/>
      </w:pPr>
      <w:r>
        <w:t>App Name: flo-period-pregnancy-tracker</w:t>
      </w:r>
    </w:p>
    <w:p>
      <w:r>
        <w:t>2022-01-14 21:02:58</w:t>
      </w:r>
    </w:p>
    <w:p>
      <w:r>
        <w:t>crd655</w:t>
      </w:r>
    </w:p>
    <w:p>
      <w:r>
        <w:t>I. Don’t. Want. Premium.</w:t>
      </w:r>
    </w:p>
    <w:p>
      <w:r>
        <w:t>I’ve been using the app for years now. I mainly just use it to track my period and log symptoms. I never had any issues with up until more recently. Every time I bring up the app it asks me to upgrade to premium. Sometimes I’ll be in the middle of doing something and it will just pop up and mess up what I was trying to do. I don’t care about all of the new features, I just need to log my period. I’d download another tracker app but Flo has years worth of my period info stored and thats very helpful for me and my doctors as I have a number of reproductive health issues. Please get it together with the ‘upgrade to premium’ stuff. If I wanted premium then I would buy it.</w:t>
      </w:r>
    </w:p>
    <w:p>
      <w:r>
        <w:br w:type="page"/>
      </w:r>
    </w:p>
    <w:p>
      <w:pPr>
        <w:pStyle w:val="Heading2"/>
      </w:pPr>
      <w:r>
        <w:t>App Name: flo-period-pregnancy-tracker</w:t>
      </w:r>
    </w:p>
    <w:p>
      <w:r>
        <w:t>2021-10-23 12:41:51</w:t>
      </w:r>
    </w:p>
    <w:p>
      <w:r>
        <w:t>Lizzie Sue</w:t>
      </w:r>
    </w:p>
    <w:p>
      <w:r>
        <w:t>Went way downhill!</w:t>
      </w:r>
    </w:p>
    <w:p>
      <w:r>
        <w:t xml:space="preserve">I used Flo to track my ovulation and later my first pregnancy in 2017. When I discovered that I’m expecting my second child last week, I downloaded Flo expecting the same high quality that I experienced four years ago, and I was HIGHLY disappointed! Not only was the user interface completely different and more difficult, the incessant push for payment and subscriptions left a bad taste in my mouth. I suppose in an effort to increase revenue, Flo has sacrificed quality. I immediately deleted the app and found several FAR SUPERIOR apps to track my pregnancy. </w:t>
        <w:br/>
        <w:t>This app is not worth the cost especially since the quality is so poor now. Don’t waste your time when there are so many other apps to choose from!</w:t>
      </w:r>
    </w:p>
    <w:p>
      <w:r>
        <w:br w:type="page"/>
      </w:r>
    </w:p>
    <w:p>
      <w:pPr>
        <w:pStyle w:val="Heading2"/>
      </w:pPr>
      <w:r>
        <w:t>App Name: flo-period-pregnancy-tracker</w:t>
      </w:r>
    </w:p>
    <w:p>
      <w:r>
        <w:t>2021-05-06 18:57:48</w:t>
      </w:r>
    </w:p>
    <w:p>
      <w:r>
        <w:t>Izzzzzc</w:t>
      </w:r>
    </w:p>
    <w:p>
      <w:r>
        <w:t>Terrible support and expensive</w:t>
      </w:r>
    </w:p>
    <w:p>
      <w:r>
        <w:t>I paid $40 for a “premium” Flo membership. My benefits often don’t work. And the service provided by the app customer service is just awful. I’ve tried so many times to have them fix my problems with the app where I don’t get my premium benefits and they always respond with a prewritten response that doesn’t actually have anything to do with my problem. A different person messages back each time totally oblivious to what I’ve already told them. They don’t fix the issue and never have a solution. For $40 for an APP, they should actually have good customer service. I do not recommend paying for the premium as it’s not really “premium.” They just take your money and give you nothing.</w:t>
      </w:r>
    </w:p>
    <w:p>
      <w:r>
        <w:br w:type="page"/>
      </w:r>
    </w:p>
    <w:p>
      <w:pPr>
        <w:pStyle w:val="Heading2"/>
      </w:pPr>
      <w:r>
        <w:t>App Name: flo-period-pregnancy-tracker</w:t>
      </w:r>
    </w:p>
    <w:p>
      <w:r>
        <w:t>2023-10-25 18:46:50</w:t>
      </w:r>
    </w:p>
    <w:p>
      <w:r>
        <w:t>Jacisdisappointed123</w:t>
      </w:r>
    </w:p>
    <w:p>
      <w:r>
        <w:t>Not Inclusive of all identities</w:t>
      </w:r>
    </w:p>
    <w:p>
      <w:r>
        <w:t xml:space="preserve">They added a new “Partner” functionality that will allow your partner to track your cycle that  </w:t>
        <w:br/>
        <w:t>I was initially excited about. Unfortunately the functionality uses “he/him” language, implying your partner needs to be male. I submitted a request to support to change to inclusive language and was told the app is designed for male/female relationships only. There are many scenarios where a person with a menstrual cycle may want to have a non-male partner track their cycle, and changing to “they/them” language is such an easy thing to do. Their refusal to be inclusive leads me to believe this is a conservative company, and I personally don’t want my menstrual/reproductive data in the hands of people who would likely gladly vote women’s reproductive rights away.</w:t>
      </w:r>
    </w:p>
    <w:p>
      <w:r>
        <w:br w:type="page"/>
      </w:r>
    </w:p>
    <w:p>
      <w:pPr>
        <w:pStyle w:val="Heading2"/>
      </w:pPr>
      <w:r>
        <w:t>App Name: flo-period-pregnancy-tracker</w:t>
      </w:r>
    </w:p>
    <w:p>
      <w:r>
        <w:t>2023-10-15 01:33:11</w:t>
      </w:r>
    </w:p>
    <w:p>
      <w:r>
        <w:t>Riesiel</w:t>
      </w:r>
    </w:p>
    <w:p>
      <w:r>
        <w:t>Upset with the changes</w:t>
      </w:r>
    </w:p>
    <w:p>
      <w:r>
        <w:t>I have used Flo for years, even after the changes and the constant annoying requests to go premium I have still continued to use it. I don’t want all the bells and whistles, I just want a period tracker that is reliable. Recently Flo started erasing the period dates I put in and giving me missed periods alerts. Honestly I’m done. Flo has taken more and more from users while becoming bloated with things I don’t want or need. I understand wanting to bring in income but do it in a way that doesn’t lead users to rage quit your app. After leaving this review I am deleting the app and finding a better less pushy and less bloated period tracker app. Only one of us should be bloated during my period and it shouldn’t be my tracker app.</w:t>
      </w:r>
    </w:p>
    <w:p>
      <w:r>
        <w:br w:type="page"/>
      </w:r>
    </w:p>
    <w:p>
      <w:pPr>
        <w:pStyle w:val="Heading2"/>
      </w:pPr>
      <w:r>
        <w:t>App Name: flo-period-pregnancy-tracker</w:t>
      </w:r>
    </w:p>
    <w:p>
      <w:r>
        <w:t>2023-03-21 02:21:13</w:t>
      </w:r>
    </w:p>
    <w:p>
      <w:r>
        <w:t>kseawitch</w:t>
      </w:r>
    </w:p>
    <w:p>
      <w:r>
        <w:t>Annoying push for premium</w:t>
      </w:r>
    </w:p>
    <w:p>
      <w:r>
        <w:t>I’ve been using Flo for YEARS, and every time I go in there, I’m angry about the day I downloaded this app. It used to be great … and I love the tracking feature. But OMG if I have to close out of a “JOIN PREMIUM FOR THE LOWEST PRICE EVER” one more time, I’m going to lose it! Over the next weekend, I’m going to be pulling all of my history from there and joining a new app. I cannot take it anymore. My cortisol spikes every time I’m in the app and get this premium flag waving in my face. Two stars for helping me with my health but oh my lord I would rather track everything on paper than be consistently bombarded. If premium is so great, you wouldn’t have to hound us to add it, and I won’t add it out of principle.</w:t>
      </w:r>
    </w:p>
    <w:p>
      <w:r>
        <w:br w:type="page"/>
      </w:r>
    </w:p>
    <w:p>
      <w:pPr>
        <w:pStyle w:val="Heading2"/>
      </w:pPr>
      <w:r>
        <w:t>App Name: flo-period-pregnancy-tracker</w:t>
      </w:r>
    </w:p>
    <w:p>
      <w:r>
        <w:t>2020-12-14 16:15:41</w:t>
      </w:r>
    </w:p>
    <w:p>
      <w:r>
        <w:t>TracyAnne318</w:t>
      </w:r>
    </w:p>
    <w:p>
      <w:r>
        <w:t>Used to be better, looking for replacement</w:t>
      </w:r>
    </w:p>
    <w:p>
      <w:r>
        <w:t>This app used to be much better. But now it’s constantly pushing their paid service. I get that you want to make money (please do not reply to this review with an ad for your paid service, i GET IT, you think it’s worth the investment) but if you only want to run an app that’s a subscription service, why even offer the free version anymore?  it’s just tiresome to use, easier to track on your smart phone’s calendar or health app, which is saying something. Honestly, I’d be willing to spend $5 or $10 up front for a basic track/predict app the way this used to be and stop having to have their monthly charge crap in my face every time I open the app, but the current version is not worth the space it takes up on your phone...</w:t>
      </w:r>
    </w:p>
    <w:p>
      <w:r>
        <w:br w:type="page"/>
      </w:r>
    </w:p>
    <w:p>
      <w:pPr>
        <w:pStyle w:val="Heading2"/>
      </w:pPr>
      <w:r>
        <w:t>App Name: flo-period-pregnancy-tracker</w:t>
      </w:r>
    </w:p>
    <w:p>
      <w:r>
        <w:t>2020-11-18 22:55:32</w:t>
      </w:r>
    </w:p>
    <w:p>
      <w:r>
        <w:t>Tori_G.</w:t>
      </w:r>
    </w:p>
    <w:p>
      <w:r>
        <w:t>Used to be a good app but now I’m very disappointed</w:t>
      </w:r>
    </w:p>
    <w:p>
      <w:r>
        <w:t>I have already reviewed Flo once before and gave 2 stars because (even though it was helpful for tracking periods and pregnancy) it switched everything to premium almost overnight. I got a response apologizing and saying it shouldn’t have happened, the issue was eventually fixed, and I went back to having no issues. Now they’ve done the same thing again and it just seems to me they value the money more than people having access to helpful information they might not be able to afford otherwise. I will be deleting this app and switching to a different one. I feel very disappointed with Flo and I am very unhappy with what it seems to have turned into.</w:t>
      </w:r>
    </w:p>
    <w:p>
      <w:r>
        <w:br w:type="page"/>
      </w:r>
    </w:p>
    <w:p>
      <w:pPr>
        <w:pStyle w:val="Heading2"/>
      </w:pPr>
      <w:r>
        <w:t>App Name: flo-period-pregnancy-tracker</w:t>
      </w:r>
    </w:p>
    <w:p>
      <w:r>
        <w:t>2020-11-12 07:22:40</w:t>
      </w:r>
    </w:p>
    <w:p>
      <w:r>
        <w:t>vansira</w:t>
      </w:r>
    </w:p>
    <w:p>
      <w:r>
        <w:t>This app used to be amazing</w:t>
      </w:r>
    </w:p>
    <w:p>
      <w:r>
        <w:t>I’ve used Flo for YEARS and it was a great resource to learn more about my body and different conditions. The information they had was helpful and easily constructed for navigation. However, this new update is really unfortunate and I’m looking for a new tracker app. Everything that made this app great is now behind a huge paywall. Over 80% of the content is now premium. All their articles about health, body, and more that was so accessible are now gone. It’s basically just good for logging my period and that’s it. Even the insights to see more information about my body are now unavailable. Flo was a fantastic resource especially while I was in high school and it was hard to find good places to learn about sexual health. A once great app but guess I’m back to the drawing board.</w:t>
      </w:r>
    </w:p>
    <w:p>
      <w:r>
        <w:br w:type="page"/>
      </w:r>
    </w:p>
    <w:p>
      <w:pPr>
        <w:pStyle w:val="Heading2"/>
      </w:pPr>
      <w:r>
        <w:t>App Name: flo-period-pregnancy-tracker</w:t>
      </w:r>
    </w:p>
    <w:p>
      <w:r>
        <w:t>2020-08-13 00:43:10</w:t>
      </w:r>
    </w:p>
    <w:p>
      <w:r>
        <w:t>katiej720</w:t>
      </w:r>
    </w:p>
    <w:p>
      <w:r>
        <w:t>Disappointed</w:t>
      </w:r>
    </w:p>
    <w:p>
      <w:r>
        <w:t>I’ve been happily using the free version for years, but this most recent update is awful. I do NOT have time and I do NOT want to open this app every single time I change a menstrual product. That’s absolutely ridiculous. Also, the product options are incredibly limited and don’t fit my needs (I use cloth pads), and honestly, having that many steps to log flow just makes it more and more narrow to a very specific type of woman/user and is very exclusionary. Finally, how am I supposed to compare flow across the old and the new system? It would be fine if this were an option to use, but it’s way too narrow to make it the only way to track flow. I have already contacted support without hearing anything back. I will be searching for a new app.</w:t>
      </w:r>
    </w:p>
    <w:p>
      <w:r>
        <w:br w:type="page"/>
      </w:r>
    </w:p>
    <w:p>
      <w:pPr>
        <w:pStyle w:val="Heading2"/>
      </w:pPr>
      <w:r>
        <w:t>App Name: flo-period-pregnancy-tracker</w:t>
      </w:r>
    </w:p>
    <w:p>
      <w:r>
        <w:t>2024-03-25 06:00:01</w:t>
      </w:r>
    </w:p>
    <w:p>
      <w:r>
        <w:t>Sydney Spruiell</w:t>
      </w:r>
    </w:p>
    <w:p>
      <w:r>
        <w:t>Incorrect data</w:t>
      </w:r>
    </w:p>
    <w:p>
      <w:r>
        <w:t>I’ve been using this app for almost a year now and I couldn’t figure out why my periods were always off and just having problems in general. After looking at my cycles I think the apps data was wrong. I changed my birth control every month because the app was feeding me incorrect information about how often my periods should be. I’m at the point now that every time I get on it tells me I’m late or something might be wrong. It tells me I should have a period two weeks from my last one then 4 weeks and then back down to 2 sometimes. It’s just been very strange and I’m sick of it affecting the way I take my birth control. I’m starting to wonder if it is confusing because I don’t have premium :/</w:t>
      </w:r>
    </w:p>
    <w:p>
      <w:r>
        <w:br w:type="page"/>
      </w:r>
    </w:p>
    <w:p>
      <w:pPr>
        <w:pStyle w:val="Heading2"/>
      </w:pPr>
      <w:r>
        <w:t>App Name: flo-period-pregnancy-tracker</w:t>
      </w:r>
    </w:p>
    <w:p>
      <w:r>
        <w:t>2023-10-08 04:33:42</w:t>
      </w:r>
    </w:p>
    <w:p>
      <w:r>
        <w:t>bambi-bam</w:t>
      </w:r>
    </w:p>
    <w:p>
      <w:r>
        <w:t>Not a good app anymore</w:t>
      </w:r>
    </w:p>
    <w:p>
      <w:r>
        <w:t>I have used Flo since I was a junior in high school I loved this app so much especially being in high school an wanting to learn new things about my body. But now it just feels like a cash grab! all the amazing articles an chat bots that they offer to help you figure things out about your cycle an health are just ways for them to get money now it’s really sad. I really don’t want to switch apps especially since I used this app my entire pregnancy an learned so many things about me an my baby but now every little thing you click on wants you to spend money. It’s ridiculous. Please do something to change this. Bring back the old Flo we miss her!!!!!</w:t>
      </w:r>
    </w:p>
    <w:p>
      <w:r>
        <w:br w:type="page"/>
      </w:r>
    </w:p>
    <w:p>
      <w:pPr>
        <w:pStyle w:val="Heading2"/>
      </w:pPr>
      <w:r>
        <w:t>App Name: flo-period-pregnancy-tracker</w:t>
      </w:r>
    </w:p>
    <w:p>
      <w:r>
        <w:t>2023-11-02 08:02:57</w:t>
      </w:r>
    </w:p>
    <w:p>
      <w:r>
        <w:t>summy_penguin</w:t>
      </w:r>
    </w:p>
    <w:p>
      <w:r>
        <w:t>Money Hungry People</w:t>
      </w:r>
    </w:p>
    <w:p>
      <w:r>
        <w:t>So the app used to be $6 per month, which is already very expensive, but I was willing to pay this ridiculous price for the quality information they were giving especially because of how desperate I was to help treat some of my women’s health related issues. Now, they’ve hiked up the price to $9!!! Ya’ll can’t blame this on inflation, just say you hate women and leave. Some poor women, myself included, need these resources especially when there is such little (especially tailored) information out there. I supported your app for a year, but now I’m just really disappointed in your corporate greed. I will be tracking my cycles on my own from now on. I’m going to make an Excel spreadsheet and everything. Goodbye!</w:t>
      </w:r>
    </w:p>
    <w:p>
      <w:r>
        <w:br w:type="page"/>
      </w:r>
    </w:p>
    <w:p>
      <w:pPr>
        <w:pStyle w:val="Heading2"/>
      </w:pPr>
      <w:r>
        <w:t>App Name: flo-period-pregnancy-tracker</w:t>
      </w:r>
    </w:p>
    <w:p>
      <w:r>
        <w:t>2023-09-12 19:38:50</w:t>
      </w:r>
    </w:p>
    <w:p>
      <w:r>
        <w:t>Grace____</w:t>
      </w:r>
    </w:p>
    <w:p>
      <w:r>
        <w:t>Flo review</w:t>
      </w:r>
    </w:p>
    <w:p>
      <w:r>
        <w:t>I’ve been using this app for 2 years now and it has become a huge ad. Half the time I open the app, an ad pops up that you can’t exit out of and it makes you open it to continue. EVERY feature costs money except logging your symptoms. I like having notifications on but DANG, some of them are so inappropriate and they send me them during work and I’m so worried someone will see it. They need more things to log when you’re “trying” to get pregnant such as infertility treatments (IUI’s, IVF, etc.) because I have been going through that for a year now and it’s messed up my cycle length, which confuses the app. I think I’ll be switching to a different tracker sadly.</w:t>
      </w:r>
    </w:p>
    <w:p>
      <w:r>
        <w:br w:type="page"/>
      </w:r>
    </w:p>
    <w:p>
      <w:pPr>
        <w:pStyle w:val="Heading2"/>
      </w:pPr>
      <w:r>
        <w:t>App Name: flo-period-pregnancy-tracker</w:t>
      </w:r>
    </w:p>
    <w:p>
      <w:r>
        <w:t>2021-08-03 19:59:47</w:t>
      </w:r>
    </w:p>
    <w:p>
      <w:r>
        <w:t>ashark68</w:t>
      </w:r>
    </w:p>
    <w:p>
      <w:r>
        <w:t>Fixation on Diet/BMI</w:t>
      </w:r>
    </w:p>
    <w:p>
      <w:r>
        <w:t>This app is great for tracking your period, but as far as their "insights"? Oh boy. Would it be too much to ask to have reproductive health be separate from fat phobia? When using this app, I couldn't escape being told that my cramps, PMS, irregular periods, etc were from a "high BMI" or "eating too many fatty foods". BMI is an antiquated concept. It's completely unhelpful and honestly, harmful. It's interesting because their Instagram features posts about body neutrality and offers more positive insights (i.e. "these foods are rich in iron"). However, the app is filled with dietary restrictions and suggestions to exercise for weight loss. I want to point this out for others like myself who struggle with EDs - this app was triggering for me.</w:t>
      </w:r>
    </w:p>
    <w:p>
      <w:r>
        <w:br w:type="page"/>
      </w:r>
    </w:p>
    <w:p>
      <w:pPr>
        <w:pStyle w:val="Heading2"/>
      </w:pPr>
      <w:r>
        <w:t>App Name: flo-period-pregnancy-tracker</w:t>
      </w:r>
    </w:p>
    <w:p>
      <w:r>
        <w:t>2021-02-09 08:50:40</w:t>
      </w:r>
    </w:p>
    <w:p>
      <w:r>
        <w:t>VAlvrz</w:t>
      </w:r>
    </w:p>
    <w:p>
      <w:r>
        <w:t>Worse pregnancy tracker.</w:t>
      </w:r>
    </w:p>
    <w:p>
      <w:r>
        <w:t>I’ve had this app for years. I’m pregnant and paid a one year subscription. Biggest mistake I made. The app was working fine (very basic application) until last week when the app backed tracked my gestation stage. I tried fixing it in so many ways and when I would manually fix it, then all the pregnancy data would show incorrect. I tried reaching out to their “premium” customer support. I sent them pictures and sent several follow up emails, I didn’t hear back from them. I now canceled my subscription but won’t get a refund of for the months that I am not planning to use the app. Extremely disappointed. Use What to Expect instead, this is a sooo much better app with so much more info and videos.</w:t>
      </w:r>
    </w:p>
    <w:p>
      <w:r>
        <w:br w:type="page"/>
      </w:r>
    </w:p>
    <w:p>
      <w:pPr>
        <w:pStyle w:val="Heading2"/>
      </w:pPr>
      <w:r>
        <w:t>App Name: flo-period-pregnancy-tracker</w:t>
      </w:r>
    </w:p>
    <w:p>
      <w:r>
        <w:t>2024-02-01 11:45:50</w:t>
      </w:r>
    </w:p>
    <w:p>
      <w:r>
        <w:t>Ladyjen719</w:t>
      </w:r>
    </w:p>
    <w:p>
      <w:r>
        <w:t>Too much in your face paywall locked content</w:t>
      </w:r>
    </w:p>
    <w:p>
      <w:r>
        <w:t>It’s always offering beneficial information and then telling you to pay for the rest. Apart from that, it makes a good tracker for basic things. If you want more funding for your app via subscriptions, you catch more bees with honey then vinegar. So maybe you don’t offer one or two sentences of “here’s something we noticed” just to make people curious or maybe even worry only to click on it and get paywalled out. Instead just let people know there’s always useful information available via the subscription and STOP spamming your free users. If we want to pay, we’ll figure it out without the constant paywall spam.</w:t>
      </w:r>
    </w:p>
    <w:p>
      <w:r>
        <w:br w:type="page"/>
      </w:r>
    </w:p>
    <w:p>
      <w:pPr>
        <w:pStyle w:val="Heading2"/>
      </w:pPr>
      <w:r>
        <w:t>App Name: flo-period-pregnancy-tracker</w:t>
      </w:r>
    </w:p>
    <w:p>
      <w:r>
        <w:t>2022-10-26 15:05:06</w:t>
      </w:r>
    </w:p>
    <w:p>
      <w:r>
        <w:t>Bri💍</w:t>
      </w:r>
    </w:p>
    <w:p>
      <w:r>
        <w:t>it’s okay</w:t>
      </w:r>
    </w:p>
    <w:p>
      <w:r>
        <w:t>I’ve used Flo for awhile now and used to like it , but after being charged 8.99 a month to just get tips on how to feel better during my cycle . Angers me . Flo used to be my favorite app but after being charged it stopped . I don’t believe in paying for a app that’s supposed to help us women keep track of everything, as a woman I feel like the app should b free all around , there’s young teens that need help and use the app but can never get full help cause she refuses to help . I honestly like period tracker more just because it’s free and gives you tips . help you stay healthy and doesn’t charge a fee for period tips and tricks . I hate to give flo 2 stars . But I’m highly upset .</w:t>
      </w:r>
    </w:p>
    <w:p>
      <w:r>
        <w:br w:type="page"/>
      </w:r>
    </w:p>
    <w:p>
      <w:pPr>
        <w:pStyle w:val="Heading2"/>
      </w:pPr>
      <w:r>
        <w:t>App Name: flo-period-pregnancy-tracker</w:t>
      </w:r>
    </w:p>
    <w:p>
      <w:r>
        <w:t>2023-12-30 02:39:54</w:t>
      </w:r>
    </w:p>
    <w:p>
      <w:r>
        <w:t>ksides089</w:t>
      </w:r>
    </w:p>
    <w:p>
      <w:r>
        <w:t>Discrepancies in freedom of speech on posts</w:t>
      </w:r>
    </w:p>
    <w:p>
      <w:r>
        <w:t xml:space="preserve">Left a comment saying “Praise the Lord! Praying for a safe conception, pregnancy, and birth.” on a post and it was removed for “preaching.” Fine. Whatever. But there are THOUSANDS of posts thanking Allah, God, etc. (these are the ones I’ve seen most); praising Allah, God, etc.; claiming blessings in the name of Allah, God, etc. </w:t>
        <w:br/>
        <w:t xml:space="preserve">So, I’m not sure what was wrong with my post compared to others I have read and interacted with on the chats. </w:t>
        <w:br/>
        <w:t>I do appreciate some of the information provided during trying to conceived, just tracking cycles, or journeying along with a pregnancy, but honestly the information can be found on other apps or even just the internet. I won’t be renewing my subscription.</w:t>
      </w:r>
    </w:p>
    <w:p>
      <w:r>
        <w:br w:type="page"/>
      </w:r>
    </w:p>
    <w:p>
      <w:pPr>
        <w:pStyle w:val="Heading2"/>
      </w:pPr>
      <w:r>
        <w:t>App Name: flo-period-pregnancy-tracker</w:t>
      </w:r>
    </w:p>
    <w:p>
      <w:r>
        <w:t>2023-09-17 21:14:03</w:t>
      </w:r>
    </w:p>
    <w:p>
      <w:r>
        <w:t>d&amp;dGirl</w:t>
      </w:r>
    </w:p>
    <w:p>
      <w:r>
        <w:t>Free Plan Decline</w:t>
      </w:r>
    </w:p>
    <w:p>
      <w:r>
        <w:t>When I first got this app, everything was free. And over time more and more of the articles, conversations, and secret chats have become blocked behind the premium subscription. While I know it helps support development, this app was originally meant to be a FREE source of all this information. Now it won’t give me much of the period tracking information unless I subscribe, other than cycle predictions.</w:t>
        <w:br/>
        <w:br/>
        <w:t>For those who can’t afford it or don’t want to pay for it there should be an option in the settings to hide all the content blocked behind that paywall. Instead of the constant ouch to subscribe, which happens several times every time I open the app.</w:t>
      </w:r>
    </w:p>
    <w:p>
      <w:r>
        <w:br w:type="page"/>
      </w:r>
    </w:p>
    <w:p>
      <w:pPr>
        <w:pStyle w:val="Heading2"/>
      </w:pPr>
      <w:r>
        <w:t>App Name: flo-period-pregnancy-tracker</w:t>
      </w:r>
    </w:p>
    <w:p>
      <w:r>
        <w:t>2023-05-12 08:01:07</w:t>
      </w:r>
    </w:p>
    <w:p>
      <w:r>
        <w:t>Angie M 79</w:t>
      </w:r>
    </w:p>
    <w:p>
      <w:r>
        <w:t>Used to be Free!!!</w:t>
      </w:r>
    </w:p>
    <w:p>
      <w:r>
        <w:t>I’ve used this app for years and loved it. I could even tolerate all the annoying pop-up adds. They’ve now instantly lost me by charging for it with NO WARNING. I can’t even get into it to get the information from my previous cycles without purchasing a subscription or signing up for a free trial, and after reading about people continuing to get charged even after cancellation I’m not willing to take that risk. It’s appalling that an app supposedly designed to help women would do this. The least they could do is allow us access to the calendars that contain our past cycles even if they won’t let us log new ones without paying!  I might have considered getting a subscription had they not done that.</w:t>
      </w:r>
    </w:p>
    <w:p>
      <w:r>
        <w:br w:type="page"/>
      </w:r>
    </w:p>
    <w:p>
      <w:pPr>
        <w:pStyle w:val="Heading2"/>
      </w:pPr>
      <w:r>
        <w:t>App Name: flo-period-pregnancy-tracker</w:t>
      </w:r>
    </w:p>
    <w:p>
      <w:r>
        <w:t>2022-11-28 00:37:02</w:t>
      </w:r>
    </w:p>
    <w:p>
      <w:r>
        <w:t>icmt11</w:t>
      </w:r>
    </w:p>
    <w:p>
      <w:r>
        <w:t>Used to be great, not anymore</w:t>
      </w:r>
    </w:p>
    <w:p>
      <w:r>
        <w:t xml:space="preserve">It started great: I used it for contraceptive reminders, tracking cycles, secret chats were great, it even help when conceiving and during HALF of my pregnancy. ALL ON THE FREE FORMAT. </w:t>
        <w:br/>
        <w:br/>
        <w:t>It’s been maybe a month since they changed something and now, I can’t even read the summary of my pregnancy week. Where it showed the size of baby as a fruit and a couple of paragraphs on what to expect during said week.</w:t>
        <w:br/>
        <w:br/>
        <w:t>I’m not interested in paying the Premium (which I think it’s ok to charge for the extra content) but its ridiculous that they want to charge for basic info…which they used to show before. Definitely not using it anymore, changing to another app.</w:t>
      </w:r>
    </w:p>
    <w:p>
      <w:r>
        <w:br w:type="page"/>
      </w:r>
    </w:p>
    <w:p>
      <w:pPr>
        <w:pStyle w:val="Heading2"/>
      </w:pPr>
      <w:r>
        <w:t>App Name: flo-period-pregnancy-tracker</w:t>
      </w:r>
    </w:p>
    <w:p>
      <w:r>
        <w:t>2022-09-22 22:51:35</w:t>
      </w:r>
    </w:p>
    <w:p>
      <w:r>
        <w:t>Tor* Tora</w:t>
      </w:r>
    </w:p>
    <w:p>
      <w:r>
        <w:t>Unnecessary premium ads</w:t>
      </w:r>
    </w:p>
    <w:p>
      <w:r>
        <w:t>I am a freshman in college and have been using Flo since I was in 7th grade. It used to be so helpful to be able to put in my symptoms and then the app tell me what that meant for me. However, now when I put my symptoms in the app makes it appear as if it is going to give me the same experience as before. Instead, it takes me to a screen saying I have to pay for premium. This used to be nothing more than a nuisance, but recently I have been having issues medically and when I try to see what my symptoms mean I am brought to the screen telling me to pay for premium. I used to love this app! But now it is doing nothing for me other than keeping track of my period, which any other app could do.</w:t>
      </w:r>
    </w:p>
    <w:p>
      <w:r>
        <w:br w:type="page"/>
      </w:r>
    </w:p>
    <w:p>
      <w:pPr>
        <w:pStyle w:val="Heading2"/>
      </w:pPr>
      <w:r>
        <w:t>App Name: flo-period-pregnancy-tracker</w:t>
      </w:r>
    </w:p>
    <w:p>
      <w:r>
        <w:t>2022-08-30 04:40:46</w:t>
      </w:r>
    </w:p>
    <w:p>
      <w:r>
        <w:t>ApplePie765</w:t>
      </w:r>
    </w:p>
    <w:p>
      <w:r>
        <w:t>Incorrect Information</w:t>
      </w:r>
    </w:p>
    <w:p>
      <w:r>
        <w:t>So I’ve been using this app for a while to track my period and my ovulation days as I was ttc and I’ve noticed recently that every week the day my period is estimated to start the day changes therefore meaning my ovulation day was not accurate the month before. Ex- Last week my tracker said my period would be August 27th- Sept 1st meaning that my ovulation day was August 13 but now it’s saying my period is August 29th- Sept 3rd meaning my ovulation was wrong and I missed my chances that day. I didn’t add or take anything away from my calendar so I’m not sure why the dates changed but there’s no point in using the app and paying premium when the information is incorrect.</w:t>
      </w:r>
    </w:p>
    <w:p>
      <w:r>
        <w:br w:type="page"/>
      </w:r>
    </w:p>
    <w:p>
      <w:pPr>
        <w:pStyle w:val="Heading2"/>
      </w:pPr>
      <w:r>
        <w:t>App Name: flo-period-pregnancy-tracker</w:t>
      </w:r>
    </w:p>
    <w:p>
      <w:r>
        <w:t>2022-04-05 01:57:59</w:t>
      </w:r>
    </w:p>
    <w:p>
      <w:r>
        <w:t>camiale3163</w:t>
      </w:r>
    </w:p>
    <w:p>
      <w:r>
        <w:t>Used to love the app, I hate it now</w:t>
      </w:r>
    </w:p>
    <w:p>
      <w:r>
        <w:t xml:space="preserve">It’s way too expensive. The app focuses more on pushing women to spend money in order to learn more about their bodies. I understand that some of the new features and the app itself needs funding in order to run, but it was so ideal before when I was actually able to access some information. Now, you literally have to pay to use any feature and it’s not fair given that women have to pay already so much for basic female necessities such as tampons, BC, pads, etc. whilst paying the Pink Tax in the US. The app is supposed to empower women and help them learn about their bodies with easy access. The worlds unfair. Just because I want to know more abt my period doesn’t mean I should pay so much for it. </w:t>
        <w:br/>
        <w:br/>
        <w:t>Do better Flo</w:t>
      </w:r>
    </w:p>
    <w:p>
      <w:r>
        <w:br w:type="page"/>
      </w:r>
    </w:p>
    <w:p>
      <w:pPr>
        <w:pStyle w:val="Heading2"/>
      </w:pPr>
      <w:r>
        <w:t>App Name: flo-period-pregnancy-tracker</w:t>
      </w:r>
    </w:p>
    <w:p>
      <w:r>
        <w:t>2020-11-13 19:58:36</w:t>
      </w:r>
    </w:p>
    <w:p>
      <w:r>
        <w:t>Lake-xoxo</w:t>
      </w:r>
    </w:p>
    <w:p>
      <w:r>
        <w:t>Had potential, but now it’s barely useful without high fees</w:t>
      </w:r>
    </w:p>
    <w:p>
      <w:r>
        <w:t>I’ve used this app for 2 years. It was fine in the beginning, as more time went on, things changed for the worse. Other apps you should try is Period Tracker by Luni, Clover, or Paloma. Back to Flo. Fall 2020, almost all the useful features are restricted and labeled as ‘premium’. You no longer have the option to do a monthly subscription, it’s now $50 A YEAR. It’s barely basic free features are only for tracking your period and even some of the symptoms are hidden unless you pay. If you have irregular periods or pcos this app isn’t for you. Oh virtual assistance says you may have an underlying condition? You have to get premium to see it. If you can’t afford to pay a subscription, this app isn’t for you.</w:t>
      </w:r>
    </w:p>
    <w:p>
      <w:r>
        <w:br w:type="page"/>
      </w:r>
    </w:p>
    <w:p>
      <w:pPr>
        <w:pStyle w:val="Heading2"/>
      </w:pPr>
      <w:r>
        <w:t>App Name: flo-period-pregnancy-tracker</w:t>
      </w:r>
    </w:p>
    <w:p>
      <w:r>
        <w:t>2023-11-29 07:15:43</w:t>
      </w:r>
    </w:p>
    <w:p>
      <w:r>
        <w:t>AntoniaReviews</w:t>
      </w:r>
    </w:p>
    <w:p>
      <w:r>
        <w:t>Abused my trust with paywall</w:t>
      </w:r>
    </w:p>
    <w:p>
      <w:r>
        <w:t>I downloaded this app to have a period/ovulation tracker. Went through questionnaires for ~20 minutes (some of that is on me; I chose one answer early on that informed many other questions and decided I wanted to change my answer. Lacking the option to go back, I deleted the app, re-downloaded, and entered the questionnaire anew.) The penultimate screen had me promise to using Flo to help my feminine health or whatever with a bizarre symbolic gesture of commitment. I rolled my eyes but grinned and bared it to get to the glorified calendar I was hoping for only to be confronted with a SUBSCRIPTION SCREEN. I felt like this was really done really dishonestly. Be upfront with your costs before you make people invest their time and symbolically commit to you, please.</w:t>
      </w:r>
    </w:p>
    <w:p>
      <w:r>
        <w:br w:type="page"/>
      </w:r>
    </w:p>
    <w:p>
      <w:pPr>
        <w:pStyle w:val="Heading2"/>
      </w:pPr>
      <w:r>
        <w:t>App Name: flo-period-pregnancy-tracker</w:t>
      </w:r>
    </w:p>
    <w:p>
      <w:r>
        <w:t>2023-11-10 20:12:19</w:t>
      </w:r>
    </w:p>
    <w:p>
      <w:r>
        <w:t>stupiduselessmistake</w:t>
      </w:r>
    </w:p>
    <w:p>
      <w:r>
        <w:t>Used to be good, but now it’s just annoying</w:t>
      </w:r>
    </w:p>
    <w:p>
      <w:r>
        <w:t xml:space="preserve">I used Flo for a few years and the app was good. It let me know when l’d start or when I was near and a few other notifications every once in a while, but the notifications got so bad I deleted the app. I couldn’t find the settings to turn off all the extra notifications and looked up an answer to find nothing. </w:t>
        <w:br/>
        <w:br/>
        <w:t xml:space="preserve">The Flo assistant is also annoyingly placed. I can’t tell if I keep miss clicking it or if it pops up no matter what. </w:t>
        <w:br/>
        <w:br/>
        <w:t>Overall this app has gotten to annoying to use and I hate how there’s not a way to limit my notifications to where I only get when I’m starting. That’s all I care about, not “here’s what your mood will be like today” every single day.</w:t>
      </w:r>
    </w:p>
    <w:p>
      <w:r>
        <w:br w:type="page"/>
      </w:r>
    </w:p>
    <w:p>
      <w:pPr>
        <w:pStyle w:val="Heading2"/>
      </w:pPr>
      <w:r>
        <w:t>App Name: flo-period-pregnancy-tracker</w:t>
      </w:r>
    </w:p>
    <w:p>
      <w:r>
        <w:t>2023-01-07 22:57:32</w:t>
      </w:r>
    </w:p>
    <w:p>
      <w:r>
        <w:t>KaeZerae</w:t>
      </w:r>
    </w:p>
    <w:p>
      <w:r>
        <w:t>Annoying premium adds</w:t>
      </w:r>
    </w:p>
    <w:p>
      <w:r>
        <w:t>I used to love this app and use it all the time even up to the time I gave birth. I decided to use it again for postpartum to track my periods again but the constant premium adds literally every single time I click on something, to even log my period, an add pops up. I hate how I can’t just click the x button either, you have to go through the whole add. So annoying. Makes me not want to keep using. Flo you had so much better. Also the response to someone else’s complaint about the adds was poor. You didn’t even acknowledge that YOU are the problem, just gotta talk about how You make money from premium. I bet there are better apps out there. This one is not worth it gals.</w:t>
      </w:r>
    </w:p>
    <w:p>
      <w:r>
        <w:br w:type="page"/>
      </w:r>
    </w:p>
    <w:p>
      <w:pPr>
        <w:pStyle w:val="Heading2"/>
      </w:pPr>
      <w:r>
        <w:t>App Name: flo-period-pregnancy-tracker</w:t>
      </w:r>
    </w:p>
    <w:p>
      <w:r>
        <w:t>2023-06-27 19:33:34</w:t>
      </w:r>
    </w:p>
    <w:p>
      <w:r>
        <w:t>Tia Na Luv💕</w:t>
      </w:r>
    </w:p>
    <w:p>
      <w:r>
        <w:t>Disappointed</w:t>
      </w:r>
    </w:p>
    <w:p>
      <w:r>
        <w:t>I’ve been using this app for years to track my periods and both my pregnancies. I hate that now all of a sudden you have to pay for basic information that they used to give for free. Like I understand charging for a subscription for EXTRA INFORMATION but now u have to pay just to be told what’s going on with the baby or your body ? It’s stupid. Like I said they used to give this information for free it’s what truly made the app useful and helpful but now it’s literally pointless. You can’t get any information whatsoever besides what week of pregnancy your in, and it’s dumb because all I do now is look up on google all the info they are trying to charge for now. They ruined the app with this crap</w:t>
      </w:r>
    </w:p>
    <w:p>
      <w:r>
        <w:br w:type="page"/>
      </w:r>
    </w:p>
    <w:p>
      <w:pPr>
        <w:pStyle w:val="Heading2"/>
      </w:pPr>
      <w:r>
        <w:t>App Name: flo-period-pregnancy-tracker</w:t>
      </w:r>
    </w:p>
    <w:p>
      <w:r>
        <w:t>2023-05-08 03:48:18</w:t>
      </w:r>
    </w:p>
    <w:p>
      <w:r>
        <w:t>katy is hungry</w:t>
      </w:r>
    </w:p>
    <w:p>
      <w:r>
        <w:t>Paywall teases vital health info</w:t>
      </w:r>
    </w:p>
    <w:p>
      <w:r>
        <w:t>I recently got a notification that something I reported in my period tracking indicated a serious health condition… when I clicked for more info it prompted me to purchase a paid subscription. I understand requiring payment for certain articles and perks of the app but dangling potentially crucial information regarding your health is a deeply disturbing and unethical feature. I was considering purchasing the paid version as well but am now looking into other apps for period tracking. I also think the app should notify you what to expect at any point in the month, could be a cool feature to help track my body’s symptoms at all phases of the cycle.</w:t>
      </w:r>
    </w:p>
    <w:p>
      <w:r>
        <w:br w:type="page"/>
      </w:r>
    </w:p>
    <w:p>
      <w:pPr>
        <w:pStyle w:val="Heading2"/>
      </w:pPr>
      <w:r>
        <w:t>App Name: flo-period-pregnancy-tracker</w:t>
      </w:r>
    </w:p>
    <w:p>
      <w:r>
        <w:t>2023-03-20 05:09:00</w:t>
      </w:r>
    </w:p>
    <w:p>
      <w:r>
        <w:t>cxndi</w:t>
      </w:r>
    </w:p>
    <w:p>
      <w:r>
        <w:t>Disappointed..</w:t>
      </w:r>
    </w:p>
    <w:p>
      <w:r>
        <w:t>I used to love this app to pieces, but now EVERYTHING is under premium plans and it’s barely affordable, I’m pregnant and I was excited to finally use the pregnancy side of flo until I found out that I can’t find out a single thing about symptoms or how big baby is getting or will get, I just get the picture of the baby and how far along I am. I’m going to delete the app simply because I found one that is actually 100% free and has actual support groups and other groups that you can chat In (for free), not everyone has the money to spend on an app and if you really want to make people want to use the app. Bring back the essential stuff for free.</w:t>
      </w:r>
    </w:p>
    <w:p>
      <w:r>
        <w:br w:type="page"/>
      </w:r>
    </w:p>
    <w:p>
      <w:pPr>
        <w:pStyle w:val="Heading2"/>
      </w:pPr>
      <w:r>
        <w:t>App Name: flo-period-pregnancy-tracker</w:t>
      </w:r>
    </w:p>
    <w:p>
      <w:r>
        <w:t>2022-10-26 13:17:23</w:t>
      </w:r>
    </w:p>
    <w:p>
      <w:r>
        <w:t>TobyGoBrrr</w:t>
      </w:r>
    </w:p>
    <w:p>
      <w:r>
        <w:t>It’s fine</w:t>
      </w:r>
    </w:p>
    <w:p>
      <w:r>
        <w:t>For me personally I can’t speak on the comfort of using Flo. I’m a trans male and the app is so geared towards women, women, women that I feel so incredibly odd and unwelcome in a space I’m supposed to be welcome in due to my biology. It’s a bit upsetting that still at this point periods are only a thing women to through, when there are plenty men and others who experience them. I’m not saying to change the entire app, but maybe some gender neutral terms and a less “GIRL POWER!” “GIRLBOSS BOSSBABE YOUR WAY THRU THIS!” Kind of marketing and I’d be happy. Frankly, all /I’m/ asking for is a gender inclusive area to understand my body and how it works. I don’t enjoy being subtly told I’m a woman every time I open a stupid tracking app lol</w:t>
      </w:r>
    </w:p>
    <w:p>
      <w:r>
        <w:br w:type="page"/>
      </w:r>
    </w:p>
    <w:p>
      <w:pPr>
        <w:pStyle w:val="Heading2"/>
      </w:pPr>
      <w:r>
        <w:t>App Name: flo-period-pregnancy-tracker</w:t>
      </w:r>
    </w:p>
    <w:p>
      <w:r>
        <w:t>2022-05-30 08:20:13</w:t>
      </w:r>
    </w:p>
    <w:p>
      <w:r>
        <w:t>ShySunflower</w:t>
      </w:r>
    </w:p>
    <w:p>
      <w:r>
        <w:t>Long time Flo user</w:t>
      </w:r>
    </w:p>
    <w:p>
      <w:r>
        <w:t>I’ve used Flo for years now, before all the paid for informative information &amp; app updates. I used to love it.. However there’s too much going on in the app. It shows previews of information you can only access if you pay for it, all the while it’s continually disrupting you with pop ups asking you to pay for the app. I can see once, however to be continuously interrupted and harassed by it is unacceptable and quite frankly annoying. The app used to tell you when you’re likely to get pregnant for free along with a lot of other free information now it’s just money hungry. Smh what ever happened to just wanting people to be informed.</w:t>
      </w:r>
    </w:p>
    <w:p>
      <w:r>
        <w:br w:type="page"/>
      </w:r>
    </w:p>
    <w:p>
      <w:pPr>
        <w:pStyle w:val="Heading2"/>
      </w:pPr>
      <w:r>
        <w:t>App Name: flo-period-pregnancy-tracker</w:t>
      </w:r>
    </w:p>
    <w:p>
      <w:r>
        <w:t>2020-08-26 11:12:10</w:t>
      </w:r>
    </w:p>
    <w:p>
      <w:r>
        <w:t>Kate3586</w:t>
      </w:r>
    </w:p>
    <w:p>
      <w:r>
        <w:t>Everything is “premium content” now</w:t>
      </w:r>
    </w:p>
    <w:p>
      <w:r>
        <w:t>I used this app for most of 2018 to track my cycles and pregnancy. I loved it because it provided great daily articles in the “insights” section. These resources were free. I started using this app again recently with my second pregnancy and was pleased with the free content...at first. I woke up this morning to check the “insights” section and found that nearly everything is now labeled “premium content” and I would need to upgrade to a paid membership to access. This literally just changed as I accessed most everything for free until today. I’m disheartened and will be deleting this app and using a different one. Shame on you, Flo, for shifting your content so that I have to pay for things that were previously free.</w:t>
      </w:r>
    </w:p>
    <w:p>
      <w:r>
        <w:br w:type="page"/>
      </w:r>
    </w:p>
    <w:p>
      <w:pPr>
        <w:pStyle w:val="Heading2"/>
      </w:pPr>
      <w:r>
        <w:t>App Name: flo-period-pregnancy-tracker</w:t>
      </w:r>
    </w:p>
    <w:p>
      <w:r>
        <w:t>2023-07-13 16:31:23</w:t>
      </w:r>
    </w:p>
    <w:p>
      <w:r>
        <w:t>Arohpee</w:t>
      </w:r>
    </w:p>
    <w:p>
      <w:r>
        <w:t>Good app but push to go premium is annoying</w:t>
      </w:r>
    </w:p>
    <w:p>
      <w:r>
        <w:t xml:space="preserve">It’s a useful app. I use it just to track my period. I know it has a lot of additional features but I haven’t had a need for them yet. </w:t>
        <w:br/>
        <w:br/>
        <w:t>When I first started using this app close to 10 years ago, it was awesome. It let me do what I needed to do and didn’t bug me to do anything else.</w:t>
        <w:br/>
        <w:br/>
        <w:t xml:space="preserve">Now, they have added features that push you to subscribe to their premium account. Don’t get me wrong. This is fine to advertise. I understand the need. However, when you put timers to close out of your pop up ads, constantly blast me with ads to join premium, and prevent me from simply tracking my first day I started my period by making me close out several ads before I can do what I need to do, I’m sorry, but that’s just too intrusive and annoying. </w:t>
        <w:br/>
        <w:br/>
        <w:t xml:space="preserve">I continue to use the app just because I havent sat down and found another one and I only click into it once a month. </w:t>
        <w:br/>
        <w:br/>
        <w:t>But if you could please minimize how intrusive your ads are, it would be greatly appreciated.</w:t>
      </w:r>
    </w:p>
    <w:p>
      <w:r>
        <w:br w:type="page"/>
      </w:r>
    </w:p>
    <w:p>
      <w:pPr>
        <w:pStyle w:val="Heading2"/>
      </w:pPr>
      <w:r>
        <w:t>App Name: flo-period-pregnancy-tracker</w:t>
      </w:r>
    </w:p>
    <w:p>
      <w:r>
        <w:t>2023-04-13 12:22:56</w:t>
      </w:r>
    </w:p>
    <w:p>
      <w:r>
        <w:t>Big a bruh</w:t>
      </w:r>
    </w:p>
    <w:p>
      <w:r>
        <w:t>App Changes</w:t>
      </w:r>
    </w:p>
    <w:p>
      <w:r>
        <w:t>I pay for the premium subscription and recently the app has changed. There’s no longer a way to log basal body temperature. When trying to conceive this is a very important feature that women need. I’m now going to have to cancel my subscription with Flo and lose years of data to switch to another app to track simply because this app has taken away something vitally important for women. Horrible customer service. Even with paying yearly for this app, they don’t have something as simple as tracking temperature anymore. When I reached out to support, I was told this was no longer a feature offered by the app. Absolutely ridiculous. You won’t be getting a penny more from me.</w:t>
      </w:r>
    </w:p>
    <w:p>
      <w:r>
        <w:br w:type="page"/>
      </w:r>
    </w:p>
    <w:p>
      <w:pPr>
        <w:pStyle w:val="Heading2"/>
      </w:pPr>
      <w:r>
        <w:t>App Name: flo-period-pregnancy-tracker</w:t>
      </w:r>
    </w:p>
    <w:p>
      <w:r>
        <w:t>2023-02-28 17:04:23</w:t>
      </w:r>
    </w:p>
    <w:p>
      <w:r>
        <w:t>CcTxBelle</w:t>
      </w:r>
    </w:p>
    <w:p>
      <w:r>
        <w:t>Constant Premium Push</w:t>
      </w:r>
    </w:p>
    <w:p>
      <w:r>
        <w:t>I have used this app for years and recently the push to purchase premium has become so relentless I’m considering moving to a different app. I understand that you need to try to get premium subscribers for funding (as we can all see by their generic answer to all these reviews) but it’s gotten to the point that every time I open this app it won’t let me see my data without first viewing an ad to purchase this app. It’s incredibly frustrating especially when they offer insight about things I am curious about only to say “we won’t tell you unless you pay first”. Currently in the process of searching for a new app.</w:t>
      </w:r>
    </w:p>
    <w:p>
      <w:r>
        <w:br w:type="page"/>
      </w:r>
    </w:p>
    <w:p>
      <w:pPr>
        <w:pStyle w:val="Heading2"/>
      </w:pPr>
      <w:r>
        <w:t>App Name: flo-period-pregnancy-tracker</w:t>
      </w:r>
    </w:p>
    <w:p>
      <w:r>
        <w:t>2023-02-13 06:59:06</w:t>
      </w:r>
    </w:p>
    <w:p>
      <w:r>
        <w:t>Julianne_lynne</w:t>
      </w:r>
    </w:p>
    <w:p>
      <w:r>
        <w:t>Takes your data before telling you it’s not free</w:t>
      </w:r>
    </w:p>
    <w:p>
      <w:r>
        <w:t xml:space="preserve">Can’t stand apps that do this.. I don’t even know how it’s allowed. Spend all this time setting up and giving your personal data before being prompted to choose a plan- all of which are paid plans. Free 14 day trial is obviously pointless for this app. I went ahead and did trial anyway to check it out and was not impressed at all. Just too much stuff and loss of focus on the important things. Simplicity is everything and this app will require you to segment time out of your schedule to use it in a way that actually makes it helpful. </w:t>
        <w:br/>
        <w:t>I wish app creators could get with the times. It’s 2023 and humans have the attention spans of an ant. Less is more.</w:t>
      </w:r>
    </w:p>
    <w:p>
      <w:r>
        <w:br w:type="page"/>
      </w:r>
    </w:p>
    <w:p>
      <w:pPr>
        <w:pStyle w:val="Heading2"/>
      </w:pPr>
      <w:r>
        <w:t>App Name: flo-period-pregnancy-tracker</w:t>
      </w:r>
    </w:p>
    <w:p>
      <w:r>
        <w:t>2022-04-15 16:00:56</w:t>
      </w:r>
    </w:p>
    <w:p>
      <w:r>
        <w:t>maciasj1009</w:t>
      </w:r>
    </w:p>
    <w:p>
      <w:r>
        <w:t>I liked the app until…</w:t>
      </w:r>
    </w:p>
    <w:p>
      <w:r>
        <w:t>I had to get the yearly subscription. The app was great before I was forced to get the yearly subscription. I canceled my subscription because I really didn’t see a difference when I had it, versus when I didn’t. But I guess you need the subscription to view any insight on your period for the month. And every time I open the app, I’m asked to get the subscription. When i want to view my results (basically a summary of your period) it always sends me to the yearly subscription page, and I can’t go back unless I close the app. I just downloaded the app to help me keep track of my period and ovulation, but now I’m just annoyed with the app.</w:t>
      </w:r>
    </w:p>
    <w:p>
      <w:r>
        <w:br w:type="page"/>
      </w:r>
    </w:p>
    <w:p>
      <w:pPr>
        <w:pStyle w:val="Heading2"/>
      </w:pPr>
      <w:r>
        <w:t>App Name: flo-period-pregnancy-tracker</w:t>
      </w:r>
    </w:p>
    <w:p>
      <w:r>
        <w:t>2022-01-03 19:06:59</w:t>
      </w:r>
    </w:p>
    <w:p>
      <w:r>
        <w:t>listentowatigottasay</w:t>
      </w:r>
    </w:p>
    <w:p>
      <w:r>
        <w:t>This app took my money without warning. Don’t subscribe to this app!</w:t>
      </w:r>
    </w:p>
    <w:p>
      <w:r>
        <w:t>To be honest I thought it would be a great app since I was going to plan to get pregnant. So I subscribed for a couple of days then canceled because I didn’t want to use the app anymore. I paid 0.99 USD for the first week but then after several months there are payments being made from my bank account to the app and today it took $5.99 from the $10 that I was going to use to eat. Do not subscribe to this app. It will keep taking money from your account until the “subscription” is up even after you canceled the subscription!! How do I get out of this? It’s going to try and make me pay 100 dollars by October this year! Can someone please help?</w:t>
      </w:r>
    </w:p>
    <w:p>
      <w:r>
        <w:br w:type="page"/>
      </w:r>
    </w:p>
    <w:p>
      <w:pPr>
        <w:pStyle w:val="Heading2"/>
      </w:pPr>
      <w:r>
        <w:t>App Name: flo-period-pregnancy-tracker</w:t>
      </w:r>
    </w:p>
    <w:p>
      <w:r>
        <w:t>2021-12-05 07:23:52</w:t>
      </w:r>
    </w:p>
    <w:p>
      <w:r>
        <w:t>Major Void</w:t>
      </w:r>
    </w:p>
    <w:p>
      <w:r>
        <w:t>Deleting because influx of premium ads.</w:t>
      </w:r>
    </w:p>
    <w:p>
      <w:r>
        <w:t xml:space="preserve">I’ve had Flo since 2017. I’ve always used it just to track my period. </w:t>
        <w:br/>
        <w:t xml:space="preserve">I date women, but my sisters older sisters history made me wanna keep a closer eye on my menstrual cycle and great to have be prepared with a sort of journal should something my doctor ever needed me recall what my cycle for the past year was like. </w:t>
        <w:br/>
        <w:br/>
        <w:t xml:space="preserve">The app was nice and simple, I don’t even think I needed an account when I first downloaded it. Anyway, it grew over time adding more insights and articles which I thought were great for those that were interested or might not otherwise come across the information. Then they added premium, which was fine for me since it changed nothing for me but adde more for those that would benefit from those perks. </w:t>
        <w:br/>
        <w:br/>
        <w:t>But now every time I open the app I’m hit with premium ads or something that takes up the screen and you can’t exit right away either go thru the steps or exit and reopen the app a few times. That’s super annoying when I just want to check if a certain symptom is because an upcoming period.</w:t>
      </w:r>
    </w:p>
    <w:p>
      <w:r>
        <w:br w:type="page"/>
      </w:r>
    </w:p>
    <w:p>
      <w:pPr>
        <w:pStyle w:val="Heading2"/>
      </w:pPr>
      <w:r>
        <w:t>App Name: flo-period-pregnancy-tracker</w:t>
      </w:r>
    </w:p>
    <w:p>
      <w:r>
        <w:t>2021-07-01 16:28:00</w:t>
      </w:r>
    </w:p>
    <w:p>
      <w:r>
        <w:t>Zaylie Doku</w:t>
      </w:r>
    </w:p>
    <w:p>
      <w:r>
        <w:t>It didn’t help</w:t>
      </w:r>
    </w:p>
    <w:p>
      <w:r>
        <w:t>Hi, it’s Me again, Zaylie, I tried both the options you have me but there isn’t a menu section on the app and when I went on the website you suggested it didn’t help at all, i just wanna know why the app restarted because I couldn’t log back in because there was an “issue” trying to process my Apple account and that’s the only account I use to get into apps, so I had to make a whole new account but I used the same info as my Apple account and somehow THAT worked, on top of that, all my recent period logs are gone all the comments I’ve made in the insights or whatever are gone I really loved this app but why did y’all restart it?</w:t>
      </w:r>
    </w:p>
    <w:p>
      <w:r>
        <w:br w:type="page"/>
      </w:r>
    </w:p>
    <w:p>
      <w:pPr>
        <w:pStyle w:val="Heading2"/>
      </w:pPr>
      <w:r>
        <w:t>App Name: flo-period-pregnancy-tracker</w:t>
      </w:r>
    </w:p>
    <w:p>
      <w:r>
        <w:t>2024-04-06 08:01:46</w:t>
      </w:r>
    </w:p>
    <w:p>
      <w:r>
        <w:t>TranslucentBrown</w:t>
      </w:r>
    </w:p>
    <w:p>
      <w:r>
        <w:t>DONT DO IT!! SCAM. Try Premom instead</w:t>
      </w:r>
    </w:p>
    <w:p>
      <w:r>
        <w:t xml:space="preserve">Honestly this app only deserves zero stars. This is such a scam. I signed up for a $40 annual subscription via the app. Once I found a better alternative for getting pregnant I canceled the subscription. Once I canceled they started charging me $25/month and I can’t get them to stop. You can only email them and all you get are bot responses. The bot also said it’s not a Flo problem, it’s an Apple problem. I’m going to have to call my bank and have them blocked. </w:t>
        <w:br/>
        <w:br/>
        <w:t>Please do yourself a favor and don’t download this app. They sell your private info anyway. If you google them you’ll see they’re being sued. Try Premom if you’re trying to find an app to help with conceiving. Flo Health is a scam and absolute garbage.</w:t>
      </w:r>
    </w:p>
    <w:p>
      <w:r>
        <w:br w:type="page"/>
      </w:r>
    </w:p>
    <w:p>
      <w:pPr>
        <w:pStyle w:val="Heading2"/>
      </w:pPr>
      <w:r>
        <w:t>App Name: flo-period-pregnancy-tracker</w:t>
      </w:r>
    </w:p>
    <w:p>
      <w:r>
        <w:t>2023-10-20 15:57:34</w:t>
      </w:r>
    </w:p>
    <w:p>
      <w:r>
        <w:t>Joselyn51718</w:t>
      </w:r>
    </w:p>
    <w:p>
      <w:r>
        <w:t>Great app with one bad technical issue</w:t>
      </w:r>
    </w:p>
    <w:p>
      <w:r>
        <w:t>I originally thought I was 11weeks pregnant but during my ultrasounds they seen im farther along and im actually 13weeks pregnant. So when I try to adjust my due date and gestational age, the gestational age did not allow me to pass 11weeks. The number of week’s available was 1-11. I feel like that’s an inconvenience to women because we write our notes, our symptoms, and weight we track everything for weeks and weeks and if we want to adjust the dates. We cant, and we have to make a new account and we lose all that information we worked on recording just so we can continue tracking our baby’s progress.</w:t>
      </w:r>
    </w:p>
    <w:p>
      <w:r>
        <w:br w:type="page"/>
      </w:r>
    </w:p>
    <w:p>
      <w:pPr>
        <w:pStyle w:val="Heading2"/>
      </w:pPr>
      <w:r>
        <w:t>App Name: flo-period-pregnancy-tracker</w:t>
      </w:r>
    </w:p>
    <w:p>
      <w:r>
        <w:t>2023-02-20 04:04:08</w:t>
      </w:r>
    </w:p>
    <w:p>
      <w:r>
        <w:t>4reezy</w:t>
      </w:r>
    </w:p>
    <w:p>
      <w:r>
        <w:t>Disappointing</w:t>
      </w:r>
    </w:p>
    <w:p>
      <w:r>
        <w:t>I’ve been using Flo for a few months now, and I think it’s an okay app for logging symptoms and period dates on. But while I had premium, for some reason, insights wouldn’t appear on the main page. So I tried many things like deleting the app and reinstalling it but it still wouldn’t appear. Then all of a sudden, after I stop paying, insights that I really needed started popping up, but now I can’t view them. When I was paying, I wouldn’t get recommended anything helpful. But now I am?? I feel like I literally got scammed. Also, after a few months, the app still can’t predict my period dates correctly. All in all, the only thing I like are the secret chats, but that’s it. Really upsetting.</w:t>
      </w:r>
    </w:p>
    <w:p>
      <w:r>
        <w:br w:type="page"/>
      </w:r>
    </w:p>
    <w:p>
      <w:pPr>
        <w:pStyle w:val="Heading2"/>
      </w:pPr>
      <w:r>
        <w:t>App Name: flo-period-pregnancy-tracker</w:t>
      </w:r>
    </w:p>
    <w:p>
      <w:r>
        <w:t>2021-12-29 15:43:32</w:t>
      </w:r>
    </w:p>
    <w:p>
      <w:r>
        <w:t>T.891207</w:t>
      </w:r>
    </w:p>
    <w:p>
      <w:r>
        <w:t>Good luck trying to cancel/delete your account</w:t>
      </w:r>
    </w:p>
    <w:p>
      <w:r>
        <w:t xml:space="preserve">I wasn’t looking for an app that I had to pay a monthly fee. I didn't see that part until I went through the signup process. I was truly interested in the app itself and the UX/UI looked pretty decent. </w:t>
        <w:br/>
        <w:br/>
        <w:t xml:space="preserve">But because I don’t want to pay a monthly fee at this time, I went to delete my account. I was emailed asking why I wanted to delete - fair question since I’m in marketing - but the fact that they KEPT asking me why I wanted to delete was annoying and unnecessary. </w:t>
        <w:br/>
        <w:br/>
        <w:t>I told them I didn’t want it. That should be a good reason enough, but since we went through multiple emails prying to get a response for why I wanted to delete, they now get my review as well. Thanks.</w:t>
      </w:r>
    </w:p>
    <w:p>
      <w:r>
        <w:br w:type="page"/>
      </w:r>
    </w:p>
    <w:p>
      <w:pPr>
        <w:pStyle w:val="Heading2"/>
      </w:pPr>
      <w:r>
        <w:t>App Name: flo-period-pregnancy-tracker</w:t>
      </w:r>
    </w:p>
    <w:p>
      <w:r>
        <w:t>2021-07-11 03:43:41</w:t>
      </w:r>
    </w:p>
    <w:p>
      <w:r>
        <w:t>AshleyWSays</w:t>
      </w:r>
    </w:p>
    <w:p>
      <w:r>
        <w:t>Good period tracker, tons of pointless notifications</w:t>
      </w:r>
    </w:p>
    <w:p>
      <w:r>
        <w:t>Update: still receiving tons of pointless notifications with no option to turn them off. I’ll be switching to another period tracking app.</w:t>
        <w:br/>
        <w:br/>
        <w:t>It predicts my period with great accuracy but oh my God, there are so many notifications about stupid things that you can’t turn off without missing the notifications that warn you when your period is coming up as well. What’s even more irritating is you can opt to only have certain notifications in settings but the pointless notifications STILL SHOW UP. I don’t care if my estrogen is high, I only want to know when my period is gonna start!</w:t>
      </w:r>
    </w:p>
    <w:p>
      <w:r>
        <w:br w:type="page"/>
      </w:r>
    </w:p>
    <w:p>
      <w:pPr>
        <w:pStyle w:val="Heading2"/>
      </w:pPr>
      <w:r>
        <w:t>App Name: flo-period-pregnancy-tracker</w:t>
      </w:r>
    </w:p>
    <w:p>
      <w:r>
        <w:t>2020-12-11 17:03:27</w:t>
      </w:r>
    </w:p>
    <w:p>
      <w:r>
        <w:t>wherehaveallthefreeappsgone</w:t>
      </w:r>
    </w:p>
    <w:p>
      <w:r>
        <w:t>Starting to get really annoying</w:t>
      </w:r>
    </w:p>
    <w:p>
      <w:r>
        <w:t>I’ve had this app for over two years- way back when it was very useful. You could look up anything or chat or read articles for free. I used it daily to log all my symptoms and activities ttc. Flo used to be very informative and helpful but now that it’s so hyped on pushing premium it’s pretty much only good for a calendar, which you can get for free anywhere else. Enter a headache? Flo answers with- Could be pregnancy, could be something way more serious, could be absolutely normal- join premium to find out. SO SO annoying.  I just wanted to keep data for ttc but Flo pushes and pushes and now I’m in the market for a better app that won’t shove it’s need for money down my throat.</w:t>
      </w:r>
    </w:p>
    <w:p>
      <w:r>
        <w:br w:type="page"/>
      </w:r>
    </w:p>
    <w:p>
      <w:pPr>
        <w:pStyle w:val="Heading2"/>
      </w:pPr>
      <w:r>
        <w:t>App Name: flo-period-pregnancy-tracker</w:t>
      </w:r>
    </w:p>
    <w:p>
      <w:r>
        <w:t>2024-04-04 11:22:50</w:t>
      </w:r>
    </w:p>
    <w:p>
      <w:r>
        <w:t>Top Google Reviewer</w:t>
      </w:r>
    </w:p>
    <w:p>
      <w:r>
        <w:t>Definitely not suitable for girls under 16 years old</w:t>
      </w:r>
    </w:p>
    <w:p>
      <w:r>
        <w:t>This is a helpful app for tracking my period and that’s about it. I don’t like nor appreciate being overwhelmed with ideas about having my best orgasm when masturbating, having safe sex on my period, Are you kidding me?! What is this saying to girls who are not even thinking about sex? All of these forced messages about sex is why I give this app 1 star, not to mention constantly being redirected to mistakenly subscribing. Very misleading and aggravating. The only reason I have this app is because of the simple calendar tracker. Otherwise, I would not recommend this app for forced indoctrination. Others may not notice, but it’s obvious to those who are more aware of these tactics.</w:t>
      </w:r>
    </w:p>
    <w:p>
      <w:r>
        <w:br w:type="page"/>
      </w:r>
    </w:p>
    <w:p>
      <w:pPr>
        <w:pStyle w:val="Heading2"/>
      </w:pPr>
      <w:r>
        <w:t>App Name: flo-period-pregnancy-tracker</w:t>
      </w:r>
    </w:p>
    <w:p>
      <w:r>
        <w:t>2023-12-10 04:10:03</w:t>
      </w:r>
    </w:p>
    <w:p>
      <w:r>
        <w:t>kgsssss</w:t>
      </w:r>
    </w:p>
    <w:p>
      <w:r>
        <w:t>Stop sending me notifications about sex</w:t>
      </w:r>
    </w:p>
    <w:p>
      <w:r>
        <w:t>when it comes to tracking my period, this app is great. My problem comes from the unnecessary and annoying push notifications it sends asking me about personal things involving my sex life. I cannot figure out how to turn this feature off, and I don’t really want to be showing someone something on my phone and have one of those notifications pop up. I can’t just turn off push notifications because I like the reminder that my period is coming soon. Flo developers, please create a feature that allows me to customize what notifications I get. I’m asexual leave me alone.</w:t>
      </w:r>
    </w:p>
    <w:p>
      <w:r>
        <w:br w:type="page"/>
      </w:r>
    </w:p>
    <w:p>
      <w:pPr>
        <w:pStyle w:val="Heading2"/>
      </w:pPr>
      <w:r>
        <w:t>App Name: flo-period-pregnancy-tracker</w:t>
      </w:r>
    </w:p>
    <w:p>
      <w:r>
        <w:t>2023-11-13 03:47:17</w:t>
      </w:r>
    </w:p>
    <w:p>
      <w:r>
        <w:t>PjennyP</w:t>
      </w:r>
    </w:p>
    <w:p>
      <w:r>
        <w:t>Used to be great. Now it’s a cash grab.</w:t>
      </w:r>
    </w:p>
    <w:p>
      <w:r>
        <w:t>My review is similar to a lot of others. I’ve been using it for years, just to track ovulation and symptoms and it was super helpful. But now, I can’t even track ANY of my symptoms on the calendar without Premium. Might as well just use a paper calendar at this point.</w:t>
        <w:br/>
        <w:br/>
        <w:t xml:space="preserve">It’s $40xyear, and no way is that worth it to me, especially when I’m not even interested in any of the fancy premium features they’re promoting. I just want a simple calendar and symptom tracker, so I’m not interested in paying for all these extra services that I won’t use. </w:t>
        <w:br/>
        <w:br/>
        <w:t>Disappointing to see an app switch to a business model that prioritizes profit over helping people, but I’m not surprised.</w:t>
      </w:r>
    </w:p>
    <w:p>
      <w:r>
        <w:br w:type="page"/>
      </w:r>
    </w:p>
    <w:p>
      <w:pPr>
        <w:pStyle w:val="Heading2"/>
      </w:pPr>
      <w:r>
        <w:t>App Name: flo-period-pregnancy-tracker</w:t>
      </w:r>
    </w:p>
    <w:p>
      <w:r>
        <w:t>2023-03-24 11:40:39</w:t>
      </w:r>
    </w:p>
    <w:p>
      <w:r>
        <w:t>xsamster</w:t>
      </w:r>
    </w:p>
    <w:p>
      <w:r>
        <w:t>Good for tracking, nightmare without premium</w:t>
      </w:r>
    </w:p>
    <w:p>
      <w:r>
        <w:t>I have had this app for over five years now and it has really helped me make heads or tails of my irregular periods. I was a premium subscriber for a while because of the features that provided you with more insight into symptoms, and it was nice, but I felt like I got all I could out of it. However, when I returned to my regular subscription a month ago, it’s nothing like before. Basic features, like symptom tracking, are behind a paywall. That’s the whole point of the app!! I did used to love this app, but I may be looking for a new tracker app due the insane amount of pop-ups and limited free features at this point :(</w:t>
      </w:r>
    </w:p>
    <w:p>
      <w:r>
        <w:br w:type="page"/>
      </w:r>
    </w:p>
    <w:p>
      <w:pPr>
        <w:pStyle w:val="Heading2"/>
      </w:pPr>
      <w:r>
        <w:t>App Name: flo-period-pregnancy-tracker</w:t>
      </w:r>
    </w:p>
    <w:p>
      <w:r>
        <w:t>2022-02-09 17:53:59</w:t>
      </w:r>
    </w:p>
    <w:p>
      <w:r>
        <w:t>MossyMuse</w:t>
      </w:r>
    </w:p>
    <w:p>
      <w:r>
        <w:t>Flo is a glorified calendar.</w:t>
      </w:r>
    </w:p>
    <w:p>
      <w:r>
        <w:t xml:space="preserve">Flo is a glorified calendar, it is a calendar disguised as a feminine health app, but it's really just here as a cash grab. </w:t>
        <w:br/>
        <w:br/>
        <w:t>You will not have any access to any features without paying for a membership. Everything on the app will be locked besides the calendar, which begs the question, why? They will shove tons of feminine health conversations, advice and tips in your face through the entire app just to immediately tell you that you have to pay to even read simple information you could easily just google. There are better feminine health apps for free that will not do this to you. Womens access to information regarding feminine health SHOULD BE FREE. You can google it, so why even pay for a membership.</w:t>
      </w:r>
    </w:p>
    <w:p>
      <w:r>
        <w:br w:type="page"/>
      </w:r>
    </w:p>
    <w:p>
      <w:pPr>
        <w:pStyle w:val="Heading2"/>
      </w:pPr>
      <w:r>
        <w:t>App Name: flo-period-pregnancy-tracker</w:t>
      </w:r>
    </w:p>
    <w:p>
      <w:r>
        <w:t>2021-09-08 12:38:28</w:t>
      </w:r>
    </w:p>
    <w:p>
      <w:r>
        <w:t>edenjorden</w:t>
      </w:r>
    </w:p>
    <w:p>
      <w:r>
        <w:t>Super discriminatory</w:t>
      </w:r>
    </w:p>
    <w:p>
      <w:r>
        <w:t>Don’t bother trying to be a part of private chats and share photos of your pregnancy if you have tattoos. You will be reported and your content will be removed. Wish I could give less stars and also somehow report this awful company for having standards that are like those of the 1930s. It’s almost 2022, a lot of people have tattoos, in fact a lot of people have tons of tattoos, some people are covered in tattoos. So I guess women who have more tattoos than I do will never be able to share content of themselves on this app. Awful app with extremely discriminatory policies that make no sense. I will be finding a different app to track my pregnancy that doesn’t violate my rights as a woman with a lot of tattoos.</w:t>
      </w:r>
    </w:p>
    <w:p>
      <w:r>
        <w:br w:type="page"/>
      </w:r>
    </w:p>
    <w:p>
      <w:pPr>
        <w:pStyle w:val="Heading2"/>
      </w:pPr>
      <w:r>
        <w:t>App Name: flo-period-pregnancy-tracker</w:t>
      </w:r>
    </w:p>
    <w:p>
      <w:r>
        <w:t>2020-09-04 12:33:11</w:t>
      </w:r>
    </w:p>
    <w:p>
      <w:r>
        <w:t>CruzanLove</w:t>
      </w:r>
    </w:p>
    <w:p>
      <w:r>
        <w:t>Not Free. The Helpful info you have to pay for.</w:t>
      </w:r>
    </w:p>
    <w:p>
      <w:r>
        <w:t xml:space="preserve">I downloaded this app because I was TTC. Logging of my period, tracking ovulation is fine and all; however all the great and helpful information you need you have to pay $9.99 for. Why am I paying you to help me understand simple signs of my own body.? Ridiculous. Times are hard enough, can you give us at least helpful tips for FREE? Just a few won’t hurt your budget, your over head or bottom line. Think of all the Girls, Women &amp; Mothers you will help by just giving us a little break. I’m sure you all can find some kindhearted doctors who will give you information for Free and then you can share it with us via your app. </w:t>
        <w:br/>
        <w:br/>
        <w:t>Just some thoughts. We’re not all rich or have money to just waste.</w:t>
      </w:r>
    </w:p>
    <w:p>
      <w:r>
        <w:br w:type="page"/>
      </w:r>
    </w:p>
    <w:p>
      <w:pPr>
        <w:pStyle w:val="Heading2"/>
      </w:pPr>
      <w:r>
        <w:t>App Name: flo-period-pregnancy-tracker</w:t>
      </w:r>
    </w:p>
    <w:p>
      <w:r>
        <w:t>2023-10-25 19:18:11</w:t>
      </w:r>
    </w:p>
    <w:p>
      <w:r>
        <w:t>😑🙄😑🙄🙄😑🙄</w:t>
      </w:r>
    </w:p>
    <w:p>
      <w:r>
        <w:t>So disappointed in this app now</w:t>
      </w:r>
    </w:p>
    <w:p>
      <w:r>
        <w:t>I have had this app for years but I recently have been looking to delete it and find a new one. This app used to have the best features and surveys and chats for free but now all those features are only accessible if you subscribe. The developers left nothing for those who can’t afford to subscribe and seem to only care for people who can pay. I’m not surprised though everything is about money. I’ve seen the developer response to complaints similar to mine and they state “the money goes towards the ongoing development of the app”. I’m sorry but not every feature has to be locked away to try and force us to subscribe. That’s just an excuse to get more money.</w:t>
      </w:r>
    </w:p>
    <w:p>
      <w:r>
        <w:br w:type="page"/>
      </w:r>
    </w:p>
    <w:p>
      <w:pPr>
        <w:pStyle w:val="Heading2"/>
      </w:pPr>
      <w:r>
        <w:t>App Name: flo-period-pregnancy-tracker</w:t>
      </w:r>
    </w:p>
    <w:p>
      <w:r>
        <w:t>2023-09-18 23:23:39</w:t>
      </w:r>
    </w:p>
    <w:p>
      <w:r>
        <w:t>egthom5883</w:t>
      </w:r>
    </w:p>
    <w:p>
      <w:r>
        <w:t>App change</w:t>
      </w:r>
    </w:p>
    <w:p>
      <w:r>
        <w:t>I’ve been using this app for about 4 years now and it has been very useful for keeping track of my cycle. I understand that to some degree ads and premium subscriptions are necessary to keep the app running. However, it seems every month more and more content is being restricted to only premium users. It won’t make me buy premium, it’ll make me delete your app. Essentially the only thing I can do now is track my period and log symptoms, there is no helpful information for free. Again I understand premiums are needed to support the app but it seems weird and disingenuous to continue to force women to pay for basic sex, health, and hygiene information that was previously free.</w:t>
      </w:r>
    </w:p>
    <w:p>
      <w:r>
        <w:br w:type="page"/>
      </w:r>
    </w:p>
    <w:p>
      <w:pPr>
        <w:pStyle w:val="Heading2"/>
      </w:pPr>
      <w:r>
        <w:t>App Name: flo-period-pregnancy-tracker</w:t>
      </w:r>
    </w:p>
    <w:p>
      <w:r>
        <w:t>2023-05-29 00:19:48</w:t>
      </w:r>
    </w:p>
    <w:p>
      <w:r>
        <w:t>Good app🤷🏻‍♀️</w:t>
      </w:r>
    </w:p>
    <w:p>
      <w:r>
        <w:t>You have to pay for like 90% of the app</w:t>
      </w:r>
    </w:p>
    <w:p>
      <w:r>
        <w:t>So, the app is great and it has good intentions. It basically tracks your period cycle and if you’re pregnant, it tracks how long you’ve been pregnant for. But it also offers a whole bunch of tips and a lot of information that most of us women would like or need to know. The thing is is that all of that costs money. I mean it’s a good app to have but you have to pay for almost all of its feature and help. Which is kinda what the app is for, to help a lot of women and teens. So I don’t see why 90% of it you have to pay for. I get it that they have to make money and I’m not saying that all of it should be free, I’m just saying that almost the whole app costs money.</w:t>
      </w:r>
    </w:p>
    <w:p>
      <w:r>
        <w:br w:type="page"/>
      </w:r>
    </w:p>
    <w:p>
      <w:pPr>
        <w:pStyle w:val="Heading2"/>
      </w:pPr>
      <w:r>
        <w:t>App Name: flo-period-pregnancy-tracker</w:t>
      </w:r>
    </w:p>
    <w:p>
      <w:r>
        <w:t>2022-06-22 16:28:05</w:t>
      </w:r>
    </w:p>
    <w:p>
      <w:r>
        <w:t>Lizi05</w:t>
      </w:r>
    </w:p>
    <w:p>
      <w:r>
        <w:t>Was great, but now….</w:t>
      </w:r>
    </w:p>
    <w:p>
      <w:r>
        <w:t>Buggy as all heck since the last update! Please, devs, fix it! I recently upgraded to the subscription and I LOVE IT, but when I’m “chatting” with Flo about an issue, the chat bugs out after every question and I have to force close the app, reopen the app, reopen the chat then answer the question. Every. Single. Question. Also, when this happens I can’t see the resources Flo is trying to show me to give more explanations on the topic, either. It pops up a link that says “show resource”. If you click on it, it just shows the references for that resource. I’m having a unique issue right now that I’d like to have data on to take to my dr, but since the latest update, I don’t have much info.</w:t>
      </w:r>
    </w:p>
    <w:p>
      <w:r>
        <w:br w:type="page"/>
      </w:r>
    </w:p>
    <w:p>
      <w:pPr>
        <w:pStyle w:val="Heading2"/>
      </w:pPr>
      <w:r>
        <w:t>App Name: flo-period-pregnancy-tracker</w:t>
      </w:r>
    </w:p>
    <w:p>
      <w:r>
        <w:t>2022-06-06 18:12:20</w:t>
      </w:r>
    </w:p>
    <w:p>
      <w:r>
        <w:t>Rae16ra</w:t>
      </w:r>
    </w:p>
    <w:p>
      <w:r>
        <w:t>Dishonest onboarding for app</w:t>
      </w:r>
    </w:p>
    <w:p>
      <w:r>
        <w:t>This app tricks you into giving personal and sensitive information, including entering an email address before the app asks for a payment before proceeding to the app. I was interested in some information that I saw on an Ad, but wasn’t able to see what they seemed to be readily offering before they essentially stole my information without giving the info I was interested in. This malpractice in apps, especially one that required you to answer very personal questions, is gross and completely unnecessary. Be honest about what your user is getting into before stealing their information before requiring a payment.</w:t>
      </w:r>
    </w:p>
    <w:p>
      <w:r>
        <w:br w:type="page"/>
      </w:r>
    </w:p>
    <w:p>
      <w:pPr>
        <w:pStyle w:val="Heading2"/>
      </w:pPr>
      <w:r>
        <w:t>App Name: flo-period-pregnancy-tracker</w:t>
      </w:r>
    </w:p>
    <w:p>
      <w:r>
        <w:t>2022-03-11 00:32:02</w:t>
      </w:r>
    </w:p>
    <w:p>
      <w:r>
        <w:t>Sarah Lulu.</w:t>
      </w:r>
    </w:p>
    <w:p>
      <w:r>
        <w:t>Too Many Notifications</w:t>
      </w:r>
    </w:p>
    <w:p>
      <w:r>
        <w:t>I've been using Flo for 5 years per the app itself telling me as much. However, for the past number of months, I get daily notifications, and sometimes even multiple per day. This is regardless of where I am in my cycle. I thought I had turned off insights, but I don't even know where the opt-out for that is now. The only reason I keep notifications on at all is because I need to know when my ovulation begins as I have PMDD. That, as well as my period start are the only notifications I have enabled on the app. Please allow for users to opt-out of unnecessary, daily notifications. I'm considering switching tracking apps after 5 years due to this, it's too much.</w:t>
      </w:r>
    </w:p>
    <w:p>
      <w:r>
        <w:br w:type="page"/>
      </w:r>
    </w:p>
    <w:p>
      <w:pPr>
        <w:pStyle w:val="Heading2"/>
      </w:pPr>
      <w:r>
        <w:t>App Name: flo-period-pregnancy-tracker</w:t>
      </w:r>
    </w:p>
    <w:p>
      <w:r>
        <w:t>2021-11-18 18:54:32</w:t>
      </w:r>
    </w:p>
    <w:p>
      <w:r>
        <w:t>Liz005</w:t>
      </w:r>
    </w:p>
    <w:p>
      <w:r>
        <w:t>Maybe not for me anymore</w:t>
      </w:r>
    </w:p>
    <w:p>
      <w:r>
        <w:t>This app is now 80% ads. In the past I used Flo for simply tracking dates &amp; symptoms. Now they offer premium content and it would’ve be fine if I wasn’t constantly interrupted by the marketing ads. Just make it clear where the line is between free vs. paid. Instead, the screen is so busy with icons and notifications, all to lure you into locked content and ads. I don’t feel welcomed as a free unpaid user looking for simpler functions - it’s either subscribe or get off the app. The additional features aren’t that valuable to me. It does seem educational and supportive for the younger group if they subscribe; I’ll give it that.</w:t>
      </w:r>
    </w:p>
    <w:p>
      <w:r>
        <w:br w:type="page"/>
      </w:r>
    </w:p>
    <w:p>
      <w:pPr>
        <w:pStyle w:val="Heading2"/>
      </w:pPr>
      <w:r>
        <w:t>App Name: flo-period-pregnancy-tracker</w:t>
      </w:r>
    </w:p>
    <w:p>
      <w:r>
        <w:t>2021-07-29 20:20:54</w:t>
      </w:r>
    </w:p>
    <w:p>
      <w:r>
        <w:t>Casey Crumb</w:t>
      </w:r>
    </w:p>
    <w:p>
      <w:r>
        <w:t>ANNOYING APP!</w:t>
      </w:r>
    </w:p>
    <w:p>
      <w:r>
        <w:t>They send me MULTIPLE notifications a day about random stuff that can’t be turned off. I already went to their FAQ to see if there is a way to turn it off. According to flo, “daily notifications of new content, features, and promo offers can be turned off by disabling all notifications from flo in the device setting.” I just want to be notified about when I get my period, but they send MULTIPLE notifications EVERY SINGLE DAY about dealing with PMS symptoms or asking me to log my mood or about diet stuff. There is no way to turn it off without turning off all notifications, including the one that would notify me about my period! This defeats the purpose of having a period tracker! It’s SO ANNOYING.</w:t>
      </w:r>
    </w:p>
    <w:p>
      <w:r>
        <w:br w:type="page"/>
      </w:r>
    </w:p>
    <w:p>
      <w:pPr>
        <w:pStyle w:val="Heading2"/>
      </w:pPr>
      <w:r>
        <w:t>App Name: flo-period-pregnancy-tracker</w:t>
      </w:r>
    </w:p>
    <w:p>
      <w:r>
        <w:t>2020-07-27 20:05:40</w:t>
      </w:r>
    </w:p>
    <w:p>
      <w:r>
        <w:t>Marina EM</w:t>
      </w:r>
    </w:p>
    <w:p>
      <w:r>
        <w:t>It was good before the update</w:t>
      </w:r>
    </w:p>
    <w:p>
      <w:r>
        <w:t>I have loved this app until July 22nd. I don’t know what happened but it looks like the last update deleted some features or there is a bug in this last update. I used to get daily insights everyday about my period, cycle, and symptoms, which were great. However, they suddenly disappeared. There is nothing that I can do that make them come back. I even payed for the yearly subscription for the premium version to see if they would come back, but nothing changed. I honestly don’t know what it is. But the insights on the home page were definitely the biggest feature for me and, now that I don’t have them, I may change to a different app.</w:t>
      </w:r>
    </w:p>
    <w:p>
      <w:r>
        <w:br w:type="page"/>
      </w:r>
    </w:p>
    <w:p>
      <w:pPr>
        <w:pStyle w:val="Heading2"/>
      </w:pPr>
      <w:r>
        <w:t>App Name: flo-period-pregnancy-tracker</w:t>
      </w:r>
    </w:p>
    <w:p>
      <w:r>
        <w:t>2024-03-30 18:04:55</w:t>
      </w:r>
    </w:p>
    <w:p>
      <w:r>
        <w:t>floppity 12</w:t>
      </w:r>
    </w:p>
    <w:p>
      <w:r>
        <w:t>Used to be good now it requires you to pay for everything</w:t>
      </w:r>
    </w:p>
    <w:p>
      <w:r>
        <w:t>I’ve been using this app for over 5 years. It used to be phenomenal! They allowed to you to track your period/ovulation/pregnancy all for free. Now you have to pay to see any sort of “insight” into your period or pregnancy. You used to be able to see how far along you were in a pregnancy and see the weekly facts all for free now you can just see how far along you are but you don’t get any facts and you aren’t able to see anything at all without paying. Plus they used to not sell your information and then they got in trouble for lying about it and doing it without consent. Overall it’s just sad. Wish it wasn’t this way.</w:t>
      </w:r>
    </w:p>
    <w:p>
      <w:r>
        <w:br w:type="page"/>
      </w:r>
    </w:p>
    <w:p>
      <w:pPr>
        <w:pStyle w:val="Heading2"/>
      </w:pPr>
      <w:r>
        <w:t>App Name: flo-period-pregnancy-tracker</w:t>
      </w:r>
    </w:p>
    <w:p>
      <w:r>
        <w:t>2024-02-15 18:03:13</w:t>
      </w:r>
    </w:p>
    <w:p>
      <w:r>
        <w:t>Styles and Malik &lt;3</w:t>
      </w:r>
    </w:p>
    <w:p>
      <w:r>
        <w:t>Premium membership</w:t>
      </w:r>
    </w:p>
    <w:p>
      <w:r>
        <w:t>I have been using Flo for 10+ years and it has been so helpful tracking my cycle and pregnancy! Now the app will send me notifications and when I am intrigued and try to find out more, I suddenly have to sign up for premium membership. I find this very misleading and sad. I used to love this app and now it’s just annoying me. Life in this economy is already expensive enough, and my period tracking app now wants money from me. Very disappointing. I feel the people who have used this app for so long should not have to pay for these commodities because they have been available to us for so long free of charge.</w:t>
      </w:r>
    </w:p>
    <w:p>
      <w:r>
        <w:br w:type="page"/>
      </w:r>
    </w:p>
    <w:p>
      <w:pPr>
        <w:pStyle w:val="Heading2"/>
      </w:pPr>
      <w:r>
        <w:t>App Name: flo-period-pregnancy-tracker</w:t>
      </w:r>
    </w:p>
    <w:p>
      <w:r>
        <w:t>2023-10-23 11:32:04</w:t>
      </w:r>
    </w:p>
    <w:p>
      <w:r>
        <w:t>Tuttronic</w:t>
      </w:r>
    </w:p>
    <w:p>
      <w:r>
        <w:t>Needs more ability to customize what you see</w:t>
      </w:r>
    </w:p>
    <w:p>
      <w:r>
        <w:t>All I really want is a period tracker and predictor and it does that well. But all of the graphic articles are too much for me. I’m not active and have never been active and I wish that there was a way to customize what topics are displayed for me in the app. It borders on inappropriate and I would never recommend this for a younger user. Please make this app more abstinence friendly.  I also hate that even though I bought the premium version for a year (and then ended my subscription ) I still get prompts to “come back”. My premium doesn’t need for another 3 months!! Very frustrating.</w:t>
      </w:r>
    </w:p>
    <w:p>
      <w:r>
        <w:br w:type="page"/>
      </w:r>
    </w:p>
    <w:p>
      <w:pPr>
        <w:pStyle w:val="Heading2"/>
      </w:pPr>
      <w:r>
        <w:t>App Name: flo-period-pregnancy-tracker</w:t>
      </w:r>
    </w:p>
    <w:p>
      <w:r>
        <w:t>2023-04-30 01:50:39</w:t>
      </w:r>
    </w:p>
    <w:p>
      <w:r>
        <w:t>ML2440</w:t>
      </w:r>
    </w:p>
    <w:p>
      <w:r>
        <w:t>Used to love</w:t>
      </w:r>
    </w:p>
    <w:p>
      <w:r>
        <w:t>I used to love this app, it was very helpful with tracking my periods and it’s accurate when tracking my ovulation. However, I HATE how much they push you to subscribe. Every time you open the app it’s the first thing you have to deal with. And you’ll have to say no to subscribing several times while trying to use the app. Just to access my calendar I had to say “no” or “cancel” three times! I stick with this app because I find it to be the most accurate with tracking my personal ovulation but I’m getting really annoyed. Wish the people at Flo would listen to all the negative comments saying the same thing and reduce the number of times they try yo get you to subscribe</w:t>
      </w:r>
    </w:p>
    <w:p>
      <w:r>
        <w:br w:type="page"/>
      </w:r>
    </w:p>
    <w:p>
      <w:pPr>
        <w:pStyle w:val="Heading2"/>
      </w:pPr>
      <w:r>
        <w:t>App Name: flo-period-pregnancy-tracker</w:t>
      </w:r>
    </w:p>
    <w:p>
      <w:r>
        <w:t>2023-04-20 03:57:44</w:t>
      </w:r>
    </w:p>
    <w:p>
      <w:r>
        <w:t>Sophiekim</w:t>
      </w:r>
    </w:p>
    <w:p>
      <w:r>
        <w:t>Don’t like how it’s changed</w:t>
      </w:r>
    </w:p>
    <w:p>
      <w:r>
        <w:t>Stop offering me information/help only to immediately tell me I need premium. Would be nice if there was some information available without premium. The app was fine before, now you’re constantly offered helpful tips only for them to be behind a paywall. Going to be switching to a different app - there are plenty out there that do the exact same thing without being frustrating.</w:t>
        <w:br/>
        <w:br/>
        <w:t>EDIT IN RESPONSE: I’m not upset that these features are for premium. I’m upset that it will offer advice only to discover it is behind a paywall. It’s one thing to advertise premium features and another to make it seem like I can use a feature then say “just kidding!”</w:t>
      </w:r>
    </w:p>
    <w:p>
      <w:r>
        <w:br w:type="page"/>
      </w:r>
    </w:p>
    <w:p>
      <w:pPr>
        <w:pStyle w:val="Heading2"/>
      </w:pPr>
      <w:r>
        <w:t>App Name: flo-period-pregnancy-tracker</w:t>
      </w:r>
    </w:p>
    <w:p>
      <w:r>
        <w:t>2022-09-15 21:04:29</w:t>
      </w:r>
    </w:p>
    <w:p>
      <w:r>
        <w:t>Chrissmatic</w:t>
      </w:r>
    </w:p>
    <w:p>
      <w:r>
        <w:t>Unhappy</w:t>
      </w:r>
    </w:p>
    <w:p>
      <w:r>
        <w:t>I do not enjoy using this app. Flo app keeps trying to force the condition PCOS on me. My periods are irregular that’s all. I don’t have any other symptoms. This app had me believing I had it. I went to see my doctor and after several appointments I don't! Although it says the experts are there for advice I’m Constantly being hit with articles about PCOS and there is no way to take it off or to say hey I don’t have that condition!! Further more during the “chats” you’re only allowed to send generic responses they’ve already made up for you including you sending the “😊” emoji as a response. Ridiculous. You’ll Pay almost forty dollars for things you can find out on the internet or with your own primary care physician.</w:t>
      </w:r>
    </w:p>
    <w:p>
      <w:r>
        <w:br w:type="page"/>
      </w:r>
    </w:p>
    <w:p>
      <w:pPr>
        <w:pStyle w:val="Heading2"/>
      </w:pPr>
      <w:r>
        <w:t>App Name: flo-period-pregnancy-tracker</w:t>
      </w:r>
    </w:p>
    <w:p>
      <w:r>
        <w:t>2021-04-08 21:58:31</w:t>
      </w:r>
    </w:p>
    <w:p>
      <w:r>
        <w:t>whdbejfjrieidiicjsjsj</w:t>
      </w:r>
    </w:p>
    <w:p>
      <w:r>
        <w:t>developers are slowly whittling away all the users who don’t want to pay them :-)</w:t>
      </w:r>
    </w:p>
    <w:p>
      <w:r>
        <w:t>I have been using this app basically since it was released. Everything used to be free and I had access to everything. It was such a great resource to get information about my body and to track important things and I loved the whole app. Now they are slowly making the app useless unless you want to pay, which I can’t. I can’t even see my cycle predictions unless I pay. So disappointed that my fave lady app is becoming inaccessible. Even worse, years of my data is saved here and I’m going to lose it when I switch apps. I get that they need to generate an income somehow, but now I can’t even track my cycle? The app is now useless and will be deleted.</w:t>
      </w:r>
    </w:p>
    <w:p>
      <w:r>
        <w:br w:type="page"/>
      </w:r>
    </w:p>
    <w:p>
      <w:pPr>
        <w:pStyle w:val="Heading2"/>
      </w:pPr>
      <w:r>
        <w:t>App Name: flo-period-pregnancy-tracker</w:t>
      </w:r>
    </w:p>
    <w:p>
      <w:r>
        <w:t>2020-12-12 05:35:38</w:t>
      </w:r>
    </w:p>
    <w:p>
      <w:r>
        <w:t>lavenderlane17</w:t>
      </w:r>
    </w:p>
    <w:p>
      <w:r>
        <w:t>not authentic</w:t>
      </w:r>
    </w:p>
    <w:p>
      <w:r>
        <w:t xml:space="preserve">this app is not what it appears to be. it claims to empower women, yet was founded by two men, charges a ridiculous price for full access when they’ve already globally received millions and millions of dollars for funding and don’t need our money, AND do not support charities or give back in any kind of way. </w:t>
        <w:br/>
        <w:br/>
        <w:t>the discussion section of the app does not encourage healthy sexuality &amp; clearly has agendas for conditioning womens’ view of sexuality in ways that are harmful and destructive. i don’t know who these professionals are they claim to have on the app, but they are not leading or even involved in the forums. i am incredibly disappointed by this app and will take my business to Clue, which is *actually* made by and for women and is not pushing their agendas on me, thank you next! 💋</w:t>
      </w:r>
    </w:p>
    <w:p>
      <w:r>
        <w:br w:type="page"/>
      </w:r>
    </w:p>
    <w:p>
      <w:pPr>
        <w:pStyle w:val="Heading2"/>
      </w:pPr>
      <w:r>
        <w:t>App Name: flo-period-pregnancy-tracker</w:t>
      </w:r>
    </w:p>
    <w:p>
      <w:r>
        <w:t>2024-02-09 19:32:17</w:t>
      </w:r>
    </w:p>
    <w:p>
      <w:r>
        <w:t>foreign duchess</w:t>
      </w:r>
    </w:p>
    <w:p>
      <w:r>
        <w:t>they literally started charging for EVERYTHING-_-</w:t>
      </w:r>
    </w:p>
    <w:p>
      <w:r>
        <w:t xml:space="preserve">This app was perfect and helped me feel responsible when it came to tracking my periods and ovulation especially since now I’m pregnant. </w:t>
        <w:br/>
        <w:br/>
        <w:t xml:space="preserve">Now I hate it EVERYTHING COST!! This is the dumbest business module for a informative platform geared towards women health. </w:t>
        <w:br/>
        <w:br/>
        <w:t xml:space="preserve">Unlike requiring every piece of information or literally you click on a date a $50 screen pops up requesting payment. </w:t>
        <w:br/>
        <w:br/>
        <w:t xml:space="preserve">It’s understandable you have to cover business expenses but charging out of no where for an app that was originally 100% free is not it. A simple upsell for a few certain features would be ok but trying to force people to pay for every single thing when advertised as free with in app purchases is very unethical when it comes to business practices.  </w:t>
        <w:br/>
        <w:br/>
        <w:t>I will be deleting the app and downloading a free app to track my pregnancy FLO is a rip off literally wants you to pay for information regarding your babies progress a simple google search would reveal. You lost my support when you became money driven and profit focused versus the lather.</w:t>
      </w:r>
    </w:p>
    <w:p>
      <w:r>
        <w:br w:type="page"/>
      </w:r>
    </w:p>
    <w:p>
      <w:pPr>
        <w:pStyle w:val="Heading2"/>
      </w:pPr>
      <w:r>
        <w:t>App Name: flo-period-pregnancy-tracker</w:t>
      </w:r>
    </w:p>
    <w:p>
      <w:r>
        <w:t>2023-12-27 09:11:53</w:t>
      </w:r>
    </w:p>
    <w:p>
      <w:r>
        <w:t>ahh go crazy</w:t>
      </w:r>
    </w:p>
    <w:p>
      <w:r>
        <w:t>It used to be good</w:t>
      </w:r>
    </w:p>
    <w:p>
      <w:r>
        <w:t>I been using Flo for awhile because it was so accurate tracking my period and the articles were nice to read. But ever since they started doing that annoying subscriptions and taking away free features little by little, it went downhill. its so annoying, so useless and so persistent in not a good way. you can’t do anything without them begging you to subscribe every time 5 seconds. It’s literally SOO annoying, the only reason I still have this god forsaken app its bc the only app that actually tracks my period accurately. If they stop BEGGING to subscribe and taking away everything, it would be good. maybe.</w:t>
      </w:r>
    </w:p>
    <w:p>
      <w:r>
        <w:br w:type="page"/>
      </w:r>
    </w:p>
    <w:p>
      <w:pPr>
        <w:pStyle w:val="Heading2"/>
      </w:pPr>
      <w:r>
        <w:t>App Name: flo-period-pregnancy-tracker</w:t>
      </w:r>
    </w:p>
    <w:p>
      <w:r>
        <w:t>2023-08-05 08:10:31</w:t>
      </w:r>
    </w:p>
    <w:p>
      <w:r>
        <w:t>humanbisexual</w:t>
      </w:r>
    </w:p>
    <w:p>
      <w:r>
        <w:t>I have to pay now???!!!</w:t>
      </w:r>
    </w:p>
    <w:p>
      <w:r>
        <w:t>I have been using this app since I got my first period and while paying for the app did have its benefits you could still use the app to track your period for free. The whole point of the app is to track your period and figure out whats going on with your body with a basic level. Now everything is stuck behind a pay wall I cant track my period without paying for it. Im a broke high school student how am I supposed to pay for this??? And what about the middle schoolers??? This is the stupidest thing ever. All I want to do is to track my period and now I have to pay for this. Im deleting this app and downloading a period tracking app that will do the bare minimum for free.</w:t>
      </w:r>
    </w:p>
    <w:p>
      <w:r>
        <w:br w:type="page"/>
      </w:r>
    </w:p>
    <w:p>
      <w:pPr>
        <w:pStyle w:val="Heading2"/>
      </w:pPr>
      <w:r>
        <w:t>App Name: flo-period-pregnancy-tracker</w:t>
      </w:r>
    </w:p>
    <w:p>
      <w:r>
        <w:t>2023-05-18 16:46:37</w:t>
      </w:r>
    </w:p>
    <w:p>
      <w:r>
        <w:t>Stacy Smith Donley</w:t>
      </w:r>
    </w:p>
    <w:p>
      <w:r>
        <w:t>Crashes and Can’t open</w:t>
      </w:r>
    </w:p>
    <w:p>
      <w:r>
        <w:t>I wish this app could be so much more. The paywall is annoying since they intermingle free services with paid services in the homepage, so you are manipulated into clicking on something that you don’t have access to. 90% of the time I can’t even open the app though the app is updated, phone reset, and I have a newer iPhone with no issues with any other app ever not opening &amp; crashing immediately. It does not have the functionality of other apps to input some info that I would like to input including ovulation sensations, spotting, temp changes if doing fertility awareness. Mostly I just want to open it to see what day of my cycle I am on and almost never opens.</w:t>
      </w:r>
    </w:p>
    <w:p>
      <w:r>
        <w:br w:type="page"/>
      </w:r>
    </w:p>
    <w:p>
      <w:pPr>
        <w:pStyle w:val="Heading2"/>
      </w:pPr>
      <w:r>
        <w:t>App Name: flo-period-pregnancy-tracker</w:t>
      </w:r>
    </w:p>
    <w:p>
      <w:r>
        <w:t>2023-05-13 02:16:44</w:t>
      </w:r>
    </w:p>
    <w:p>
      <w:r>
        <w:t>Silver808*</w:t>
      </w:r>
    </w:p>
    <w:p>
      <w:r>
        <w:t>Incessant ad pushing. Find a different period tracking app.</w:t>
      </w:r>
    </w:p>
    <w:p>
      <w:r>
        <w:t xml:space="preserve">Used to be good but not anymore. They incessantly push to buy their app, products and services every moment in using the app. They purposely designed their interface to make it INCREDIBLY DIFFICULT to opt out of buying their products whenever the ad pops up which happens constantly. They hide the opt out option by relocating it, rewording it, lowering the color contrast, having the continue button to purchase the product being the only button, etc. </w:t>
        <w:br/>
        <w:br/>
        <w:t>Whoever directed these changes monopolized on the good nature of their early reviewers and went way too far with their greed. Save yourself the headache and download a different period tracking app.</w:t>
      </w:r>
    </w:p>
    <w:p>
      <w:r>
        <w:br w:type="page"/>
      </w:r>
    </w:p>
    <w:p>
      <w:pPr>
        <w:pStyle w:val="Heading2"/>
      </w:pPr>
      <w:r>
        <w:t>App Name: flo-period-pregnancy-tracker</w:t>
      </w:r>
    </w:p>
    <w:p>
      <w:r>
        <w:t>2023-04-20 02:48:13</w:t>
      </w:r>
    </w:p>
    <w:p>
      <w:r>
        <w:t>t🍩ri</w:t>
      </w:r>
    </w:p>
    <w:p>
      <w:r>
        <w:t>Switching</w:t>
      </w:r>
    </w:p>
    <w:p>
      <w:r>
        <w:t>This app was great when I first started using it, but it gets less useful and more annoying with every update. The latest update removed the weight tracking feature, which was one of the main reasons I used the app because I always gain weight around my period. The constant pop-ups from the health assistant are so obnoxious too. I’m not interested in articles or answering questions—I just wanted to track my cycle symptoms for consistencies each month. If I can’t even do that anymore, I’m just going to switch to another app. I’d honestly be willing to pay if I really liked it, but I absolutely won’t pay for an app that won’t even let me track my weight.</w:t>
      </w:r>
    </w:p>
    <w:p>
      <w:r>
        <w:br w:type="page"/>
      </w:r>
    </w:p>
    <w:p>
      <w:pPr>
        <w:pStyle w:val="Heading2"/>
      </w:pPr>
      <w:r>
        <w:t>App Name: flo-period-pregnancy-tracker</w:t>
      </w:r>
    </w:p>
    <w:p>
      <w:r>
        <w:t>2023-02-28 07:00:05</w:t>
      </w:r>
    </w:p>
    <w:p>
      <w:r>
        <w:t>kyriel monae</w:t>
      </w:r>
    </w:p>
    <w:p>
      <w:r>
        <w:t>APP TOOK MONEY FROM MY CARD WITHOUT PURCHASE</w:t>
      </w:r>
    </w:p>
    <w:p>
      <w:r>
        <w:t>I recently received a free trial that lasted for about a month or so , I canceled my trial far before it ended knowing I wouldn’t be able to consistently pay on it. Although I canceled there have been several instances where they attempted to take money from my card , now today very randomly and without an active subscription already going they have taken completely taken money out of my account for a year’s worth of Flo Premium. I do not appreciate this , because as a developer you should not make unauthorized purchases for inactive subscribers that was a choice I should have been have to make on my own !</w:t>
      </w:r>
    </w:p>
    <w:p>
      <w:r>
        <w:br w:type="page"/>
      </w:r>
    </w:p>
    <w:p>
      <w:pPr>
        <w:pStyle w:val="Heading2"/>
      </w:pPr>
      <w:r>
        <w:t>App Name: flo-period-pregnancy-tracker</w:t>
      </w:r>
    </w:p>
    <w:p>
      <w:r>
        <w:t>2021-11-02 09:32:39</w:t>
      </w:r>
    </w:p>
    <w:p>
      <w:r>
        <w:t>yesssthisisme</w:t>
      </w:r>
    </w:p>
    <w:p>
      <w:r>
        <w:t>Not as useful as before</w:t>
      </w:r>
    </w:p>
    <w:p>
      <w:r>
        <w:t>At this point, we are used to apps gradually limiting their users' accessibility, but what annoys me is that Flo actually asks you to provide some general info about yourself in hopes of getting useful advice, but ends up telling you that only premium users can have access to it! It would really help if you could tell me at the BEGINNING of the process what I'm getting myself into and not waste my time with a G&amp;A when I'm not going to get anything out of it.</w:t>
        <w:br/>
        <w:t>I used to log in my symptoms cause Flo could help me manage irritating PMS symptoms to an extend.  But now, since there's no use for it, I only add my period days and keep track of that.</w:t>
      </w:r>
    </w:p>
    <w:p>
      <w:r>
        <w:br w:type="page"/>
      </w:r>
    </w:p>
    <w:p>
      <w:pPr>
        <w:pStyle w:val="Heading2"/>
      </w:pPr>
      <w:r>
        <w:t>App Name: flo-period-pregnancy-tracker</w:t>
      </w:r>
    </w:p>
    <w:p>
      <w:r>
        <w:t>2024-04-21 15:58:16</w:t>
      </w:r>
    </w:p>
    <w:p>
      <w:r>
        <w:t>Sybeys</w:t>
      </w:r>
    </w:p>
    <w:p>
      <w:r>
        <w:t>Takes your money</w:t>
      </w:r>
    </w:p>
    <w:p>
      <w:r>
        <w:t>I’ve been using Flo for about 3 months and it had charged me 70 dollars in the past 2 months after the free trial, when I tried to cancel my subscription it brought me to the same page telling me how to cancel it, there was no cancel button or anything, no number to call, there’s an email but who knows if that will work. I made my account online and then signed into my account trough the app, it’s saying I don’t have a subscription but then why is it charging me 35 dollars a month if I don't have a subscription? If you want to use this app I wouldn’t suggest doing the free trial or even trying a subscription, they just steal your money and don’t give it back.</w:t>
      </w:r>
    </w:p>
    <w:p>
      <w:r>
        <w:br w:type="page"/>
      </w:r>
    </w:p>
    <w:p>
      <w:pPr>
        <w:pStyle w:val="Heading2"/>
      </w:pPr>
      <w:r>
        <w:t>App Name: flo-period-pregnancy-tracker</w:t>
      </w:r>
    </w:p>
    <w:p>
      <w:r>
        <w:t>2024-04-15 21:01:09</w:t>
      </w:r>
    </w:p>
    <w:p>
      <w:r>
        <w:t>PeppaPony</w:t>
      </w:r>
    </w:p>
    <w:p>
      <w:r>
        <w:t>This is essentially a calendar unless you purchase premium.</w:t>
      </w:r>
    </w:p>
    <w:p>
      <w:r>
        <w:t>Honestly this does nothing but track your period from month to month unless you pay for the app. You get no heath insights or access to any feature besides the calendar. You used to get a period breakdown at least. Also- the app will pressure you into purchasing premium by scaring you saying you’re in perimenopause if you’re having minute fluctuations in cycle length (1-2 days). This feels incredibly predatory. I wouldn’t recommend this app at all to a new user. The only reason I don’t switch is that I’ve used it for 5 years so my entire history is on here.</w:t>
      </w:r>
    </w:p>
    <w:p>
      <w:r>
        <w:br w:type="page"/>
      </w:r>
    </w:p>
    <w:p>
      <w:pPr>
        <w:pStyle w:val="Heading2"/>
      </w:pPr>
      <w:r>
        <w:t>App Name: flo-period-pregnancy-tracker</w:t>
      </w:r>
    </w:p>
    <w:p>
      <w:r>
        <w:t>2024-03-08 23:16:12</w:t>
      </w:r>
    </w:p>
    <w:p>
      <w:r>
        <w:t>FLW24</w:t>
      </w:r>
    </w:p>
    <w:p>
      <w:r>
        <w:t>Basic unless you pay</w:t>
      </w:r>
    </w:p>
    <w:p>
      <w:r>
        <w:t>I’ve been using Flo for years to track my period and my sexual activity, and now my pregnancy, but over the last year or so it’s been all about paying for a premium subscription. I understand offering more services and certain advice at a price, but the app has just become a basic logging system for me to reference. If you want to have access to any of the insights or information they provide, you have to pay. And trust me they remind you constantly that you don’t have access to it, they bait you. I use other apps now, but kept this one, cause it has years of records on it.</w:t>
      </w:r>
    </w:p>
    <w:p>
      <w:r>
        <w:br w:type="page"/>
      </w:r>
    </w:p>
    <w:p>
      <w:pPr>
        <w:pStyle w:val="Heading2"/>
      </w:pPr>
      <w:r>
        <w:t>App Name: flo-period-pregnancy-tracker</w:t>
      </w:r>
    </w:p>
    <w:p>
      <w:r>
        <w:t>2024-03-03 21:32:20</w:t>
      </w:r>
    </w:p>
    <w:p>
      <w:r>
        <w:t>Yourcamerasfavoriteface</w:t>
      </w:r>
    </w:p>
    <w:p>
      <w:r>
        <w:t>Keep trying to take money</w:t>
      </w:r>
    </w:p>
    <w:p>
      <w:r>
        <w:t>I’ve tried to contact you guys for the longest via email with proof and you guys keep sending me a link to cancel services that I don’t have and I’ve contacted stripe who claims that they are only the processing department that is you guys that keep pushing to charge my card him through the website or however it is either way I have just deleted my whole account because this is ridiculous so for those who go through them through the website, please don’t do it cause they just gonna keep stealing your money. The app overall was great experience was a great experience but when it comes to just stealing, I’ll write still and I don’t do that.</w:t>
      </w:r>
    </w:p>
    <w:p>
      <w:r>
        <w:br w:type="page"/>
      </w:r>
    </w:p>
    <w:p>
      <w:pPr>
        <w:pStyle w:val="Heading2"/>
      </w:pPr>
      <w:r>
        <w:t>App Name: flo-period-pregnancy-tracker</w:t>
      </w:r>
    </w:p>
    <w:p>
      <w:r>
        <w:t>2024-02-02 03:55:49</w:t>
      </w:r>
    </w:p>
    <w:p>
      <w:r>
        <w:t>TwitchyGhost</w:t>
      </w:r>
    </w:p>
    <w:p>
      <w:r>
        <w:t>Taking away features</w:t>
      </w:r>
    </w:p>
    <w:p>
      <w:r>
        <w:t>I’ve been using Flo for about 5 years now and more and more features are being removed to add to premium memberships. You can now no longer add symptoms leading up to your period as you now must pay. When I first started you could use those features, you could even add what method of birth control you use, not anymore. Now as of February 1, 2024 more features that would be helpful to track are being removed and as someone who cannot afford to pay for a membership to track my periods. These “premium features” are all things that used to be available. I’m honestly disappointed.</w:t>
      </w:r>
    </w:p>
    <w:p>
      <w:r>
        <w:br w:type="page"/>
      </w:r>
    </w:p>
    <w:p>
      <w:pPr>
        <w:pStyle w:val="Heading2"/>
      </w:pPr>
      <w:r>
        <w:t>App Name: flo-period-pregnancy-tracker</w:t>
      </w:r>
    </w:p>
    <w:p>
      <w:r>
        <w:t>2023-11-14 21:37:19</w:t>
      </w:r>
    </w:p>
    <w:p>
      <w:r>
        <w:t>lola_king</w:t>
      </w:r>
    </w:p>
    <w:p>
      <w:r>
        <w:t>barely functional and exclusionary</w:t>
      </w:r>
    </w:p>
    <w:p>
      <w:r>
        <w:t>This app is a waste of storage and it doesn’t tell you anything you couldn’t guess from just tracking your period in a notebook. Don’t bother. They’ve removed basically every function over the past few years, so at this point it’s literally the same as using Apple’s built in health app but with wayyy more popups.</w:t>
        <w:br/>
        <w:br/>
        <w:t>Their newest update just grosses me - Flo for Partner lets you share your cycle with your partner. The NUMBER ONE BENEFIT that they list is “he’ll know when your sex drive might be high.” I’m gay and this was a great way to let me know that Flo doesn’t think of me as a part of their userbase- so I’ll be deleting the app and I recommend you do the same. Good riddance, honestly.</w:t>
      </w:r>
    </w:p>
    <w:p>
      <w:r>
        <w:br w:type="page"/>
      </w:r>
    </w:p>
    <w:p>
      <w:pPr>
        <w:pStyle w:val="Heading2"/>
      </w:pPr>
      <w:r>
        <w:t>App Name: flo-period-pregnancy-tracker</w:t>
      </w:r>
    </w:p>
    <w:p>
      <w:r>
        <w:t>2023-05-27 02:34:41</w:t>
      </w:r>
    </w:p>
    <w:p>
      <w:r>
        <w:t>iiiiiuyq</w:t>
      </w:r>
    </w:p>
    <w:p>
      <w:r>
        <w:t>What happened?</w:t>
      </w:r>
    </w:p>
    <w:p>
      <w:r>
        <w:t xml:space="preserve">Update 2023: Why on earth are you sending me notifications asking if I am pregnant the DAY my period is due? Every month the pop ups get more and more pushy! Finally deleting. </w:t>
        <w:br/>
        <w:br/>
        <w:t>I used to love this app, used it religiously &amp; it’s been so accurate even when I got pregnant in 2021, everything from conception to due date was spot on. After pregnancy when I started tracking my periods again it’s nothing but pop ups wanting me to pay for premium. I get there’s a premium version but the free version is barely even functional anymore! I get so annoyed at the constant reminding of “switching to premium” I’m going to look into other apps. There should be a way to decline the reminders.</w:t>
      </w:r>
    </w:p>
    <w:p>
      <w:r>
        <w:br w:type="page"/>
      </w:r>
    </w:p>
    <w:p>
      <w:pPr>
        <w:pStyle w:val="Heading2"/>
      </w:pPr>
      <w:r>
        <w:t>App Name: flo-period-pregnancy-tracker</w:t>
      </w:r>
    </w:p>
    <w:p>
      <w:r>
        <w:t>2022-12-12 17:22:33</w:t>
      </w:r>
    </w:p>
    <w:p>
      <w:r>
        <w:t>kkkkkiiiiikkkikikiki</w:t>
      </w:r>
    </w:p>
    <w:p>
      <w:r>
        <w:t>Premium</w:t>
      </w:r>
    </w:p>
    <w:p>
      <w:r>
        <w:t>So the app was amazing for the majority of the time i’ve had it, it’s been 3 maybe 4 years now and it slowly started becoming another cash grab. you have to pay to see if u had a chance to get pregnant and pay to see what symptoms you logged in when it really should be free. they’re constantly pushing premium onto you and you HAVE TO press continue in order to actually get out of it, it doesn’t give you any option. im moving to a different app which i hope isn’t going to try to use me and rob me of money everytime i open the app, knowing anything about my period shouldn’t have to be paid for but anyway.</w:t>
      </w:r>
    </w:p>
    <w:p>
      <w:r>
        <w:br w:type="page"/>
      </w:r>
    </w:p>
    <w:p>
      <w:pPr>
        <w:pStyle w:val="Heading2"/>
      </w:pPr>
      <w:r>
        <w:t>App Name: flo-period-pregnancy-tracker</w:t>
      </w:r>
    </w:p>
    <w:p>
      <w:r>
        <w:t>2022-09-01 17:18:59</w:t>
      </w:r>
    </w:p>
    <w:p>
      <w:r>
        <w:t>Skillz13</w:t>
      </w:r>
    </w:p>
    <w:p>
      <w:r>
        <w:t>Data lost</w:t>
      </w:r>
    </w:p>
    <w:p>
      <w:r>
        <w:t>I’ve been paying for the premium subscription since Dec 2019 and storing cycle data. I give it 2 stars instead of just 1 because it did help me track my cycle and ovulation windows. However, when I became pregnant and the app transferred me into a pregnancy mode, all of my previous cycle data was eliminated immediately. I contacted support to attempt to retrieve the data but they were unable to. I’d be upset if this were a free app that dropped my data like that but knowing I’ve been paying $10 a month for it is frustrating. I recommend you find a different app until this one can get their kinks worked out.</w:t>
      </w:r>
    </w:p>
    <w:p>
      <w:r>
        <w:br w:type="page"/>
      </w:r>
    </w:p>
    <w:p>
      <w:pPr>
        <w:pStyle w:val="Heading2"/>
      </w:pPr>
      <w:r>
        <w:t>App Name: flo-period-pregnancy-tracker</w:t>
      </w:r>
    </w:p>
    <w:p>
      <w:r>
        <w:t>2022-06-06 01:42:47</w:t>
      </w:r>
    </w:p>
    <w:p>
      <w:r>
        <w:t>that's linda's opinion</w:t>
      </w:r>
    </w:p>
    <w:p>
      <w:r>
        <w:t>Trashy and borderline grooming. Ick</w:t>
      </w:r>
    </w:p>
    <w:p>
      <w:r>
        <w:t>I was long-time user and fan of the original app. This new version is full of crude content. I am not a fan of Flo’s shallow and tawdry portrayal of sex. I’m sad and dismayed that young women needing to learn about sex might turn to Flo to have “secret chats” with strangers. Yuck. This app is not for me and definitely not for my teen daughters. Currently looking for an app to track my cycle without the abundance of salacious content. Let’s have a little more class, please!</w:t>
        <w:br/>
        <w:br/>
        <w:t>Update: the developer seems to think I had a bad experience interacting with their secret chats. I did not. To be crystal clear, the app is full of smut. Flo’s idea for supporting my health was to immediately offer tips for masturbating and anal sex, complete with pictures.</w:t>
      </w:r>
    </w:p>
    <w:p>
      <w:r>
        <w:br w:type="page"/>
      </w:r>
    </w:p>
    <w:p>
      <w:pPr>
        <w:pStyle w:val="Heading2"/>
      </w:pPr>
      <w:r>
        <w:t>App Name: flo-period-pregnancy-tracker</w:t>
      </w:r>
    </w:p>
    <w:p>
      <w:r>
        <w:t>2021-03-03 09:32:08</w:t>
      </w:r>
    </w:p>
    <w:p>
      <w:r>
        <w:t>jwiwiwhdheu</w:t>
      </w:r>
    </w:p>
    <w:p>
      <w:r>
        <w:t>Amazing BUT...</w:t>
      </w:r>
    </w:p>
    <w:p>
      <w:r>
        <w:t>I’ve been using flo to track my period since 2016 (that’s when I first begun my period). The app over all has been great. HOWEVER, when I got a new phone and tried to sign in to restore my data, it’s telling me it doesn’t exist. And Flo FAQs say there’s no way to restore my data. But my email has been confirmed by flo before and it even sent me a password reset email in the past. And all of a sudden it’s telling me I can’t restore my data because I’ve been using it anonymously?! I feel like the interface needs improvement as well. For example, I want to access my account details to update password and email and my health information in one place. Flo is disappointing me more and more. I may just use another tracker app.</w:t>
      </w:r>
    </w:p>
    <w:p>
      <w:r>
        <w:br w:type="page"/>
      </w:r>
    </w:p>
    <w:p>
      <w:pPr>
        <w:pStyle w:val="Heading2"/>
      </w:pPr>
      <w:r>
        <w:t>App Name: flo-period-pregnancy-tracker</w:t>
      </w:r>
    </w:p>
    <w:p>
      <w:r>
        <w:t>2024-02-04 21:40:30</w:t>
      </w:r>
    </w:p>
    <w:p>
      <w:r>
        <w:t>kgonzo8</w:t>
      </w:r>
    </w:p>
    <w:p>
      <w:r>
        <w:t>Not the same!</w:t>
      </w:r>
    </w:p>
    <w:p>
      <w:r>
        <w:t>I have used this app for YEARS! My first pregnancy in 2022, I was able to see how big he was and some fun little facts and now with this pregnancy 2024, you can’t see that. It only tells you how far you are and you have to get premium which is a joke! It’s definitely not the way it was. It was great for tracking my periods and ovulation. I have a HUGE issue with the secret chats. I understand they have rules but how are you going to tell me that my comments are offensive for the way I believe but they don’t do anything about comments that’s are offensive. I’ve had enough of it and honestly there so many better apps!</w:t>
      </w:r>
    </w:p>
    <w:p>
      <w:r>
        <w:br w:type="page"/>
      </w:r>
    </w:p>
    <w:p>
      <w:pPr>
        <w:pStyle w:val="Heading2"/>
      </w:pPr>
      <w:r>
        <w:t>App Name: flo-period-pregnancy-tracker</w:t>
      </w:r>
    </w:p>
    <w:p>
      <w:r>
        <w:t>2023-11-16 01:45:39</w:t>
      </w:r>
    </w:p>
    <w:p>
      <w:r>
        <w:t>HaleyGT18468329</w:t>
      </w:r>
    </w:p>
    <w:p>
      <w:r>
        <w:t>DO NOT USE THIS APP!!!!</w:t>
      </w:r>
    </w:p>
    <w:p>
      <w:r>
        <w:t>I cancelled the subscription immediately after downloading it and starting the free trail - it does not have the features I want.</w:t>
        <w:br/>
        <w:br/>
        <w:t xml:space="preserve">They used my card on file to charge me anyways $99!!!!! I tried to cancel my subscription and even my iOS account doesn’t show it anymore yet THEY STILL CHARGED ME! No support number, only an automated response from an AI for email support - will not cancel or remove my payment information.  </w:t>
        <w:br/>
        <w:br/>
        <w:t>They have also been recently sued by Federal Trade Commission!!! There’s evidence of many people having this issue. TERRIBLE BUSINESS PRACTICES - Flo I can’t believe you’re treating women like this. I’m telling everyone I know about the horrible business practices from your company.</w:t>
      </w:r>
    </w:p>
    <w:p>
      <w:r>
        <w:br w:type="page"/>
      </w:r>
    </w:p>
    <w:p>
      <w:pPr>
        <w:pStyle w:val="Heading2"/>
      </w:pPr>
      <w:r>
        <w:t>App Name: flo-period-pregnancy-tracker</w:t>
      </w:r>
    </w:p>
    <w:p>
      <w:r>
        <w:t>2023-06-22 16:06:53</w:t>
      </w:r>
    </w:p>
    <w:p>
      <w:r>
        <w:t>FaithHopeLove77</w:t>
      </w:r>
    </w:p>
    <w:p>
      <w:r>
        <w:t>Too Many Pop Up Ads</w:t>
      </w:r>
    </w:p>
    <w:p>
      <w:r>
        <w:t>I couldn’t log into MyFLO, so I tried FLO. Every single time I would login, it would prompt me to go premium, and it was difficult to even look at the calendar to see when my last cycle was without it constantly asking me to go premium. I was concerned it was going to delete my information.</w:t>
        <w:br/>
        <w:br/>
        <w:t>I finally decided to give MyFLO another chance and after uninstalling it and reinstalling it, I was able to get back in. 🎉</w:t>
        <w:br/>
        <w:br/>
        <w:t>MyFLO does not constantly ask me to go premium, and it has a very nice layout making it very easy to see when my last cycle was and when I should be expecting my next one.</w:t>
      </w:r>
    </w:p>
    <w:p>
      <w:r>
        <w:br w:type="page"/>
      </w:r>
    </w:p>
    <w:p>
      <w:pPr>
        <w:pStyle w:val="Heading2"/>
      </w:pPr>
      <w:r>
        <w:t>App Name: flo-period-pregnancy-tracker</w:t>
      </w:r>
    </w:p>
    <w:p>
      <w:r>
        <w:t>2022-12-25 02:20:24</w:t>
      </w:r>
    </w:p>
    <w:p>
      <w:r>
        <w:t>dhjhreyjbgh</w:t>
      </w:r>
    </w:p>
    <w:p>
      <w:r>
        <w:t>Flo isn’t so great anymore</w:t>
      </w:r>
    </w:p>
    <w:p>
      <w:r>
        <w:t>Flo used to be lovely. I could track my menstrual cycle, analyze trends over time, use the secret chats and talk about topics related to women, etc. However, for a long time now, there has been an ad encouraging me to go premium. Sometimes I can remove the ad, and sometimes I can’t. It gets in the way every time, and I’m often unable to use the app. I’m really disappointed in how Flo has changed. The priority should be women being healthy and happy. The go premium button limits all of that because it limits the functionality and time you can spend on the app. I hate to say it, but I would recommend another app.</w:t>
      </w:r>
    </w:p>
    <w:p>
      <w:r>
        <w:br w:type="page"/>
      </w:r>
    </w:p>
    <w:p>
      <w:pPr>
        <w:pStyle w:val="Heading2"/>
      </w:pPr>
      <w:r>
        <w:t>App Name: flo-period-pregnancy-tracker</w:t>
      </w:r>
    </w:p>
    <w:p>
      <w:r>
        <w:t>2022-12-07 20:26:00</w:t>
      </w:r>
    </w:p>
    <w:p>
      <w:r>
        <w:t>Trled</w:t>
      </w:r>
    </w:p>
    <w:p>
      <w:r>
        <w:t>Subscriptions have gotten out of hand</w:t>
      </w:r>
    </w:p>
    <w:p>
      <w:r>
        <w:t xml:space="preserve">The subscription is pushy (you literally cannot close the pop up, you have to force close the app), not worth the money, and they periodically reduce the free features to force you to buy the premium. most recently, they put the “odds of getting pregnant” information behind the paywall. I don’t use that, but it’s unacceptable that that free information is being taken from people. I’m switching to fitbit or the health app, because that’s just beyond. No one wants your stupid subscription. </w:t>
        <w:br/>
        <w:br/>
        <w:t>If I get a condescending developer response about “well we have to do this for cost reasons” I’m just gonna preemptively tell y’all to can it. I do not care about your profit margins.</w:t>
      </w:r>
    </w:p>
    <w:p>
      <w:r>
        <w:br w:type="page"/>
      </w:r>
    </w:p>
    <w:p>
      <w:pPr>
        <w:pStyle w:val="Heading2"/>
      </w:pPr>
      <w:r>
        <w:t>App Name: flo-period-pregnancy-tracker</w:t>
      </w:r>
    </w:p>
    <w:p>
      <w:r>
        <w:t>2022-08-10 21:27:19</w:t>
      </w:r>
    </w:p>
    <w:p>
      <w:r>
        <w:t>AriiiiiiiiNoel</w:t>
      </w:r>
    </w:p>
    <w:p>
      <w:r>
        <w:t>STOP BOTHERING ME ABOUT PREMIUM!!</w:t>
      </w:r>
    </w:p>
    <w:p>
      <w:r>
        <w:t>Are used to really love this app. Until they adopted a new format and constantly push the premium version down my throat. Not only do they bug me with ads for their premium subscription (which I will never subscribe to), they don’t allow you to exit out of the ad right away and instead want you to walk through some presentation or a slideshow. If I use this app almost every single day I should have the option to not be bothered by then pushing me to premium which I obviously don’t want. I stopped using the app altogether for that reason alone and found that I much better prefer the iOS Health app instead.</w:t>
      </w:r>
    </w:p>
    <w:p>
      <w:r>
        <w:br w:type="page"/>
      </w:r>
    </w:p>
    <w:p>
      <w:pPr>
        <w:pStyle w:val="Heading2"/>
      </w:pPr>
      <w:r>
        <w:t>App Name: flo-period-pregnancy-tracker</w:t>
      </w:r>
    </w:p>
    <w:p>
      <w:r>
        <w:t>2021-10-20 12:21:59</w:t>
      </w:r>
    </w:p>
    <w:p>
      <w:r>
        <w:t>kayb22134</w:t>
      </w:r>
    </w:p>
    <w:p>
      <w:r>
        <w:t>Stop with The Forced chat</w:t>
      </w:r>
    </w:p>
    <w:p>
      <w:r>
        <w:t>I’ve unfortunately been using Flo for years. I loved it it for about four. It has all my data and notes for years. That being said, I think the new chat feature is disgusting and sick. “Your cramps could be normal OR could be a sign of something serious” but we won’t tell you until you pay us $9.99. Are you kidding!? I go to a doctor because my cramps are more serious but would you really withhold vital information or continually fear monger someone just to get them to upgrade the app? It’s disgusting. Just give an option for the old basic. I didn’t want the updates. One day when I have time to load four years of data to another app I will.</w:t>
      </w:r>
    </w:p>
    <w:p>
      <w:r>
        <w:br w:type="page"/>
      </w:r>
    </w:p>
    <w:p>
      <w:pPr>
        <w:pStyle w:val="Heading2"/>
      </w:pPr>
      <w:r>
        <w:t>App Name: flo-period-pregnancy-tracker</w:t>
      </w:r>
    </w:p>
    <w:p>
      <w:r>
        <w:t>2021-05-24 15:44:50</w:t>
      </w:r>
    </w:p>
    <w:p>
      <w:r>
        <w:t>Saranovah</w:t>
      </w:r>
    </w:p>
    <w:p>
      <w:r>
        <w:t>Cluttered and unhelpful, everything behind a paywall</w:t>
      </w:r>
    </w:p>
    <w:p>
      <w:r>
        <w:t>This app was great once, it had helpful information but now it has me feeling frustrated every time I try to open the app to log something. A lot of features were moved from being free to being premium, the assistant’s job seems only to be to sell me a subscription, I have to sort through ads constantly and it’s a pain in the doctor’s office when all I want is to show my care provider a chart. The community chats are not moderated and severely toxic, you are what you allow in your community chats. You need a forum moderator. It seems odd to try and sell an expensive subscription for a toxic space, and services you once provided for free.</w:t>
      </w:r>
    </w:p>
    <w:p>
      <w:r>
        <w:br w:type="page"/>
      </w:r>
    </w:p>
    <w:p>
      <w:pPr>
        <w:pStyle w:val="Heading2"/>
      </w:pPr>
      <w:r>
        <w:t>App Name: flo-period-pregnancy-tracker</w:t>
      </w:r>
    </w:p>
    <w:p>
      <w:r>
        <w:t>2021-02-09 07:40:45</w:t>
      </w:r>
    </w:p>
    <w:p>
      <w:r>
        <w:t>Morgan_mae</w:t>
      </w:r>
    </w:p>
    <w:p>
      <w:r>
        <w:t>Wish this app had never updated</w:t>
      </w:r>
    </w:p>
    <w:p>
      <w:r>
        <w:t>This app used to be great. You could put in details to help it track your cycle better and for someone like me with a super irregular cycle that was a life saver. When they introduced anonymous chats I was so happy. And then the app updated again and they made it so you have to pay to get the fun parts of the app. Sure you can still track your cycle and talk some but there are a ton of things you can’t read or do now. And I’m not about to pay $10 a month for something that should be free. I’ve left the app and come back several times but the problem has only gotten worse and worse. So by Flo. Never using you again 👎</w:t>
      </w:r>
    </w:p>
    <w:p>
      <w:r>
        <w:br w:type="page"/>
      </w:r>
    </w:p>
    <w:p>
      <w:pPr>
        <w:pStyle w:val="Heading2"/>
      </w:pPr>
      <w:r>
        <w:t>App Name: flo-period-pregnancy-tracker</w:t>
      </w:r>
    </w:p>
    <w:p>
      <w:r>
        <w:t>2020-09-30 15:13:45</w:t>
      </w:r>
    </w:p>
    <w:p>
      <w:r>
        <w:t>Calkatie</w:t>
      </w:r>
    </w:p>
    <w:p>
      <w:r>
        <w:t>too many notifications</w:t>
      </w:r>
    </w:p>
    <w:p>
      <w:r>
        <w:t>i have been using this app for years, so it would be a pain to switch my info into a different one. but within the last few weeks  this app started sending me constant notifications, usually 2-3 in a DAY, bugging me to log symptoms and use features that i never use and have no interest in touching. there’s no way to control which notifications you get, so if you want only the period/ovulation reminders, you have to put up with the rest of the notifications bombarding you too. the notifications are long winded and constant. unless you’re looking for this multitude of diary-like health tracking features, i’d recommend finding a different app to track your cycle.</w:t>
      </w:r>
    </w:p>
    <w:p>
      <w:r>
        <w:br w:type="page"/>
      </w:r>
    </w:p>
    <w:p>
      <w:pPr>
        <w:pStyle w:val="Heading2"/>
      </w:pPr>
      <w:r>
        <w:t>App Name: flo-period-pregnancy-tracker</w:t>
      </w:r>
    </w:p>
    <w:p>
      <w:r>
        <w:t>2020-09-28 16:12:25</w:t>
      </w:r>
    </w:p>
    <w:p>
      <w:r>
        <w:t>egt00a</w:t>
      </w:r>
    </w:p>
    <w:p>
      <w:r>
        <w:t>Unwanted embarrassing notifications</w:t>
      </w:r>
    </w:p>
    <w:p>
      <w:r>
        <w:t xml:space="preserve">Since the latest update, they’ve started sending constant push notifications about my “health”...including delightful things like “Your sex drive is probably at its highest today. Find out why.” And “How sticky is your vaginal discharge? See what it should be.” Not what want showing up on my screen at random times! </w:t>
        <w:br/>
        <w:br/>
        <w:t>I’ve turned the settings in the app to only send period reminders, but yet they still keep coming. Customer support confirmed today there is no way to turn them off other than turning off all notifications which would remove the one thing I cared about. So now I’m on the hunt for a new period tracker after a couple years on this one. Really frustrating.</w:t>
      </w:r>
    </w:p>
    <w:p>
      <w:r>
        <w:br w:type="page"/>
      </w:r>
    </w:p>
    <w:p>
      <w:pPr>
        <w:pStyle w:val="Heading2"/>
      </w:pPr>
      <w:r>
        <w:t>App Name: flo-period-pregnancy-tracker</w:t>
      </w:r>
    </w:p>
    <w:p>
      <w:r>
        <w:t>2024-01-01 23:51:41</w:t>
      </w:r>
    </w:p>
    <w:p>
      <w:r>
        <w:t>Wattikins</w:t>
      </w:r>
    </w:p>
    <w:p>
      <w:r>
        <w:t>Good at first then issues</w:t>
      </w:r>
    </w:p>
    <w:p>
      <w:r>
        <w:t>When I first got flow I lived by it. It had the most accurate predictions of my period down to the second. However either when I began birthcontrol or a little bit before that I had perdition issues. It would say my period is due tomorrow then when I looked that next day it would say it due tomorrow again. The prediction date just kept moving until I put down when my period starts. This can be reasonably irritating when you are sexually active or if you are trying to conceive since there is no accurate measurement of how late you are cause it keeps saying it’s due tomorrow</w:t>
      </w:r>
    </w:p>
    <w:p>
      <w:r>
        <w:br w:type="page"/>
      </w:r>
    </w:p>
    <w:p>
      <w:pPr>
        <w:pStyle w:val="Heading2"/>
      </w:pPr>
      <w:r>
        <w:t>App Name: flo-period-pregnancy-tracker</w:t>
      </w:r>
    </w:p>
    <w:p>
      <w:r>
        <w:t>2024-04-09 00:53:14</w:t>
      </w:r>
    </w:p>
    <w:p>
      <w:r>
        <w:t>Dorothyymaee</w:t>
      </w:r>
    </w:p>
    <w:p>
      <w:r>
        <w:t>5 years using app</w:t>
      </w:r>
    </w:p>
    <w:p>
      <w:r>
        <w:t>I’ve logged 5 years into this Flo app.  I had hands down loved Flo. I logging my periods and 2 pregnancies all these years. One thing I loved was the transparency between using Apple health and the Flo App. For the past 4 months they no longer Sync together. It’s been a huge draw back for me since Apple health now offers all the same free features the Flo app offers free. I was putting up with the last few years Flo moving once free features to require a subscription with each random update. Even the annoying pop ups to buy the subscriptions. Unfortunately now with my favorite feature no longer working I’m sad to delete the app. It’s simply useless for me now…</w:t>
      </w:r>
    </w:p>
    <w:p>
      <w:r>
        <w:br w:type="page"/>
      </w:r>
    </w:p>
    <w:p>
      <w:pPr>
        <w:pStyle w:val="Heading2"/>
      </w:pPr>
      <w:r>
        <w:t>App Name: flo-period-pregnancy-tracker</w:t>
      </w:r>
    </w:p>
    <w:p>
      <w:r>
        <w:t>2023-11-12 06:34:47</w:t>
      </w:r>
    </w:p>
    <w:p>
      <w:r>
        <w:t>hielfsrmer</w:t>
      </w:r>
    </w:p>
    <w:p>
      <w:r>
        <w:t>Lost or SOLD data</w:t>
      </w:r>
    </w:p>
    <w:p>
      <w:r>
        <w:t>I’ve used this app for years and years and had enough info stored to consistently track ovulation and period since high school. After plandemic the app “didn’t have record of my login” all my info and therefore all of my years of compiled data was lost, I had to start new. Makes me wonder if the data was sold or was purposely wiped to avoid any inquiries about irregularities in people’s periods post vaxxx.. The updates also don’t allow you to see what day of your cycle you are on and isn’t as user friendly fly as before. Definitely considering getting a different app or going back to paper!</w:t>
      </w:r>
    </w:p>
    <w:p>
      <w:r>
        <w:br w:type="page"/>
      </w:r>
    </w:p>
    <w:p>
      <w:pPr>
        <w:pStyle w:val="Heading2"/>
      </w:pPr>
      <w:r>
        <w:t>App Name: flo-period-pregnancy-tracker</w:t>
      </w:r>
    </w:p>
    <w:p>
      <w:r>
        <w:t>2023-03-24 00:30:14</w:t>
      </w:r>
    </w:p>
    <w:p>
      <w:r>
        <w:t>gwez125</w:t>
      </w:r>
    </w:p>
    <w:p>
      <w:r>
        <w:t>Very Intrusive</w:t>
      </w:r>
    </w:p>
    <w:p>
      <w:r>
        <w:t>I love the app for tracking my period but the way it requests very personal information feels very intrusive. Hear me out, it’s one thing if that personal information was an OPTION to input and track if you wanted, but it almost FORCES you to input personal information. The worst was when my period was a week late, and it forced me to answer questions about my plans if I were to be pregnant (which I wasn’t and knew I wasn’t) like what???? That didn’t sit right with me and I just closed the app and didn’t answer the questions. No one should have to. Still gonna use it to track my period and ignore the rest</w:t>
      </w:r>
    </w:p>
    <w:p>
      <w:r>
        <w:br w:type="page"/>
      </w:r>
    </w:p>
    <w:p>
      <w:pPr>
        <w:pStyle w:val="Heading2"/>
      </w:pPr>
      <w:r>
        <w:t>App Name: flo-period-pregnancy-tracker</w:t>
      </w:r>
    </w:p>
    <w:p>
      <w:r>
        <w:t>2023-02-17 10:24:16</w:t>
      </w:r>
    </w:p>
    <w:p>
      <w:r>
        <w:t>Cooldss</w:t>
      </w:r>
    </w:p>
    <w:p>
      <w:r>
        <w:t>Invasive ads with no “opt out”</w:t>
      </w:r>
    </w:p>
    <w:p>
      <w:r>
        <w:t xml:space="preserve">This app was perfect as a free version with the option of upgrading to premium, however now my experience on the free app is bombarded with pop ups recommending the premium version, or asking for personal information to make an account. There is no way of hitting “no thanks”, no little “x” to close out the ad and return to the normal screen, and many times I have to just close out the app and re-open it just to escape the ad. </w:t>
        <w:br/>
        <w:br/>
        <w:t>I shouldn’t have to turn off my cellular and WiFi in order to open the app and manage my cycle without invasive ads. I’ll be looking for a new cycle-tracking app.</w:t>
      </w:r>
    </w:p>
    <w:p>
      <w:r>
        <w:br w:type="page"/>
      </w:r>
    </w:p>
    <w:p>
      <w:pPr>
        <w:pStyle w:val="Heading2"/>
      </w:pPr>
      <w:r>
        <w:t>App Name: flo-period-pregnancy-tracker</w:t>
      </w:r>
    </w:p>
    <w:p>
      <w:r>
        <w:t>2022-11-21 09:20:50</w:t>
      </w:r>
    </w:p>
    <w:p>
      <w:r>
        <w:t>Vhiutfcvhjiuytddsdc. Jkhfcvbhg</w:t>
      </w:r>
    </w:p>
    <w:p>
      <w:r>
        <w:t>Free?</w:t>
      </w:r>
    </w:p>
    <w:p>
      <w:r>
        <w:t>The app is free to DOWNLOAD, not use. Especially if you’re TTC. Without paying a subscription fee, you cannot see any info for the month other than the present day. If you wish to look back or ahead, all pertinent details will be blurred out without paying. Also, every time I access the app I’m confronted with pop up’s trying to entice me to subscribe. Between this and the constant, unsolicited “chat” feature popping up at random intervals, I immediately have to click through 3 X’s to get to the info I’ve come for. Perhaps this is the standard among these types of apps as this is my first, recommended to me from a family member. But I will begin searching for a new app immediately.</w:t>
      </w:r>
    </w:p>
    <w:p>
      <w:r>
        <w:br w:type="page"/>
      </w:r>
    </w:p>
    <w:p>
      <w:pPr>
        <w:pStyle w:val="Heading2"/>
      </w:pPr>
      <w:r>
        <w:t>App Name: flo-period-pregnancy-tracker</w:t>
      </w:r>
    </w:p>
    <w:p>
      <w:r>
        <w:t>2022-10-11 12:07:09</w:t>
      </w:r>
    </w:p>
    <w:p>
      <w:r>
        <w:t>babyKattt</w:t>
      </w:r>
    </w:p>
    <w:p>
      <w:r>
        <w:t>Used to love it</w:t>
      </w:r>
    </w:p>
    <w:p>
      <w:r>
        <w:t>I’ve used this app for years but here lately I’ve began to hate it. The notifications it sends me are driving me up the wall. I can’t turn off notifications because the main reason I have the app is so it’ll tell me when my period is on the way. But to get notifications daily talking about I’ll have a headache today and my stomach will be upset and blah blah blah. DAILY. It’s very negative and I don’t even feel this way at all. When I open the app I’m bombarded with chats and ads to get me on board to pay a fortune for premium. It’s just all annoying. I’m deleting the app just because at this point I might as well write it down on a planner. At least it won’t tell me to feel like crap.</w:t>
      </w:r>
    </w:p>
    <w:p>
      <w:r>
        <w:br w:type="page"/>
      </w:r>
    </w:p>
    <w:p>
      <w:pPr>
        <w:pStyle w:val="Heading2"/>
      </w:pPr>
      <w:r>
        <w:t>App Name: flo-period-pregnancy-tracker</w:t>
      </w:r>
    </w:p>
    <w:p>
      <w:r>
        <w:t>2022-06-25 04:23:19</w:t>
      </w:r>
    </w:p>
    <w:p>
      <w:r>
        <w:t>finaltina01</w:t>
      </w:r>
    </w:p>
    <w:p>
      <w:r>
        <w:t>Blame the Supreme Court</w:t>
      </w:r>
    </w:p>
    <w:p>
      <w:r>
        <w:t>I have been using this app since middle school. And it has been very useful and easy to use. But because of the Roe v. Wade decision, I have decided to delete this app, and asked many of my peers to delete it as well. It has been shown that the information we put on here can be seen and tracked by the government. Therefore putting our lives at risk in case we do get pregnant and needs an abortion. I wish to keep my tracker accurate, so if I do get pregnant, I wish to track it, and same as getting an abortion. Good app, but it’s going to be a waste…I suggest other woman reading this paragraph to delete this app as well, to protect yourself.</w:t>
      </w:r>
    </w:p>
    <w:p>
      <w:r>
        <w:br w:type="page"/>
      </w:r>
    </w:p>
    <w:p>
      <w:pPr>
        <w:pStyle w:val="Heading2"/>
      </w:pPr>
      <w:r>
        <w:t>App Name: flo-period-pregnancy-tracker</w:t>
      </w:r>
    </w:p>
    <w:p>
      <w:r>
        <w:t>2022-04-20 20:19:11</w:t>
      </w:r>
    </w:p>
    <w:p>
      <w:r>
        <w:t>amylinderjones</w:t>
      </w:r>
    </w:p>
    <w:p>
      <w:r>
        <w:t>Not good</w:t>
      </w:r>
    </w:p>
    <w:p>
      <w:r>
        <w:t>Used to love this app to track my period. Now I can’t even log my period without it harassing me to buy premium. When I click the calendar to log in my period, an ad automatically comes up asking me which premium option I want to choose and I have to click the exit button before I can use the calendar. Awful. I’m not paying to track my period. That shouldn’t even be a thing. Found better apps that are way more simple and user friendly and have the option to purchase without harassing me to. Also kept telling me I’m pregnant and to buy a Flo Report just because the AI doesn’t have an option to know that I have the IUD and have irregular, sporadic periods lol.</w:t>
      </w:r>
    </w:p>
    <w:p>
      <w:r>
        <w:br w:type="page"/>
      </w:r>
    </w:p>
    <w:p>
      <w:pPr>
        <w:pStyle w:val="Heading2"/>
      </w:pPr>
      <w:r>
        <w:t>App Name: flo-period-pregnancy-tracker</w:t>
      </w:r>
    </w:p>
    <w:p>
      <w:r>
        <w:t>2022-01-12 14:36:23</w:t>
      </w:r>
    </w:p>
    <w:p>
      <w:r>
        <w:t>Jazzy9627</w:t>
      </w:r>
    </w:p>
    <w:p>
      <w:r>
        <w:t>Annoying Notifications</w:t>
      </w:r>
    </w:p>
    <w:p>
      <w:r>
        <w:t>The app is good for tracking you period and is usually pretty accurate but I want an app that just notifies me of when my next period is gonna start. Despite turning off every notification but the start of period I still get daily notifications about “how your cycle may affect you today” or “why your energy is low today” and there’s no way to turn those off. And there are times when I try to open the app to check when my next period is and have to close it because there will just be a pop up to pay for premium that you can’t close otherwise</w:t>
      </w:r>
    </w:p>
    <w:p>
      <w:r>
        <w:br w:type="page"/>
      </w:r>
    </w:p>
    <w:p>
      <w:pPr>
        <w:pStyle w:val="Heading2"/>
      </w:pPr>
      <w:r>
        <w:t>App Name: flo-period-pregnancy-tracker</w:t>
      </w:r>
    </w:p>
    <w:p>
      <w:r>
        <w:t>2021-11-19 06:01:16</w:t>
      </w:r>
    </w:p>
    <w:p>
      <w:r>
        <w:t>jchad19881</w:t>
      </w:r>
    </w:p>
    <w:p>
      <w:r>
        <w:t>Good for tracking period. Doesn’t track ovulation accurately</w:t>
      </w:r>
    </w:p>
    <w:p>
      <w:r>
        <w:t>So my period cycles are longer and not a perfect 28 days. This app doesn’t update according to when my period was and how long my cycle was for the month. I was using it to try to track ovulation and also did ovulation test strips and lucky I did because the app was off on my ovulation day by about 4 days. The app should recognize if your cycle was longer that month and the changes that happen every month and it doesn’t seem to. It should update the ovulation date based on when you’re period was and how long your last cycle was and mine did not.</w:t>
      </w:r>
    </w:p>
    <w:p>
      <w:r>
        <w:br w:type="page"/>
      </w:r>
    </w:p>
    <w:p>
      <w:pPr>
        <w:pStyle w:val="Heading2"/>
      </w:pPr>
      <w:r>
        <w:t>App Name: flo-period-pregnancy-tracker</w:t>
      </w:r>
    </w:p>
    <w:p>
      <w:r>
        <w:t>2021-10-09 01:57:09</w:t>
      </w:r>
    </w:p>
    <w:p>
      <w:r>
        <w:t>FelpudaWk</w:t>
      </w:r>
    </w:p>
    <w:p>
      <w:r>
        <w:t>Not trustworthy like I thought</w:t>
      </w:r>
    </w:p>
    <w:p>
      <w:r>
        <w:t>I’ve been using this app for a little while I got the premium and I was enjoying it because there is some information but nothing different from the others periods app out there. Anyways I was happy with it until realize that they sell all your data and information that you put there and on top of that, with all this ridiculous covid vaccination topic they are also deleting some comments there and I did this test several times and they deleted my comments in all of them. So it is a big nope I’m deleting this and I don’t recommend it to anyone. There are thousands of apps that are much better and trustworthy than this one.</w:t>
      </w:r>
    </w:p>
    <w:p>
      <w:r>
        <w:br w:type="page"/>
      </w:r>
    </w:p>
    <w:p>
      <w:pPr>
        <w:pStyle w:val="Heading2"/>
      </w:pPr>
      <w:r>
        <w:t>App Name: flo-period-pregnancy-tracker</w:t>
      </w:r>
    </w:p>
    <w:p>
      <w:r>
        <w:t>2020-10-08 03:27:34</w:t>
      </w:r>
    </w:p>
    <w:p>
      <w:r>
        <w:t>Kingsly, S</w:t>
      </w:r>
    </w:p>
    <w:p>
      <w:r>
        <w:t>New updates</w:t>
      </w:r>
    </w:p>
    <w:p>
      <w:r>
        <w:t>This app is amazing I love being able to not only track my period and ovulation but to be able to track my symptoms and see patterns. This is features in many other period tracker apps, what set Flo apart from the others was the helpful tips and articles and forums that would also be featured. Now this update has all those extra features locked and a monthly subscription is needed. I understand the ever evolving of this site and how these subscriptions allow improvements but for those who can’t afford a payment every month it doesn’t make sense to download this app anymore. I loved this app but now it’s more frustrating than helpful.</w:t>
      </w:r>
    </w:p>
    <w:p>
      <w:r>
        <w:br w:type="page"/>
      </w:r>
    </w:p>
    <w:p>
      <w:pPr>
        <w:pStyle w:val="Heading2"/>
      </w:pPr>
      <w:r>
        <w:t>App Name: flo-period-pregnancy-tracker</w:t>
      </w:r>
    </w:p>
    <w:p>
      <w:r>
        <w:t>2020-07-21 16:25:46</w:t>
      </w:r>
    </w:p>
    <w:p>
      <w:r>
        <w:t>cheyanne gagnon!!!</w:t>
      </w:r>
    </w:p>
    <w:p>
      <w:r>
        <w:t>I don’t usually write reviews so this is my first</w:t>
      </w:r>
    </w:p>
    <w:p>
      <w:r>
        <w:t>I’m kinda annoyed to be honest you had a great thing going until the update you charge us for everything!!! Even to look at the logged symptoms at the bottom I think it’s wrong to charge us for something I have had free for years!!! And what about all the young girls or girls In general that need to learn about their body and the only way they can is through your app well guess what they can’t anymore because we have to pay and not everyone can afford it!!! I used to recommend your app because I thought y’all cared about women but I won’t be doing that anymore!!!BRING BACK THE OLD FLO</w:t>
      </w:r>
    </w:p>
    <w:p>
      <w:r>
        <w:br w:type="page"/>
      </w:r>
    </w:p>
    <w:p>
      <w:pPr>
        <w:pStyle w:val="Heading2"/>
      </w:pPr>
      <w:r>
        <w:t>App Name: flo-period-pregnancy-tracker</w:t>
      </w:r>
    </w:p>
    <w:p>
      <w:r>
        <w:t>2023-09-10 20:31:15</w:t>
      </w:r>
    </w:p>
    <w:p>
      <w:r>
        <w:t>TwiztedGoddess</w:t>
      </w:r>
    </w:p>
    <w:p>
      <w:r>
        <w:t>Use to be good but now it’s less then mediocre…</w:t>
      </w:r>
    </w:p>
    <w:p>
      <w:r>
        <w:t>When I first downloaded this app I was very pleased. Now you can’t track anything without paying for premium which keeps changing by going higher in price. Use to be able to get simple info for each week in the pregnancy status now you just get a pop up of buy premium. And of course the response from the developers is oh but premium help keep the app going blah blah blah…  stop jacking up the price for premium and add back some of the stuff to free. All I see is greed and money money money… find a middle ground to keep your consumers happy before you run everyone of them off!</w:t>
      </w:r>
    </w:p>
    <w:p>
      <w:r>
        <w:br w:type="page"/>
      </w:r>
    </w:p>
    <w:p>
      <w:pPr>
        <w:pStyle w:val="Heading2"/>
      </w:pPr>
      <w:r>
        <w:t>App Name: flo-period-pregnancy-tracker</w:t>
      </w:r>
    </w:p>
    <w:p>
      <w:r>
        <w:t>2023-07-21 14:07:00</w:t>
      </w:r>
    </w:p>
    <w:p>
      <w:r>
        <w:t>GOING WURST</w:t>
      </w:r>
    </w:p>
    <w:p>
      <w:r>
        <w:t>Disappointed</w:t>
      </w:r>
    </w:p>
    <w:p>
      <w:r>
        <w:t xml:space="preserve">Downloaded Flo to track all things me- and find it super disappointing that you can’t even read informative articles without a monthly subscription. From what I’ve found as a “free” member, you only have access to your calendar, and that’s it. If this app were female focused and driven by informing women regarding different health topics, there should be SOME free articles to allow free members to learn more and gain insight as well. </w:t>
        <w:br/>
        <w:br/>
        <w:t>Overall disappointed in this app, I will most likely go back to Premom as they have free articles to help inform…was looking forward to this app, but lack of educational materials for free members is not doing it for me.</w:t>
      </w:r>
    </w:p>
    <w:p>
      <w:r>
        <w:br w:type="page"/>
      </w:r>
    </w:p>
    <w:p>
      <w:pPr>
        <w:pStyle w:val="Heading2"/>
      </w:pPr>
      <w:r>
        <w:t>App Name: flo-period-pregnancy-tracker</w:t>
      </w:r>
    </w:p>
    <w:p>
      <w:r>
        <w:t>2023-06-19 21:46:25</w:t>
      </w:r>
    </w:p>
    <w:p>
      <w:r>
        <w:t>EliSantia</w:t>
      </w:r>
    </w:p>
    <w:p>
      <w:r>
        <w:t>Flo is too desperate for people to go premium</w:t>
      </w:r>
    </w:p>
    <w:p>
      <w:r>
        <w:t>I used to love this app and I appreciate the way it’s allowed me to keep track of my period. It’s incredibly helpful, I’ve had this app for years. But my goodness, I’ve already said I don’t want to go premium a million times and the app just keeps pushing for it!!! It’s absolutely ridiculous. You cannot open this app without being bombarded by the push notifications of the premium offers. It’s just annoying and irritating. I’m in the process of finding a new app because I want to delete flo now. Hopefully they make a change and relax on the push of the premium offers.</w:t>
      </w:r>
    </w:p>
    <w:p>
      <w:r>
        <w:br w:type="page"/>
      </w:r>
    </w:p>
    <w:p>
      <w:pPr>
        <w:pStyle w:val="Heading2"/>
      </w:pPr>
      <w:r>
        <w:t>App Name: flo-period-pregnancy-tracker</w:t>
      </w:r>
    </w:p>
    <w:p>
      <w:r>
        <w:t>2023-04-29 17:06:10</w:t>
      </w:r>
    </w:p>
    <w:p>
      <w:r>
        <w:t>ohlyssuh</w:t>
      </w:r>
    </w:p>
    <w:p>
      <w:r>
        <w:t>Money Hungry, App Barely Usable</w:t>
      </w:r>
    </w:p>
    <w:p>
      <w:r>
        <w:t>y’all have gotten so money hungry it’s insane. i can barely use the app to simply check my ovulation date or see when my period is near without getting hounded with 5 different screens i have to tap through begging me to buy premium. i got this app years ago and i used to love how helpful it was, but now i can’t even tap on a simple insight without it telling me it won’t tell me my chance of getting pregnant unless i upgrade to premium. it’s insane. the ONLY and i mean ONLY reason i am still with this app is because it has years worth of my cycles tracked and i don’t want to start over. i’m beyond annoyed and if you can help avoiding this app, do it.</w:t>
      </w:r>
    </w:p>
    <w:p>
      <w:r>
        <w:br w:type="page"/>
      </w:r>
    </w:p>
    <w:p>
      <w:pPr>
        <w:pStyle w:val="Heading2"/>
      </w:pPr>
      <w:r>
        <w:t>App Name: flo-period-pregnancy-tracker</w:t>
      </w:r>
    </w:p>
    <w:p>
      <w:r>
        <w:t>2024-04-27 21:11:10</w:t>
      </w:r>
    </w:p>
    <w:p>
      <w:r>
        <w:t>zo rim</w:t>
      </w:r>
    </w:p>
    <w:p>
      <w:r>
        <w:t>Another way to punish women for having periods</w:t>
      </w:r>
    </w:p>
    <w:p>
      <w:r>
        <w:t>Ironic that an app created to help women be educated and informed about their health because we don't get enough education regarding it is only accessible through a subscription (an expensive one too). How can you claim to be helping women when you contribute to the very issue, which is a lack of understanding and education about our own bodies? It’s honestly cruel that this app pretends to be all for women when they are nothing but against us. YOU ARE THE PROBLEM!!! In order for me to read articles about sex education, vaginal discharge, period tips, pcos, literally anything that is important to know in regards to womens health I have to pay MONTHLY??? What an absolute joke this app is.</w:t>
      </w:r>
    </w:p>
    <w:p>
      <w:r>
        <w:br w:type="page"/>
      </w:r>
    </w:p>
    <w:p>
      <w:pPr>
        <w:pStyle w:val="Heading2"/>
      </w:pPr>
      <w:r>
        <w:t>App Name: flo-period-pregnancy-tracker</w:t>
      </w:r>
    </w:p>
    <w:p>
      <w:r>
        <w:t>2023-11-19 21:06:19</w:t>
      </w:r>
    </w:p>
    <w:p>
      <w:r>
        <w:t>Disk cal cow1230574</w:t>
      </w:r>
    </w:p>
    <w:p>
      <w:r>
        <w:t>Flo cares more about money than your health</w:t>
      </w:r>
    </w:p>
    <w:p>
      <w:r>
        <w:t>I’ve been using Flo for a few years since I started high school but now it looks like every single little thing is locked behind a paywall. I could used to rely on this app to see when I was at a high chance to get pregnant on my calendar, now that’s locked and every single other feature that made this app good. Looks like this company turned to greed rather than caring for the health of women. I will be deleting this app soon and finding another app that doesn’t lock basic features behind a paywall. Don’t use this app unless you’re ready for ads to pop up every 5 seconds reminding you about their “premium plan”</w:t>
      </w:r>
    </w:p>
    <w:p>
      <w:r>
        <w:br w:type="page"/>
      </w:r>
    </w:p>
    <w:p>
      <w:pPr>
        <w:pStyle w:val="Heading2"/>
      </w:pPr>
      <w:r>
        <w:t>App Name: flo-period-pregnancy-tracker</w:t>
      </w:r>
    </w:p>
    <w:p>
      <w:r>
        <w:t>2023-09-16 16:38:10</w:t>
      </w:r>
    </w:p>
    <w:p>
      <w:r>
        <w:t>tt692969</w:t>
      </w:r>
    </w:p>
    <w:p>
      <w:r>
        <w:t>Too many notifications and too many prompts for a subscription</w:t>
      </w:r>
    </w:p>
    <w:p>
      <w:r>
        <w:t>They prompt too much for a subscription. I don’t need one. They also don’t take into account the birth control method that you add to your account. Obviously the method I saved to my account is why my period is routinely delayed every month. My cycle dates are accurate to reflect my body but the prompt continues to tell me something is wrong with me and I may need a doctor. I don’t. It’s literally from my birth control method. (Which again, is in the app and should stop notifying me twice a day that my consistently late period is late). My dr and I have discussed + examined my health and history and I’m fine. This app is annoying.</w:t>
      </w:r>
    </w:p>
    <w:p>
      <w:r>
        <w:br w:type="page"/>
      </w:r>
    </w:p>
    <w:p>
      <w:pPr>
        <w:pStyle w:val="Heading2"/>
      </w:pPr>
      <w:r>
        <w:t>App Name: flo-period-pregnancy-tracker</w:t>
      </w:r>
    </w:p>
    <w:p>
      <w:r>
        <w:t>2023-06-02 00:24:26</w:t>
      </w:r>
    </w:p>
    <w:p>
      <w:r>
        <w:t>abcoolk</w:t>
      </w:r>
    </w:p>
    <w:p>
      <w:r>
        <w:t>It’s a no from me</w:t>
      </w:r>
    </w:p>
    <w:p>
      <w:r>
        <w:t xml:space="preserve">I’ve been through quite a few apps and this is my second least favorite. I hate when there is a million things trying to catch your attention at once. </w:t>
        <w:br/>
        <w:t xml:space="preserve">Look, I’m tired and all I want to do is log my cycle and symptoms. No I don’t want to chat, no I don’t want to upgrade, no I don’t want to read an article that doesn’t relate to me in the slightest. </w:t>
        <w:br/>
        <w:t xml:space="preserve">Having resources is great! Just move them to a different page please. When I log in I want a clean and simple front page to log whatever I need to without being plagued with pop ups and suggestions. </w:t>
        <w:br/>
        <w:t>I also had a question I emailed the support team about and I received no response.</w:t>
      </w:r>
    </w:p>
    <w:p>
      <w:r>
        <w:br w:type="page"/>
      </w:r>
    </w:p>
    <w:p>
      <w:pPr>
        <w:pStyle w:val="Heading2"/>
      </w:pPr>
      <w:r>
        <w:t>App Name: flo-period-pregnancy-tracker</w:t>
      </w:r>
    </w:p>
    <w:p>
      <w:r>
        <w:t>2022-10-25 17:13:03</w:t>
      </w:r>
    </w:p>
    <w:p>
      <w:r>
        <w:t>Chocolate Caillou</w:t>
      </w:r>
    </w:p>
    <w:p>
      <w:r>
        <w:t>Show the premium pay page in the preview photos</w:t>
      </w:r>
    </w:p>
    <w:p>
      <w:r>
        <w:t>The app is beautiful in terms of graphics. You can log in your previous cycles and symptoms. The reason I downloaded this app was because the previews showed information that was actually helpful. The thing is. Every piece of useful information is barred off by premium pay. I got the app because google isn’t always a reliable source (“every symptom = cancer” y’all know what I mean) it would be a problem if the premium version was needed for special services like one on one talks, etc, but for basic information? No thanks. Sorry. Beautiful app though.</w:t>
      </w:r>
    </w:p>
    <w:p>
      <w:r>
        <w:br w:type="page"/>
      </w:r>
    </w:p>
    <w:p>
      <w:pPr>
        <w:pStyle w:val="Heading2"/>
      </w:pPr>
      <w:r>
        <w:t>App Name: flo-period-pregnancy-tracker</w:t>
      </w:r>
    </w:p>
    <w:p>
      <w:r>
        <w:t>2022-09-15 22:11:50</w:t>
      </w:r>
    </w:p>
    <w:p>
      <w:r>
        <w:t>Nahnvm</w:t>
      </w:r>
    </w:p>
    <w:p>
      <w:r>
        <w:t>So much promotion</w:t>
      </w:r>
    </w:p>
    <w:p>
      <w:r>
        <w:t>I’ve used Flo for years, but the amount of pop ups and ads and requests about adding a subscription membership or becoming a premium member are driving me nuts. I literally just want to log my cycle and check to track… and I have to be bombarded with screen blocking upgrade requests before I can get there??? Seriously, if we wanted to upgrade in any way, we know where to find it. Stop shoving it down our throats. I am THISCLOSE to using a different cycle tracker, one where I can peacefully log my cycle and check it without interruption, clickaway upgradaye, screen blocking upgrades, etc. I mean, seriously, come on.</w:t>
      </w:r>
    </w:p>
    <w:p>
      <w:r>
        <w:br w:type="page"/>
      </w:r>
    </w:p>
    <w:p>
      <w:pPr>
        <w:pStyle w:val="Heading2"/>
      </w:pPr>
      <w:r>
        <w:t>App Name: flo-period-pregnancy-tracker</w:t>
      </w:r>
    </w:p>
    <w:p>
      <w:r>
        <w:t>2022-05-29 09:47:19</w:t>
      </w:r>
    </w:p>
    <w:p>
      <w:r>
        <w:t>ndjebdejbsb</w:t>
      </w:r>
    </w:p>
    <w:p>
      <w:r>
        <w:t>Used to love it but now it’s being a pain!!!</w:t>
      </w:r>
    </w:p>
    <w:p>
      <w:r>
        <w:t>I have used this app since I was a freshman in high school, I am currently graduated and the app has always done me good (I never once got the premium plan always the free version) , it helped me track the amount of days I have been late on my cycle due to getting off of birth control. But ever since the new update it has caused the app to somehow delete itself, and when I went to go and try to re-download it, but as soon as I push the blue cloud with the arrow on it, it just directs me to signing into my Apple ID and then from there directs me to setting up a debit card. Telling me I have to pay for it when I have never once done it before.</w:t>
      </w:r>
    </w:p>
    <w:p>
      <w:r>
        <w:br w:type="page"/>
      </w:r>
    </w:p>
    <w:p>
      <w:pPr>
        <w:pStyle w:val="Heading2"/>
      </w:pPr>
      <w:r>
        <w:t>App Name: flo-period-pregnancy-tracker</w:t>
      </w:r>
    </w:p>
    <w:p>
      <w:r>
        <w:t>2022-04-29 11:47:14</w:t>
      </w:r>
    </w:p>
    <w:p>
      <w:r>
        <w:t>MsRashae</w:t>
      </w:r>
    </w:p>
    <w:p>
      <w:r>
        <w:t>Where is the representation?</w:t>
      </w:r>
    </w:p>
    <w:p>
      <w:r>
        <w:t>This is a fabulous app. I’m currently pregnant and everyday I look forward to learning more about my baby and myself during this process.</w:t>
        <w:br/>
        <w:br/>
        <w:t>However , as a black woman I’m discouraged and disappointed to see that there is option to depict my baby as a black child. There are several options to change the background and bookmark my fav stories but the basics of representation are missing. This is a gross oversight and as someone who works in corporate design I know it’s an easy fix. There are already so many disparities in the birth process for women of color, the least I ask is that as I go through this journey I see myself and my child represented accurately.</w:t>
      </w:r>
    </w:p>
    <w:p>
      <w:r>
        <w:br w:type="page"/>
      </w:r>
    </w:p>
    <w:p>
      <w:pPr>
        <w:pStyle w:val="Heading2"/>
      </w:pPr>
      <w:r>
        <w:t>App Name: flo-period-pregnancy-tracker</w:t>
      </w:r>
    </w:p>
    <w:p>
      <w:r>
        <w:t>2022-03-04 00:05:20</w:t>
      </w:r>
    </w:p>
    <w:p>
      <w:r>
        <w:t>elephantmama1504</w:t>
      </w:r>
    </w:p>
    <w:p>
      <w:r>
        <w:t>Great for tracking cycle and ovulation terrible when transitioning to pregnant</w:t>
      </w:r>
    </w:p>
    <w:p>
      <w:r>
        <w:t>Anyone else super disappointed once you get pregnant and change the app to the pregnancy portion? When I used it for tracking my cycle and ovulation I felt like it had a ton of great features and Flo was almost daily having something to chat with me about. I got pregnant this month and input that into the app. I have been so disappointed. Flo never chats. They barely have any daily articles. It is just very lack luster after using it for months in the other mode. There way wayyyy better pregnancy apps out there so definitely don’t choose Flo for that.</w:t>
      </w:r>
    </w:p>
    <w:p>
      <w:r>
        <w:br w:type="page"/>
      </w:r>
    </w:p>
    <w:p>
      <w:pPr>
        <w:pStyle w:val="Heading2"/>
      </w:pPr>
      <w:r>
        <w:t>App Name: flo-period-pregnancy-tracker</w:t>
      </w:r>
    </w:p>
    <w:p>
      <w:r>
        <w:t>2021-05-07 22:06:39</w:t>
      </w:r>
    </w:p>
    <w:p>
      <w:r>
        <w:t>Zaraxo6</w:t>
      </w:r>
    </w:p>
    <w:p>
      <w:r>
        <w:t>Charging for me to know more than 2 months of my cycle?!?</w:t>
      </w:r>
    </w:p>
    <w:p>
      <w:r>
        <w:t>The new update made it so you have to actually pay money to see more than 2 months of your menstrual cycle. As women we already have to pay so much when it comes to our periods (pads, tampons, gynecologist appointments and let’s not forget those who have issues with their cycle) but now you want us to pay to calculate when we are supposed to bleed?! My period is very irregular since I have endometriosis and I rely heavily on this app to make estimates of around what time I should even be concerned with my period cycle. I used to love this app but after this whole capitalizing off of women’s cycles it’s not worth it anymore.</w:t>
      </w:r>
    </w:p>
    <w:p>
      <w:r>
        <w:br w:type="page"/>
      </w:r>
    </w:p>
    <w:p>
      <w:pPr>
        <w:pStyle w:val="Heading2"/>
      </w:pPr>
      <w:r>
        <w:t>App Name: flo-period-pregnancy-tracker</w:t>
      </w:r>
    </w:p>
    <w:p>
      <w:r>
        <w:t>2021-01-15 06:50:26</w:t>
      </w:r>
    </w:p>
    <w:p>
      <w:r>
        <w:t>Attempt69ForNickname</w:t>
      </w:r>
    </w:p>
    <w:p>
      <w:r>
        <w:t>Disappointed</w:t>
      </w:r>
    </w:p>
    <w:p>
      <w:r>
        <w:t>This is the second time I’m writing a review. This app used to be great. I used it to track my period and yay! I got pregnant! But during this pregnancy it has turned into a subscription-necessary app. It’s only usefulness is as a period tracker, which, honestly, I can just do on the Health app. The ONLY reason why I still have this downloaded is because I want to record the cycles I have saved in here before I delete it. And there’s a lot, because I used this app religiously for 2 years.</w:t>
        <w:br/>
        <w:br/>
        <w:t>Developers, $50 for this app is just plain stupid. Sure, I could afford it, but why? But I’m sure the MAJORITY of your user base can’t justify the cost of it. I know I’ll get your same copy/paste response that you give everybody, but I hope you listen.</w:t>
      </w:r>
    </w:p>
    <w:p>
      <w:r>
        <w:br w:type="page"/>
      </w:r>
    </w:p>
    <w:p>
      <w:pPr>
        <w:pStyle w:val="Heading2"/>
      </w:pPr>
      <w:r>
        <w:t>App Name: flo-period-pregnancy-tracker</w:t>
      </w:r>
    </w:p>
    <w:p>
      <w:r>
        <w:t>2020-12-03 19:56:28</w:t>
      </w:r>
    </w:p>
    <w:p>
      <w:r>
        <w:t>MEC288</w:t>
      </w:r>
    </w:p>
    <w:p>
      <w:r>
        <w:t>Useless and confusing for pregnancy</w:t>
      </w:r>
    </w:p>
    <w:p>
      <w:r>
        <w:t>So I was using this as a period tracker and it was great... until I switched to pregnancy mode. The way this app counts weeks and days is completely different from how every normal person/website/doctor does it. Based on LMP, I was 40 weeks and 5 days. This app? “41 weeks, day 6.” No due date displayed anywhere in the app. Because I’m a busy mom and was using this app to keep track for me, I ended up scheduling an NST based on that displayed estimate that turned out to be totally unnecessary! Who counts that way?? Apparently I’m not 32, I’m “33 years, month 7.” So anyway, use something different for pregnancy unless you’re otherwise on top of it, unless you enjoy having the heck confused out of you regularly.</w:t>
      </w:r>
    </w:p>
    <w:p>
      <w:r>
        <w:br w:type="page"/>
      </w:r>
    </w:p>
    <w:p>
      <w:pPr>
        <w:pStyle w:val="Heading2"/>
      </w:pPr>
      <w:r>
        <w:t>App Name: flo-period-pregnancy-tracker</w:t>
      </w:r>
    </w:p>
    <w:p>
      <w:r>
        <w:t>2020-11-11 19:27:55</w:t>
      </w:r>
    </w:p>
    <w:p>
      <w:r>
        <w:t>Calle k135688941245</w:t>
      </w:r>
    </w:p>
    <w:p>
      <w:r>
        <w:t>Another Monthly charge for having a period</w:t>
      </w:r>
    </w:p>
    <w:p>
      <w:r>
        <w:t>My only issue with this is that to use 99% of what this app offers you have to pay $10 a month. So I’m addition to period products, the pink tax, medications to relieve cramps and other period symptom, if you want to use all the helpful content you have to pay. They even go so far as to recommend and show you 5 seconds of content and then ask you to pay to see more. One thing I don’t want to see when I clicked on a link to a video to reduce the horrible cramps I’m currently having is a request to pay more money a month because I happened to be born with a vagina. It’s honestly just another way to exploit women... that being said the tracking works well.</w:t>
      </w:r>
    </w:p>
    <w:p>
      <w:r>
        <w:br w:type="page"/>
      </w:r>
    </w:p>
    <w:p>
      <w:pPr>
        <w:pStyle w:val="Heading2"/>
      </w:pPr>
      <w:r>
        <w:t>App Name: flo-period-pregnancy-tracker</w:t>
      </w:r>
    </w:p>
    <w:p>
      <w:r>
        <w:t>2023-11-04 17:16:17</w:t>
      </w:r>
    </w:p>
    <w:p>
      <w:r>
        <w:t>Joshua 23</w:t>
      </w:r>
    </w:p>
    <w:p>
      <w:r>
        <w:t>Incredibly buggy</w:t>
      </w:r>
    </w:p>
    <w:p>
      <w:r>
        <w:t>I’ve used this app for over 3 years, and I’ve never had much of a problem. But then when I accidentally skipped 2 days of my birth control and my period started earlier than normal, the app completely bugged out and now says I’ll skip 2 months of my period, and nothing I do has fixed the problem. I’ve updated the app twice and it still says I’ll be skipping 2 months even though I’m on birth control which is supposed to help regulate my period. I can’t believe one single slip up caused the app to go haywire. It’s honestly a joke of an app when it can’t even predict my periods correctly anymore just because I skipped two days of my birth control.🤦‍♀️</w:t>
      </w:r>
    </w:p>
    <w:p>
      <w:r>
        <w:br w:type="page"/>
      </w:r>
    </w:p>
    <w:p>
      <w:pPr>
        <w:pStyle w:val="Heading2"/>
      </w:pPr>
      <w:r>
        <w:t>App Name: flo-period-pregnancy-tracker</w:t>
      </w:r>
    </w:p>
    <w:p>
      <w:r>
        <w:t>2023-02-21 00:19:13</w:t>
      </w:r>
    </w:p>
    <w:p>
      <w:r>
        <w:t>Yanabella3</w:t>
      </w:r>
    </w:p>
    <w:p>
      <w:r>
        <w:t>Not a safe space and pushy free content.</w:t>
      </w:r>
    </w:p>
    <w:p>
      <w:r>
        <w:t xml:space="preserve">Every time I open it, it tries to get me to buy their premium subscription. Can’t I just say no once and not every time I try to see when my ovulation day is? </w:t>
        <w:br/>
        <w:t>Also, the chat content is awful (the chat is one of the only features available on the free version). The chats I looked at were inflammatory and full of crude and argumentative responses (really people, let’s just let people have their own opinions and not destroy each other online). Many of the chat prompts, provided by Flo, sounded more like daytime television and less like a resource for women tracking their cycle or trying to conceive. I’m going back to my old fertility tracking app.</w:t>
      </w:r>
    </w:p>
    <w:p>
      <w:r>
        <w:br w:type="page"/>
      </w:r>
    </w:p>
    <w:p>
      <w:pPr>
        <w:pStyle w:val="Heading2"/>
      </w:pPr>
      <w:r>
        <w:t>App Name: flo-period-pregnancy-tracker</w:t>
      </w:r>
    </w:p>
    <w:p>
      <w:r>
        <w:t>2022-10-20 03:23:57</w:t>
      </w:r>
    </w:p>
    <w:p>
      <w:r>
        <w:t>Idkwhattodoformynickname</w:t>
      </w:r>
    </w:p>
    <w:p>
      <w:r>
        <w:t>Hate the premium, will be deleting</w:t>
      </w:r>
    </w:p>
    <w:p>
      <w:r>
        <w:t>I have been using this app since my freshman year of highschool and I loved it. Was so insightful in telling me all I needed to know. When Flo introduced premium, I was initially annoyed but it didn’t really impact my experience that much. Now I can’t even see what my chances of getting pregnant are without paying, a feature I have used for years and was one of my favorite features of the app. This is absolutely ridiculous. I understand paying for in depth overviews of different topics but now the developers are making the most basic things unavailable without purchase and I will not be using again. I recommend you don’t download</w:t>
      </w:r>
    </w:p>
    <w:p>
      <w:r>
        <w:br w:type="page"/>
      </w:r>
    </w:p>
    <w:p>
      <w:pPr>
        <w:pStyle w:val="Heading2"/>
      </w:pPr>
      <w:r>
        <w:t>App Name: flo-period-pregnancy-tracker</w:t>
      </w:r>
    </w:p>
    <w:p>
      <w:r>
        <w:t>2022-05-26 01:48:04</w:t>
      </w:r>
    </w:p>
    <w:p>
      <w:r>
        <w:t>meganwint</w:t>
      </w:r>
    </w:p>
    <w:p>
      <w:r>
        <w:t>My data</w:t>
      </w:r>
    </w:p>
    <w:p>
      <w:r>
        <w:t>I downloaded this app because I read the book. Tracking my cycle has totally changed my life and this app has helped me so much in learning more about myself. I’m not attempting to get pregnant, just knowing my moods along with my cycle. But knowing my and other peoples medical data was sold is so troublesome. I associate this app with the author of the book, who I just trusted. I realize many apps sell our medical data, but I suppose it’s on me for having faith in a person whose mission was seemingly to improve peoples lives. So I canceled my paid subscription and I’m going to provide this rating and encourage everyone to download Stardust since they’ve committed to not selling your data.</w:t>
      </w:r>
    </w:p>
    <w:p>
      <w:r>
        <w:br w:type="page"/>
      </w:r>
    </w:p>
    <w:p>
      <w:pPr>
        <w:pStyle w:val="Heading2"/>
      </w:pPr>
      <w:r>
        <w:t>App Name: flo-period-pregnancy-tracker</w:t>
      </w:r>
    </w:p>
    <w:p>
      <w:r>
        <w:t>2023-06-27 22:32:03</w:t>
      </w:r>
    </w:p>
    <w:p>
      <w:r>
        <w:t>A****?</w:t>
      </w:r>
    </w:p>
    <w:p>
      <w:r>
        <w:t>Suggestions to make app better</w:t>
      </w:r>
    </w:p>
    <w:p>
      <w:r>
        <w:t xml:space="preserve">Flo is good. But bad for people who want to literally JUST track their periods. </w:t>
        <w:br/>
        <w:br/>
        <w:t xml:space="preserve">If you would like to increase number of users I suggest doing these things: </w:t>
        <w:br/>
        <w:br/>
        <w:t xml:space="preserve">- don’t make every little bit of information cost money. If I might have a serious health concern I feel as though those conversations should not require me to pay. Maybe give us three free offers, then from then on let us know that we have to pay for those conversations. Or give us a way to earn them. </w:t>
        <w:br/>
        <w:br/>
        <w:t xml:space="preserve">- Also it’s a period app, don’t make most of the anonymous chats abt sex. Please. More information on what happens to our hormones and such would be nice. </w:t>
        <w:br/>
        <w:br/>
        <w:t xml:space="preserve">-SIMPLIFY. There is beauty in simplicity. I hate being bombarded with notifications telling me I should get Flo premium or plus or whatever right whenever I sign onto the app. </w:t>
        <w:br/>
        <w:br/>
        <w:t xml:space="preserve">Conclusion: </w:t>
        <w:br/>
        <w:t>It is a good period app. Especially if you’re trying to get pregnant. These critiques are just from an administrative point of view for an overall better app experience. Thank you.</w:t>
      </w:r>
    </w:p>
    <w:p>
      <w:r>
        <w:br w:type="page"/>
      </w:r>
    </w:p>
    <w:p>
      <w:pPr>
        <w:pStyle w:val="Heading2"/>
      </w:pPr>
      <w:r>
        <w:t>App Name: flo-period-pregnancy-tracker</w:t>
      </w:r>
    </w:p>
    <w:p>
      <w:r>
        <w:t>2023-01-09 13:31:16</w:t>
      </w:r>
    </w:p>
    <w:p>
      <w:r>
        <w:t>JJ8256</w:t>
      </w:r>
    </w:p>
    <w:p>
      <w:r>
        <w:t>Almost 10yr user, confused about payment</w:t>
      </w:r>
    </w:p>
    <w:p>
      <w:r>
        <w:t>I love this app - and all the ways you can track your cycle and your health. I paused using it in the last year since I had a baby. Restarting it this week - I am little confused if it’s no longer free- it’s constantly prompting me to choose monthly or yearly or select free trial, but you can also just exit out of the screen. If it keeps asking me I think I’ll switch to a new app, I honestly just want to track my cycle with out paying (is it free?) and if it is free, is there a way to turn off the constant request to pay.? It is horrible experience that I don’t remember.</w:t>
      </w:r>
    </w:p>
    <w:p>
      <w:r>
        <w:br w:type="page"/>
      </w:r>
    </w:p>
    <w:p>
      <w:pPr>
        <w:pStyle w:val="Heading2"/>
      </w:pPr>
      <w:r>
        <w:t>App Name: flo-period-pregnancy-tracker</w:t>
      </w:r>
    </w:p>
    <w:p>
      <w:r>
        <w:t>2021-12-31 02:41:43</w:t>
      </w:r>
    </w:p>
    <w:p>
      <w:r>
        <w:t>15march</w:t>
      </w:r>
    </w:p>
    <w:p>
      <w:r>
        <w:t>too many ads</w:t>
      </w:r>
    </w:p>
    <w:p>
      <w:r>
        <w:t>I’ve been using Flo for years now, and it has been an immensely helpful tool for periods and keeping track of symptoms for birth control and PMS. However, in the past year the app has become overrun with ads for its paid subscription. Just today I opened the app to see a popup, which I couldn’t even immediately “x” out of, I had to click on the ad and only THEN was I able to get to the app. I literally just want to track my period, I have no desire to view the extra content. Even before this more aggressive ad-push, I was well-aware that there was a Flo Premium, so this extra push for Premium is totally unnecessary. Let me have my periods in peace.</w:t>
      </w:r>
    </w:p>
    <w:p>
      <w:r>
        <w:br w:type="page"/>
      </w:r>
    </w:p>
    <w:p>
      <w:pPr>
        <w:pStyle w:val="Heading2"/>
      </w:pPr>
      <w:r>
        <w:t>App Name: flo-period-pregnancy-tracker</w:t>
      </w:r>
    </w:p>
    <w:p>
      <w:r>
        <w:t>2021-12-26 17:25:23</w:t>
      </w:r>
    </w:p>
    <w:p>
      <w:r>
        <w:t>Dschizzle</w:t>
      </w:r>
    </w:p>
    <w:p>
      <w:r>
        <w:t>No longer user friendly</w:t>
      </w:r>
    </w:p>
    <w:p>
      <w:r>
        <w:t>I’ve been using this app for years and have always loved it! It’s perfectly tailored to me and I used to love reading the insights about my cycle and symptoms. As of recently though, the app will prompt you to upgrade to the paid subscription and there is NO WAY TO CLOSE THE AD! I have to completely close the app and restart it to be able to continue using it. Plus, subscription is a little too pricy for something Apple Health app already offers (and the internet). I’d rather pay for the app once and have it for life than pay an annual fee. MAKE THE APP A FLAT PRICE PLEASE! Offer us a free trial. I’ll pay for it!</w:t>
      </w:r>
    </w:p>
    <w:p>
      <w:r>
        <w:br w:type="page"/>
      </w:r>
    </w:p>
    <w:p>
      <w:pPr>
        <w:pStyle w:val="Heading2"/>
      </w:pPr>
      <w:r>
        <w:t>App Name: flo-period-pregnancy-tracker</w:t>
      </w:r>
    </w:p>
    <w:p>
      <w:r>
        <w:t>2020-12-11 17:47:37</w:t>
      </w:r>
    </w:p>
    <w:p>
      <w:r>
        <w:t>mooj90</w:t>
      </w:r>
    </w:p>
    <w:p>
      <w:r>
        <w:t>Used to be decent.</w:t>
      </w:r>
    </w:p>
    <w:p>
      <w:r>
        <w:t>I used to like this app but now, in the middle of my pregnancy, they stopped letting you read any and every article without hitting you up for a paid subscription. It’s really irritating that they won’t even give you the week-to-week updates anymore. Plus I hate the way they reformatted where you click on the article link, then it pops up like an Instagram story, then you have to click again to read it (or used to before they started denying access unless a paid subscriber). I’m mostly bummed because I have all my period, ovulation, and pregnancy data on here for more than the last year and now I’m absolutely deleting the app and will lose all that information.</w:t>
      </w:r>
    </w:p>
    <w:p>
      <w:r>
        <w:br w:type="page"/>
      </w:r>
    </w:p>
    <w:p>
      <w:pPr>
        <w:pStyle w:val="Heading2"/>
      </w:pPr>
      <w:r>
        <w:t>App Name: flo-period-pregnancy-tracker</w:t>
      </w:r>
    </w:p>
    <w:p>
      <w:r>
        <w:t>2020-11-23 17:38:20</w:t>
      </w:r>
    </w:p>
    <w:p>
      <w:r>
        <w:t>ofhe s</w:t>
      </w:r>
    </w:p>
    <w:p>
      <w:r>
        <w:t>The free content goes away after 4 months</w:t>
      </w:r>
    </w:p>
    <w:p>
      <w:r>
        <w:t>I like that this app can change from a cycle tracker to a pregnancy app however after 23 weeks they take away all the free content and push you to buy premium if you want to read anything at all so I downloaded the babycenter app instead for the remainder of this pregnancy. Their content isn’t even good enough for me to want to pay their pretty high monthly fee. Also all the reviews about the anonymous chat room being negative are true, don’t go on there unless you feel like getting depressed or anxious. The period tracker is pretty good though they have a basal body temperature option that is useful.</w:t>
      </w:r>
    </w:p>
    <w:p>
      <w:r>
        <w:br w:type="page"/>
      </w:r>
    </w:p>
    <w:p>
      <w:pPr>
        <w:pStyle w:val="Heading2"/>
      </w:pPr>
      <w:r>
        <w:t>App Name: flo-period-pregnancy-tracker</w:t>
      </w:r>
    </w:p>
    <w:p>
      <w:r>
        <w:t>2020-08-05 21:01:27</w:t>
      </w:r>
    </w:p>
    <w:p>
      <w:r>
        <w:t>108326629</w:t>
      </w:r>
    </w:p>
    <w:p>
      <w:r>
        <w:t>A Miscarriage is Not a Period</w:t>
      </w:r>
    </w:p>
    <w:p>
      <w:r>
        <w:t>This app was great. I only use the calendar really so I don’t much care about any other feature BUT, a miscarriage is not a period, so when I recorded my miscarriage in the app, I didn’t expect to see it logged as a period. Even if it needs time to recalibrate for whenever my next period and ovulation can be tracked...a miscarriage is not a period and shouldn’t be shown as such.</w:t>
        <w:br/>
        <w:br/>
        <w:t>Update to respond to developer: I know there’s an option to log a miscarriage. That’s what I did. Instead of showing it as a clearly-labeled miscarriage though, the app logged and shows it as a period. Literally goes from pregnancy tracking to showing a period has been recorded.</w:t>
      </w:r>
    </w:p>
    <w:p>
      <w:r>
        <w:br w:type="page"/>
      </w:r>
    </w:p>
    <w:p>
      <w:pPr>
        <w:pStyle w:val="Heading2"/>
      </w:pPr>
      <w:r>
        <w:t>App Name: flo-period-pregnancy-tracker</w:t>
      </w:r>
    </w:p>
    <w:p>
      <w:r>
        <w:t>2024-03-12 17:21:50</w:t>
      </w:r>
    </w:p>
    <w:p>
      <w:r>
        <w:t>Duuuuuuuuuuuuulllllll</w:t>
      </w:r>
    </w:p>
    <w:p>
      <w:r>
        <w:t>Used to be a great app but…</w:t>
      </w:r>
    </w:p>
    <w:p>
      <w:r>
        <w:t>I’ve used this app for many years both free and premium and never had an issue, but lately opening the app to get bombarding with non skippable pop ups asking me to go premium (several pop ups one after the other!!) has been ruining my experience. I rarely open the app anymore other than to check my cycle dates due to these pop ups. Please at least minimize the pop ups, there’s no excuse to be bombarded with 3+ ads in a row that I CANNOT easily exit out of. I’ve paid for the premium feature before and realized I was not missing out on anything. So if I wanted to go premium again I would’ve already, stop pressuring!</w:t>
      </w:r>
    </w:p>
    <w:p>
      <w:r>
        <w:br w:type="page"/>
      </w:r>
    </w:p>
    <w:p>
      <w:pPr>
        <w:pStyle w:val="Heading2"/>
      </w:pPr>
      <w:r>
        <w:t>App Name: flo-period-pregnancy-tracker</w:t>
      </w:r>
    </w:p>
    <w:p>
      <w:r>
        <w:t>2023-02-21 02:33:41</w:t>
      </w:r>
    </w:p>
    <w:p>
      <w:r>
        <w:t>crabbypeaches</w:t>
      </w:r>
    </w:p>
    <w:p>
      <w:r>
        <w:t>Great if you have money</w:t>
      </w:r>
    </w:p>
    <w:p>
      <w:r>
        <w:t xml:space="preserve">This app has many useful feature and articles but you can only use them with the subscription. I'm a broke college student and want the ability to have more information about my irregular periods and other health concerns. The only thing you can really do in this app is log your period dates and symptoms. It will flag the calendar with insights that give you information to better understand your body…but you can only read that information if you pay for it. </w:t>
        <w:br/>
        <w:t>Basically, if you’re expecting a free period app with a lot of useful features this is not the app.</w:t>
      </w:r>
    </w:p>
    <w:p>
      <w:r>
        <w:br w:type="page"/>
      </w:r>
    </w:p>
    <w:p>
      <w:pPr>
        <w:pStyle w:val="Heading2"/>
      </w:pPr>
      <w:r>
        <w:t>App Name: flo-period-pregnancy-tracker</w:t>
      </w:r>
    </w:p>
    <w:p>
      <w:r>
        <w:t>2022-12-21 12:15:40</w:t>
      </w:r>
    </w:p>
    <w:p>
      <w:r>
        <w:t>ashlyn.nicole</w:t>
      </w:r>
    </w:p>
    <w:p>
      <w:r>
        <w:t>This isn’t the same app it was 4 years ago</w:t>
      </w:r>
    </w:p>
    <w:p>
      <w:r>
        <w:t>I used to like the app when I started using it but their obnoxious approach to pushing premium has me leaving after 4 years of use. Big ads trying to get you to buy a membership pop up and exiting out of the ad is almost impossible. They’ve now hidden your chance of becoming pregnant (vital information) and you can’t view it without paying. I used to find the app insightful but now it’s just irritating every time I log on. I decided to use Natural Cycles instead. If I’m going to spend my money I’d rather spend it with an honest and up front company than with one that uses shady and pushy marketing techniques.</w:t>
      </w:r>
    </w:p>
    <w:p>
      <w:r>
        <w:br w:type="page"/>
      </w:r>
    </w:p>
    <w:p>
      <w:pPr>
        <w:pStyle w:val="Heading2"/>
      </w:pPr>
      <w:r>
        <w:t>App Name: flo-period-pregnancy-tracker</w:t>
      </w:r>
    </w:p>
    <w:p>
      <w:r>
        <w:t>2022-06-23 13:11:46</w:t>
      </w:r>
    </w:p>
    <w:p>
      <w:r>
        <w:t>agahxidnsiznavd</w:t>
      </w:r>
    </w:p>
    <w:p>
      <w:r>
        <w:t>The Premium Content is getting out of hand</w:t>
      </w:r>
    </w:p>
    <w:p>
      <w:r>
        <w:t>Back when I first started flow we could actually read the articles for free without having to worry about paying. What’s the point of putting “learn why this may be happening” and then you click on it and it says it’s premium content only. And that’s for 90% of the app. Only thing I can really do is just track my period and put my symptoms. Literally anything else on the app u have to pay for. I don’t understand how us women are supposed to learn about our bodies but we have to pay to learn on a period tracking app. It’s ridiculous.</w:t>
      </w:r>
    </w:p>
    <w:p>
      <w:r>
        <w:br w:type="page"/>
      </w:r>
    </w:p>
    <w:p>
      <w:pPr>
        <w:pStyle w:val="Heading2"/>
      </w:pPr>
      <w:r>
        <w:t>App Name: flo-period-pregnancy-tracker</w:t>
      </w:r>
    </w:p>
    <w:p>
      <w:r>
        <w:t>2022-06-14 12:50:14</w:t>
      </w:r>
    </w:p>
    <w:p>
      <w:r>
        <w:t>Abbbrr</w:t>
      </w:r>
    </w:p>
    <w:p>
      <w:r>
        <w:t>FTC-Charged for Selling Women’s Data</w:t>
      </w:r>
    </w:p>
    <w:p>
      <w:r>
        <w:t>Do NOT download this app. This app was found selling private health data to 3rd party companies. It takes 30 days to delete your account which seems very shady.</w:t>
        <w:br/>
        <w:br/>
        <w:t>Update: The developer replied that they do not sell data when they’re literally in the news right now after they were caught selling data. Flo is also claiming that you can delete your fat at anytime. I just deleted my data last month and it only was finalized this month. When you try to delete your data and account, they send you an email telling you it will take 28 days. Strange that the app developers would respond to my review just to lie…</w:t>
      </w:r>
    </w:p>
    <w:p>
      <w:r>
        <w:br w:type="page"/>
      </w:r>
    </w:p>
    <w:p>
      <w:pPr>
        <w:pStyle w:val="Heading2"/>
      </w:pPr>
      <w:r>
        <w:t>App Name: flo-period-pregnancy-tracker</w:t>
      </w:r>
    </w:p>
    <w:p>
      <w:r>
        <w:t>2022-05-12 05:33:49</w:t>
      </w:r>
    </w:p>
    <w:p>
      <w:r>
        <w:t>misscarriebabyy</w:t>
      </w:r>
    </w:p>
    <w:p>
      <w:r>
        <w:t>Don’t go for premium, or use at all</w:t>
      </w:r>
    </w:p>
    <w:p>
      <w:r>
        <w:t>I’ve used this app for 2-3 years now. It started out quite helpful. I have paid for the premium version, up until now. The unhelpful runaround with the “insights” are frustrating and waste of time. There is rarely any helpful insights about your symptoms that you just fed the system for 3-10min. I’ve felt like the app was gathering info for a while, and now that there is word of (?) our info from this app is shared to larger companies and tracking makes sense. If our info, location, ect is shared that is HIGHLY terrifying and a HUGE concern for me. Back to old calendar tracking for me</w:t>
      </w:r>
    </w:p>
    <w:p>
      <w:r>
        <w:br w:type="page"/>
      </w:r>
    </w:p>
    <w:p>
      <w:pPr>
        <w:pStyle w:val="Heading2"/>
      </w:pPr>
      <w:r>
        <w:t>App Name: flo-period-pregnancy-tracker</w:t>
      </w:r>
    </w:p>
    <w:p>
      <w:r>
        <w:t>2023-05-29 18:12:05</w:t>
      </w:r>
    </w:p>
    <w:p>
      <w:r>
        <w:t>Ave8immaculata</w:t>
      </w:r>
    </w:p>
    <w:p>
      <w:r>
        <w:t>Too disturbing to use anymore</w:t>
      </w:r>
    </w:p>
    <w:p>
      <w:r>
        <w:t>I’ve been using this for 7 years but I'm ready to look for another app. Lately there has been SO much sexual content, basically pornographic images and video clips when I go looking for simple medical information!! The developers don’t distinguish between the two. It’s disturbing and I'm learning new vocabulary that I DON’T want to know; I’m just trying to keep track of my periods. PLEASE put options to freaking filter the content that I see or I can’t continue to use this and I will go looking for something safe for me and my friends/family to switch over to.</w:t>
      </w:r>
    </w:p>
    <w:p>
      <w:r>
        <w:br w:type="page"/>
      </w:r>
    </w:p>
    <w:p>
      <w:pPr>
        <w:pStyle w:val="Heading2"/>
      </w:pPr>
      <w:r>
        <w:t>App Name: flo-period-pregnancy-tracker</w:t>
      </w:r>
    </w:p>
    <w:p>
      <w:r>
        <w:t>2023-05-22 16:31:59</w:t>
      </w:r>
    </w:p>
    <w:p>
      <w:r>
        <w:t>Cipheex</w:t>
      </w:r>
    </w:p>
    <w:p>
      <w:r>
        <w:t>Super pushy with trying to get you to pay.</w:t>
      </w:r>
    </w:p>
    <w:p>
      <w:r>
        <w:t>This app used to be good, I liked that it was pretty accurate and allowed me to track symptoms, however over time it became too pushy with trying new ways to trick me into paying for thier subscription. I can’t even open the app without it prompting if I want to pay. Literally 99% of this app is locked behind a pay wall, it’s become rather annoying and frustrating. Also not a fan of the new UI. If you want to use this app as a basic tracker and nothing more you could make it work if you’re able to dodge all the prompts asking for money.</w:t>
      </w:r>
    </w:p>
    <w:p>
      <w:r>
        <w:br w:type="page"/>
      </w:r>
    </w:p>
    <w:p>
      <w:pPr>
        <w:pStyle w:val="Heading2"/>
      </w:pPr>
      <w:r>
        <w:t>App Name: flo-period-pregnancy-tracker</w:t>
      </w:r>
    </w:p>
    <w:p>
      <w:r>
        <w:t>2023-04-17 11:53:50</w:t>
      </w:r>
    </w:p>
    <w:p>
      <w:r>
        <w:t>011110838261</w:t>
      </w:r>
    </w:p>
    <w:p>
      <w:r>
        <w:t>Bring Back Customization!</w:t>
      </w:r>
    </w:p>
    <w:p>
      <w:r>
        <w:t>I’ve been loving this app enough to pay for the yearly premium subscription but a recent update took away the option to customize the tracking categories on the symptom tracker. I don’t need to report an ovulation test or pregnancy test cuz I’m not tracking either, I don’t need a BC pill reminder cuz I don’t use that kind of BC and I don’t need reminders to take other pills. Why on earth would you take away this customization option? I hope it’s not because you’re using this data for published reports. It wouldn’t be accurate since I won’t be logging those items. Please fix this or I’ll have to find a new tracker.</w:t>
      </w:r>
    </w:p>
    <w:p>
      <w:r>
        <w:br w:type="page"/>
      </w:r>
    </w:p>
    <w:p>
      <w:pPr>
        <w:pStyle w:val="Heading2"/>
      </w:pPr>
      <w:r>
        <w:t>App Name: flo-period-pregnancy-tracker</w:t>
      </w:r>
    </w:p>
    <w:p>
      <w:r>
        <w:t>2023-01-03 07:12:50</w:t>
      </w:r>
    </w:p>
    <w:p>
      <w:r>
        <w:t>Kelllllllllllllllllllllll</w:t>
      </w:r>
    </w:p>
    <w:p>
      <w:r>
        <w:t>Meh</w:t>
      </w:r>
    </w:p>
    <w:p>
      <w:r>
        <w:t>This app used to be helpful but not so much now. Now anytime you open the app, minimize it to check something else for one second etc, it harasses you to buy the subscription multiple times.  It used to give you hints like you might have a headache today. Now, not unless you have a subscription. Same with your symptoms. Can’t look back at them anymore unless you have a subscription, unless you look at the calendar and look at every date to see what was on the date with a little circle. Can’t see a log of your symptoms anymore. This update was a huge step back</w:t>
      </w:r>
    </w:p>
    <w:p>
      <w:r>
        <w:br w:type="page"/>
      </w:r>
    </w:p>
    <w:p>
      <w:pPr>
        <w:pStyle w:val="Heading2"/>
      </w:pPr>
      <w:r>
        <w:t>App Name: flo-period-pregnancy-tracker</w:t>
      </w:r>
    </w:p>
    <w:p>
      <w:r>
        <w:t>2022-12-02 18:00:38</w:t>
      </w:r>
    </w:p>
    <w:p>
      <w:r>
        <w:t>junolink</w:t>
      </w:r>
    </w:p>
    <w:p>
      <w:r>
        <w:t>Used to be great</w:t>
      </w:r>
    </w:p>
    <w:p>
      <w:r>
        <w:t xml:space="preserve">Loved the app for tracking my cycles since I had to get off of birth control for health reasons. But lately using the app is such a downer due to the go premium ads EVERYWHERE. </w:t>
        <w:br/>
        <w:t>What to chat with the assistant? Go premium</w:t>
        <w:br/>
        <w:t>Welcome back? Go premium</w:t>
        <w:br/>
        <w:t xml:space="preserve">Want to read an article? Go premium </w:t>
        <w:br/>
        <w:t xml:space="preserve">Want to view cycle trends? Go premium </w:t>
        <w:br/>
        <w:t xml:space="preserve">Yay app anniversary! Go premium </w:t>
        <w:br/>
        <w:br/>
        <w:t xml:space="preserve">Look I get it. Ads are what make the app run. I work in the digital marketing space and understand the marketing tactics in order to get people to sign up. But the number of pop-ups from a usability standpoint point have downgraded the experience of using the app. No one loves pop up, and no one wants to see buy premium everywhere you scroll or on every screen of the app. It’s frustrating. Especially when a screen pops up and FORCES you to go to the buy screen because there is no X out button. Nobody wants to be hijacked to purchase something. </w:t>
        <w:br/>
        <w:t xml:space="preserve"> </w:t>
        <w:br/>
        <w:t>Sadly I think it’s time to retire this app, for myself.</w:t>
      </w:r>
    </w:p>
    <w:p>
      <w:r>
        <w:br w:type="page"/>
      </w:r>
    </w:p>
    <w:p>
      <w:pPr>
        <w:pStyle w:val="Heading2"/>
      </w:pPr>
      <w:r>
        <w:t>App Name: flo-period-pregnancy-tracker</w:t>
      </w:r>
    </w:p>
    <w:p>
      <w:r>
        <w:t>2022-08-23 15:58:28</w:t>
      </w:r>
    </w:p>
    <w:p>
      <w:r>
        <w:t>ollyrollypolly</w:t>
      </w:r>
    </w:p>
    <w:p>
      <w:r>
        <w:t>Greedy</w:t>
      </w:r>
    </w:p>
    <w:p>
      <w:r>
        <w:t>I used to like this app a lot for managing all my periods because I had a hard time missing some of the symptoms butnow I have to PAY just to log my symptoms and keep track or be told certain things for my health? All these companies are inspire by nothing but greed and not by the actual care of our bodies and what happens to track them. Screw you Flo! All companies care about is money just like our hospitals and healthcare. Never using this again. I only gave it 2 stars because at the beginning it was good. Now it’s just a money hungry app like everything else. I’m surprised there’s no ads on this too</w:t>
      </w:r>
    </w:p>
    <w:p>
      <w:r>
        <w:br w:type="page"/>
      </w:r>
    </w:p>
    <w:p>
      <w:pPr>
        <w:pStyle w:val="Heading2"/>
      </w:pPr>
      <w:r>
        <w:t>App Name: flo-period-pregnancy-tracker</w:t>
      </w:r>
    </w:p>
    <w:p>
      <w:r>
        <w:t>2022-01-21 14:46:24</w:t>
      </w:r>
    </w:p>
    <w:p>
      <w:r>
        <w:t>moops56</w:t>
      </w:r>
    </w:p>
    <w:p>
      <w:r>
        <w:t>Super annoying if you don’t have premium, premium not worth it</w:t>
      </w:r>
    </w:p>
    <w:p>
      <w:r>
        <w:t>First issue was, for an app about reproductive functions, they miss a big chunk: couldn’t log previous pregnancy or breastfeeding while trying to build a history for better predictions. Premium doesn’t add any beneficial features - the chat and articles are all so generalized you could get a better idea on google. The free version is a nice, basic cycle tracker, which is what I was looking for…but the prompts and ads for premium finally got to me. Having to tap several x’s just to log one thing got old. Switched to Ovia, liking it a LOT more.</w:t>
      </w:r>
    </w:p>
    <w:p>
      <w:r>
        <w:br w:type="page"/>
      </w:r>
    </w:p>
    <w:p>
      <w:pPr>
        <w:pStyle w:val="Heading2"/>
      </w:pPr>
      <w:r>
        <w:t>App Name: flo-period-pregnancy-tracker</w:t>
      </w:r>
    </w:p>
    <w:p>
      <w:r>
        <w:t>2021-09-11 13:09:58</w:t>
      </w:r>
    </w:p>
    <w:p>
      <w:r>
        <w:t>Kaceyfaci</w:t>
      </w:r>
    </w:p>
    <w:p>
      <w:r>
        <w:t>It’s okay. Just don’t import data from another app</w:t>
      </w:r>
    </w:p>
    <w:p>
      <w:r>
        <w:t>I have 2 kids at home, and I’m still nursing the youngest. I tried flo because it got glowing reviews. I imported my data from the basic apple tracker and oh boy is that a mistake. Flo thinks my cycle is 88 days long because I have two pregnancies logged as just super long cycles due to the import. There is NO way to go back and flag them as pregnancies and tell it to exclude the data. There’s also no way for me to show that I’m nursing so obviously things are going to be a little irregular and that’s normal. This app is not made for people who already have kids 🤷🏻‍♀️ not impressed.</w:t>
      </w:r>
    </w:p>
    <w:p>
      <w:r>
        <w:br w:type="page"/>
      </w:r>
    </w:p>
    <w:p>
      <w:pPr>
        <w:pStyle w:val="Heading2"/>
      </w:pPr>
      <w:r>
        <w:t>App Name: flo-period-pregnancy-tracker</w:t>
      </w:r>
    </w:p>
    <w:p>
      <w:r>
        <w:t>2021-08-31 13:28:08</w:t>
      </w:r>
    </w:p>
    <w:p>
      <w:r>
        <w:t>maharris1102</w:t>
      </w:r>
    </w:p>
    <w:p>
      <w:r>
        <w:t>Not helpful</w:t>
      </w:r>
    </w:p>
    <w:p>
      <w:r>
        <w:t>This app offers nothing new that other trackers don’t already offer for free. I was very disappointed thinking I was going to pay for a helpful tool to help me start my family and I got a bunch of general info and a period tracker. Nothing specific to me and my situation as the questionnaire would have suggested. There is no easy way to cancel (if the app doesn’t show up in your iOS subscriptions then it is impossible to cancel without contacting someone). It makes it seem like it does something different than any other tracker on the market and it doesn’t. You pay for things you can get for free with any other tracker or combination of apps.</w:t>
      </w:r>
    </w:p>
    <w:p>
      <w:r>
        <w:br w:type="page"/>
      </w:r>
    </w:p>
    <w:p>
      <w:pPr>
        <w:pStyle w:val="Heading2"/>
      </w:pPr>
      <w:r>
        <w:t>App Name: flo-period-pregnancy-tracker</w:t>
      </w:r>
    </w:p>
    <w:p>
      <w:r>
        <w:t>2021-03-26 03:32:22</w:t>
      </w:r>
    </w:p>
    <w:p>
      <w:r>
        <w:t>shelbystackpole</w:t>
      </w:r>
    </w:p>
    <w:p>
      <w:r>
        <w:t>I’m just done.</w:t>
      </w:r>
    </w:p>
    <w:p>
      <w:r>
        <w:t xml:space="preserve">I used to love this app! It was great. Simple, easy, organized. It’s just a chaotic nightmare now. </w:t>
        <w:br/>
        <w:t>1) it’s so covered in adds for premium version both popping up and all over what used to be a clean calendar.</w:t>
        <w:br/>
        <w:br/>
        <w:t xml:space="preserve">2) not only are the adds in the way, the app FORCES you interact with them. Not just hitting x, but going through multiple questions. (If you’re interested in the free version wait till the pop up ads, they are always SIGNIFICANTLY cheaper that paying for premium out right. </w:t>
        <w:br/>
        <w:br/>
        <w:t>3)pregnancy feature is terrible. It completely ruined my period predictions because it counted that time as my actual cycle (which is the main reason I use the app in the first place)</w:t>
        <w:br/>
        <w:br/>
        <w:t xml:space="preserve">4) THREE separate times now I have lost info randomly even when it’s backed up?? I have never had this problem with any other app. </w:t>
        <w:br/>
        <w:br/>
        <w:t>Seriously, everything the app does can be found for free on multiple other apps. It’s lost literally all appeal. It shouldn’t take me 5 minutes to open an app and see what day my periods supposed to start. My goodness y’all ruined a good thing</w:t>
      </w:r>
    </w:p>
    <w:p>
      <w:r>
        <w:br w:type="page"/>
      </w:r>
    </w:p>
    <w:p>
      <w:pPr>
        <w:pStyle w:val="Heading2"/>
      </w:pPr>
      <w:r>
        <w:t>App Name: flo-period-pregnancy-tracker</w:t>
      </w:r>
    </w:p>
    <w:p>
      <w:r>
        <w:t>2024-03-26 00:20:11</w:t>
      </w:r>
    </w:p>
    <w:p>
      <w:r>
        <w:t>Hayley’s thoughts</w:t>
      </w:r>
    </w:p>
    <w:p>
      <w:r>
        <w:t>You don’t need this app</w:t>
      </w:r>
    </w:p>
    <w:p>
      <w:r>
        <w:t>Just use your notes app. After about 4 years of using this app, I finally got fed up. I’m so sick of the ad’s constantly trying to get me to pay for more features and all the articles that have nothing to do with your flo. Frankly, I’m also really creeped out by all the sex articles. Definitely not what I need. If I did, I’d buy a Cosmopolitan magazine, which is what this app was starting to feel like. All the extra features might be useful if you want to track symptoms or fertility. I get that. But for me, I just needed an extra calendar. I deleted the app and will now use a notebook.</w:t>
      </w:r>
    </w:p>
    <w:p>
      <w:r>
        <w:br w:type="page"/>
      </w:r>
    </w:p>
    <w:p>
      <w:pPr>
        <w:pStyle w:val="Heading2"/>
      </w:pPr>
      <w:r>
        <w:t>App Name: flo-period-pregnancy-tracker</w:t>
      </w:r>
    </w:p>
    <w:p>
      <w:r>
        <w:t>2024-01-17 06:08:30</w:t>
      </w:r>
    </w:p>
    <w:p>
      <w:r>
        <w:t>ShanKnee28</w:t>
      </w:r>
    </w:p>
    <w:p>
      <w:r>
        <w:t>Premium User</w:t>
      </w:r>
    </w:p>
    <w:p>
      <w:r>
        <w:t>I am very upset with the new updates. I have been a premium user for as long as I can remember. I use the Flo app to know when I am ovulating so I can steer clear from those dates. Now, they are wanting us to buy a ring and track our ovulation through the ring while also paying for a membership with that app as well. I think they should have left the ovulation period on there, especially for premium users. I hate to say it, but I think I will be looking for a new app that can track my cycle and also let me know when my ovulation days are. I really hate that because I loved Flo. It’s just too many changes and not in the good way.</w:t>
      </w:r>
    </w:p>
    <w:p>
      <w:r>
        <w:br w:type="page"/>
      </w:r>
    </w:p>
    <w:p>
      <w:pPr>
        <w:pStyle w:val="Heading2"/>
      </w:pPr>
      <w:r>
        <w:t>App Name: flo-period-pregnancy-tracker</w:t>
      </w:r>
    </w:p>
    <w:p>
      <w:r>
        <w:t>2023-12-12 22:45:53</w:t>
      </w:r>
    </w:p>
    <w:p>
      <w:r>
        <w:t>2345best game ever5432</w:t>
      </w:r>
    </w:p>
    <w:p>
      <w:r>
        <w:t>Premium.</w:t>
      </w:r>
    </w:p>
    <w:p>
      <w:r>
        <w:t xml:space="preserve">I got Flo to help me with questions I’ve had about my period, get advice, and learn about it. I’ve been having issues I don’t think are normal, and wanted to make sure first. </w:t>
        <w:br/>
        <w:t>But, I’d have to buy ALL of it. This is honestly really sad. It means there’s woman who couldn’t get the help they needed, tracking, or advice that isn’t available in other apps because they have money they need to spend on other things, not an app. Please don’t let your greed get in the way of helping people. There could be a free version with ads, I’d honestly be fine with tons as long as I can get answers and knowledge.</w:t>
      </w:r>
    </w:p>
    <w:p>
      <w:r>
        <w:br w:type="page"/>
      </w:r>
    </w:p>
    <w:p>
      <w:pPr>
        <w:pStyle w:val="Heading2"/>
      </w:pPr>
      <w:r>
        <w:t>App Name: flo-period-pregnancy-tracker</w:t>
      </w:r>
    </w:p>
    <w:p>
      <w:r>
        <w:t>2023-10-22 12:34:31</w:t>
      </w:r>
    </w:p>
    <w:p>
      <w:r>
        <w:t>Maybe4eva</w:t>
      </w:r>
    </w:p>
    <w:p>
      <w:r>
        <w:t>Used to Love Flo</w:t>
      </w:r>
    </w:p>
    <w:p>
      <w:r>
        <w:t>I used to love Flo and told everyone that it’s one of the best period tracking apps. Now they keep trying to shove the premium feature down your throat where you can’t even look at any of the information given to you wether it’s for your period or your pregnancy. So you’re practically just using it for the tracking now even though before they had soooo many different things for you to do on the app. They slowly put some of them into the premium option which was fine but now everything is in the premium option it seems. I miss the old Flo.</w:t>
      </w:r>
    </w:p>
    <w:p>
      <w:r>
        <w:br w:type="page"/>
      </w:r>
    </w:p>
    <w:p>
      <w:pPr>
        <w:pStyle w:val="Heading2"/>
      </w:pPr>
      <w:r>
        <w:t>App Name: flo-period-pregnancy-tracker</w:t>
      </w:r>
    </w:p>
    <w:p>
      <w:r>
        <w:t>2023-09-04 20:22:47</w:t>
      </w:r>
    </w:p>
    <w:p>
      <w:r>
        <w:t>ad_princess234$</w:t>
      </w:r>
    </w:p>
    <w:p>
      <w:r>
        <w:t>Disappointed</w:t>
      </w:r>
    </w:p>
    <w:p>
      <w:r>
        <w:t xml:space="preserve">Ive been using flo for years and ive been so happy with it, it was one of the best apps i could use to log my period and learn more about my body however i got pregnant and used baby center then i came back to flo to see that everything is locked, you cant see your day of your cycle, what your symptoms mean, reading articles about whats going on if you have any questions, seeing when your ovulation is and what chance you are of getting pregnant. Im just sooo upset that you have to pay for everything even the simple stuff , i miss the way flo used to be.. </w:t>
        <w:br/>
        <w:br/>
        <w:t>user since 2018</w:t>
      </w:r>
    </w:p>
    <w:p>
      <w:r>
        <w:br w:type="page"/>
      </w:r>
    </w:p>
    <w:p>
      <w:pPr>
        <w:pStyle w:val="Heading2"/>
      </w:pPr>
      <w:r>
        <w:t>App Name: flo-period-pregnancy-tracker</w:t>
      </w:r>
    </w:p>
    <w:p>
      <w:r>
        <w:t>2023-04-15 03:54:46</w:t>
      </w:r>
    </w:p>
    <w:p>
      <w:r>
        <w:t>LittleRedC</w:t>
      </w:r>
    </w:p>
    <w:p>
      <w:r>
        <w:t>Why would you take features away??</w:t>
      </w:r>
    </w:p>
    <w:p>
      <w:r>
        <w:t>With every update, this app gets more difficult to use. The most recent update took away the feature where users can track their weight with their cycle. I found this feature really helpful to see whether I was actually gaining weight on my period versus whether I just felt like I was, among other things. I can still access the old data, which is helpful I suppose, but it’s really disappointing that I will have to find another app to track my weight moving forward, and that means I will lose a lot of historical data.</w:t>
      </w:r>
    </w:p>
    <w:p>
      <w:r>
        <w:br w:type="page"/>
      </w:r>
    </w:p>
    <w:p>
      <w:pPr>
        <w:pStyle w:val="Heading2"/>
      </w:pPr>
      <w:r>
        <w:t>App Name: flo-period-pregnancy-tracker</w:t>
      </w:r>
    </w:p>
    <w:p>
      <w:r>
        <w:t>2023-03-29 15:06:21</w:t>
      </w:r>
    </w:p>
    <w:p>
      <w:r>
        <w:t>Stressed medical student</w:t>
      </w:r>
    </w:p>
    <w:p>
      <w:r>
        <w:t>Click for premium is annoying</w:t>
      </w:r>
    </w:p>
    <w:p>
      <w:r>
        <w:t xml:space="preserve">I really liked this app but oh my everything u click it says click for premium.. everything is about premium!!! So annoying  </w:t>
        <w:br/>
        <w:t>I used to enjoy atleast some snippet of an idea of whats going on with my cycle or an idea of why i get this symptom but there’s literally nothing for free on the app besides me logging my period ,symptoms and my cycles THATS IT if i downloaded the app just for that it wouldnt be an issue and i wouldnt write this review but BEFORE there was actually some information given to me like Atleast something for people who didnt wanna go premium , some of us cant afford it ok</w:t>
      </w:r>
    </w:p>
    <w:p>
      <w:r>
        <w:br w:type="page"/>
      </w:r>
    </w:p>
    <w:p>
      <w:pPr>
        <w:pStyle w:val="Heading2"/>
      </w:pPr>
      <w:r>
        <w:t>App Name: flo-period-pregnancy-tracker</w:t>
      </w:r>
    </w:p>
    <w:p>
      <w:r>
        <w:t>2022-06-26 23:17:51</w:t>
      </w:r>
    </w:p>
    <w:p>
      <w:r>
        <w:t>mimi_3457</w:t>
      </w:r>
    </w:p>
    <w:p>
      <w:r>
        <w:t>THIS APP SELLS YOUR INFO!! DONT DOWNLOAD</w:t>
      </w:r>
    </w:p>
    <w:p>
      <w:r>
        <w:t xml:space="preserve">sense abortion just became illegal, this app sells your info to the government and even before abortion was illegal they have be doing this. </w:t>
        <w:br/>
        <w:br/>
        <w:t xml:space="preserve"> do not download this app. Especially if you are pregnant and planning on getting a abortion, Even if your aren’t getting</w:t>
        <w:br/>
        <w:t>a abortion, the government will try to prosecute you for having it late because they will still</w:t>
        <w:br/>
        <w:t xml:space="preserve">think that you had an abortion. </w:t>
        <w:br/>
        <w:br/>
        <w:t xml:space="preserve">This app also has a “pregnancy mode”  where it tells you all the symptoms like having a miscarriage and if you didn’t know, having a miscarriage is illegal even if you can’t control it. </w:t>
        <w:br/>
        <w:t>which allows police and the government too know that you had a miscarriage, that’s not safe.</w:t>
        <w:br/>
        <w:br/>
        <w:t>You can read the description of this app and it will say “we don’t sell your info” and it’s all a lie</w:t>
        <w:br/>
        <w:br/>
        <w:t xml:space="preserve">This app steals women’s privacy and completely invades it with no remorse at all. </w:t>
        <w:br/>
        <w:t xml:space="preserve">This app is dangerous if your pregnant or not. </w:t>
        <w:br/>
        <w:br/>
        <w:t>They track your cycle to gain more information out of you and I think that’s disgusting</w:t>
      </w:r>
    </w:p>
    <w:p>
      <w:r>
        <w:br w:type="page"/>
      </w:r>
    </w:p>
    <w:p>
      <w:pPr>
        <w:pStyle w:val="Heading2"/>
      </w:pPr>
      <w:r>
        <w:t>App Name: flo-period-pregnancy-tracker</w:t>
      </w:r>
    </w:p>
    <w:p>
      <w:r>
        <w:t>2022-06-25 23:46:01</w:t>
      </w:r>
    </w:p>
    <w:p>
      <w:r>
        <w:t>behthesheep</w:t>
      </w:r>
    </w:p>
    <w:p>
      <w:r>
        <w:t>Roe v wade</w:t>
      </w:r>
    </w:p>
    <w:p>
      <w:r>
        <w:t>Stopped using this app cause everyone was talking about their terms and how in fine print they said they would share data under legal obligation. Now that women’s rights have been taken away I no longer feel safe using this app and especially disgusted by the America right now. If roe v wade is ever brought back to protect women I would still not even touch not think about using this app again because it is downright cruel to share private information like this in any circumstance. I will never forgive nor forget and I hope that other women will take a stance to start using foreign period trackers in order to have a right to their privacy in the United States.</w:t>
      </w:r>
    </w:p>
    <w:p>
      <w:r>
        <w:br w:type="page"/>
      </w:r>
    </w:p>
    <w:p>
      <w:pPr>
        <w:pStyle w:val="Heading2"/>
      </w:pPr>
      <w:r>
        <w:t>App Name: flo-period-pregnancy-tracker</w:t>
      </w:r>
    </w:p>
    <w:p>
      <w:r>
        <w:t>2022-05-14 11:45:57</w:t>
      </w:r>
    </w:p>
    <w:p>
      <w:r>
        <w:t>B79ee23</w:t>
      </w:r>
    </w:p>
    <w:p>
      <w:r>
        <w:t>I want to love it</w:t>
      </w:r>
    </w:p>
    <w:p>
      <w:r>
        <w:t>I want to love this app but I can’t. I have a semi irregular period and would love to have access to insights about why that is or if my other symptoms could mean pregnancy. Every time the health assistant flashes like it’s going to help you, it drags you through lots of precursor text, tells you it’s going to SELL YOUR DATA (payment) then says that that feature is only for Premium members and asks you to subscribe. What a disappointment, really feels like bait and switch tactics. Also makes this app far less usable for someone like me. I am already agreeing to you selling my data which someone pays you for so why are you also asking me to pay you more money?</w:t>
      </w:r>
    </w:p>
    <w:p>
      <w:r>
        <w:br w:type="page"/>
      </w:r>
    </w:p>
    <w:p>
      <w:pPr>
        <w:pStyle w:val="Heading2"/>
      </w:pPr>
      <w:r>
        <w:t>App Name: flo-period-pregnancy-tracker</w:t>
      </w:r>
    </w:p>
    <w:p>
      <w:r>
        <w:t>2020-10-17 09:30:57</w:t>
      </w:r>
    </w:p>
    <w:p>
      <w:r>
        <w:t>Jaseniaz</w:t>
      </w:r>
    </w:p>
    <w:p>
      <w:r>
        <w:t>Long time app user years...</w:t>
      </w:r>
    </w:p>
    <w:p>
      <w:r>
        <w:t>But since novel coronavirus hit and I got exposed and later complications now, I barely have enough money for essentials these days and,can’t afford the luxury of subscribing anytime soon. Which is sad because I’m in my late 40s Flo helped me a lot through the struggle of CIN stage 3 and peri menopausal information now I just wait for sparse random virtual appointments with my medical team. When all I used to do was open your app. Appreciate the past help with a truly horrible time I am living through. The information was very helpful and valued. But, the pricing is just not in my budget for quite some time with everything rising to survive right now..</w:t>
      </w:r>
    </w:p>
    <w:p>
      <w:r>
        <w:br w:type="page"/>
      </w:r>
    </w:p>
    <w:p>
      <w:pPr>
        <w:pStyle w:val="Heading2"/>
      </w:pPr>
      <w:r>
        <w:t>App Name: flo-period-pregnancy-tracker</w:t>
      </w:r>
    </w:p>
    <w:p>
      <w:r>
        <w:t>2023-11-20 13:45:02</w:t>
      </w:r>
    </w:p>
    <w:p>
      <w:r>
        <w:t>dancer327</w:t>
      </w:r>
    </w:p>
    <w:p>
      <w:r>
        <w:t>Fraudulent</w:t>
      </w:r>
    </w:p>
    <w:p>
      <w:r>
        <w:t>Deleting this app after using it for years. Was offered a “bonus free trial” but instead was automatically charged for a yearly subscription. When I reached out them, I was told I’m ineligible for a refund and received no further explanation. This is completely unfair, and to be continuously offered a “free trial” that doesn’t even exist is very misleading. $45 just down the drain.</w:t>
        <w:br/>
        <w:br/>
        <w:t>UPDATE: The generic response you’re sending to everyone DOESN’T address the issue. I clearly know deleting the app doesn’t cancel the subscription. I’ve already stated that I’ve reached out for a refund and was told by Apple that I’m ineligible which isn’t right because I signed up for a FREE trial.</w:t>
      </w:r>
    </w:p>
    <w:p>
      <w:r>
        <w:br w:type="page"/>
      </w:r>
    </w:p>
    <w:p>
      <w:pPr>
        <w:pStyle w:val="Heading2"/>
      </w:pPr>
      <w:r>
        <w:t>App Name: flo-period-pregnancy-tracker</w:t>
      </w:r>
    </w:p>
    <w:p>
      <w:r>
        <w:t>2023-10-07 14:11:09</w:t>
      </w:r>
    </w:p>
    <w:p>
      <w:r>
        <w:t>stephaniebaer</w:t>
      </w:r>
    </w:p>
    <w:p>
      <w:r>
        <w:t>Too many ads</w:t>
      </w:r>
    </w:p>
    <w:p>
      <w:r>
        <w:t>Used to love this app have used it over 4 years at least. But lately (last 6 months) I can’t get into the app with having the begging for money. I have to exit out of at least 3 ads each time I open the app! I used to love learning about new things on this app and you could learn a lot but if you wanted to learn more you pay. Now you can’t learn a thing with unlocking premium. Also I’m so glad I can turn notifications off through my settings or this app would have been deleted forever ago. I’m using my phones health app now to track my period.</w:t>
      </w:r>
    </w:p>
    <w:p>
      <w:r>
        <w:br w:type="page"/>
      </w:r>
    </w:p>
    <w:p>
      <w:pPr>
        <w:pStyle w:val="Heading2"/>
      </w:pPr>
      <w:r>
        <w:t>App Name: flo-period-pregnancy-tracker</w:t>
      </w:r>
    </w:p>
    <w:p>
      <w:r>
        <w:t>2023-05-02 13:47:43</w:t>
      </w:r>
    </w:p>
    <w:p>
      <w:r>
        <w:t>literally just some dude</w:t>
      </w:r>
    </w:p>
    <w:p>
      <w:r>
        <w:t>Can’t log health issues</w:t>
      </w:r>
    </w:p>
    <w:p>
      <w:r>
        <w:t>Flo is decent for just the basics, although it is annoying to have premium pushed everywhere you look on the app when something like that is not remotely in the budget. My bigger gripe, though, is that you don’t seem to be able to tell the app that you do, in fact, have an underlying health condition that affects your periods, just as it’s constantly suspecting. Maybe that’s a premium feature. If so, while I understand the need to keep some more advanced features exclusive in order to make money, health issues that affect people’s periods are incredibly common, and it’s just annoying that the app can’t account for that.</w:t>
      </w:r>
    </w:p>
    <w:p>
      <w:r>
        <w:br w:type="page"/>
      </w:r>
    </w:p>
    <w:p>
      <w:pPr>
        <w:pStyle w:val="Heading2"/>
      </w:pPr>
      <w:r>
        <w:t>App Name: flo-period-pregnancy-tracker</w:t>
      </w:r>
    </w:p>
    <w:p>
      <w:r>
        <w:t>2023-02-03 04:20:34</w:t>
      </w:r>
    </w:p>
    <w:p>
      <w:r>
        <w:t>Cee2Vee</w:t>
      </w:r>
    </w:p>
    <w:p>
      <w:r>
        <w:t>Use to be free now you have to pay</w:t>
      </w:r>
    </w:p>
    <w:p>
      <w:r>
        <w:t>I’ve been using Flo for years, as an alternative to hormonal birth control. It helped me understand my body and how my cycle works. It was such an amazing tool to have as a teen/young adult. Everything use to be free when I started 4-6 years ago and now it’s pretty much all upgrade and pay for premium. I can understand for new features, but things that were once free are now being an upgrade. This breaks my heart that I can’t even add my own symptoms anymore within my cycle to keep track. After years of being a user, I’m sad to be leaving. :( I guess all good things must come to an end.. It was amazing while it lasted.</w:t>
      </w:r>
    </w:p>
    <w:p>
      <w:r>
        <w:br w:type="page"/>
      </w:r>
    </w:p>
    <w:p>
      <w:pPr>
        <w:pStyle w:val="Heading2"/>
      </w:pPr>
      <w:r>
        <w:t>App Name: flo-period-pregnancy-tracker</w:t>
      </w:r>
    </w:p>
    <w:p>
      <w:r>
        <w:t>2022-10-16 22:20:30</w:t>
      </w:r>
    </w:p>
    <w:p>
      <w:r>
        <w:t>haylirae</w:t>
      </w:r>
    </w:p>
    <w:p>
      <w:r>
        <w:t>Needs better balance of free and premium</w:t>
      </w:r>
    </w:p>
    <w:p>
      <w:r>
        <w:t>It’s not really worth it to just have a tracking of your period and an estimation of ovulating. There’s also an anonymous chat feature (think what you’d find on Reddit). ALL educational info, and rundowns of what symptoms you may feel based on your cycle phase are behind a paywall now. Nothing included. I understand the surveys being behind a paywall, but users won’t want to pay for it if they don’t even get a taste of what is being offered. It’s very bare bones without premium upgrade, so if you don’t plan on paying there are other simpler apps that do the same.</w:t>
      </w:r>
    </w:p>
    <w:p>
      <w:r>
        <w:br w:type="page"/>
      </w:r>
    </w:p>
    <w:p>
      <w:pPr>
        <w:pStyle w:val="Heading2"/>
      </w:pPr>
      <w:r>
        <w:t>App Name: flo-period-pregnancy-tracker</w:t>
      </w:r>
    </w:p>
    <w:p>
      <w:r>
        <w:t>2022-08-08 23:53:08</w:t>
      </w:r>
    </w:p>
    <w:p>
      <w:r>
        <w:t>Hanznah 💕😘</w:t>
      </w:r>
    </w:p>
    <w:p>
      <w:r>
        <w:t>Inaccurate predictions and daily irrelevant notifications</w:t>
      </w:r>
    </w:p>
    <w:p>
      <w:r>
        <w:t>I am deleting this app because it has not once accurately predicted my period, despite me faithfully entering all my data for over a year. Also, it is constantly advertising its paid features in notifications on my lockscreen, and you can’t turn off those notifications unless you turn off all notifications. No, I don’t want to subscribe to read more about how hormones affect my sex drive, nor do I want those words on display on my lockscreen on a daily basis. I didn’t download this app for sex education, I downloaded it to track my period. Parents should also be aware of these “features.”</w:t>
      </w:r>
    </w:p>
    <w:p>
      <w:r>
        <w:br w:type="page"/>
      </w:r>
    </w:p>
    <w:p>
      <w:pPr>
        <w:pStyle w:val="Heading2"/>
      </w:pPr>
      <w:r>
        <w:t>App Name: flo-period-pregnancy-tracker</w:t>
      </w:r>
    </w:p>
    <w:p>
      <w:r>
        <w:t>2022-07-17 01:14:21</w:t>
      </w:r>
    </w:p>
    <w:p>
      <w:r>
        <w:t>Dom232313</w:t>
      </w:r>
    </w:p>
    <w:p>
      <w:r>
        <w:t>I wish I could rate 0 stars.</w:t>
      </w:r>
    </w:p>
    <w:p>
      <w:r>
        <w:t>This and many other period tracker apps seem like a great idea &amp; tool for women, however this is deeply private &amp; sensitive information about yourself that you are giving away for free. This information is not secure &amp; is subject to being shared with other sites such as Facebook even if you have no connections with Facebook. Ladies, you need to track your periods? Do it by hand on paper that only you have access too. There are many reasons companies &amp; government want this information about you &amp; it’s not good reason either. Stay safe everyone &amp; stop sharing so much personal information on the internet.</w:t>
      </w:r>
    </w:p>
    <w:p>
      <w:r>
        <w:br w:type="page"/>
      </w:r>
    </w:p>
    <w:p>
      <w:pPr>
        <w:pStyle w:val="Heading2"/>
      </w:pPr>
      <w:r>
        <w:t>App Name: flo-period-pregnancy-tracker</w:t>
      </w:r>
    </w:p>
    <w:p>
      <w:r>
        <w:t>2021-09-13 11:41:19</w:t>
      </w:r>
    </w:p>
    <w:p>
      <w:r>
        <w:t>Honey1705</w:t>
      </w:r>
    </w:p>
    <w:p>
      <w:r>
        <w:t>Need some more improvement</w:t>
      </w:r>
    </w:p>
    <w:p>
      <w:r>
        <w:t>The BBT in Flo is too basic. It doesn’t continue to roll a full page like other app. It cut off the page and if you want to come back to compare you will only see either the past or the present not all in one time like other. And you can’t come back to fix the data and they don’t have specific degree numbers on the top to read what temperature is that if you want to compare, the only way you can do it to measure the tiny little line on the left to know what temp you got yesterday. Which is such. Other one like Clue or Femometer app already had.</w:t>
      </w:r>
    </w:p>
    <w:p>
      <w:r>
        <w:br w:type="page"/>
      </w:r>
    </w:p>
    <w:p>
      <w:pPr>
        <w:pStyle w:val="Heading2"/>
      </w:pPr>
      <w:r>
        <w:t>App Name: flo-period-pregnancy-tracker</w:t>
      </w:r>
    </w:p>
    <w:p>
      <w:r>
        <w:t>2021-05-17 00:23:15</w:t>
      </w:r>
    </w:p>
    <w:p>
      <w:r>
        <w:t>saraya_sykes</w:t>
      </w:r>
    </w:p>
    <w:p>
      <w:r>
        <w:t>Use to love the app</w:t>
      </w:r>
    </w:p>
    <w:p>
      <w:r>
        <w:t>I been using this app for like 3 years now, I loved how before you’d get insight on your period and the assistant would give you like free trial reports, but now everything you have to pay for lol I barley log in the app now and I’m being pushed to buy premium to even talk to the assistant now, which I dislike, when I bought it a couple months ago, it was just information I already knew but it was cool how it would check in on you and would keep track of what you tracked now it’s just like any regular app you gotta pay a lot of money for, I’m a young parent with bills to pay lol</w:t>
      </w:r>
    </w:p>
    <w:p>
      <w:r>
        <w:br w:type="page"/>
      </w:r>
    </w:p>
    <w:p>
      <w:pPr>
        <w:pStyle w:val="Heading2"/>
      </w:pPr>
      <w:r>
        <w:t>App Name: flo-period-pregnancy-tracker</w:t>
      </w:r>
    </w:p>
    <w:p>
      <w:r>
        <w:t>2020-08-10 14:38:59</w:t>
      </w:r>
    </w:p>
    <w:p>
      <w:r>
        <w:t>redlion145</w:t>
      </w:r>
    </w:p>
    <w:p>
      <w:r>
        <w:t>Loved It Until They Got Data Greedy...</w:t>
      </w:r>
    </w:p>
    <w:p>
      <w:r>
        <w:t xml:space="preserve">This was such a simple and convenient way to keep track of my cycle and get reminders before it started. Until this recent update. Now if I want to record my flow on a given day I have to answer 2-3 questions that are totally useless to me, instead of just selecting light, medium or heavy. </w:t>
        <w:br/>
        <w:br/>
        <w:t>If you want more data to monetize, don’t make it a royal pain for your users. Some people might want to keep track of what kind of sanitary products they used, what their clots looked like, etc. But I don’t need that. And there doesn’t seem to be an option for me to go back to the simpler way of recording my info.</w:t>
      </w:r>
    </w:p>
    <w:p>
      <w:r>
        <w:br w:type="page"/>
      </w:r>
    </w:p>
    <w:p>
      <w:pPr>
        <w:pStyle w:val="Heading2"/>
      </w:pPr>
      <w:r>
        <w:t>App Name: flo-period-pregnancy-tracker</w:t>
      </w:r>
    </w:p>
    <w:p>
      <w:r>
        <w:t>2024-01-13 20:56:32</w:t>
      </w:r>
    </w:p>
    <w:p>
      <w:r>
        <w:t>mari_cherie</w:t>
      </w:r>
    </w:p>
    <w:p>
      <w:r>
        <w:t>Subscription Impossible to Refund</w:t>
      </w:r>
    </w:p>
    <w:p>
      <w:r>
        <w:t>I’ve reached out to their support several times via email and even tried the number that they provide with the receipt from the subscription. When I emailed, I got the same response (to provide the email associated with the account), took the required step, and never heard back. When I called, the number ended up being invalid. I’m incredibly frustrated, as I have not used the service once, and just wanted a glimpse at the features with the app so that I could get an idea of what works for me. I’m incredibly frustrated and simply want my $100 back that I did not want to pay in the first place.</w:t>
      </w:r>
    </w:p>
    <w:p>
      <w:r>
        <w:br w:type="page"/>
      </w:r>
    </w:p>
    <w:p>
      <w:pPr>
        <w:pStyle w:val="Heading2"/>
      </w:pPr>
      <w:r>
        <w:t>App Name: flo-period-pregnancy-tracker</w:t>
      </w:r>
    </w:p>
    <w:p>
      <w:r>
        <w:t>2023-10-17 01:46:20</w:t>
      </w:r>
    </w:p>
    <w:p>
      <w:r>
        <w:t>Djkawaiicat</w:t>
      </w:r>
    </w:p>
    <w:p>
      <w:r>
        <w:t>Accurate, but it’s more of a social media</w:t>
      </w:r>
    </w:p>
    <w:p>
      <w:r>
        <w:t>I’ve been using this app for a little over a year now and it’s pretty accurate in helping me track. The issue is that part of the app is something called “secret chats” that are constantly shoved in your face but you need to pay for. And a lot of them don’t have anything to do with menstruation or pregnancy, but I’ve just seen one about “how to tell if someone likes you”. Another part is that the app also functions as a social media and it’s always prompting you to use those features. And personally I don’t appreciate the hyper-pink colour palette.</w:t>
      </w:r>
    </w:p>
    <w:p>
      <w:r>
        <w:br w:type="page"/>
      </w:r>
    </w:p>
    <w:p>
      <w:pPr>
        <w:pStyle w:val="Heading2"/>
      </w:pPr>
      <w:r>
        <w:t>App Name: flo-period-pregnancy-tracker</w:t>
      </w:r>
    </w:p>
    <w:p>
      <w:r>
        <w:t>2023-07-11 20:38:48</w:t>
      </w:r>
    </w:p>
    <w:p>
      <w:r>
        <w:t>nanananana123456678</w:t>
      </w:r>
    </w:p>
    <w:p>
      <w:r>
        <w:t>Easy to use but..</w:t>
      </w:r>
    </w:p>
    <w:p>
      <w:r>
        <w:t xml:space="preserve">This app is rated 12+ and there is sooo much content that is so inappropriate for young girls. I definitely wouldn’t let my daughter use this app. I also don’t like how I’m forced to be shown “tips on anal sex” and not be able to hide with a function like you can on social media. The information around menstruation and ovulation is so important for young girls to know but there should definitely be an age limit for the rest. </w:t>
        <w:br/>
        <w:br/>
        <w:t xml:space="preserve">It’s easy to use. Good, simple info on the things that matter. </w:t>
        <w:br/>
        <w:br/>
        <w:t>Another thing I don’t like are the terms “menstruating people” because this is an app catered towards women.</w:t>
      </w:r>
    </w:p>
    <w:p>
      <w:r>
        <w:br w:type="page"/>
      </w:r>
    </w:p>
    <w:p>
      <w:pPr>
        <w:pStyle w:val="Heading2"/>
      </w:pPr>
      <w:r>
        <w:t>App Name: flo-period-pregnancy-tracker</w:t>
      </w:r>
    </w:p>
    <w:p>
      <w:r>
        <w:t>2023-03-19 17:18:55</w:t>
      </w:r>
    </w:p>
    <w:p>
      <w:r>
        <w:t>khaaaaaaaanberg</w:t>
      </w:r>
    </w:p>
    <w:p>
      <w:r>
        <w:t>Used to love this app</w:t>
      </w:r>
    </w:p>
    <w:p>
      <w:r>
        <w:t>But then I updated it a few weeks ago and basically everything I loved about had changed. You can’t touch anything in the app without it telling you to go premium. It’s basically useless now. I’m trying to find a new tracker app that isn’t like this so I can delete this one. I absolutely hate it and would not recommend this app to anyone. Maybe if they change their forceful premium marketing I’d come back but that’s doubtful from the comments I’ve seen from the company saying premium members are what pays for it to be free. Must not have many premium members if it’s this forcefully being shoved down my throat to get it.</w:t>
      </w:r>
    </w:p>
    <w:p>
      <w:r>
        <w:br w:type="page"/>
      </w:r>
    </w:p>
    <w:p>
      <w:pPr>
        <w:pStyle w:val="Heading2"/>
      </w:pPr>
      <w:r>
        <w:t>App Name: flo-period-pregnancy-tracker</w:t>
      </w:r>
    </w:p>
    <w:p>
      <w:r>
        <w:t>2022-09-02 10:38:14</w:t>
      </w:r>
    </w:p>
    <w:p>
      <w:r>
        <w:t>cjakskkc</w:t>
      </w:r>
    </w:p>
    <w:p>
      <w:r>
        <w:t>Stop the pop ups PLEASE</w:t>
      </w:r>
    </w:p>
    <w:p>
      <w:r>
        <w:t>This app used to be my favorite. Now, all I want to do is log my daily symptoms but I have to close out of several pops up and then sometimes the app crashes so I’m forced to sit through all the pop ups again. I don’t feel the devs respect women as I felt before this massive push to subscribe. It’s scummy that you are forced to click “learn more” about premium before you can close out of the pop up. Honestly thinking about using another platform because the constant misleading in the app of what you do and do not have access to before seeing another pop up about premium in disheartening and annoying.</w:t>
      </w:r>
    </w:p>
    <w:p>
      <w:r>
        <w:br w:type="page"/>
      </w:r>
    </w:p>
    <w:p>
      <w:pPr>
        <w:pStyle w:val="Heading2"/>
      </w:pPr>
      <w:r>
        <w:t>App Name: flo-period-pregnancy-tracker</w:t>
      </w:r>
    </w:p>
    <w:p>
      <w:r>
        <w:t>2022-06-13 17:24:34</w:t>
      </w:r>
    </w:p>
    <w:p>
      <w:r>
        <w:t>Femme Fatal 55</w:t>
      </w:r>
    </w:p>
    <w:p>
      <w:r>
        <w:t>Cash grab app.</w:t>
      </w:r>
    </w:p>
    <w:p>
      <w:r>
        <w:t xml:space="preserve">Honestly, I have been using flow for years but have deleted it more than once due to everything being blocked. I recently became pregnant and tried to use this app and it literally gives nothing unless you pay. Like no thanks. I’ll recommend another app that actually cares about pregnancy and women’s health. If I wanted to pay for information I’ll go to my GYNO Doctor.  </w:t>
        <w:br/>
        <w:br/>
        <w:t>Ladies use pregnancy+ not this cash grab app. I get you have to make money but this is not the way. Blocking every single thing,  come on!  Shows me and others the developer is selfish. I’ll only use it for tracking my period but that’s about it. Until I find another app.</w:t>
      </w:r>
    </w:p>
    <w:p>
      <w:r>
        <w:br w:type="page"/>
      </w:r>
    </w:p>
    <w:p>
      <w:pPr>
        <w:pStyle w:val="Heading2"/>
      </w:pPr>
      <w:r>
        <w:t>App Name: flo-period-pregnancy-tracker</w:t>
      </w:r>
    </w:p>
    <w:p>
      <w:r>
        <w:t>2021-08-29 14:28:55</w:t>
      </w:r>
    </w:p>
    <w:p>
      <w:r>
        <w:t>QweenLinda</w:t>
      </w:r>
    </w:p>
    <w:p>
      <w:r>
        <w:t>Too many ads</w:t>
      </w:r>
    </w:p>
    <w:p>
      <w:r>
        <w:t>I started w period diary and when it started trying to sell me the full version and got annoying I found this one. Well after it “updated” now this app is nothing but popups trying to sell me the full version. I can’t express how aggravating it is to open this up and log a period and gotta read 4-5 screens where you also gotta touch an “awesome” “wow” and whatever other clever little saying on a button to get past them selling you this app JUST to log my period. Maybe I’ll just start using the notes on my phone cuz nothing is free and nothing is helpful about an app trying to sell you their useless full version.</w:t>
      </w:r>
    </w:p>
    <w:p>
      <w:r>
        <w:br w:type="page"/>
      </w:r>
    </w:p>
    <w:p>
      <w:pPr>
        <w:pStyle w:val="Heading2"/>
      </w:pPr>
      <w:r>
        <w:t>App Name: flo-period-pregnancy-tracker</w:t>
      </w:r>
    </w:p>
    <w:p>
      <w:r>
        <w:t>2020-12-18 16:42:56</w:t>
      </w:r>
    </w:p>
    <w:p>
      <w:r>
        <w:t>prpkondur</w:t>
      </w:r>
    </w:p>
    <w:p>
      <w:r>
        <w:t>Sends A LOT of unwanted notifications</w:t>
      </w:r>
    </w:p>
    <w:p>
      <w:r>
        <w:t xml:space="preserve">I wanted a simple way to keep track of period start and stop dates, with a single reminder of when it's about to start. I had the app for a single week and have deleted it. I'm getting multiple notifications a day about crap I don't want, like additional features, discounts on a premium upgrade, content to read. </w:t>
        <w:br/>
        <w:br/>
        <w:t>I've checked repeatedly in the settings that I should only be receiving one notification per cycle reminding me of my period start date. Since I cannot turn notifications off completely and still get the literal one thing I actually want from the app, I've had to delete it and look for something else.</w:t>
      </w:r>
    </w:p>
    <w:p>
      <w:r>
        <w:br w:type="page"/>
      </w:r>
    </w:p>
    <w:p>
      <w:pPr>
        <w:pStyle w:val="Heading2"/>
      </w:pPr>
      <w:r>
        <w:t>App Name: flo-period-pregnancy-tracker</w:t>
      </w:r>
    </w:p>
    <w:p>
      <w:r>
        <w:t>2023-07-16 15:38:56</w:t>
      </w:r>
    </w:p>
    <w:p>
      <w:r>
        <w:t>Simi•</w:t>
      </w:r>
    </w:p>
    <w:p>
      <w:r>
        <w:t>Great but with a cost</w:t>
      </w:r>
    </w:p>
    <w:p>
      <w:r>
        <w:t>It seems that this app helps me with my menstrual cycle but any little detail after that I have to pay. This is why I just download other apps that give me free information. I understand that they want money for their app but I can’t even get one single advice or anything informative because you have to pay. Right now I’m pregnant and this app won’t let me see anything informative because it’s all money. It’s really sad. If at least it gave one free advice a month .. SOMETHING!!! But yeah, that’s why I rate this so low otherwise I’d probably given at least two more stars.</w:t>
      </w:r>
    </w:p>
    <w:p>
      <w:r>
        <w:br w:type="page"/>
      </w:r>
    </w:p>
    <w:p>
      <w:pPr>
        <w:pStyle w:val="Heading2"/>
      </w:pPr>
      <w:r>
        <w:t>App Name: flo-period-pregnancy-tracker</w:t>
      </w:r>
    </w:p>
    <w:p>
      <w:r>
        <w:t>2023-04-15 12:34:55</w:t>
      </w:r>
    </w:p>
    <w:p>
      <w:r>
        <w:t>Tauntie ;)</w:t>
      </w:r>
    </w:p>
    <w:p>
      <w:r>
        <w:t>gone downhill</w:t>
      </w:r>
    </w:p>
    <w:p>
      <w:r>
        <w:t>I’ve used this app for years and i used to recommend it to everyone. however lately all i get it frustrated everytime i open the app. Nothing but pop ups, like all i want it just glance at my overall month but i have to clear off ads to buy premium, then clear off pop ups about logging symptoms, then it’s “have you read this article?”</w:t>
        <w:br/>
        <w:t>PLEASE JUST STOP it’s all too much. i know where to log my daily things. i don’t want to buy your premium. i don’t care about your articles. i just want to show my doctor when my last period was.</w:t>
      </w:r>
    </w:p>
    <w:p>
      <w:r>
        <w:br w:type="page"/>
      </w:r>
    </w:p>
    <w:p>
      <w:pPr>
        <w:pStyle w:val="Heading2"/>
      </w:pPr>
      <w:r>
        <w:t>App Name: flo-period-pregnancy-tracker</w:t>
      </w:r>
    </w:p>
    <w:p>
      <w:r>
        <w:t>2023-03-19 18:45:13</w:t>
      </w:r>
    </w:p>
    <w:p>
      <w:r>
        <w:t>Thedvine</w:t>
      </w:r>
    </w:p>
    <w:p>
      <w:r>
        <w:t>Hard to Reuse</w:t>
      </w:r>
    </w:p>
    <w:p>
      <w:r>
        <w:t>I recently returned to this app to check when my period is expecting to come, but for whatever reason the app hasn’t generated any period predictions for me since I stopped using. Instead it says “late for 116 days.” And I just had a period last month. More than that, no matter how I log missed periods for recent months I’m being told that my period is supposed to start tomorrow. I know my body… my period is not starting tomorrow. This app is pretty accurate in its predictions, but don’t think you can leave and return to using it. You will definitely think you’re pregnant.</w:t>
      </w:r>
    </w:p>
    <w:p>
      <w:r>
        <w:br w:type="page"/>
      </w:r>
    </w:p>
    <w:p>
      <w:pPr>
        <w:pStyle w:val="Heading2"/>
      </w:pPr>
      <w:r>
        <w:t>App Name: flo-period-pregnancy-tracker</w:t>
      </w:r>
    </w:p>
    <w:p>
      <w:r>
        <w:t>2023-03-14 15:28:57</w:t>
      </w:r>
    </w:p>
    <w:p>
      <w:r>
        <w:t>iphoneuser0213</w:t>
      </w:r>
    </w:p>
    <w:p>
      <w:r>
        <w:t>I feel scammed</w:t>
      </w:r>
    </w:p>
    <w:p>
      <w:r>
        <w:t>I’ve been using this app for about 4 years now and they used to be so helpful and user friendly yet not everything needs to be premium for, stuff that used to not be this way at all and they claim it’s premium because it helps them develop new stuff but that stuff was free back then so it’s so dumb to make it not now. It’s really a inconvenience because you’re tricked into these things saying it’s going to help you find out causes and give you information then says you have to pay for the info. Used to be a great app, very disappointed now however!</w:t>
      </w:r>
    </w:p>
    <w:p>
      <w:r>
        <w:br w:type="page"/>
      </w:r>
    </w:p>
    <w:p>
      <w:pPr>
        <w:pStyle w:val="Heading2"/>
      </w:pPr>
      <w:r>
        <w:t>App Name: flo-period-pregnancy-tracker</w:t>
      </w:r>
    </w:p>
    <w:p>
      <w:r>
        <w:t>2023-01-06 14:26:32</w:t>
      </w:r>
    </w:p>
    <w:p>
      <w:r>
        <w:t>Lotuslink</w:t>
      </w:r>
    </w:p>
    <w:p>
      <w:r>
        <w:t>Just use the health app tracker</w:t>
      </w:r>
    </w:p>
    <w:p>
      <w:r>
        <w:t>I am mainly upset because they make you sigh up, and answer a ton of questions BEFORE saying you have to pay. When I downloaded I didn't know there was a subscription. With the other reviews I'm guessing its the same as other apps, adding a ridiculous amount of ads to try to get you to pay the “no ad” price. And that doesn't make sense, ads for a period app?? Your already getting money from the subscriptions. Whatever, if you have an apple device, just use the health app cycle tracker. Works just as well. You can also use it for the other things the app offers, mental and physical health support.</w:t>
      </w:r>
    </w:p>
    <w:p>
      <w:r>
        <w:br w:type="page"/>
      </w:r>
    </w:p>
    <w:p>
      <w:pPr>
        <w:pStyle w:val="Heading2"/>
      </w:pPr>
      <w:r>
        <w:t>App Name: flo-period-pregnancy-tracker</w:t>
      </w:r>
    </w:p>
    <w:p>
      <w:r>
        <w:t>2022-05-07 17:56:54</w:t>
      </w:r>
    </w:p>
    <w:p>
      <w:r>
        <w:t>honest_reviewer47382929</w:t>
      </w:r>
    </w:p>
    <w:p>
      <w:r>
        <w:t>Nothing good can last, apparently</w:t>
      </w:r>
    </w:p>
    <w:p>
      <w:r>
        <w:t>The free version of this app used to show a chart with your hormone levels/trends on a given day of your cycle, which was informative and interesting. And showed common symptoms for other women on that cycle day. Some recent update took that feature away!! Now with the sale you have to pay $15/year to access literally anything useful. The free version still lets you log your period, symptoms, and provides an estimated day of ovulation. Hopefully those features will actually stay into the future. I should add I’ve used this app for years &amp; years and it’s really helpful, but sad they took away stuff recently.</w:t>
      </w:r>
    </w:p>
    <w:p>
      <w:r>
        <w:br w:type="page"/>
      </w:r>
    </w:p>
    <w:p>
      <w:pPr>
        <w:pStyle w:val="Heading2"/>
      </w:pPr>
      <w:r>
        <w:t>App Name: flo-period-pregnancy-tracker</w:t>
      </w:r>
    </w:p>
    <w:p>
      <w:r>
        <w:t>2022-04-15 12:15:13</w:t>
      </w:r>
    </w:p>
    <w:p>
      <w:r>
        <w:t>gss823</w:t>
      </w:r>
    </w:p>
    <w:p>
      <w:r>
        <w:t>time to say bye</w:t>
      </w:r>
    </w:p>
    <w:p>
      <w:r>
        <w:t>i’ve had flo for over 3 years. I loved it I would use it religiously to track my cycle, but now it’s ridiculous. I can’t do anything without it trying to get me to buy a membership. I understand there are other apps like NatureCycle that they’re trying to compete with but why risk losing all the people who loved the original app for premium? it’s gotten to the point where unfortunately it’s time to delete. the worse part is there are so many similar reviews but the creators of the app clearly do not care and will continue to push users to get a membership.</w:t>
      </w:r>
    </w:p>
    <w:p>
      <w:r>
        <w:br w:type="page"/>
      </w:r>
    </w:p>
    <w:p>
      <w:pPr>
        <w:pStyle w:val="Heading2"/>
      </w:pPr>
      <w:r>
        <w:t>App Name: flo-period-pregnancy-tracker</w:t>
      </w:r>
    </w:p>
    <w:p>
      <w:r>
        <w:t>2021-08-23 02:36:21</w:t>
      </w:r>
    </w:p>
    <w:p>
      <w:r>
        <w:t>I 💗 Starbucks and summer</w:t>
      </w:r>
    </w:p>
    <w:p>
      <w:r>
        <w:t>loved it until the premium</w:t>
      </w:r>
    </w:p>
    <w:p>
      <w:r>
        <w:t>This app has always been pretty spot on with tracking my periods, and is rarely off. but one thing I really do not like at all is the premium feature. before, everything was free and included in the app. there’s a lot of helpful content that people who can’t pay for premium don’t have access to and I don’t think it’s fair. Especially when you get a monthly report of your cycle but you can’t see any of the important stuff because it’s only for premium users. why does a period app need a “Premium” subscription now? kind of makes me mad.</w:t>
      </w:r>
    </w:p>
    <w:p>
      <w:r>
        <w:br w:type="page"/>
      </w:r>
    </w:p>
    <w:p>
      <w:pPr>
        <w:pStyle w:val="Heading2"/>
      </w:pPr>
      <w:r>
        <w:t>App Name: flo-period-pregnancy-tracker</w:t>
      </w:r>
    </w:p>
    <w:p>
      <w:r>
        <w:t>2020-09-12 04:22:47</w:t>
      </w:r>
    </w:p>
    <w:p>
      <w:r>
        <w:t>Belle2367</w:t>
      </w:r>
    </w:p>
    <w:p>
      <w:r>
        <w:t>Changed everything to make you pay</w:t>
      </w:r>
    </w:p>
    <w:p>
      <w:r>
        <w:t>I used to love this app because for once someone informed us about how our bodies work, how our menstrual cycle affected us and what may be the cause of some symptoms. But now everything is for premium. Every time it says it has some information for me it gives me the first page and then says that to continue reading I have to pay. I really tough that for once someone cared for educating us woman but now I see it’s just another way of profiting on our needs and our miss information. Congratulations 👏🏻 I hope everyone leaves this app. If you don’t have money you don’t deserve information at all.</w:t>
      </w:r>
    </w:p>
    <w:p>
      <w:r>
        <w:br w:type="page"/>
      </w:r>
    </w:p>
    <w:p>
      <w:pPr>
        <w:pStyle w:val="Heading2"/>
      </w:pPr>
      <w:r>
        <w:t>App Name: flo-period-pregnancy-tracker</w:t>
      </w:r>
    </w:p>
    <w:p>
      <w:r>
        <w:t>2020-07-22 20:05:46</w:t>
      </w:r>
    </w:p>
    <w:p>
      <w:r>
        <w:t>bfdjffcv</w:t>
      </w:r>
    </w:p>
    <w:p>
      <w:r>
        <w:t>Shouldn’t be a age limit for period tracking</w:t>
      </w:r>
    </w:p>
    <w:p>
      <w:r>
        <w:t>My daughter downloaded this app a little bit ago to track when her period comes and goes (she’s 15) but when she put in her birthdate it told her that she can’t join because she’s too young. I personally think that’s really stupid because why would a 15 year old be too young to know when her period is coming or when it’s done. That’s really unfair. I would love if they moved the age limit to about 10 because some girls get their periods young and they can’t even track it because apps like these don’t even let them. My daughter always wanted to use this app because her friends use it but now she can’t. Please fix this. Thank you.</w:t>
      </w:r>
    </w:p>
    <w:p>
      <w:r>
        <w:br w:type="page"/>
      </w:r>
    </w:p>
    <w:p>
      <w:pPr>
        <w:pStyle w:val="Heading2"/>
      </w:pPr>
      <w:r>
        <w:t>App Name: flo-period-pregnancy-tracker</w:t>
      </w:r>
    </w:p>
    <w:p>
      <w:r>
        <w:t>2020-05-07 00:43:32</w:t>
      </w:r>
    </w:p>
    <w:p>
      <w:r>
        <w:t>blt912</w:t>
      </w:r>
    </w:p>
    <w:p>
      <w:r>
        <w:t>From 100-0 Real quick</w:t>
      </w:r>
    </w:p>
    <w:p>
      <w:r>
        <w:t>Started using this app about a year ago and it was great. Love all the features and how it gives you tips about your period and such. Recently in the last couple of months I’ve noticed I’ll randomly stop getting notifications to take my pill, but I usually don’t notice until it’s too late. I specifically use the app because my memory is so bad and I’m paranoid about unplanned pregnancy. I’ve noticed every single time I stop getting notifications I go into the App Store and sure enough, the app has an update. If I can’t remember to take my birth control without the app, how am I supposed to remember to update it every couple of days so it will keep notifying me???</w:t>
      </w:r>
    </w:p>
    <w:p>
      <w:r>
        <w:br w:type="page"/>
      </w:r>
    </w:p>
    <w:p>
      <w:pPr>
        <w:pStyle w:val="Heading2"/>
      </w:pPr>
      <w:r>
        <w:t>App Name: flo-period-pregnancy-tracker</w:t>
      </w:r>
    </w:p>
    <w:p>
      <w:r>
        <w:t>2024-02-03 21:43:50</w:t>
      </w:r>
    </w:p>
    <w:p>
      <w:r>
        <w:t>Btskilledme</w:t>
      </w:r>
    </w:p>
    <w:p>
      <w:r>
        <w:t>I’m so over it</w:t>
      </w:r>
    </w:p>
    <w:p>
      <w:r>
        <w:t xml:space="preserve">So my niece deleted the app off my phone and I had 6 years worth of information on it. I usually had no trouble when I deleted it and redownloaded, the data and information was always there. But this time I try to log in and it won’t allow me to. It would just say “account not found try again later in the sign in page”. </w:t>
        <w:br/>
        <w:t xml:space="preserve">I HAVE AN ACCOUNT! I need to log in not sign in. And I don’t know what to do. </w:t>
        <w:br/>
        <w:t>And can I talk about how Flo has changed over the years? I was 12 when I started using this app and I loved it. But a few years ago to now we have to pay to see information that we didn’t need to before.</w:t>
      </w:r>
    </w:p>
    <w:p>
      <w:r>
        <w:br w:type="page"/>
      </w:r>
    </w:p>
    <w:p>
      <w:pPr>
        <w:pStyle w:val="Heading2"/>
      </w:pPr>
      <w:r>
        <w:t>App Name: flo-period-pregnancy-tracker</w:t>
      </w:r>
    </w:p>
    <w:p>
      <w:r>
        <w:t>2023-11-28 03:59:28</w:t>
      </w:r>
    </w:p>
    <w:p>
      <w:r>
        <w:t>I've golf</w:t>
      </w:r>
    </w:p>
    <w:p>
      <w:r>
        <w:t>THE WORST</w:t>
      </w:r>
    </w:p>
    <w:p>
      <w:r>
        <w:t>Every button you press it opens up a page to upgrade the app if I wanted to update it to premium I would have but I don’t because I don’t need it it’s very frustrating having to wait for the X to pop up EVERY time and it doesn’t just happen once it happens multiple time within 3 minutes of me inputting what I need to input to track my cycle. Do better. The only reason I haven’t deleted my account because this is the only app I have used for years and it has all my information from the passed years. But it’s at the point where I’ll be looking for a new app because all the pop up ads is ridiculous!</w:t>
      </w:r>
    </w:p>
    <w:p>
      <w:r>
        <w:br w:type="page"/>
      </w:r>
    </w:p>
    <w:p>
      <w:pPr>
        <w:pStyle w:val="Heading2"/>
      </w:pPr>
      <w:r>
        <w:t>App Name: flo-period-pregnancy-tracker</w:t>
      </w:r>
    </w:p>
    <w:p>
      <w:r>
        <w:t>2023-08-15 16:18:22</w:t>
      </w:r>
    </w:p>
    <w:p>
      <w:r>
        <w:t>Game_Girl731</w:t>
      </w:r>
    </w:p>
    <w:p>
      <w:r>
        <w:t>I used to love flo</w:t>
      </w:r>
    </w:p>
    <w:p>
      <w:r>
        <w:t>I used flo all the time and absolutely loved it. I loved and still love how all the chats are anonymous and how everyone is really nice on the app. However, I recently deleted it. Every time the app updates, it pushes s*x talks more and more. I’m an adult, I’m ace and s*x repulsed (which means I won’t have s*x). At first I could just ignore or delete the chats about my s*x life, but this new update didn’t let me do that. It wouldn’t let me delete the chat and when it kept asking about my s*x life, there was no option of not having s*x. There were only options like “just had it” or “oral.” For some younger users this is probably also annoying.</w:t>
      </w:r>
    </w:p>
    <w:p>
      <w:r>
        <w:br w:type="page"/>
      </w:r>
    </w:p>
    <w:p>
      <w:pPr>
        <w:pStyle w:val="Heading2"/>
      </w:pPr>
      <w:r>
        <w:t>App Name: flo-period-pregnancy-tracker</w:t>
      </w:r>
    </w:p>
    <w:p>
      <w:r>
        <w:t>2023-07-29 20:05:39</w:t>
      </w:r>
    </w:p>
    <w:p>
      <w:r>
        <w:t>Veronicalangtry</w:t>
      </w:r>
    </w:p>
    <w:p>
      <w:r>
        <w:t>Good app but constant and misleading notifications</w:t>
      </w:r>
    </w:p>
    <w:p>
      <w:r>
        <w:t>I wanted to love Flo! The app interface is great. But their notifications are misleading. They have an option to get notifications only for upcoming periods. But with only this selected, I was getting 1-3 daily notifications from Flo about all sorts of things. I wrote to customer service who said that although the app gives you the option to select what notifications you receive, on their end it’s actually just an on or off, so you either get a ton of notifications or none. Hopefully that changes. I opted to use Aavia in the meantime.</w:t>
      </w:r>
    </w:p>
    <w:p>
      <w:r>
        <w:br w:type="page"/>
      </w:r>
    </w:p>
    <w:p>
      <w:pPr>
        <w:pStyle w:val="Heading2"/>
      </w:pPr>
      <w:r>
        <w:t>App Name: flo-period-pregnancy-tracker</w:t>
      </w:r>
    </w:p>
    <w:p>
      <w:r>
        <w:t>2023-07-14 23:58:42</w:t>
      </w:r>
    </w:p>
    <w:p>
      <w:r>
        <w:t>Kayladg8081</w:t>
      </w:r>
    </w:p>
    <w:p>
      <w:r>
        <w:t>Its like google which is actually bad</w:t>
      </w:r>
    </w:p>
    <w:p>
      <w:r>
        <w:t>I dont like the fact that is has sooo much negative information. You could simply log that you have an headache or cramps and it’ll suggest endometriosis or pocs. Like really?! But it’ll also log that your cycle is regular/normal. It specifically states that its a chatbot and not a medical device then stop suggesting medical diagnoses/treatments/concerns. This is my second time voicing my opinion. It should at least have an option to opt of the the alarming medical “symptom checker”. I literally just want a convenient calendar to track my cycle and days that me and my partner are trying to conceive.</w:t>
      </w:r>
    </w:p>
    <w:p>
      <w:r>
        <w:br w:type="page"/>
      </w:r>
    </w:p>
    <w:p>
      <w:pPr>
        <w:pStyle w:val="Heading2"/>
      </w:pPr>
      <w:r>
        <w:t>App Name: flo-period-pregnancy-tracker</w:t>
      </w:r>
    </w:p>
    <w:p>
      <w:r>
        <w:t>2023-07-07 15:09:54</w:t>
      </w:r>
    </w:p>
    <w:p>
      <w:r>
        <w:t>LizBauer_</w:t>
      </w:r>
    </w:p>
    <w:p>
      <w:r>
        <w:t>Not what I was looking for</w:t>
      </w:r>
    </w:p>
    <w:p>
      <w:r>
        <w:t>I downloaded the Flo app because I wanted a way to track my menstrual cycle. That’s it. The app itself has what are in my opinion, unnecessary additives that you are required to pay for if you’d like to use them. Fine. What annoyed me was that every time I opened the app, a pop-up would appear on screen that made me go through an additional step to decline a premium subscription. Every. Single. Time I opened the app. I would’ve kept the app if it didn’t try to push their subscription so much. If you’re someone just looking to track your cycle, I’d recommend just simply documenting it in your phone calendar.</w:t>
      </w:r>
    </w:p>
    <w:p>
      <w:r>
        <w:br w:type="page"/>
      </w:r>
    </w:p>
    <w:p>
      <w:pPr>
        <w:pStyle w:val="Heading2"/>
      </w:pPr>
      <w:r>
        <w:t>App Name: flo-period-pregnancy-tracker</w:t>
      </w:r>
    </w:p>
    <w:p>
      <w:r>
        <w:t>2023-04-05 15:28:15</w:t>
      </w:r>
    </w:p>
    <w:p>
      <w:r>
        <w:t>Lívia Maria Moura</w:t>
      </w:r>
    </w:p>
    <w:p>
      <w:r>
        <w:t>Dishonest trial offers</w:t>
      </w:r>
    </w:p>
    <w:p>
      <w:r>
        <w:t>I used to enjoy the app, had the premium version a couple times. After I logged my pregnancy, they started trying to push the premium version again and offered me a free trial. I naively accepted her and was immediately charged. The process of getting a refund is annoying and time consuming. They don’t take responsibility and tell you to talk to Apple. It took me 5 days to solve something that shouldn’t been a problem to start with. Btw, all the pregnancy data they’re trying to scam you into buying is free on the “What to expect when you’re expecting” app.</w:t>
      </w:r>
    </w:p>
    <w:p>
      <w:r>
        <w:br w:type="page"/>
      </w:r>
    </w:p>
    <w:p>
      <w:pPr>
        <w:pStyle w:val="Heading2"/>
      </w:pPr>
      <w:r>
        <w:t>App Name: flo-period-pregnancy-tracker</w:t>
      </w:r>
    </w:p>
    <w:p>
      <w:r>
        <w:t>2022-12-29 02:35:46</w:t>
      </w:r>
    </w:p>
    <w:p>
      <w:r>
        <w:t>Isuckontoenails</w:t>
      </w:r>
    </w:p>
    <w:p>
      <w:r>
        <w:t>Just why</w:t>
      </w:r>
    </w:p>
    <w:p>
      <w:r>
        <w:t xml:space="preserve">So I’m 12 and I have my period as most people do on this app, and I said is one of my comments that I was 12 and they sent me a notification saying this “in your comments, you stated  you’re under 13 (16 for UE/UK residents). Flo can not  legally process personal data  for anyone your age. Your account and all it data will be deleted shortly” </w:t>
        <w:br/>
        <w:br/>
        <w:t>And I find it absolutely rude to not let a pre-teen who is almost 13 to not have a app to see when they get there period. All though it’s a good app I wouldn’t say it’s the best cause of its rules for people under age.</w:t>
        <w:br/>
        <w:br/>
        <w:t>I wouldn’t recommend  this app for younger people</w:t>
      </w:r>
    </w:p>
    <w:p>
      <w:r>
        <w:br w:type="page"/>
      </w:r>
    </w:p>
    <w:p>
      <w:pPr>
        <w:pStyle w:val="Heading2"/>
      </w:pPr>
      <w:r>
        <w:t>App Name: flo-period-pregnancy-tracker</w:t>
      </w:r>
    </w:p>
    <w:p>
      <w:r>
        <w:t>2022-05-04 14:57:21</w:t>
      </w:r>
    </w:p>
    <w:p>
      <w:r>
        <w:t>Aray1199</w:t>
      </w:r>
    </w:p>
    <w:p>
      <w:r>
        <w:t>Was good until I found out it tracks and sells info??</w:t>
      </w:r>
    </w:p>
    <w:p>
      <w:r>
        <w:t>I’ve been using Flo for around 2 years now and was happily content with it until I found out now, a day ago, what Flo has been apparently doing.</w:t>
        <w:br/>
        <w:br/>
        <w:t>Apparently Flo has been selling info about our cycles and tracking our cycles, with intentions to give these to companies for the purpose of spying on women without their consent and tracking who’s pregnant or who’s cycles are irregular for probably the purpose of giving this to the law enforcement since now in America they want to ban abortions and incriminate women who do so..</w:t>
        <w:br/>
        <w:br/>
        <w:t xml:space="preserve">With this being said there’s been many articles and posts going on around this, and with Flo not talking about or denying these at all, I’m suspicious. </w:t>
        <w:br/>
        <w:t>I’m so disgusted, I don’t live in the USA anymore but am terrified at the thought of my cycles being tracked for all the wrong reasons and intentions.. 🤢 disgusting, do better . And their app claims they have your data “safe and protected”</w:t>
      </w:r>
    </w:p>
    <w:p>
      <w:r>
        <w:br w:type="page"/>
      </w:r>
    </w:p>
    <w:p>
      <w:pPr>
        <w:pStyle w:val="Heading2"/>
      </w:pPr>
      <w:r>
        <w:t>App Name: flo-period-pregnancy-tracker</w:t>
      </w:r>
    </w:p>
    <w:p>
      <w:r>
        <w:t>2022-02-17 15:01:52</w:t>
      </w:r>
    </w:p>
    <w:p>
      <w:r>
        <w:t>Al_Capony</w:t>
      </w:r>
    </w:p>
    <w:p>
      <w:r>
        <w:t>Please stop random notifications!!!</w:t>
      </w:r>
    </w:p>
    <w:p>
      <w:r>
        <w:t>I have changed the settings that all I want is notifications of “period in a couple of days” and “period start” and yet I’m still getting random notifications! Please stop the random notifications!!! It’s getting to where I’m about to delete the app they are so annoying!!!</w:t>
        <w:br/>
        <w:br/>
        <w:t>Update: after getting a response I am lowering my review because the only way you can stop the random notifications is by stopping ALL notifications! So I won’t be able to be notified when I’m “a couple days away from starting my cycle” or “cycle should start today” if I want these random notifications to stop!</w:t>
      </w:r>
    </w:p>
    <w:p>
      <w:r>
        <w:br w:type="page"/>
      </w:r>
    </w:p>
    <w:p>
      <w:pPr>
        <w:pStyle w:val="Heading2"/>
      </w:pPr>
      <w:r>
        <w:t>App Name: flo-period-pregnancy-tracker</w:t>
      </w:r>
    </w:p>
    <w:p>
      <w:r>
        <w:t>2022-01-06 10:56:26</w:t>
      </w:r>
    </w:p>
    <w:p>
      <w:r>
        <w:t>Keyla..!</w:t>
      </w:r>
    </w:p>
    <w:p>
      <w:r>
        <w:t>Changing app</w:t>
      </w:r>
    </w:p>
    <w:p>
      <w:r>
        <w:t xml:space="preserve">Uninstalling. Been using this app since 2017, but its time to say goodbye. Now it keeps pushing me to go premium, forces me to click on “learn more” for premium when i first load app to log period for the month. Moved free features behind paywalls. Excessive push notifications about their articles in app. One of them titled “feeling frisky?” among others you wouldn’t want visible on your home screen. </w:t>
        <w:br/>
        <w:br/>
        <w:t xml:space="preserve">I dont mind that apps have premium features but dont try to push it every time i log in. Let free users enjoy those basic features in peace. </w:t>
        <w:br/>
        <w:br/>
        <w:t>Imo look elsewhere for a lightweight ad free app.</w:t>
      </w:r>
    </w:p>
    <w:p>
      <w:r>
        <w:br w:type="page"/>
      </w:r>
    </w:p>
    <w:p>
      <w:pPr>
        <w:pStyle w:val="Heading2"/>
      </w:pPr>
      <w:r>
        <w:t>App Name: flo-period-pregnancy-tracker</w:t>
      </w:r>
    </w:p>
    <w:p>
      <w:r>
        <w:t>2021-10-13 18:12:40</w:t>
      </w:r>
    </w:p>
    <w:p>
      <w:r>
        <w:t>fiora0204</w:t>
      </w:r>
    </w:p>
    <w:p>
      <w:r>
        <w:t>Fraud</w:t>
      </w:r>
    </w:p>
    <w:p>
      <w:r>
        <w:t>I was happy using the basic app, but they switched me to premium and charged me for it even though I was not interested in upgrading. When trying to get a refund, the apple store said there were no available subscriptions that could be refunded. I have reported the app through apple for committing fraud. The app should have never had my card info because I didn’t put it in. When requesting a refund through the app, they said someone would get back to me. It has been 15 days and I have not heard anything from apple or flo about my refund or my report of fraud. The “premium” features don’t even work anyways. Do not get this app.</w:t>
      </w:r>
    </w:p>
    <w:p>
      <w:r>
        <w:br w:type="page"/>
      </w:r>
    </w:p>
    <w:p>
      <w:pPr>
        <w:pStyle w:val="Heading2"/>
      </w:pPr>
      <w:r>
        <w:t>App Name: flo-period-pregnancy-tracker</w:t>
      </w:r>
    </w:p>
    <w:p>
      <w:r>
        <w:t>2021-09-09 10:32:54</w:t>
      </w:r>
    </w:p>
    <w:p>
      <w:r>
        <w:t>crystalcat2,000</w:t>
      </w:r>
    </w:p>
    <w:p>
      <w:r>
        <w:t>Chat</w:t>
      </w:r>
    </w:p>
    <w:p>
      <w:r>
        <w:t>It limited my use in the secret chat but I have no clue why. I never use bad words I only chat when I have an answer I can’t control other people but. Why I wish it would tell me why I have limited access and how to resolve it. Otherwise I love its accuracy sometimes I have to edit it but not often.</w:t>
        <w:br/>
        <w:br/>
        <w:t>Edit: it said it again and I checked all of the comments and I haven’t broken any rules ( I double checked the rules too) i would delete it because the app clearly hates me but I love the tracker so I won’t but please have a non-robot check the chat. I lowered my rating from a 3 to a 2.</w:t>
      </w:r>
    </w:p>
    <w:p>
      <w:r>
        <w:br w:type="page"/>
      </w:r>
    </w:p>
    <w:p>
      <w:pPr>
        <w:pStyle w:val="Heading2"/>
      </w:pPr>
      <w:r>
        <w:t>App Name: flo-period-pregnancy-tracker</w:t>
      </w:r>
    </w:p>
    <w:p>
      <w:r>
        <w:t>2021-05-22 11:31:01</w:t>
      </w:r>
    </w:p>
    <w:p>
      <w:r>
        <w:t>Nowayitsdeanna</w:t>
      </w:r>
    </w:p>
    <w:p>
      <w:r>
        <w:t>WAS perfect. Now not so much.</w:t>
      </w:r>
    </w:p>
    <w:p>
      <w:r>
        <w:t>This used to be the perfect app for logging your period and symptoms; it gave you insights and helped you understand things better. Then, they changed the whole app, and now you can’t do a single thing without it prompting you to upgrade to Flo Premium for a monthly paid subscription. Literally every single time you try to log anything or look at anything, it tells you you need to pay. I really wish they had left the app the way that it was, because it was flawless, and now it’s too annoying to even use. What a shame.</w:t>
      </w:r>
    </w:p>
    <w:p>
      <w:r>
        <w:br w:type="page"/>
      </w:r>
    </w:p>
    <w:p>
      <w:pPr>
        <w:pStyle w:val="Heading2"/>
      </w:pPr>
      <w:r>
        <w:t>App Name: flo-period-pregnancy-tracker</w:t>
      </w:r>
    </w:p>
    <w:p>
      <w:r>
        <w:t>2021-05-09 04:58:40</w:t>
      </w:r>
    </w:p>
    <w:p>
      <w:r>
        <w:t>ashmigosh</w:t>
      </w:r>
    </w:p>
    <w:p>
      <w:r>
        <w:t>Dumbfounded over new charges</w:t>
      </w:r>
    </w:p>
    <w:p>
      <w:r>
        <w:t>I’m gonna go ahead and delete this app because I think it’s ridiculous to charge women to know when their period is going to come. I’ve been using flow for years and overtime more and more features became available only if you pay but this most recent update really gives me no use for the app anymore. if you’re going to charge me to know when my cycle is coming then I’m just gonna find another app that allows me to do this for free because that’s why I have the app in the first place to know when I should schedule vacations or plan for events. This is just ridiculous I’m so disappointed.</w:t>
      </w:r>
    </w:p>
    <w:p>
      <w:r>
        <w:br w:type="page"/>
      </w:r>
    </w:p>
    <w:p>
      <w:pPr>
        <w:pStyle w:val="Heading2"/>
      </w:pPr>
      <w:r>
        <w:t>App Name: flo-period-pregnancy-tracker</w:t>
      </w:r>
    </w:p>
    <w:p>
      <w:r>
        <w:t>2020-10-11 05:31:39</w:t>
      </w:r>
    </w:p>
    <w:p>
      <w:r>
        <w:t>oash0513</w:t>
      </w:r>
    </w:p>
    <w:p>
      <w:r>
        <w:t>It needs fixed</w:t>
      </w:r>
    </w:p>
    <w:p>
      <w:r>
        <w:t>This app seriously has some stuff that needs fixed. The day I got off my period, it says I’m already on “cycle day 7”. My period was late for seven months, and it kept changing the amount of days I was late. It would get to say 110 and then go back to 90 days. And once my period started, it lasted a month and by the time it ended, it said I was on cycle day 24. I’m not buying premium because if the app isn’t even going to function correctly without it, what’s the point in having the app. Premium is supposed to make it better, not make it work correctly. If you have PCOS, I would not suggest this app.</w:t>
      </w:r>
    </w:p>
    <w:p>
      <w:r>
        <w:br w:type="page"/>
      </w:r>
    </w:p>
    <w:p>
      <w:pPr>
        <w:pStyle w:val="Heading2"/>
      </w:pPr>
      <w:r>
        <w:t>App Name: flo-period-pregnancy-tracker</w:t>
      </w:r>
    </w:p>
    <w:p>
      <w:r>
        <w:t>2024-01-06 14:37:34</w:t>
      </w:r>
    </w:p>
    <w:p>
      <w:r>
        <w:t>fmw2016</w:t>
      </w:r>
    </w:p>
    <w:p>
      <w:r>
        <w:t>So obnoxious with paid features</w:t>
      </w:r>
    </w:p>
    <w:p>
      <w:r>
        <w:t>1. this app bombards you with chats and unnecessary information that make the pregnancy process more stressful than it needs to be</w:t>
        <w:br/>
        <w:t>2. my biggest gripe is at EVERY screen or if you touch ANYTHING on the app, a pop up screen asking you to buy their $60 annual subscription will pop up and it’s NOT easy to exit out of. I currently can’t even delete my app in the settings without buying a subscription first because I can’t move past the pop up screen. It’s so obnoxious.</w:t>
        <w:br/>
        <w:br/>
        <w:t>I’ve since moved to Pregmate which is a lot less stressful and more streamlined and theyre not coercing you into buying things all the time</w:t>
      </w:r>
    </w:p>
    <w:p>
      <w:r>
        <w:br w:type="page"/>
      </w:r>
    </w:p>
    <w:p>
      <w:pPr>
        <w:pStyle w:val="Heading2"/>
      </w:pPr>
      <w:r>
        <w:t>App Name: flo-period-pregnancy-tracker</w:t>
      </w:r>
    </w:p>
    <w:p>
      <w:r>
        <w:t>2024-01-04 23:34:49</w:t>
      </w:r>
    </w:p>
    <w:p>
      <w:r>
        <w:t>AliaC123</w:t>
      </w:r>
    </w:p>
    <w:p>
      <w:r>
        <w:t>Umm how about sad</w:t>
      </w:r>
    </w:p>
    <w:p>
      <w:r>
        <w:t>Wanted to track my period and learn more about it! HOW ABOUT NOOO, “pay 40 flippin dollars to read a passage about your body” LIKE SERIOUSLY? Some of us need that money to support our periods and to buy tampons and pads not spend it on something that should be free🤚”it funds our company” ok well last time I checked I think there’s more ways than to make people pay for something that should be free 🆓 insane that they promise us education but then shove a subscription in our faces. As a young girl who wants to learn about my period without having the awkward conversation with my parents and going on harmful websites that don’t tell the truth, Im very upset with this app..</w:t>
      </w:r>
    </w:p>
    <w:p>
      <w:r>
        <w:br w:type="page"/>
      </w:r>
    </w:p>
    <w:p>
      <w:pPr>
        <w:pStyle w:val="Heading2"/>
      </w:pPr>
      <w:r>
        <w:t>App Name: flo-period-pregnancy-tracker</w:t>
      </w:r>
    </w:p>
    <w:p>
      <w:r>
        <w:t>2023-07-18 00:21:59</w:t>
      </w:r>
    </w:p>
    <w:p>
      <w:r>
        <w:t>notdefinedbyyou</w:t>
      </w:r>
    </w:p>
    <w:p>
      <w:r>
        <w:t>Misleading</w:t>
      </w:r>
    </w:p>
    <w:p>
      <w:r>
        <w:t>I wouldn’t have bothered downloading the app if I knew that you -have to- subscribe and pay to get literally all of the features I was looking forward to.</w:t>
        <w:br/>
        <w:t xml:space="preserve">As someone who’s disabled and lives off of a SSDI income I definitely can’t afford it so it was a total waste of time to download it, answer the initial questions, and then find out that I had to pay for a subscription. </w:t>
        <w:br/>
        <w:t>I understand that the people who run this app or work for the app need to profit from their hard work, but you should really be more clear in the App Store of how people don’t really get anything at all out of this app if you don’t pay for the subscription.</w:t>
      </w:r>
    </w:p>
    <w:p>
      <w:r>
        <w:br w:type="page"/>
      </w:r>
    </w:p>
    <w:p>
      <w:pPr>
        <w:pStyle w:val="Heading2"/>
      </w:pPr>
      <w:r>
        <w:t>App Name: flo-period-pregnancy-tracker</w:t>
      </w:r>
    </w:p>
    <w:p>
      <w:r>
        <w:t>2023-06-14 03:10:42</w:t>
      </w:r>
    </w:p>
    <w:p>
      <w:r>
        <w:t>turleysquad</w:t>
      </w:r>
    </w:p>
    <w:p>
      <w:r>
        <w:t>3 to 4 pop-ups EVERY time</w:t>
      </w:r>
    </w:p>
    <w:p>
      <w:r>
        <w:t xml:space="preserve">I’ve been using flo for years. EVERY SINGLE TIME you open the app, you have to x out of 3 or 4 separate pop ups advertising a premium service. It’s unreal and SO unnecessary. </w:t>
        <w:br/>
        <w:br/>
        <w:t>1 - Sign up for Flo premium. 2 - here’s this random special offer. 3 -message chat box opens a conversation with automated texts. 4 - you logged xyz symptoms, here’s more info</w:t>
        <w:br/>
        <w:br/>
        <w:t>I know you have to make $ as a developer but this comes across as desperate. Not just overkill but completely turns off loyal users. I literally dread opening the app because that first 30 seconds is spent wading thru notifications JUST to track my cycle. I just want to log my info and get off.</w:t>
      </w:r>
    </w:p>
    <w:p>
      <w:r>
        <w:br w:type="page"/>
      </w:r>
    </w:p>
    <w:p>
      <w:pPr>
        <w:pStyle w:val="Heading2"/>
      </w:pPr>
      <w:r>
        <w:t>App Name: flo-period-pregnancy-tracker</w:t>
      </w:r>
    </w:p>
    <w:p>
      <w:r>
        <w:t>2023-05-15 18:59:00</w:t>
      </w:r>
    </w:p>
    <w:p>
      <w:r>
        <w:t>nikkid218la</w:t>
      </w:r>
    </w:p>
    <w:p>
      <w:r>
        <w:t>Dont bother</w:t>
      </w:r>
    </w:p>
    <w:p>
      <w:r>
        <w:t xml:space="preserve">I had this app years ago and loved it simply to track my period. I redownloaded recently because I find the Health app overly complicated. </w:t>
        <w:br/>
        <w:br/>
        <w:t xml:space="preserve">Todays Flo has changed. You are constantly bombarded with requests to “go premium”. The notifications were constant and irrelevant. “feeling frisky?” Etc etc. No way to keep notifications on for period reminders without getting all these useless notifications as well. Not to mention seeing overly sexualized info just when opening an app to update your period. Thats not what Im here for and some of it was offensive and impossible not to see when opening. </w:t>
        <w:br/>
        <w:br/>
        <w:t>Delete. Try something else.</w:t>
      </w:r>
    </w:p>
    <w:p>
      <w:r>
        <w:br w:type="page"/>
      </w:r>
    </w:p>
    <w:p>
      <w:pPr>
        <w:pStyle w:val="Heading2"/>
      </w:pPr>
      <w:r>
        <w:t>App Name: flo-period-pregnancy-tracker</w:t>
      </w:r>
    </w:p>
    <w:p>
      <w:r>
        <w:t>2023-03-23 06:22:26</w:t>
      </w:r>
    </w:p>
    <w:p>
      <w:r>
        <w:t>Daena Burnett</w:t>
      </w:r>
    </w:p>
    <w:p>
      <w:r>
        <w:t>I’m tired of the Subscription pushing</w:t>
      </w:r>
    </w:p>
    <w:p>
      <w:r>
        <w:t>I used to love this app so much that I’d spend time of my day in the conversation section relating to other women and lifting up one another , but now the app isn’t useful for anything that isn’t tracking your period. I used to learn so much from this app in my early years but now I can’t even see what my logged symptoms could mean on a basic level. It’s literally like “oh I see you logged xyz as a symptom “ then right after it’s the subscription screen. No insight on anything whatsoever. Now it’s just a simple open the app, check, then close it.</w:t>
      </w:r>
    </w:p>
    <w:p>
      <w:r>
        <w:br w:type="page"/>
      </w:r>
    </w:p>
    <w:p>
      <w:pPr>
        <w:pStyle w:val="Heading2"/>
      </w:pPr>
      <w:r>
        <w:t>App Name: flo-period-pregnancy-tracker</w:t>
      </w:r>
    </w:p>
    <w:p>
      <w:r>
        <w:t>2023-03-21 02:42:59</w:t>
      </w:r>
    </w:p>
    <w:p>
      <w:r>
        <w:t>cloudsongs_</w:t>
      </w:r>
    </w:p>
    <w:p>
      <w:r>
        <w:t>Not sure why I use this over my phone calendar</w:t>
      </w:r>
    </w:p>
    <w:p>
      <w:r>
        <w:t xml:space="preserve">I really only use this app to mark when my period starts and ends and occasionally put in symptoms around my period. Not sure why I bother because I don’t really get anything out of the data I provide them. </w:t>
        <w:br/>
        <w:br/>
        <w:t xml:space="preserve">The chat feature has got to be the most annoying thing ever. Whenever I put in ANYTHING on the calendar, it has to pop up and say anything. Then it baits you for a little bit until you are asked to subscribe before you get to any useful information. </w:t>
        <w:br/>
        <w:br/>
        <w:t>I honestly learn nothing from this app. Like at all.</w:t>
      </w:r>
    </w:p>
    <w:p>
      <w:r>
        <w:br w:type="page"/>
      </w:r>
    </w:p>
    <w:p>
      <w:pPr>
        <w:pStyle w:val="Heading2"/>
      </w:pPr>
      <w:r>
        <w:t>App Name: flo-period-pregnancy-tracker</w:t>
      </w:r>
    </w:p>
    <w:p>
      <w:r>
        <w:t>2023-03-12 14:55:32</w:t>
      </w:r>
    </w:p>
    <w:p>
      <w:r>
        <w:t>Itworkscowgirl</w:t>
      </w:r>
    </w:p>
    <w:p>
      <w:r>
        <w:t>Used to be great but…</w:t>
      </w:r>
    </w:p>
    <w:p>
      <w:r>
        <w:t xml:space="preserve">I have used this app for almost 10 years! It’s worked amazing and I have loved it for a long time. Super useful and easy to use. I’ve tried others and nothing comes close. </w:t>
        <w:br/>
        <w:t xml:space="preserve">Recently though, I can’t open the app. I’ve redownloaded, I’ve done upgrades, I’ve deleted it and tried again. EVERYTIME I try to go into it, the app pulls up the first Flo screen then returns me back to my phones home page. I’ve tried everday for three weeks and I can not get it to work. Tried to report and couldn’t. </w:t>
        <w:br/>
        <w:t>I’ll gladly change my review if someone will fix the issue.</w:t>
      </w:r>
    </w:p>
    <w:p>
      <w:r>
        <w:br w:type="page"/>
      </w:r>
    </w:p>
    <w:p>
      <w:pPr>
        <w:pStyle w:val="Heading2"/>
      </w:pPr>
      <w:r>
        <w:t>App Name: flo-period-pregnancy-tracker</w:t>
      </w:r>
    </w:p>
    <w:p>
      <w:r>
        <w:t>2023-01-07 14:33:43</w:t>
      </w:r>
    </w:p>
    <w:p>
      <w:r>
        <w:t>kate-o-123</w:t>
      </w:r>
    </w:p>
    <w:p>
      <w:r>
        <w:t>Good god the ads</w:t>
      </w:r>
    </w:p>
    <w:p>
      <w:r>
        <w:t xml:space="preserve">This is such a helpful app for seeing when my period will happen- but that is ALL I want it for. </w:t>
        <w:br/>
        <w:br/>
        <w:t xml:space="preserve">Every time I enter the app, I have to close 3-4 different dialogues before getting to a simple calendar. I don’t need or want the bells and whistles. If you’re not going to offer a genuine free version of your app, don’t offer one! Just make everyone who downloads pay. Because as it stands, the free version is such a frustrating experience that I am finally just deleting it. I’d happily pay 5 bucks to download this app, but I’m not going to pay a recurring monthly fee for a period tracker. I mean you’re literally asking for the same monthly fee as my entire Apple cloud storage subscription, every month. </w:t>
        <w:br/>
        <w:br/>
        <w:t>Don’t women already pay enough of a premium for having their period at all?</w:t>
        <w:br/>
        <w:br/>
        <w:t>I say all this as a UX designer by profession - the experience and the pricing model are too flawed for me to bear any longer. I’m deleting it.</w:t>
      </w:r>
    </w:p>
    <w:p>
      <w:r>
        <w:br w:type="page"/>
      </w:r>
    </w:p>
    <w:p>
      <w:pPr>
        <w:pStyle w:val="Heading2"/>
      </w:pPr>
      <w:r>
        <w:t>App Name: flo-period-pregnancy-tracker</w:t>
      </w:r>
    </w:p>
    <w:p>
      <w:r>
        <w:t>2023-01-02 15:25:57</w:t>
      </w:r>
    </w:p>
    <w:p>
      <w:r>
        <w:t>So impressed and So happy</w:t>
      </w:r>
    </w:p>
    <w:p>
      <w:r>
        <w:t>Meh</w:t>
      </w:r>
    </w:p>
    <w:p>
      <w:r>
        <w:t>It’s a decent app for tracking your cycle, but 1) without the Pro subscription, you aren’t able to do ANYTHING in the app at all, except mark your symptoms and track your cycle, and 2) the Pro features are just not worth the price when you can get the information for free on other apps (like What to Expect, if you’re pregnant). Additionally, the pro features do not provide as much information as I’d like, and the app consistently crashes midway through a long article or quiz. I will be using another period tracker at the end of my pregnancy. Sorry, Flo but you’re just not worth it.</w:t>
      </w:r>
    </w:p>
    <w:p>
      <w:r>
        <w:br w:type="page"/>
      </w:r>
    </w:p>
    <w:p>
      <w:pPr>
        <w:pStyle w:val="Heading2"/>
      </w:pPr>
      <w:r>
        <w:t>App Name: flo-period-pregnancy-tracker</w:t>
      </w:r>
    </w:p>
    <w:p>
      <w:r>
        <w:t>2022-07-02 11:56:17</w:t>
      </w:r>
    </w:p>
    <w:p>
      <w:r>
        <w:t>goldddd...crystal</w:t>
      </w:r>
    </w:p>
    <w:p>
      <w:r>
        <w:t>Period app.</w:t>
      </w:r>
    </w:p>
    <w:p>
      <w:r>
        <w:t>I like this app but I feel like they don’t monitor is correctly, a lot of the girls on there also like to argue and bring others down and Flo doesn’t delete those comments but will only delete one side so I feel like the community needs to be worked on. And everything you log it’s like they don’t take into consideration I was pregnant and as soon as I ended the pregnancy term it was like “you’ve missed your period for “100” whatever days it was that’s just an example and it just needs to be worked on is my point. There are better period apps.</w:t>
      </w:r>
    </w:p>
    <w:p>
      <w:r>
        <w:br w:type="page"/>
      </w:r>
    </w:p>
    <w:p>
      <w:pPr>
        <w:pStyle w:val="Heading2"/>
      </w:pPr>
      <w:r>
        <w:t>App Name: flo-period-pregnancy-tracker</w:t>
      </w:r>
    </w:p>
    <w:p>
      <w:r>
        <w:t>2022-05-06 00:20:29</w:t>
      </w:r>
    </w:p>
    <w:p>
      <w:r>
        <w:t>Carlita LoHo Jones</w:t>
      </w:r>
    </w:p>
    <w:p>
      <w:r>
        <w:t>Shares your data.</w:t>
      </w:r>
    </w:p>
    <w:p>
      <w:r>
        <w:t>From 2016 to 2019, the company behind Flo, which was founded in 2015, passed on certain intimate health details of its users to marketing and analytics companies like Facebook and Google, according to the Federal Trade Commission, which filed a complaint in January saying it had reason to believe that the company had misled its users.</w:t>
        <w:br/>
        <w:t>The agency said that Flo’s data-sharing practices had allowed third-party companies to use that “personal health information expansively, including for advertising,” though both Flo and Google said last week that the information had not been used for advertising. Facebook did not respond to a request for comment.</w:t>
      </w:r>
    </w:p>
    <w:p>
      <w:r>
        <w:br w:type="page"/>
      </w:r>
    </w:p>
    <w:p>
      <w:pPr>
        <w:pStyle w:val="Heading2"/>
      </w:pPr>
      <w:r>
        <w:t>App Name: flo-period-pregnancy-tracker</w:t>
      </w:r>
    </w:p>
    <w:p>
      <w:r>
        <w:t>2022-01-07 16:31:42</w:t>
      </w:r>
    </w:p>
    <w:p>
      <w:r>
        <w:t>Ada2140</w:t>
      </w:r>
    </w:p>
    <w:p>
      <w:r>
        <w:t>Be wary when canceling.</w:t>
      </w:r>
    </w:p>
    <w:p>
      <w:r>
        <w:t xml:space="preserve">I am currently in fertility treatment and thought this app might be a step up from Kindara (which I have been using for years). I signed up for the free trial and canceled the subscription within 2 days of using the app, realizing very quickly it wasn’t for me. My free subscription ended on the 18th of January, having canceled it a month prior. Interestingly- I was billed for another month on the 6th of January, within the free trial period and 2 weeks after canceling my subscription. </w:t>
        <w:br/>
        <w:br/>
        <w:t>While I can not speak to the efficacy of the app, I would be cautious even trying the app as the billing used by this company are fraudulent. I canceled and am still being billed.</w:t>
      </w:r>
    </w:p>
    <w:p>
      <w:r>
        <w:br w:type="page"/>
      </w:r>
    </w:p>
    <w:p>
      <w:pPr>
        <w:pStyle w:val="Heading2"/>
      </w:pPr>
      <w:r>
        <w:t>App Name: flo-period-pregnancy-tracker</w:t>
      </w:r>
    </w:p>
    <w:p>
      <w:r>
        <w:t>2021-12-22 04:16:20</w:t>
      </w:r>
    </w:p>
    <w:p>
      <w:r>
        <w:t>Nicknak12583</w:t>
      </w:r>
    </w:p>
    <w:p>
      <w:r>
        <w:t>I used to love this app</w:t>
      </w:r>
    </w:p>
    <w:p>
      <w:r>
        <w:t xml:space="preserve">I used to LOVE this app so much. It was straightforward, easy to use, a good amount of OPTIONAL content if you pleased. It was great. But the last few updates have absolutely RUINED it for me. You can’t open the app without being bombarded with things they want you to pay for or a pop up with a bunch of screens you have to click through. And none of them have exit buttons. You have to clip through EVERY SINGLE ONE. </w:t>
        <w:br/>
        <w:t xml:space="preserve">As a content developer this is so annoying to use now. And it’s super sad bc I have been using this app sense 2017… </w:t>
        <w:br/>
        <w:t>But so long! I’m switching to clue, much better UI and way less pop up mess to deal with.</w:t>
      </w:r>
    </w:p>
    <w:p>
      <w:r>
        <w:br w:type="page"/>
      </w:r>
    </w:p>
    <w:p>
      <w:pPr>
        <w:pStyle w:val="Heading2"/>
      </w:pPr>
      <w:r>
        <w:t>App Name: flo-period-pregnancy-tracker</w:t>
      </w:r>
    </w:p>
    <w:p>
      <w:r>
        <w:t>2021-07-09 02:52:12</w:t>
      </w:r>
    </w:p>
    <w:p>
      <w:r>
        <w:t>Kenny red</w:t>
      </w:r>
    </w:p>
    <w:p>
      <w:r>
        <w:t>They share personal information DELETE NOW</w:t>
      </w:r>
    </w:p>
    <w:p>
      <w:r>
        <w:t>This app used to be pretty great. It was insightful and helpful. I’ve had it for years and it gave nice updates and service. Now everything is behind a paywall and I’m looking for a new app to call home. Not everything should be made money off of. We already pay a luxury tax on necessary items now I have to pay for my information for my period? Yeah, trash 🗑🚮</w:t>
        <w:br/>
        <w:br/>
        <w:t>*****UPDATE*****</w:t>
        <w:br/>
        <w:br/>
        <w:t>They’ve settled with the FTC for sharing personal health information, a violation and contradiction to what they told us when registering and profited off of this. They sold information to Facebook and other marketing firms. DELETE THIS APP NOW</w:t>
      </w:r>
    </w:p>
    <w:p>
      <w:r>
        <w:br w:type="page"/>
      </w:r>
    </w:p>
    <w:p>
      <w:pPr>
        <w:pStyle w:val="Heading2"/>
      </w:pPr>
      <w:r>
        <w:t>App Name: flo-period-pregnancy-tracker</w:t>
      </w:r>
    </w:p>
    <w:p>
      <w:r>
        <w:t>2023-08-08 16:06:32</w:t>
      </w:r>
    </w:p>
    <w:p>
      <w:r>
        <w:t>Bruhhhhhh96</w:t>
      </w:r>
    </w:p>
    <w:p>
      <w:r>
        <w:t>almost can’t use it</w:t>
      </w:r>
    </w:p>
    <w:p>
      <w:r>
        <w:t>i love Flo and how it easy it is to track my period but i literally cannot do anything except track it without it asking me to go premium and pay. i understand that apps need to get money somehow in order to stay free but dear lord EVERYTHING in the app requires you to pay. i have had multiple multiple helpful apps in my life where you don’t need to pay unless it calls for a subscription for you to do advanced things. i think it’s very possible for this app to offer significantly more things for free and still be successful, if not more so.</w:t>
      </w:r>
    </w:p>
    <w:p>
      <w:r>
        <w:br w:type="page"/>
      </w:r>
    </w:p>
    <w:p>
      <w:pPr>
        <w:pStyle w:val="Heading2"/>
      </w:pPr>
      <w:r>
        <w:t>App Name: flo-period-pregnancy-tracker</w:t>
      </w:r>
    </w:p>
    <w:p>
      <w:r>
        <w:t>2022-12-13 16:40:19</w:t>
      </w:r>
    </w:p>
    <w:p>
      <w:r>
        <w:t>Sho2543</w:t>
      </w:r>
    </w:p>
    <w:p>
      <w:r>
        <w:t>Very Disappointed</w:t>
      </w:r>
    </w:p>
    <w:p>
      <w:r>
        <w:t>I was initially happy with the app and used it to track my period and then pregnancy. Unfortunately after I had a miscarriage and changed my tracking preferences back to period tracking only, Flo continued to send me updates on my baby’s progress. I ultimately had to delete the app and turn off notifications to get these to stop. There was no way to change this in my settings (unless I paid for premium). This is a harmful reminder for women dealing with pregnancy loss. I hope that Flo changes this feature as it was really upsetting to get these daily updates after attempts to change this in my account.</w:t>
      </w:r>
    </w:p>
    <w:p>
      <w:r>
        <w:br w:type="page"/>
      </w:r>
    </w:p>
    <w:p>
      <w:pPr>
        <w:pStyle w:val="Heading2"/>
      </w:pPr>
      <w:r>
        <w:t>App Name: flo-period-pregnancy-tracker</w:t>
      </w:r>
    </w:p>
    <w:p>
      <w:r>
        <w:t>2022-11-30 13:34:31</w:t>
      </w:r>
    </w:p>
    <w:p>
      <w:r>
        <w:t>42Person42</w:t>
      </w:r>
    </w:p>
    <w:p>
      <w:r>
        <w:t>6 years of use, and it keeps getting WORSE!</w:t>
      </w:r>
    </w:p>
    <w:p>
      <w:r>
        <w:t xml:space="preserve">Just use your regular Health app for apple. </w:t>
        <w:br/>
        <w:t xml:space="preserve">Flo used to be a great app. But its Horribly annoying to use now. </w:t>
        <w:br/>
        <w:t xml:space="preserve">Constant pop ups *UPGRADE NOW 87% OFF LIMITED TIME ONLY* yeah. That limited time sale has been there non-stop for over two years now.. </w:t>
        <w:br/>
        <w:t xml:space="preserve">Most of the articles used to be free, now all require premium. </w:t>
        <w:br/>
        <w:t xml:space="preserve">The “help bot” drives me insane. Click on anything at all and it pops up and immediately gets in the way of what im trying to look at or click on. Then it tries to load something I didnt want to deal with. </w:t>
        <w:br/>
        <w:t xml:space="preserve">“You logged cramps. Lets find out why” </w:t>
        <w:br/>
        <w:t>Im bleeding it usually hurts you dumb bot leave me alone!</w:t>
        <w:br/>
        <w:t>Once I get my data onto something else im deleting this app. Its almost 2023, ive been using this since 2017, and ive finally had it. I just want to easily see if things are on schedule and this app tries too hard to get me to pay a monthly fee for something I can do in a regular calendar. 6 years and IM DONE FLO our time together is over.</w:t>
      </w:r>
    </w:p>
    <w:p>
      <w:r>
        <w:br w:type="page"/>
      </w:r>
    </w:p>
    <w:p>
      <w:pPr>
        <w:pStyle w:val="Heading2"/>
      </w:pPr>
      <w:r>
        <w:t>App Name: flo-period-pregnancy-tracker</w:t>
      </w:r>
    </w:p>
    <w:p>
      <w:r>
        <w:t>2022-06-27 06:49:32</w:t>
      </w:r>
    </w:p>
    <w:p>
      <w:r>
        <w:t>hstyu</w:t>
      </w:r>
    </w:p>
    <w:p>
      <w:r>
        <w:t>Not reliable</w:t>
      </w:r>
    </w:p>
    <w:p>
      <w:r>
        <w:t>I had been using a free version of My Days for years. When I decided to get off of birth control and natural plan instead I figured I would get a better app to track my cycle. I paid for the a whole year.(Note, I had never had issues with My Days). My husband and I would avoid unprotected sex during my fertile days, until 3 months after using the app, I found out I was pregnant. I was shocked because we had been so careful and had avoided all fertile days. When I went to look on the My Days app, it had an extra fertile day that Flo did not. This app may be ok to track your period, but I WOULD NOT use it to prevent pregnancy.</w:t>
      </w:r>
    </w:p>
    <w:p>
      <w:r>
        <w:br w:type="page"/>
      </w:r>
    </w:p>
    <w:p>
      <w:pPr>
        <w:pStyle w:val="Heading2"/>
      </w:pPr>
      <w:r>
        <w:t>App Name: flo-period-pregnancy-tracker</w:t>
      </w:r>
    </w:p>
    <w:p>
      <w:r>
        <w:t>2022-05-08 13:07:52</w:t>
      </w:r>
    </w:p>
    <w:p>
      <w:r>
        <w:t>dino8907</w:t>
      </w:r>
    </w:p>
    <w:p>
      <w:r>
        <w:t>Flo sells your info</w:t>
      </w:r>
    </w:p>
    <w:p>
      <w:r>
        <w:t>From 2016 to 2019, the company behind Flo, which was founded in 2015, passed on certain intimate health details of its users to marketing and analytics companies like Facebook and Google, according to the Federal Trade Commission, which filed a complaint in January saying it had reason to believe that the company had misled its users.</w:t>
        <w:br/>
        <w:t>The agency said that Flo’s data-sharing practices had allowed third-party companies to use that “personal health information expansively, including for advertising,” though both Flo and Google said last week that the information had not been used for advertising. Facebook did not respond to a request for comment.</w:t>
      </w:r>
    </w:p>
    <w:p>
      <w:r>
        <w:br w:type="page"/>
      </w:r>
    </w:p>
    <w:p>
      <w:pPr>
        <w:pStyle w:val="Heading2"/>
      </w:pPr>
      <w:r>
        <w:t>App Name: flo-period-pregnancy-tracker</w:t>
      </w:r>
    </w:p>
    <w:p>
      <w:r>
        <w:t>2021-12-02 16:11:39</w:t>
      </w:r>
    </w:p>
    <w:p>
      <w:r>
        <w:t>LizBalentine</w:t>
      </w:r>
    </w:p>
    <w:p>
      <w:r>
        <w:t>Waste of money</w:t>
      </w:r>
    </w:p>
    <w:p>
      <w:r>
        <w:t>Guys, this app is a massive waste of money. It really doesn’t give anymore insights, in fact it gives LESS insight, than many other free apps. I was pretty shocked at how basic it is for how much they charge monthly. Once I cancelled my subscription it then offered me 6 months for $15! No thank you. Use free apps like Premom or the free PeriodTracker app, there is nothing special about this app that needs a monthly subscription. Once you get pregnant there are tons of free pregnancy apps that literally give you a day by day synopsis of what’s happening with a 3D model of what things look like both inside and outside for FREE. Once again, DO NOT WASTE YOUR MONEY.</w:t>
      </w:r>
    </w:p>
    <w:p>
      <w:r>
        <w:br w:type="page"/>
      </w:r>
    </w:p>
    <w:p>
      <w:pPr>
        <w:pStyle w:val="Heading2"/>
      </w:pPr>
      <w:r>
        <w:t>App Name: flo-period-pregnancy-tracker</w:t>
      </w:r>
    </w:p>
    <w:p>
      <w:r>
        <w:t>2020-12-27 03:54:15</w:t>
      </w:r>
    </w:p>
    <w:p>
      <w:r>
        <w:t>nickname743</w:t>
      </w:r>
    </w:p>
    <w:p>
      <w:r>
        <w:t>Too Pushy</w:t>
      </w:r>
    </w:p>
    <w:p>
      <w:r>
        <w:t>I don’t expect this app to be my doctor. I don’t like getting tons of notifications with the fake messaging service for “health insights.” I just want to use it as a tracker as I normally have been doing... having to close all of the pop up ads asking me to buy the premium subscription (like FOUR ads every time!!) when I just wanted to quickly log my symptoms is driving me crazy 😭😭 I’m so tempted to uninstall idk how long I can put up with this anymore 😭</w:t>
        <w:br/>
        <w:t>Also it’s not even accurate?? So I have to look at the calendar myself to estimate when my period will start because the app never predicts it right :/</w:t>
      </w:r>
    </w:p>
    <w:p>
      <w:r>
        <w:br w:type="page"/>
      </w:r>
    </w:p>
    <w:p>
      <w:pPr>
        <w:pStyle w:val="Heading2"/>
      </w:pPr>
      <w:r>
        <w:t>App Name: flo-period-pregnancy-tracker</w:t>
      </w:r>
    </w:p>
    <w:p>
      <w:r>
        <w:t>2024-01-29 15:18:28</w:t>
      </w:r>
    </w:p>
    <w:p>
      <w:r>
        <w:t>Miniature poodle</w:t>
      </w:r>
    </w:p>
    <w:p>
      <w:r>
        <w:t>Sorta useless now.</w:t>
      </w:r>
    </w:p>
    <w:p>
      <w:r>
        <w:t>I use to vouch for this app and used it for many many years however, now they want you to pay for the premium package for simple things I can get free on other apps. I swapped over from Flo-period tracker to pregnancy tracker recently and I literally can’t review anything regarding the pregnancy except how far along I am. I will not continue using this app after my pregnancy ends and my period begins again. This app has gone greedy which is sad because it’s a good app. Just not helpful when other apps can offer the same thing plus more information for free.</w:t>
      </w:r>
    </w:p>
    <w:p>
      <w:r>
        <w:br w:type="page"/>
      </w:r>
    </w:p>
    <w:p>
      <w:pPr>
        <w:pStyle w:val="Heading2"/>
      </w:pPr>
      <w:r>
        <w:t>App Name: flo-period-pregnancy-tracker</w:t>
      </w:r>
    </w:p>
    <w:p>
      <w:r>
        <w:t>2024-01-17 04:17:14</w:t>
      </w:r>
    </w:p>
    <w:p>
      <w:r>
        <w:t>Andy_____</w:t>
      </w:r>
    </w:p>
    <w:p>
      <w:r>
        <w:t>basically a calendar</w:t>
      </w:r>
    </w:p>
    <w:p>
      <w:r>
        <w:t xml:space="preserve">used to love this app back in high school. having to understand and navigate your anatomy as a woman is already so difficult, and the information is hard to come by. the fact that you have to pay to do literally ANYTHING other than press log period on x date is absolutely ridiculous and extremely disappointing in 2024. and the way the app is presented is so disrespectful. they make it seem like there are all these cool features and takes you halfway through the process before telling you you have to pay to get the information you were just promised. </w:t>
        <w:br/>
        <w:t>booooo do better</w:t>
      </w:r>
    </w:p>
    <w:p>
      <w:r>
        <w:br w:type="page"/>
      </w:r>
    </w:p>
    <w:p>
      <w:pPr>
        <w:pStyle w:val="Heading2"/>
      </w:pPr>
      <w:r>
        <w:t>App Name: flo-period-pregnancy-tracker</w:t>
      </w:r>
    </w:p>
    <w:p>
      <w:r>
        <w:t>2023-10-08 11:00:49</w:t>
      </w:r>
    </w:p>
    <w:p>
      <w:r>
        <w:t>Allie’sfirst</w:t>
      </w:r>
    </w:p>
    <w:p>
      <w:r>
        <w:t>Unaccuracy</w:t>
      </w:r>
    </w:p>
    <w:p>
      <w:r>
        <w:t>This dumb app apparently does not know how to do math. My last period was July 24th, I had to have an OBGYN plug in the numbers j go the formula to tell me I’m much more advanced in my pregnancy than the app was saying. I’m 9 weeks and 4 days instead of 6 weeks. You would think an app with a plug in calendar could do the math. Well I was relying on it for my first appointment. I’m disappointed, this is a very important time in any woman’s life and you think you are following an intelligent app since I’ve had it for 2 years. I’m not a reviewer but I want to make women and the makers of the app aware of the glitch.</w:t>
      </w:r>
    </w:p>
    <w:p>
      <w:r>
        <w:br w:type="page"/>
      </w:r>
    </w:p>
    <w:p>
      <w:pPr>
        <w:pStyle w:val="Heading2"/>
      </w:pPr>
      <w:r>
        <w:t>App Name: flo-period-pregnancy-tracker</w:t>
      </w:r>
    </w:p>
    <w:p>
      <w:r>
        <w:t>2023-05-04 15:55:17</w:t>
      </w:r>
    </w:p>
    <w:p>
      <w:r>
        <w:t>Chrissy Mari3</w:t>
      </w:r>
    </w:p>
    <w:p>
      <w:r>
        <w:t>WIPED ALL OF MY DATA</w:t>
      </w:r>
    </w:p>
    <w:p>
      <w:r>
        <w:t>I’ve used this app for years. It was dependable and helped keep me on track with my cycle because I’m busy and helped me monitor my mood swings and cravings. So today when I had to log in I’m thinking oh maybe I accidentally logged out. No the app made me subscribe an wiped my data and all those years of religiously logging my period without fail are gone. Everything is gone! This pisses me off. And when trying to retrieve it they say sorry can’t find it with that account. I’m truly upset like I used to love this app and all of my information is gone just like that.</w:t>
      </w:r>
    </w:p>
    <w:p>
      <w:r>
        <w:br w:type="page"/>
      </w:r>
    </w:p>
    <w:p>
      <w:pPr>
        <w:pStyle w:val="Heading2"/>
      </w:pPr>
      <w:r>
        <w:t>App Name: flo-period-pregnancy-tracker</w:t>
      </w:r>
    </w:p>
    <w:p>
      <w:r>
        <w:t>2023-03-17 14:58:41</w:t>
      </w:r>
    </w:p>
    <w:p>
      <w:r>
        <w:t>favcolor:yellow</w:t>
      </w:r>
    </w:p>
    <w:p>
      <w:r>
        <w:t>It wouldn’t let me set that I am 14 weeks…</w:t>
      </w:r>
    </w:p>
    <w:p>
      <w:r>
        <w:t>So I’ve been using this app for months now, so good up until now.. I got the premium version for months now, I loved tracking my period and then then I got pregnant love tracking that, later when I went to my midwife she told me that I’m actually about 14 weeks along..but I was already set to 11 weeks, I don’t want to let me change.. I even tried changing my due date cause it changed to, but it’s set on 11 weeks, so I reset everything and now it can only go up to 6 weeks!! very frustrating, I’m just going to have to delete it, and use my other pregnancy app, unfortunately😒😑</w:t>
      </w:r>
    </w:p>
    <w:p>
      <w:r>
        <w:br w:type="page"/>
      </w:r>
    </w:p>
    <w:p>
      <w:pPr>
        <w:pStyle w:val="Heading2"/>
      </w:pPr>
      <w:r>
        <w:t>App Name: flo-period-pregnancy-tracker</w:t>
      </w:r>
    </w:p>
    <w:p>
      <w:r>
        <w:t>2023-02-03 14:57:09</w:t>
      </w:r>
    </w:p>
    <w:p>
      <w:r>
        <w:t>NikkiS1428</w:t>
      </w:r>
    </w:p>
    <w:p>
      <w:r>
        <w:t>Looks like it could be cool - poor support team</w:t>
      </w:r>
    </w:p>
    <w:p>
      <w:r>
        <w:t xml:space="preserve">I recently did the trial and fully intended to purchase the app.  I like a lot of the features and can tell it is built out very well with a lot of incredible resources. HOWEVER, the app was regularly changing the days of my logged period (causing me to get notifications like “you are ovulating!” while I was still on my period… THAT I WAS ACTIVELY LOGGING). </w:t>
        <w:br/>
        <w:br/>
        <w:t>It grew increasingly frustrating when I tried raising the issue to support.  I had a lengthy email thread and it was clear that the support rep was paying 0 attention to the issue I was trying to report.</w:t>
      </w:r>
    </w:p>
    <w:p>
      <w:r>
        <w:br w:type="page"/>
      </w:r>
    </w:p>
    <w:p>
      <w:pPr>
        <w:pStyle w:val="Heading2"/>
      </w:pPr>
      <w:r>
        <w:t>App Name: flo-period-pregnancy-tracker</w:t>
      </w:r>
    </w:p>
    <w:p>
      <w:r>
        <w:t>2023-01-09 02:38:30</w:t>
      </w:r>
    </w:p>
    <w:p>
      <w:r>
        <w:t>Ash Kay S.</w:t>
      </w:r>
    </w:p>
    <w:p>
      <w:r>
        <w:t>Love the app but feel overwhelmed by ads</w:t>
      </w:r>
    </w:p>
    <w:p>
      <w:r>
        <w:t>I have used this app for years but I feel like more recently the pop ups and ads are ridiculous. Fine ask me once I open the app maybe once a week if I want to upgrade but I just opened it and was overwhelmed by it asking to upgrade. Which I think is WAY overpriced. I deleted the app because of this reason but I redownloaded to try to give it another shot and because it already had my previous history. But thinking about deleting again. I just want a simple app to log what I need to and I like how this app works but just can’t do the extra stuff. Please fix this.</w:t>
      </w:r>
    </w:p>
    <w:p>
      <w:r>
        <w:br w:type="page"/>
      </w:r>
    </w:p>
    <w:p>
      <w:pPr>
        <w:pStyle w:val="Heading2"/>
      </w:pPr>
      <w:r>
        <w:t>App Name: flo-period-pregnancy-tracker</w:t>
      </w:r>
    </w:p>
    <w:p>
      <w:r>
        <w:t>2022-05-30 19:57:31</w:t>
      </w:r>
    </w:p>
    <w:p>
      <w:r>
        <w:t>MikilyahMIchelle</w:t>
      </w:r>
    </w:p>
    <w:p>
      <w:r>
        <w:t>Shares your information</w:t>
      </w:r>
    </w:p>
    <w:p>
      <w:r>
        <w:t>Recently, I’ve notice that some of the data found in my chart doesn’t relate to my period. When I registered I put in my birthday correctly. Recently when I went in to check it changed. Someone else’s information was synced to MY CHART. That is QUESTIONABLE!!!! As a result, I attempted to go in to remove all of my information. I found out that you have to contact Flo to do that. WHY SHOULD I HAVE TO CONTACT YOU TO REMOVE MY PERSONAL INFORMATION!!!!!I I don’t like how you have to contact someone to delete your personal information from this app. Download this app CAREFULLY because you will NOT be able to delete YOUR ACCOUNT without their permission.</w:t>
      </w:r>
    </w:p>
    <w:p>
      <w:r>
        <w:br w:type="page"/>
      </w:r>
    </w:p>
    <w:p>
      <w:pPr>
        <w:pStyle w:val="Heading2"/>
      </w:pPr>
      <w:r>
        <w:t>App Name: flo-period-pregnancy-tracker</w:t>
      </w:r>
    </w:p>
    <w:p>
      <w:r>
        <w:t>2022-04-12 16:49:47</w:t>
      </w:r>
    </w:p>
    <w:p>
      <w:r>
        <w:t>D13*</w:t>
      </w:r>
    </w:p>
    <w:p>
      <w:r>
        <w:t>Waaay too helpful</w:t>
      </w:r>
    </w:p>
    <w:p>
      <w:r>
        <w:t>Ok so I want an app where it integrates with my Apple health and where I can track my period, the symptoms associated with it, get predictions on future periods and be able to look over all data in a understandable way.</w:t>
        <w:br/>
        <w:t>Here comes Flo with a million suggestions, tips, advice, quizzes, and after a few moments I’m just entirely overwhelmed. Somehow one day I can track my pms symptoms other days it’s nowhere to be found. It’s like a hide and seek and it creates an utterly frustrating user experience. I love their predictions and tips but I can’t use the app for anything besides that. Gah, I’m so frustrated!!!!</w:t>
      </w:r>
    </w:p>
    <w:p>
      <w:r>
        <w:br w:type="page"/>
      </w:r>
    </w:p>
    <w:p>
      <w:pPr>
        <w:pStyle w:val="Heading2"/>
      </w:pPr>
      <w:r>
        <w:t>App Name: flo-period-pregnancy-tracker</w:t>
      </w:r>
    </w:p>
    <w:p>
      <w:r>
        <w:t>2021-12-27 02:12:46</w:t>
      </w:r>
    </w:p>
    <w:p>
      <w:r>
        <w:t>uknown--user</w:t>
      </w:r>
    </w:p>
    <w:p>
      <w:r>
        <w:t>Be aware that there are many unwarranted notifications</w:t>
      </w:r>
    </w:p>
    <w:p>
      <w:r>
        <w:t>I’ve emailed multiple times how to turn off daily useless to me notifications. I was told there is mo way except turning notifications off completely. Lately, the notifications have been coming in 3-5 times DAILY… I don’t need to know what happens with my body daily!! Maybe for somebody else those notifications are great way to learn, but it is spam to me… I’m sad that this app has turned into useless with the notifications. Will now have to look for another app that just has basic function of reminding when period is, and keep track of my period.</w:t>
      </w:r>
    </w:p>
    <w:p>
      <w:r>
        <w:br w:type="page"/>
      </w:r>
    </w:p>
    <w:p>
      <w:pPr>
        <w:pStyle w:val="Heading2"/>
      </w:pPr>
      <w:r>
        <w:t>App Name: flo-period-pregnancy-tracker</w:t>
      </w:r>
    </w:p>
    <w:p>
      <w:r>
        <w:t>2021-12-23 17:51:05</w:t>
      </w:r>
    </w:p>
    <w:p>
      <w:r>
        <w:t>sunstarsmoonplanetz</w:t>
      </w:r>
    </w:p>
    <w:p>
      <w:r>
        <w:t>Trapping users to buy premium</w:t>
      </w:r>
    </w:p>
    <w:p>
      <w:r>
        <w:t>I used to love your app. It tracked my periods, and gave me insights on what symptoms I would be expecting. Which were very accurate.  Now I don't even get to see those features because like most greedy corporations. You guys only care about the money. You don't care about women's health and the fact that you constantly pressure me to buy premium is disgusting. Information regarding women's health should be free. You guys seriously disappoint me. Buying the extra features should be a choice,but because you guys took away the useful information I relied on,it's time to say goodbye to your app and look elsewhere.🖐✌️</w:t>
      </w:r>
    </w:p>
    <w:p>
      <w:r>
        <w:br w:type="page"/>
      </w:r>
    </w:p>
    <w:p>
      <w:pPr>
        <w:pStyle w:val="Heading2"/>
      </w:pPr>
      <w:r>
        <w:t>App Name: flo-period-pregnancy-tracker</w:t>
      </w:r>
    </w:p>
    <w:p>
      <w:r>
        <w:t>2021-09-14 03:03:24</w:t>
      </w:r>
    </w:p>
    <w:p>
      <w:r>
        <w:t>ErinAshleighSeidel</w:t>
      </w:r>
    </w:p>
    <w:p>
      <w:r>
        <w:t>It’s all about the membership</w:t>
      </w:r>
    </w:p>
    <w:p>
      <w:r>
        <w:t>I first downloaded this app when I was 13 and loved it, it was small and easy, and I came back after a little bit remembering how much I liked it, and it’s just not the same, you have to have a membership to access anything, even personalization, and it’s constantly trying to get me to interact with it and when I do it gets me into a membership page, and I don’t like how much it pushes me to look at the topics, I don’t care, I’m just there to see what my cycle looks like, and I’m bombarded with nonsense. Flo go back to the old days!</w:t>
      </w:r>
    </w:p>
    <w:p>
      <w:r>
        <w:br w:type="page"/>
      </w:r>
    </w:p>
    <w:p>
      <w:pPr>
        <w:pStyle w:val="Heading2"/>
      </w:pPr>
      <w:r>
        <w:t>App Name: flo-period-pregnancy-tracker</w:t>
      </w:r>
    </w:p>
    <w:p>
      <w:r>
        <w:t>2020-09-21 11:36:57</w:t>
      </w:r>
    </w:p>
    <w:p>
      <w:r>
        <w:t>kkmrl</w:t>
      </w:r>
    </w:p>
    <w:p>
      <w:r>
        <w:t>New update has killed the app</w:t>
      </w:r>
    </w:p>
    <w:p>
      <w:r>
        <w:t>I don’t even know for how many years I’ve been using this app and I’ve always loved it! Especially the news articles and user specific insights... I understand that to have a well functioning app requires quite a lot of resources and I have no doubt that Flo had many subscribers that paid for monthly content. What I don’t understand is this new update - it’s like a cheap demo version. Honestly, it would have been better to make a free tracker version of the app and be done with it instead of this new update where each and every click leads to an ad to go premium.</w:t>
      </w:r>
    </w:p>
    <w:p>
      <w:r>
        <w:br w:type="page"/>
      </w:r>
    </w:p>
    <w:p>
      <w:pPr>
        <w:pStyle w:val="Heading2"/>
      </w:pPr>
      <w:r>
        <w:t>App Name: flo-period-pregnancy-tracker</w:t>
      </w:r>
    </w:p>
    <w:p>
      <w:r>
        <w:t>2024-03-18 03:09:29</w:t>
      </w:r>
    </w:p>
    <w:p>
      <w:r>
        <w:t>sarabeth57</w:t>
      </w:r>
    </w:p>
    <w:p>
      <w:r>
        <w:t>Not accurate and It’s not very good at all🤷🏻‍♀️</w:t>
      </w:r>
    </w:p>
    <w:p>
      <w:r>
        <w:t>You have to pay if you want any information outside of when they think your period will start😩😩</w:t>
        <w:br/>
        <w:br/>
        <w:t>Also it pops gross things in my notifications bar all the time and I’m sorry but I actually don’t want people to know that I’m supposed to be horny this week🥴😅 honestly the pictures and images that the app has are kinda nasty to🤷🏻‍♀️</w:t>
        <w:br/>
        <w:br/>
        <w:t>It never once predicted my cycle accurately so there was really no reason to keep using it🤷🏻‍♀️ my Fitbit got my period right but not this app and they both had the same info..</w:t>
      </w:r>
    </w:p>
    <w:p>
      <w:r>
        <w:br w:type="page"/>
      </w:r>
    </w:p>
    <w:p>
      <w:pPr>
        <w:pStyle w:val="Heading2"/>
      </w:pPr>
      <w:r>
        <w:t>App Name: flo-period-pregnancy-tracker</w:t>
      </w:r>
    </w:p>
    <w:p>
      <w:r>
        <w:t>2024-01-17 07:11:11</w:t>
      </w:r>
    </w:p>
    <w:p>
      <w:r>
        <w:t>milk01283</w:t>
      </w:r>
    </w:p>
    <w:p>
      <w:r>
        <w:t>Horrible App Introduction</w:t>
      </w:r>
    </w:p>
    <w:p>
      <w:r>
        <w:t>I wanted to download a period tracker app for the first time and Flo came up as the first result.  It asked a BUNCH of questions so that the app could tailor to your needs but after inputing my answers, I was met with a paywall.  I didn’t know that you had to pay for a subscription in order to use the app because it wasn’t advertised properly.  I wasted time setting up the app only to not be able to use it.  Either get rid of the paywall or don’t ask all those stupid questions BEFORE putting tv paywall.  The paywall should be the FIRST thing users see before wasting their time with answering all of the questions.</w:t>
      </w:r>
    </w:p>
    <w:p>
      <w:r>
        <w:br w:type="page"/>
      </w:r>
    </w:p>
    <w:p>
      <w:pPr>
        <w:pStyle w:val="Heading2"/>
      </w:pPr>
      <w:r>
        <w:t>App Name: flo-period-pregnancy-tracker</w:t>
      </w:r>
    </w:p>
    <w:p>
      <w:r>
        <w:t>2023-03-14 01:00:32</w:t>
      </w:r>
    </w:p>
    <w:p>
      <w:r>
        <w:t>charlilii</w:t>
      </w:r>
    </w:p>
    <w:p>
      <w:r>
        <w:t>Worst period app!</w:t>
      </w:r>
    </w:p>
    <w:p>
      <w:r>
        <w:t>Tries to get you to “subscribe” to premium Flo every 20 seconds you’re on the app. So many pop ups that you can’t exit out of for the premium, literally unuseable because of it. There are so many other period apps that don’t have ads and attempt to promote their subscriptions every time you click something. Very very click baity, you will log “bloating” as a symptom and then an article on “bloating fixes!” or something like that will pop up, you’ll click on it…. and guess what. You can only access it with premium. That’s how the whole app is. Will be deleting asap. Not worth your time.</w:t>
      </w:r>
    </w:p>
    <w:p>
      <w:r>
        <w:br w:type="page"/>
      </w:r>
    </w:p>
    <w:p>
      <w:pPr>
        <w:pStyle w:val="Heading2"/>
      </w:pPr>
      <w:r>
        <w:t>App Name: flo-period-pregnancy-tracker</w:t>
      </w:r>
    </w:p>
    <w:p>
      <w:r>
        <w:t>2023-01-29 16:56:04</w:t>
      </w:r>
    </w:p>
    <w:p>
      <w:r>
        <w:t>Reviewer0874</w:t>
      </w:r>
    </w:p>
    <w:p>
      <w:r>
        <w:t>not that great anymore</w:t>
      </w:r>
    </w:p>
    <w:p>
      <w:r>
        <w:t>I’ve had this app for a long time. It used to provide some basic information or feedback in the free version. Now most things beyond inputting dates are only available to “premium” users. It’s a fine app but not that useful as the free version, and it pushes the upgrade to premium in your face constantly. It will pop up saying to click for information to help explain symptoms you may be having, and boom, you’re at the screen saying you have to upgrade to premium. Might as well do an internet search on your own for free.</w:t>
      </w:r>
    </w:p>
    <w:p>
      <w:r>
        <w:br w:type="page"/>
      </w:r>
    </w:p>
    <w:p>
      <w:pPr>
        <w:pStyle w:val="Heading2"/>
      </w:pPr>
      <w:r>
        <w:t>App Name: flo-period-pregnancy-tracker</w:t>
      </w:r>
    </w:p>
    <w:p>
      <w:r>
        <w:t>2023-01-27 16:08:51</w:t>
      </w:r>
    </w:p>
    <w:p>
      <w:r>
        <w:t>Piano_Jan</w:t>
      </w:r>
    </w:p>
    <w:p>
      <w:r>
        <w:t>No Longer Very Useful</w:t>
      </w:r>
    </w:p>
    <w:p>
      <w:r>
        <w:t>To reiterate what many have said, having to now pay for features that used to be free is what has turned me off of this app. I understand the reasons, but I don’t really want to have to pay for access to my own information or general information about women’s health. It even confuses me that my current cycle day is blurred. I realize I can count the days, but it’s a silly thing to have to pay to access. I appreciate that I can still use the period tracker and it allows me to look back at my previous cycles. However, that’s about it.</w:t>
      </w:r>
    </w:p>
    <w:p>
      <w:r>
        <w:br w:type="page"/>
      </w:r>
    </w:p>
    <w:p>
      <w:pPr>
        <w:pStyle w:val="Heading2"/>
      </w:pPr>
      <w:r>
        <w:t>App Name: flo-period-pregnancy-tracker</w:t>
      </w:r>
    </w:p>
    <w:p>
      <w:r>
        <w:t>2022-12-09 04:46:49</w:t>
      </w:r>
    </w:p>
    <w:p>
      <w:r>
        <w:t>lilymcneil7</w:t>
      </w:r>
    </w:p>
    <w:p>
      <w:r>
        <w:t>X Rated Content Thrown In Your Face</w:t>
      </w:r>
    </w:p>
    <w:p>
      <w:r>
        <w:t>I downloaded this app to help track my ovulation. I am taken back by the amount of sex information constantly thrown at me when I open the app. I wish there was a setting to select if you want to receive this information. It’s much more x rated then I thought it would be and makes me uncomfortable. I highly suggest making a option to receive that information or not. I will find a different app. Just because you think you’re being “inclusive” doesn’t mean everyone wants that information when it doesn’t apply to them. Anal 101, shower sex tips.. like come on?</w:t>
      </w:r>
    </w:p>
    <w:p>
      <w:r>
        <w:br w:type="page"/>
      </w:r>
    </w:p>
    <w:p>
      <w:pPr>
        <w:pStyle w:val="Heading2"/>
      </w:pPr>
      <w:r>
        <w:t>App Name: flo-period-pregnancy-tracker</w:t>
      </w:r>
    </w:p>
    <w:p>
      <w:r>
        <w:t>2022-06-27 20:26:27</w:t>
      </w:r>
    </w:p>
    <w:p>
      <w:r>
        <w:t>JB8967</w:t>
      </w:r>
    </w:p>
    <w:p>
      <w:r>
        <w:t>Once you start tracking, they won’t let you stop!</w:t>
      </w:r>
    </w:p>
    <w:p>
      <w:r>
        <w:t>I was using this app for years and besides it trying to get you to sign up for premium like every single month, it was fine. However, I decided to start tracking my own cycle and take my personal information off of an app. I heard a lot of rumors that these apps will sell your info and I didn’t want that risk. I went to delete the app and basically it won’t let you. I have emailed someone, per the app, and I’m just waiting. It has been days… I am still waiting. This is very irritating and makes me feel like I am not in charge of my own information.</w:t>
      </w:r>
    </w:p>
    <w:p>
      <w:r>
        <w:br w:type="page"/>
      </w:r>
    </w:p>
    <w:p>
      <w:pPr>
        <w:pStyle w:val="Heading2"/>
      </w:pPr>
      <w:r>
        <w:t>App Name: flo-period-pregnancy-tracker</w:t>
      </w:r>
    </w:p>
    <w:p>
      <w:r>
        <w:t>2022-05-14 17:54:57</w:t>
      </w:r>
    </w:p>
    <w:p>
      <w:r>
        <w:t>MonicaSM95</w:t>
      </w:r>
    </w:p>
    <w:p>
      <w:r>
        <w:t>Greedy Developers - READ THIS</w:t>
      </w:r>
    </w:p>
    <w:p>
      <w:r>
        <w:t>Apparently Flo recently settled a lawsuit with the FTC for leaking our private info to Facebook, here’s an excerpt from a news article:</w:t>
        <w:br/>
        <w:t>“…the fertility tracking app had informed Facebook of in-app activity — such as when a user was having their period or had informed it of an intention to get pregnant. It did not find any way for Flo users to prevent their health information from being sent to Facebook.”</w:t>
        <w:br/>
        <w:t>“The app only stopped leaking users’ health data following the negative press coverage, it added.”</w:t>
        <w:br/>
        <w:br/>
        <w:t>If it seems like they’re only trying to get your money, you’re right. This company is greedy and scummy and I’ve finally made the decision to delete it after finding this out. The free Apple Health app seems to have the same features if not better and they are very strict about your privacy. Please switch to that instead!</w:t>
        <w:br/>
        <w:t>Don’t bother asking for improvements in a review, they will just give you an automated answer. They do not care.</w:t>
      </w:r>
    </w:p>
    <w:p>
      <w:r>
        <w:br w:type="page"/>
      </w:r>
    </w:p>
    <w:p>
      <w:pPr>
        <w:pStyle w:val="Heading2"/>
      </w:pPr>
      <w:r>
        <w:t>App Name: flo-period-pregnancy-tracker</w:t>
      </w:r>
    </w:p>
    <w:p>
      <w:r>
        <w:t>2022-02-13 13:18:37</w:t>
      </w:r>
    </w:p>
    <w:p>
      <w:r>
        <w:t>Team Shangila</w:t>
      </w:r>
    </w:p>
    <w:p>
      <w:r>
        <w:t>Cost</w:t>
      </w:r>
    </w:p>
    <w:p>
      <w:r>
        <w:t>Aight, let’s be real, this app is PERFECT for anyone wanting to pay for premium. I’m just not that person. Which means I can only log in my cycle information and that’s it. There’s so much more information I cannot access, however I can google instead. How dumb to not have free access to what is a google search away…. Like OK, I’ll just find another app that’s free of charge that gives me information on what I need, like Clue… Legit everything in this app can only be used by “premium” consumers, which is funny considering they said it’s available for 12+. I can’t imagine a lot of 12-18 year olds are willing to pay for it either…</w:t>
      </w:r>
    </w:p>
    <w:p>
      <w:r>
        <w:br w:type="page"/>
      </w:r>
    </w:p>
    <w:p>
      <w:pPr>
        <w:pStyle w:val="Heading2"/>
      </w:pPr>
      <w:r>
        <w:t>App Name: flo-period-pregnancy-tracker</w:t>
      </w:r>
    </w:p>
    <w:p>
      <w:r>
        <w:t>2021-12-12 06:41:02</w:t>
      </w:r>
    </w:p>
    <w:p>
      <w:r>
        <w:t>7477372262</w:t>
      </w:r>
    </w:p>
    <w:p>
      <w:r>
        <w:t>Annoying ads</w:t>
      </w:r>
    </w:p>
    <w:p>
      <w:r>
        <w:t>As the app like to reminds me every time I open it, I’ve been using Flo for 4 years. I open it 6 or so days a month for 30 secs to put in dates. For years it was a great app for the simple functionality I needed. Now, every single time I open the app, it does a pop up screen trying to get me to get premium.</w:t>
        <w:br/>
        <w:br/>
        <w:t>It’s just frustrating. I’m happy to pay a buck or two ONCE to get the features I need, but don’t ask me to pay 4$ a month to access features I’ve never once asked for. I’m not trying to get pregnant, I’m not trying to make this app my new OBGYN, and I’m definitely not gonna spend $30 a year for fancy calendar.</w:t>
      </w:r>
    </w:p>
    <w:p>
      <w:r>
        <w:br w:type="page"/>
      </w:r>
    </w:p>
    <w:p>
      <w:pPr>
        <w:pStyle w:val="Heading2"/>
      </w:pPr>
      <w:r>
        <w:t>App Name: flo-period-pregnancy-tracker</w:t>
      </w:r>
    </w:p>
    <w:p>
      <w:r>
        <w:t>2021-11-14 19:03:01</w:t>
      </w:r>
    </w:p>
    <w:p>
      <w:r>
        <w:t>MadiS95</w:t>
      </w:r>
    </w:p>
    <w:p>
      <w:r>
        <w:t>Really Need to Reevaluate Miscarriage Content</w:t>
      </w:r>
    </w:p>
    <w:p>
      <w:r>
        <w:t>This would have been a 4 star review. I liked the app while trying to conceive and while tracking my pregnancy.</w:t>
        <w:br/>
        <w:br/>
        <w:t>Unfortunately, I had a miscarriage at 8 weeks. I had to switch my mode back to “trying to conceive” as a result. The app asks why you’re no longer pregnant, and I selected that I’d had a miscarriage. As soon as it switched my mode back, the app is telling me my period is late and  asking if I took a pregnancy test.</w:t>
        <w:br/>
        <w:br/>
        <w:t>This was not only upsetting, but now the app feels largely useless because all of my pregnancy data was wiped and now my cycle length calculations are bound to be way off.</w:t>
        <w:br/>
        <w:br/>
        <w:t>Plus, I have been desperately trying to find resources about miscarriages. Articles, Secret Chats, anything, and there’s really not much.</w:t>
        <w:br/>
        <w:br/>
        <w:t>Miscarriages affect as many as 1 in 4 women. For something so common and so devastating, I would hope that a women’s health app of this caliber would handle it better.</w:t>
      </w:r>
    </w:p>
    <w:p>
      <w:r>
        <w:br w:type="page"/>
      </w:r>
    </w:p>
    <w:p>
      <w:pPr>
        <w:pStyle w:val="Heading2"/>
      </w:pPr>
      <w:r>
        <w:t>App Name: flo-period-pregnancy-tracker</w:t>
      </w:r>
    </w:p>
    <w:p>
      <w:r>
        <w:t>2021-04-21 14:51:30</w:t>
      </w:r>
    </w:p>
    <w:p>
      <w:r>
        <w:t>gabbyw118</w:t>
      </w:r>
    </w:p>
    <w:p>
      <w:r>
        <w:t>Premium users only</w:t>
      </w:r>
    </w:p>
    <w:p>
      <w:r>
        <w:t>i’ve been using the Flo app for years and it has always been helpful when tracking an irregular period, however recently they’ve expanded what parts of their app are not free but rather included in Flo Premium. This is not fair because it withholds important information about your own period from you unless you’re willing to pay. Seems extremely counterintuitive to their mission which is to spread information about the menstrual cycle in a pro-women type way. I still use the app, but I don’t get nearly as much out of it as I used to.</w:t>
      </w:r>
    </w:p>
    <w:p>
      <w:r>
        <w:br w:type="page"/>
      </w:r>
    </w:p>
    <w:p>
      <w:pPr>
        <w:pStyle w:val="Heading2"/>
      </w:pPr>
      <w:r>
        <w:t>App Name: flo-period-pregnancy-tracker</w:t>
      </w:r>
    </w:p>
    <w:p>
      <w:r>
        <w:t>2021-03-28 13:17:28</w:t>
      </w:r>
    </w:p>
    <w:p>
      <w:r>
        <w:t>cxassx</w:t>
      </w:r>
    </w:p>
    <w:p>
      <w:r>
        <w:t>Stole my money</w:t>
      </w:r>
    </w:p>
    <w:p>
      <w:r>
        <w:t>I paid for a year subscription of premium when it was on sale for $16. They then charged my card twice for the same amount. Seeing this I decided to go into my Apple subscriptions and cancel the subscription. It told me I would still have completely premium access until March of 2022. The next time I logged into the app the “Flo assistant” noticed that I had unsubscribed from Flo, and offered me “3 months of free premium”. Seeing this I thought “well maybe they know they messed up”. So I accepted, thinking it would add 3 months onto my year subscription that I paid for not once, but TWICE. Oh no. It reset my app and now shows I only have a 3 month free premium trial. WTH Flo.</w:t>
      </w:r>
    </w:p>
    <w:p>
      <w:r>
        <w:br w:type="page"/>
      </w:r>
    </w:p>
    <w:p>
      <w:pPr>
        <w:pStyle w:val="Heading2"/>
      </w:pPr>
      <w:r>
        <w:t>App Name: flo-period-pregnancy-tracker</w:t>
      </w:r>
    </w:p>
    <w:p>
      <w:r>
        <w:t>2021-02-24 11:40:00</w:t>
      </w:r>
    </w:p>
    <w:p>
      <w:r>
        <w:t>Lexaghjgcjj</w:t>
      </w:r>
    </w:p>
    <w:p>
      <w:r>
        <w:t>Please don’t get this app</w:t>
      </w:r>
    </w:p>
    <w:p>
      <w:r>
        <w:t>I switched to this app from p tracker simply because the design was more modern. I’ve been using it for maybe 2 years and this thing will literally change your period dates for any reason what so ever. You don’t even need to put in information it will just change. My period start dat for February/March has shifted over 4-5 days for no reason and every single time my period comes on “early” according to the app but according to my own calculation I have a set 28day cycle. Never had these issues with p tracker and I’m officially going back to it this month because at this point that’s just annoying.</w:t>
      </w:r>
    </w:p>
    <w:p>
      <w:r>
        <w:br w:type="page"/>
      </w:r>
    </w:p>
    <w:p>
      <w:pPr>
        <w:pStyle w:val="Heading2"/>
      </w:pPr>
      <w:r>
        <w:t>App Name: flo-period-pregnancy-tracker</w:t>
      </w:r>
    </w:p>
    <w:p>
      <w:r>
        <w:t>2021-02-23 19:07:23</w:t>
      </w:r>
    </w:p>
    <w:p>
      <w:r>
        <w:t>n274312</w:t>
      </w:r>
    </w:p>
    <w:p>
      <w:r>
        <w:t>Please fix reminders</w:t>
      </w:r>
    </w:p>
    <w:p>
      <w:r>
        <w:t>I like using this app over other period trackers, but one of the main features that I like has become almost unusable. I set reminders within the app for taking medication and BC, but those reminders will disappear at random. Even if I manually turn the reminders off and on again, or change the times, it’s still incredibly inconsistent. This is a big problem for me, as I rely on these reminders for my meds. I also miss a feature that was removed in an update a while ago: repeat reminders every 20 minutes if you don’t take your medication on time.</w:t>
      </w:r>
    </w:p>
    <w:p>
      <w:r>
        <w:br w:type="page"/>
      </w:r>
    </w:p>
    <w:p>
      <w:pPr>
        <w:pStyle w:val="Heading2"/>
      </w:pPr>
      <w:r>
        <w:t>App Name: flo-period-pregnancy-tracker</w:t>
      </w:r>
    </w:p>
    <w:p>
      <w:r>
        <w:t>2024-04-20 23:03:13</w:t>
      </w:r>
    </w:p>
    <w:p>
      <w:r>
        <w:t>mother vic</w:t>
      </w:r>
    </w:p>
    <w:p>
      <w:r>
        <w:t>Too many notifications</w:t>
      </w:r>
    </w:p>
    <w:p>
      <w:r>
        <w:t>I pay money for the subscription service, yet I receive multiple notifications from the app for the most random stuff, mostly about sex drive. Firstly, why send those notifications during business hours? Also, if I’m paying for the app, why am I getting pushed so hard to be on the app? I don’t like feeling as if I’m being pressured to have more data collected with those seemingly-innocent questionnaires. I only wanted to track my period and see if there is anything abnormal. If I knew I would be harassed with so many unsolicited notifications I would have NEVER paid for this.</w:t>
      </w:r>
    </w:p>
    <w:p>
      <w:r>
        <w:br w:type="page"/>
      </w:r>
    </w:p>
    <w:p>
      <w:pPr>
        <w:pStyle w:val="Heading2"/>
      </w:pPr>
      <w:r>
        <w:t>App Name: flo-period-pregnancy-tracker</w:t>
      </w:r>
    </w:p>
    <w:p>
      <w:r>
        <w:t>2024-04-05 16:33:06</w:t>
      </w:r>
    </w:p>
    <w:p>
      <w:r>
        <w:t>ekinarya</w:t>
      </w:r>
    </w:p>
    <w:p>
      <w:r>
        <w:t>my period app since middle school, finally sick of it</w:t>
      </w:r>
    </w:p>
    <w:p>
      <w:r>
        <w:t xml:space="preserve">I click to get more insights on my period. </w:t>
        <w:br/>
        <w:t xml:space="preserve">Chatbot says today we will cover these topics, nutrition, etc. Great. </w:t>
        <w:br/>
        <w:t>Chatbot says if you’d like a more personalized approach, get Premium. Good to know. Chatbot says please select a subscription option to continue.</w:t>
        <w:br/>
        <w:br/>
        <w:t>Are you serious? I don’t mind the occasional prompt to subscribe to Premium, I know that’s the money maker. But you make me go through a whole text conversation thinking I’ll get useful info and then hit me with a paywall? That’s incredibly pathetic.</w:t>
        <w:br/>
        <w:br/>
        <w:t>Why even have a free version of the app at this point? Just switch to being a paid option. The free “version” is just an ad for Premium disguising itself as a fully functional tool. It’s misleading and annoying.</w:t>
        <w:br/>
        <w:t>I’ve had Flo for years but I’m finally deleting, off to find a better app.</w:t>
        <w:br/>
        <w:t>Devs, I would be ashamed to be putting out a product like this :)</w:t>
      </w:r>
    </w:p>
    <w:p>
      <w:r>
        <w:br w:type="page"/>
      </w:r>
    </w:p>
    <w:p>
      <w:pPr>
        <w:pStyle w:val="Heading2"/>
      </w:pPr>
      <w:r>
        <w:t>App Name: flo-period-pregnancy-tracker</w:t>
      </w:r>
    </w:p>
    <w:p>
      <w:r>
        <w:t>2024-01-19 06:17:56</w:t>
      </w:r>
    </w:p>
    <w:p>
      <w:r>
        <w:t>panda.star.123</w:t>
      </w:r>
    </w:p>
    <w:p>
      <w:r>
        <w:t>flo is alright</w:t>
      </w:r>
    </w:p>
    <w:p>
      <w:r>
        <w:t>It’s so sad that you have to pay for everything. this app is supposed to be helpful to women but without getting premium you literally can’t do anything but track your period. i got this app because i wanted to learn more about myself and my body, and unfortunately now i am unable to do that. i wish there was a better app that allowed more education to people without such a high cost or making people pay for what should just be the bare minimum. everything else besides the tracker has to be paid for. it’s honestly just sad</w:t>
      </w:r>
    </w:p>
    <w:p>
      <w:r>
        <w:br w:type="page"/>
      </w:r>
    </w:p>
    <w:p>
      <w:pPr>
        <w:pStyle w:val="Heading2"/>
      </w:pPr>
      <w:r>
        <w:t>App Name: flo-period-pregnancy-tracker</w:t>
      </w:r>
    </w:p>
    <w:p>
      <w:r>
        <w:t>2023-09-25 19:03:15</w:t>
      </w:r>
    </w:p>
    <w:p>
      <w:r>
        <w:t>leah2130499484</w:t>
      </w:r>
    </w:p>
    <w:p>
      <w:r>
        <w:t>Doesn’t accurately predict. Also need to pay</w:t>
      </w:r>
    </w:p>
    <w:p>
      <w:r>
        <w:t>Maybe my cycle is too irregular I don’t know, but I’ve been logging for two years now and it always predicts against what my patterns have been logged as. Also, I used to pay for premium now I don’t and I gotta say it’s nauseating how much they try to push the subscription to you. It’s crazy how pretty much every feature is locked. I think I may need to get rid of this or find a new app as it’s just logging periods that’s it. Basically have to pay this app to get tips and keep track of your health as a woman, which isn’t fair. Companies need to make money though I guess!</w:t>
      </w:r>
    </w:p>
    <w:p>
      <w:r>
        <w:br w:type="page"/>
      </w:r>
    </w:p>
    <w:p>
      <w:pPr>
        <w:pStyle w:val="Heading2"/>
      </w:pPr>
      <w:r>
        <w:t>App Name: flo-period-pregnancy-tracker</w:t>
      </w:r>
    </w:p>
    <w:p>
      <w:r>
        <w:t>2023-03-23 13:16:43</w:t>
      </w:r>
    </w:p>
    <w:p>
      <w:r>
        <w:t>Onandforward</w:t>
      </w:r>
    </w:p>
    <w:p>
      <w:r>
        <w:t>Incessant ads makes for an unlikable user experience</w:t>
      </w:r>
    </w:p>
    <w:p>
      <w:r>
        <w:t xml:space="preserve">Been a long time user for their basic functions. But I think my energy is better spent looking for a different app than spending time constantly closing the ads that try to get you upgrade to premium. </w:t>
        <w:br/>
        <w:br/>
        <w:t xml:space="preserve">When I say the ads are incessant, they truly are. Every time you think you’re exploring something cool or interesting, boom, paywall. No warning. </w:t>
        <w:br/>
        <w:br/>
        <w:t xml:space="preserve">Main screen? Ads. Pop ups? Ads. Opening the app to log something? You gotta go through an ad first. </w:t>
        <w:br/>
        <w:br/>
        <w:t xml:space="preserve">Ads are constantly interrupting the experience and colors a part of the day with annoyance and irritation. Who wants that? </w:t>
        <w:br/>
        <w:br/>
        <w:t xml:space="preserve">Anyway. This review isn’t without a suggestion for improvement though. </w:t>
        <w:br/>
        <w:br/>
        <w:t xml:space="preserve">My ask is: can we get the option to turn off all the dang ads?? Or reduce them?? Or maybe, hide all the features unavailable to the users not on premium (use an overlay — idk) — be transparent with your users. </w:t>
        <w:br/>
        <w:br/>
        <w:t>I wish I could give this 0 stars.</w:t>
      </w:r>
    </w:p>
    <w:p>
      <w:r>
        <w:br w:type="page"/>
      </w:r>
    </w:p>
    <w:p>
      <w:pPr>
        <w:pStyle w:val="Heading2"/>
      </w:pPr>
      <w:r>
        <w:t>App Name: flo-period-pregnancy-tracker</w:t>
      </w:r>
    </w:p>
    <w:p>
      <w:r>
        <w:t>2022-12-27 03:55:15</w:t>
      </w:r>
    </w:p>
    <w:p>
      <w:r>
        <w:t>cam8282</w:t>
      </w:r>
    </w:p>
    <w:p>
      <w:r>
        <w:t>Too many clicks</w:t>
      </w:r>
    </w:p>
    <w:p>
      <w:r>
        <w:t>I use this app to track my period. I liked it initially because it was quick and easy to do so. Now it takes me probably no less than 8 clicks from start to finish to log the start of my period because of the number of pop up ads trying to get me to go premium. With how annoying these ads are, it’s a lot more likely for me to switch to a new app altogether than to purchase premium for this one. Does still do the function I use it for though, which is the only reason it gets two stars instead of one.</w:t>
      </w:r>
    </w:p>
    <w:p>
      <w:r>
        <w:br w:type="page"/>
      </w:r>
    </w:p>
    <w:p>
      <w:pPr>
        <w:pStyle w:val="Heading2"/>
      </w:pPr>
      <w:r>
        <w:t>App Name: flo-period-pregnancy-tracker</w:t>
      </w:r>
    </w:p>
    <w:p>
      <w:r>
        <w:t>2022-12-17 21:33:10</w:t>
      </w:r>
    </w:p>
    <w:p>
      <w:r>
        <w:t>knim87</w:t>
      </w:r>
    </w:p>
    <w:p>
      <w:r>
        <w:t>Useless Now that EVERYTHING requires premium</w:t>
      </w:r>
    </w:p>
    <w:p>
      <w:r>
        <w:t>Used to really love this app, the period &amp; ovulation tracking, the interface. It used to tell you your ovulation days and chance of getting pregnant, but with the most recent update that information isn't available. I understand having premium content, extra tips or information or forums you can have access to with a subscription but when the very purpose of the app, tracking periods and ovulation, now has a paywall whats the purpose of continuing to use the app? Likely will be deleting at this point.</w:t>
      </w:r>
    </w:p>
    <w:p>
      <w:r>
        <w:br w:type="page"/>
      </w:r>
    </w:p>
    <w:p>
      <w:pPr>
        <w:pStyle w:val="Heading2"/>
      </w:pPr>
      <w:r>
        <w:t>App Name: flo-period-pregnancy-tracker</w:t>
      </w:r>
    </w:p>
    <w:p>
      <w:r>
        <w:t>2022-11-06 14:30:27</w:t>
      </w:r>
    </w:p>
    <w:p>
      <w:r>
        <w:t>Jaojsidnifjwnicndicnsicnfidn</w:t>
      </w:r>
    </w:p>
    <w:p>
      <w:r>
        <w:t>Taking Away Free Features</w:t>
      </w:r>
    </w:p>
    <w:p>
      <w:r>
        <w:t xml:space="preserve">Over half way through my pregnancy, and they just took away the info about each week. If you want this info (that they previously provided on the free version), you know have to select a plan. </w:t>
        <w:br/>
        <w:br/>
        <w:t xml:space="preserve">At the beginning of the year, when I was trying to conceive, I noticed some of the former free features were no longer free (you could no longer go past  two or three months of previous periods tracked), and didn’t think much about it. </w:t>
        <w:br/>
        <w:br/>
        <w:t>But, c’mon, dudes. Add additional features and charge for those. Don’t take away features you were providing in the free portion. Uninstalled.</w:t>
      </w:r>
    </w:p>
    <w:p>
      <w:r>
        <w:br w:type="page"/>
      </w:r>
    </w:p>
    <w:p>
      <w:pPr>
        <w:pStyle w:val="Heading2"/>
      </w:pPr>
      <w:r>
        <w:t>App Name: flo-period-pregnancy-tracker</w:t>
      </w:r>
    </w:p>
    <w:p>
      <w:r>
        <w:t>2022-02-14 04:03:31</w:t>
      </w:r>
    </w:p>
    <w:p>
      <w:r>
        <w:t>Star7779</w:t>
      </w:r>
    </w:p>
    <w:p>
      <w:r>
        <w:t>Too many notifications</w:t>
      </w:r>
    </w:p>
    <w:p>
      <w:r>
        <w:t xml:space="preserve">This app is easy to use and has a lot of good information but there are TOO MANY NOTIFICATIONS! </w:t>
        <w:br/>
        <w:t xml:space="preserve">I’d love to have the option to only have notifications about upcoming and ending periods but the only way to get those is to also receive daily notifications about anything and everything else. </w:t>
        <w:br/>
        <w:t xml:space="preserve">If I turn off notifications then I won’t get period reminders. </w:t>
        <w:br/>
        <w:t>Seriously considering deleting this app just because of the excessive notifications. Which is a shame because it really is helpful and has great information.</w:t>
      </w:r>
    </w:p>
    <w:p>
      <w:r>
        <w:br w:type="page"/>
      </w:r>
    </w:p>
    <w:p>
      <w:pPr>
        <w:pStyle w:val="Heading2"/>
      </w:pPr>
      <w:r>
        <w:t>App Name: flo-period-pregnancy-tracker</w:t>
      </w:r>
    </w:p>
    <w:p>
      <w:r>
        <w:t>2022-03-10 22:08:57</w:t>
      </w:r>
    </w:p>
    <w:p>
      <w:r>
        <w:t>pleaseupdatesoitworks</w:t>
      </w:r>
    </w:p>
    <w:p>
      <w:r>
        <w:t>Would be great if they communicated charges</w:t>
      </w:r>
    </w:p>
    <w:p>
      <w:r>
        <w:t xml:space="preserve">I have used the free version of this product for years. Recently, it’s become unusable because of constant ads for their premium service. I only look at this app a few times a month, but couldn’t access basic information without these adds and pop ups. </w:t>
        <w:br/>
        <w:t>I finally caved and did the free subscription so I could access some concerning health data— and then, less than a month later (so I haven’t seen it since then) they charge me for a YEAR subscription without my permission. That’s $50 for an app I use maybe 24 times a year MAX!</w:t>
        <w:br/>
        <w:t>Absolutely ridiculous.</w:t>
      </w:r>
    </w:p>
    <w:p>
      <w:r>
        <w:br w:type="page"/>
      </w:r>
    </w:p>
    <w:p>
      <w:pPr>
        <w:pStyle w:val="Heading2"/>
      </w:pPr>
      <w:r>
        <w:t>App Name: flo-period-pregnancy-tracker</w:t>
      </w:r>
    </w:p>
    <w:p>
      <w:r>
        <w:t>2022-02-27 20:01:13</w:t>
      </w:r>
    </w:p>
    <w:p>
      <w:r>
        <w:t>-Iheartguineapigs-!</w:t>
      </w:r>
    </w:p>
    <w:p>
      <w:r>
        <w:t>Gatekeeping reproductive health knowledge</w:t>
      </w:r>
    </w:p>
    <w:p>
      <w:r>
        <w:t xml:space="preserve">I’ve had this app for 6 years. I primarily use it as a record of when I’ve had my period. For this, it does a fine job. However, it could do more. I really wish the insights related to symptoms I log would be available for free. Having a premium version is fine, but let that be for convenience features or bonus lifestyle tips, etc. </w:t>
        <w:br/>
        <w:t>I shouldn’t have to pay to find out if my symptoms are something I should be concerned about. This app has the opportunity to help women learn about their reproductive health, but they chose to put a price tag on what information we have access to.</w:t>
      </w:r>
    </w:p>
    <w:p>
      <w:r>
        <w:br w:type="page"/>
      </w:r>
    </w:p>
    <w:p>
      <w:pPr>
        <w:pStyle w:val="Heading2"/>
      </w:pPr>
      <w:r>
        <w:t>App Name: flo-period-pregnancy-tracker</w:t>
      </w:r>
    </w:p>
    <w:p>
      <w:r>
        <w:t>2022-01-03 04:41:04</w:t>
      </w:r>
    </w:p>
    <w:p>
      <w:r>
        <w:t>softballplayed</w:t>
      </w:r>
    </w:p>
    <w:p>
      <w:r>
        <w:t>They don’t deserve our money</w:t>
      </w:r>
    </w:p>
    <w:p>
      <w:r>
        <w:t>It’s sickening how often they try and sell information about the female body. It’s gross and unfair to people who don’t have the money to learn IMPORTANT things about their body. For the creators of the app to think it’s okay to take from the female population to give lame insights on their on body as if they’re just as important as doctors is not OK. I hope there’s a day when another app wont feed off peoples money to give possible important information and is actually more helpful and not useless every 10 minutes trying to get you to buy their subscription. It’s gross and people deserve better.</w:t>
      </w:r>
    </w:p>
    <w:p>
      <w:r>
        <w:br w:type="page"/>
      </w:r>
    </w:p>
    <w:p>
      <w:pPr>
        <w:pStyle w:val="Heading2"/>
      </w:pPr>
      <w:r>
        <w:t>App Name: flo-period-pregnancy-tracker</w:t>
      </w:r>
    </w:p>
    <w:p>
      <w:r>
        <w:t>2021-03-02 03:01:25</w:t>
      </w:r>
    </w:p>
    <w:p>
      <w:r>
        <w:t>kemartin6</w:t>
      </w:r>
    </w:p>
    <w:p>
      <w:r>
        <w:t>Disappointing Pregnancy Loss Support</w:t>
      </w:r>
    </w:p>
    <w:p>
      <w:r>
        <w:t>I used this app to track my cycle to try to get pregnant. I love the ability to track all my symptoms and how it gave insights. I even upgraded to premium when they had their Christmas sale. (Spoiler: not worth it)</w:t>
        <w:br/>
        <w:br/>
        <w:t xml:space="preserve">In January I found out I was pregnant. I was so excited! I transitioned my app to pregnancy mode and couldn’t wait to see what insights they had for my pregnancy. Unfortunately, a week later I experienced a chemical pregnancy. </w:t>
        <w:br/>
        <w:br/>
        <w:t xml:space="preserve">In my (extremely vulnerable) state I then had to undo my pregnancy mode. I was given no kind words by Flo, unlike other pregnancy trackers. Instead I had to delete my pregnancy, invalidating my experience. </w:t>
        <w:br/>
        <w:br/>
        <w:t xml:space="preserve">I’m still using this to track my cycles because it’s the best tracker I’ve found, but I will not use it if (fingers crossed) I am able to get pregnant again. I have also cancelled my pro subscription. </w:t>
        <w:br/>
        <w:br/>
        <w:t>TLDR- free is a good resource for cycle tracking. Skip for pregnancy tracking. You don’t need premium</w:t>
      </w:r>
    </w:p>
    <w:p>
      <w:r>
        <w:br w:type="page"/>
      </w:r>
    </w:p>
    <w:p>
      <w:pPr>
        <w:pStyle w:val="Heading2"/>
      </w:pPr>
      <w:r>
        <w:t>App Name: flo-period-pregnancy-tracker</w:t>
      </w:r>
    </w:p>
    <w:p>
      <w:r>
        <w:t>2020-09-26 01:16:18</w:t>
      </w:r>
    </w:p>
    <w:p>
      <w:r>
        <w:t>Melsarose</w:t>
      </w:r>
    </w:p>
    <w:p>
      <w:r>
        <w:t>Used to be good before the update</w:t>
      </w:r>
    </w:p>
    <w:p>
      <w:r>
        <w:t>The free version of this app was my absolute favorite go to for about three years. I used to tell everyone I knew about how helpful it was. But once they did the update, they took almost everything away from the free version. It used to show all of the symptom icons that you selected directly under the day of your cycle and now they don’t come up anywhere. Very disappointed that they made the app so geared toward monthly payments that the free version is not user friendly at all. It used to be an incredible app. I don’t want to read articles about my period, I just want to have a consistent way of tracking my symptoms and cycle.</w:t>
      </w:r>
    </w:p>
    <w:p>
      <w:r>
        <w:br w:type="page"/>
      </w:r>
    </w:p>
    <w:p>
      <w:pPr>
        <w:pStyle w:val="Heading2"/>
      </w:pPr>
      <w:r>
        <w:t>App Name: flo-period-pregnancy-tracker</w:t>
      </w:r>
    </w:p>
    <w:p>
      <w:r>
        <w:t>2024-01-01 19:13:31</w:t>
      </w:r>
    </w:p>
    <w:p>
      <w:r>
        <w:t>xX_Lil_Rin_xD_Xx</w:t>
      </w:r>
    </w:p>
    <w:p>
      <w:r>
        <w:t>Bad Advertisement</w:t>
      </w:r>
    </w:p>
    <w:p>
      <w:r>
        <w:t>Ive seen flo on all social media platforms and decided it must be a very good app then i downloaded it. Assuming it was free was a bad decision. Although i will not blame myself for none of the ads stated you have to pay. I have no problem with paying, but i was not aware.</w:t>
        <w:br/>
        <w:br/>
        <w:t xml:space="preserve">I havent tried it yet but, please make advertisments more clear with the app and its features along with payments. </w:t>
        <w:br/>
        <w:br/>
        <w:t>Also i would like to ask to make more ages available because i started my period at 9 and I as a 9 year old was worried about it too. Younger ages available will really help.</w:t>
      </w:r>
    </w:p>
    <w:p>
      <w:r>
        <w:br w:type="page"/>
      </w:r>
    </w:p>
    <w:p>
      <w:pPr>
        <w:pStyle w:val="Heading2"/>
      </w:pPr>
      <w:r>
        <w:t>App Name: flo-period-pregnancy-tracker</w:t>
      </w:r>
    </w:p>
    <w:p>
      <w:r>
        <w:t>2023-08-02 03:05:10</w:t>
      </w:r>
    </w:p>
    <w:p>
      <w:r>
        <w:t>__just__another__reader</w:t>
      </w:r>
    </w:p>
    <w:p>
      <w:r>
        <w:t>no more sleep tracker</w:t>
      </w:r>
    </w:p>
    <w:p>
      <w:r>
        <w:t>PLEASE, bring the sleep tracker back!!! I have been using this app for almost 5 years and tracking my sleep using this app for almost 2 of those years before it was taken away by the recent updates. I have tried other sleep trackers but they aren’t as good as what Flo used to have. I’ve seriously considered looking for a new app entirely, not only because of how pushy it’s gotten but because of how it feels like it’s no longer a user friendly experience if you don’t pay for premium. Taking away the sleep tracker was a last straw for me and I feel like I just need to find a better app :(</w:t>
      </w:r>
    </w:p>
    <w:p>
      <w:r>
        <w:br w:type="page"/>
      </w:r>
    </w:p>
    <w:p>
      <w:pPr>
        <w:pStyle w:val="Heading2"/>
      </w:pPr>
      <w:r>
        <w:t>App Name: flo-period-pregnancy-tracker</w:t>
      </w:r>
    </w:p>
    <w:p>
      <w:r>
        <w:t>2023-07-04 13:59:05</w:t>
      </w:r>
    </w:p>
    <w:p>
      <w:r>
        <w:t>Neverwakesup</w:t>
      </w:r>
    </w:p>
    <w:p>
      <w:r>
        <w:t>Articles and chat mode are dangerous</w:t>
      </w:r>
    </w:p>
    <w:p>
      <w:r>
        <w:t xml:space="preserve">This app has become increasingly alarmist. It continues to suggest that I could have this disorder or that or could be experiencing menopause even though I have never logged a single symptom in the app. There is enough to stress about nowadays without having an app arbitrarily tell you that your reproductive system is shutting down. The secret chat system is downright dangerous. They have warnings to cover themselves legally but that’s not going to stop women from diagnosing themselves. </w:t>
        <w:br/>
        <w:br/>
        <w:t xml:space="preserve">I’ve also felt at times that the articles suggested to me were incredibly insensitive and inappropriate. I have a lot to say about it but don’t want to give away my own personal health data. Whoever is in charge of how the app suggests articles needs to do a better job. </w:t>
        <w:br/>
        <w:br/>
        <w:t xml:space="preserve">Also, the chat is never actually about what the headline says it’s about. </w:t>
        <w:br/>
        <w:br/>
        <w:t>I am super annoyed I’ve given these people money because they need to be out of business.</w:t>
      </w:r>
    </w:p>
    <w:p>
      <w:r>
        <w:br w:type="page"/>
      </w:r>
    </w:p>
    <w:p>
      <w:pPr>
        <w:pStyle w:val="Heading2"/>
      </w:pPr>
      <w:r>
        <w:t>App Name: flo-period-pregnancy-tracker</w:t>
      </w:r>
    </w:p>
    <w:p>
      <w:r>
        <w:t>2023-05-09 00:05:26</w:t>
      </w:r>
    </w:p>
    <w:p>
      <w:r>
        <w:t>JoleneJoleneJoleeen</w:t>
      </w:r>
    </w:p>
    <w:p>
      <w:r>
        <w:t>Hate It Now, Look for a Diff App</w:t>
      </w:r>
    </w:p>
    <w:p>
      <w:r>
        <w:t>So they’ve seem to just completely change everything overnight; you can no longer log the flow (heavy/light, clots, products used) of a given period day, &amp; the new way to log that day’s symptoms is incredibly annoying. Coupled w/ moving basic info they use to offer for free to premium only- and having to opt in or out of premium nearly every time you click something to (you think after sharing user data to 3rd parties after they promised it would private, they would be a bit more gracious), after all these years, I think it’s time to look for a new app.</w:t>
      </w:r>
    </w:p>
    <w:p>
      <w:r>
        <w:br w:type="page"/>
      </w:r>
    </w:p>
    <w:p>
      <w:pPr>
        <w:pStyle w:val="Heading2"/>
      </w:pPr>
      <w:r>
        <w:t>App Name: flo-period-pregnancy-tracker</w:t>
      </w:r>
    </w:p>
    <w:p>
      <w:r>
        <w:t>2023-04-04 03:40:38</w:t>
      </w:r>
    </w:p>
    <w:p>
      <w:r>
        <w:t>Ndkdnsjskdnsjsehidndbd</w:t>
      </w:r>
    </w:p>
    <w:p>
      <w:r>
        <w:t>Do not use, they sell your data</w:t>
      </w:r>
    </w:p>
    <w:p>
      <w:r>
        <w:t xml:space="preserve">I started getting targeted ads for tampons when I’m about to be on my period, and TONS of them all over the place. This is the only app where I had ever input that data. </w:t>
        <w:br/>
        <w:br/>
        <w:t xml:space="preserve">Disgusting company and what they are doing is very screwed up, acting like they’re trying to help you and then selling your data so they can make money off of you </w:t>
        <w:br/>
        <w:br/>
        <w:t>Sometimes I just don’t want to know when my period is coming up so I don’t have to dread it and since I used this app I can never escape the doom of knowing my period is about to start. Can’t I just be content with not knowing? That’s how I want to life my life.</w:t>
      </w:r>
    </w:p>
    <w:p>
      <w:r>
        <w:br w:type="page"/>
      </w:r>
    </w:p>
    <w:p>
      <w:pPr>
        <w:pStyle w:val="Heading2"/>
      </w:pPr>
      <w:r>
        <w:t>App Name: flo-period-pregnancy-tracker</w:t>
      </w:r>
    </w:p>
    <w:p>
      <w:r>
        <w:t>2022-06-24 20:44:06</w:t>
      </w:r>
    </w:p>
    <w:p>
      <w:r>
        <w:t>womensrights4ever</w:t>
      </w:r>
    </w:p>
    <w:p>
      <w:r>
        <w:t>They Will Give Your Data Away</w:t>
      </w:r>
    </w:p>
    <w:p>
      <w:r>
        <w:t>They will give your data to the government if they ask. No you cannot waive this right in abt way. Meaning by using this the government knows when, where and how you have sex, when you are trying for a baby, as well as your personal mental health. They can use this against you in a court of law for MANY reasons, but mostly prosecuting you if they believe you have aborted your child. I am switching to Clue, which is UK based aka they wont care what fat cat American politicians have to say and wont sell your data to them.</w:t>
        <w:br/>
        <w:t>Disgusting app that allows the suffering of women to continue while claiming to care about women's health.</w:t>
      </w:r>
    </w:p>
    <w:p>
      <w:r>
        <w:br w:type="page"/>
      </w:r>
    </w:p>
    <w:p>
      <w:pPr>
        <w:pStyle w:val="Heading2"/>
      </w:pPr>
      <w:r>
        <w:t>App Name: flo-period-pregnancy-tracker</w:t>
      </w:r>
    </w:p>
    <w:p>
      <w:r>
        <w:t>2022-04-21 04:06:39</w:t>
      </w:r>
    </w:p>
    <w:p>
      <w:r>
        <w:t>Ijustgotthis</w:t>
      </w:r>
    </w:p>
    <w:p>
      <w:r>
        <w:t>Sad changes</w:t>
      </w:r>
    </w:p>
    <w:p>
      <w:r>
        <w:t>I used to love checking the symptoms of my time in the cycle each day because it gave me some comfort that what I was feeling was normal for that time in my cycle and I wasn’t crazy or having a mental health issue. But now that isn’t free. In fact, nothing is really free anymore other than the basic tracking. I’m thinking about just deleting the app and switching back to tracking on my phone calendar again. I miss there being at least some insights for free so that I didn’t constantly get asked to pay money to know more about my body.</w:t>
      </w:r>
    </w:p>
    <w:p>
      <w:r>
        <w:br w:type="page"/>
      </w:r>
    </w:p>
    <w:p>
      <w:pPr>
        <w:pStyle w:val="Heading2"/>
      </w:pPr>
      <w:r>
        <w:t>App Name: flo-period-pregnancy-tracker</w:t>
      </w:r>
    </w:p>
    <w:p>
      <w:r>
        <w:t>2022-04-05 21:36:22</w:t>
      </w:r>
    </w:p>
    <w:p>
      <w:r>
        <w:t>Reviewer040522</w:t>
      </w:r>
    </w:p>
    <w:p>
      <w:r>
        <w:t>Fraud - charged immediately when opting for free trial!</w:t>
      </w:r>
    </w:p>
    <w:p>
      <w:r>
        <w:t xml:space="preserve">I selected the free 1-month trial option for the premium subscription in the Flo app after I had downloaded it. I was charged immediately and my Apple subscription showed I had subscribed and it wasn’t a free trial. I contacted customer service and in a very generic reply they told me nothing they can do but I need to unsubscribe in my Apple account and reach out to Apple then for a refund - they said it’ll be up to Apple if I get a refund and it’s not guaranteed. </w:t>
        <w:br/>
        <w:br/>
        <w:t>Unbelievable. I would not recommend unless you’re willing to pay up front for a free trial and you likely won’t get your money back!</w:t>
      </w:r>
    </w:p>
    <w:p>
      <w:r>
        <w:br w:type="page"/>
      </w:r>
    </w:p>
    <w:p>
      <w:pPr>
        <w:pStyle w:val="Heading2"/>
      </w:pPr>
      <w:r>
        <w:t>App Name: flo-period-pregnancy-tracker</w:t>
      </w:r>
    </w:p>
    <w:p>
      <w:r>
        <w:t>2020-07-26 23:07:26</w:t>
      </w:r>
    </w:p>
    <w:p>
      <w:r>
        <w:t>ipukeglitter</w:t>
      </w:r>
    </w:p>
    <w:p>
      <w:r>
        <w:t>What happened??</w:t>
      </w:r>
    </w:p>
    <w:p>
      <w:r>
        <w:t xml:space="preserve">This app used to be a fantastic tool too learn more about your body, health, periods, etc. it had tons of contents to scroll through and interact with, in addition to a typical period tracking app. It even had comment areas to converse with other women. Flo was a 5 star app. </w:t>
        <w:br/>
        <w:t xml:space="preserve">What happened?? Now you literally have to pay a monthly fee for everything accept the actual tracker. Every single thing there is to click on is no longer viewable without subscribing. No more surveys, articles, threads. Nothing. </w:t>
        <w:br/>
        <w:t>1 star review from me. I’ll only keep this app for a while because it has all of my previous tracking data. Using a new women’s health app now. Bye bye Flo!</w:t>
      </w:r>
    </w:p>
    <w:p>
      <w:r>
        <w:br w:type="page"/>
      </w:r>
    </w:p>
    <w:p>
      <w:pPr>
        <w:pStyle w:val="Heading2"/>
      </w:pPr>
      <w:r>
        <w:t>App Name: flo-period-pregnancy-tracker</w:t>
      </w:r>
    </w:p>
    <w:p>
      <w:r>
        <w:t>2024-03-27 07:16:30</w:t>
      </w:r>
    </w:p>
    <w:p>
      <w:r>
        <w:t>Lolita Caraballo</w:t>
      </w:r>
    </w:p>
    <w:p>
      <w:r>
        <w:t>could use improvement</w:t>
      </w:r>
    </w:p>
    <w:p>
      <w:r>
        <w:t>the app is great, sort of? it does track your period just fine as well as ovulation and pregnancy but other apps do the same without asking you to upgrade to premium every time you’re on the app trying to use one of its features that’s supposed to set it aside from other period/pregnancy apps. i feel like some videos on period help, sex help, etc should be free. it wouldn’t have to be all but it would be nice if it was more accessible financially because most people don’t have the money to pay an app every month/week/year a large sum of money for something they can only use once a month or only for a certain time period. or possibly lowering the price would be better, another option is making the purchase a one time payment and not a subscription. otherwise the app is the same as all the others just prettier i guess.</w:t>
      </w:r>
    </w:p>
    <w:p>
      <w:r>
        <w:br w:type="page"/>
      </w:r>
    </w:p>
    <w:p>
      <w:pPr>
        <w:pStyle w:val="Heading2"/>
      </w:pPr>
      <w:r>
        <w:t>App Name: flo-period-pregnancy-tracker</w:t>
      </w:r>
    </w:p>
    <w:p>
      <w:r>
        <w:t>2024-03-21 20:35:54</w:t>
      </w:r>
    </w:p>
    <w:p>
      <w:r>
        <w:t>I_hate_R0BLOX</w:t>
      </w:r>
    </w:p>
    <w:p>
      <w:r>
        <w:t>Poor service</w:t>
      </w:r>
    </w:p>
    <w:p>
      <w:r>
        <w:t>I had this app for a while and I put my age above my actual age. I commented on a post that I was 12 years old and I got a pop up from Flo saying they were kicking me out but they didn’t kick me out so I thought it was fine. Then now it’s my period again and I’m trying to know if I still have it but at this moment they kicked me out. Some people have to realize people under 16 have their periods too and need a way to find out when it’s coming and what is going on with their body. Honestly I think I’m going to leave this app and go to a different one. I don’t understand why Flo did this.</w:t>
      </w:r>
    </w:p>
    <w:p>
      <w:r>
        <w:br w:type="page"/>
      </w:r>
    </w:p>
    <w:p>
      <w:pPr>
        <w:pStyle w:val="Heading2"/>
      </w:pPr>
      <w:r>
        <w:t>App Name: flo-period-pregnancy-tracker</w:t>
      </w:r>
    </w:p>
    <w:p>
      <w:r>
        <w:t>2023-12-19 17:28:21</w:t>
      </w:r>
    </w:p>
    <w:p>
      <w:r>
        <w:t>BL_Christina</w:t>
      </w:r>
    </w:p>
    <w:p>
      <w:r>
        <w:t>Too many pushes for premium - had to delete</w:t>
      </w:r>
    </w:p>
    <w:p>
      <w:r>
        <w:t>Everyone recommended the flo app. I was psyched to try it and make it apart of my weekly tracking and learn so much more about my body and my cycle. But after 1 week of use, I had to delete. The constant barrage and notifications to go or try premium truly made the experience terrible. I am not an anxious person but the push notifications and constant pop ups made me completely dislike the app and start to feel anxious whenever opening it. For my mental health, I deleted. Trying the mycycle app instead. So simplified and not even a “premium” version to push</w:t>
      </w:r>
    </w:p>
    <w:p>
      <w:r>
        <w:br w:type="page"/>
      </w:r>
    </w:p>
    <w:p>
      <w:pPr>
        <w:pStyle w:val="Heading2"/>
      </w:pPr>
      <w:r>
        <w:t>App Name: flo-period-pregnancy-tracker</w:t>
      </w:r>
    </w:p>
    <w:p>
      <w:r>
        <w:t>2023-04-15 14:50:31</w:t>
      </w:r>
    </w:p>
    <w:p>
      <w:r>
        <w:t>Jkthoma</w:t>
      </w:r>
    </w:p>
    <w:p>
      <w:r>
        <w:t>Disappointing update</w:t>
      </w:r>
    </w:p>
    <w:p>
      <w:r>
        <w:t>I am 24 weeks pregnant and have been using this app consistently through my journey. I have loved the features and information shared. The most recent update is such a disappointment to those of us using it daily as a tracker. The weight tracker function is completely removed from daily symptoms and yet I receive a notification about how important it is to track my weight to share with my doctor. I find the daily symptom tracker to be pointless now. I’ll come for the weekly insights, but otherwise now have to use multiple apps to track all my data.</w:t>
      </w:r>
    </w:p>
    <w:p>
      <w:r>
        <w:br w:type="page"/>
      </w:r>
    </w:p>
    <w:p>
      <w:pPr>
        <w:pStyle w:val="Heading2"/>
      </w:pPr>
      <w:r>
        <w:t>App Name: flo-period-pregnancy-tracker</w:t>
      </w:r>
    </w:p>
    <w:p>
      <w:r>
        <w:t>2022-11-28 01:52:59</w:t>
      </w:r>
    </w:p>
    <w:p>
      <w:r>
        <w:t>lshdi brhwiz</w:t>
      </w:r>
    </w:p>
    <w:p>
      <w:r>
        <w:t>Stop asking for $</w:t>
      </w:r>
    </w:p>
    <w:p>
      <w:r>
        <w:t>I have had flo for a very very long time &amp; the reason I still use this app is because my cycle is tracked perfectly now but this app is constantly asking for money for upgrades to premium. I am SO tired of getting pop up adds and also not being able to see why certain symptoms I’ve been having are the cause of my period.. you go to ask a question &amp; BAM “please upgrade to premium for more info” this is Bull, woman should have free access to this stuff. Sorry flo but may have to switch from you soon.</w:t>
      </w:r>
    </w:p>
    <w:p>
      <w:r>
        <w:br w:type="page"/>
      </w:r>
    </w:p>
    <w:p>
      <w:pPr>
        <w:pStyle w:val="Heading2"/>
      </w:pPr>
      <w:r>
        <w:t>App Name: flo-period-pregnancy-tracker</w:t>
      </w:r>
    </w:p>
    <w:p>
      <w:r>
        <w:t>2022-10-30 13:13:03</w:t>
      </w:r>
    </w:p>
    <w:p>
      <w:r>
        <w:t>Ar9250</w:t>
      </w:r>
    </w:p>
    <w:p>
      <w:r>
        <w:t>Flo Period Tracker</w:t>
      </w:r>
    </w:p>
    <w:p>
      <w:r>
        <w:t>Honestly the app was really good, I’ve used it since I was 16 and I’m now 22 years old. The app pretty much just went to crap because they’re now charging for features that used to be free. They are now charging just for the app to simply tell you when your period is arriving, which is pretty dumb since that’s the apps main purpose. Paying $ for simple &amp; previously free features. They only started charging for such features since  Roe. Vs Wade had been overturned. Seems like the app just wants to receive financial gain from women who have now begun to rely on their own cycle tracking for safe/appropriate healthcare.</w:t>
      </w:r>
    </w:p>
    <w:p>
      <w:r>
        <w:br w:type="page"/>
      </w:r>
    </w:p>
    <w:p>
      <w:pPr>
        <w:pStyle w:val="Heading2"/>
      </w:pPr>
      <w:r>
        <w:t>App Name: flo-period-pregnancy-tracker</w:t>
      </w:r>
    </w:p>
    <w:p>
      <w:r>
        <w:t>2022-10-13 15:41:50</w:t>
      </w:r>
    </w:p>
    <w:p>
      <w:r>
        <w:t>R.R123407</w:t>
      </w:r>
    </w:p>
    <w:p>
      <w:r>
        <w:t>Worst customer service!</w:t>
      </w:r>
    </w:p>
    <w:p>
      <w:r>
        <w:t>I liked the app overall, but have to give a poor review due to the customer service. A few months ago the app crashed on my phone and stopped working. I tried a few different things to get it working again, to no avail. I have since contacted customer service over 10 times. I got 1 response saying “we are working on it” but have not gotten any answer to my 9+ other inquiries. Not to mention, I also paid for a year membership. This app has extremely personal and sensitive information and they can’t even provide the decency of giving me an answer.</w:t>
      </w:r>
    </w:p>
    <w:p>
      <w:r>
        <w:br w:type="page"/>
      </w:r>
    </w:p>
    <w:p>
      <w:pPr>
        <w:pStyle w:val="Heading2"/>
      </w:pPr>
      <w:r>
        <w:t>App Name: flo-period-pregnancy-tracker</w:t>
      </w:r>
    </w:p>
    <w:p>
      <w:r>
        <w:t>2022-08-21 06:24:29</w:t>
      </w:r>
    </w:p>
    <w:p>
      <w:r>
        <w:t>GreannMean</w:t>
      </w:r>
    </w:p>
    <w:p>
      <w:r>
        <w:t>Great app before premium only</w:t>
      </w:r>
    </w:p>
    <w:p>
      <w:r>
        <w:t>Been using Flo for 2 years or more. It was nice before the subscription service. I was around to see it slowly progress to what it is now. I understand why it’s there but it’s honestly put me off on using the app. Reading the little facts about periods or even about your flow was nice, now you can’t click on anything without it being blocked by the promotion of the subscription service. It has made me want to change period apps. I haven’t found a good replacement but when I do, I definitely will be switching over.</w:t>
      </w:r>
    </w:p>
    <w:p>
      <w:r>
        <w:br w:type="page"/>
      </w:r>
    </w:p>
    <w:p>
      <w:pPr>
        <w:pStyle w:val="Heading2"/>
      </w:pPr>
      <w:r>
        <w:t>App Name: flo-period-pregnancy-tracker</w:t>
      </w:r>
    </w:p>
    <w:p>
      <w:r>
        <w:t>2022-07-20 03:54:37</w:t>
      </w:r>
    </w:p>
    <w:p>
      <w:r>
        <w:t>not a jim</w:t>
      </w:r>
    </w:p>
    <w:p>
      <w:r>
        <w:t>Continuously downgraded basic app</w:t>
      </w:r>
    </w:p>
    <w:p>
      <w:r>
        <w:t>The most recent update has moved the daily hormone level report to premium paid subscription only. I understand that money is needed to fund an app, but moving this data to paid is really disappointing. It doesn’t change month to month, and the only reason I downloaded the app is to see visuals on where hormone levels were throughout the month. Taking away previously included features is just a really hard sell. There wasn’t any other way to improve the value of subscribing? This feels pushy and I’m going to stop using, not subscribe.</w:t>
      </w:r>
    </w:p>
    <w:p>
      <w:r>
        <w:br w:type="page"/>
      </w:r>
    </w:p>
    <w:p>
      <w:pPr>
        <w:pStyle w:val="Heading2"/>
      </w:pPr>
      <w:r>
        <w:t>App Name: flo-period-pregnancy-tracker</w:t>
      </w:r>
    </w:p>
    <w:p>
      <w:r>
        <w:t>2021-12-07 16:54:07</w:t>
      </w:r>
    </w:p>
    <w:p>
      <w:r>
        <w:t>T232019</w:t>
      </w:r>
    </w:p>
    <w:p>
      <w:r>
        <w:t>I don’t recommend</w:t>
      </w:r>
    </w:p>
    <w:p>
      <w:r>
        <w:t>I have had Flo for awhile, and I just wanted something to track my period. I loved that I was able to write my symptoms, and track my period. However after awhile it started forcing the premium on me. I just wanted an app to track my period, not have a specialist speak to me or anything else. That is nice if that is what you want. However I don’t so I got irritated with me not being able to open the app and just look at the calendar and deleted the app. I should have the option if I want to subscribe to premium, Flo did not give me that.</w:t>
      </w:r>
    </w:p>
    <w:p>
      <w:r>
        <w:br w:type="page"/>
      </w:r>
    </w:p>
    <w:p>
      <w:pPr>
        <w:pStyle w:val="Heading2"/>
      </w:pPr>
      <w:r>
        <w:t>App Name: flo-period-pregnancy-tracker</w:t>
      </w:r>
    </w:p>
    <w:p>
      <w:r>
        <w:t>2021-03-22 03:41:52</w:t>
      </w:r>
    </w:p>
    <w:p>
      <w:r>
        <w:t>amt_33</w:t>
      </w:r>
    </w:p>
    <w:p>
      <w:r>
        <w:t>Not great for predicting future ovulation days</w:t>
      </w:r>
    </w:p>
    <w:p>
      <w:r>
        <w:t>Had been relying on this app to figure out future ovulation days, but once I started charting my waking body temps and using LH test strips, it became clear the app isn’t great at predicting ovulation (especially if your cycle is even a little bit irregular). Relying on the app to either avoid pregnancy or conceive is a bad idea, and the developers need to acknowledge that for a wide swath of women, using past periods to predict future ovulation is irresponsible at best and damaging at worst. Love some elements of the app (like detailed symptoms recording and good design), but the blue “predicted ovulation” circles should go away and be replaced with basic free info on observing BBT and cervical fluid to track real-time ovulation.</w:t>
      </w:r>
    </w:p>
    <w:p>
      <w:r>
        <w:br w:type="page"/>
      </w:r>
    </w:p>
    <w:p>
      <w:pPr>
        <w:pStyle w:val="Heading2"/>
      </w:pPr>
      <w:r>
        <w:t>App Name: flo-period-pregnancy-tracker</w:t>
      </w:r>
    </w:p>
    <w:p>
      <w:r>
        <w:t>2020-11-07 13:39:11</w:t>
      </w:r>
    </w:p>
    <w:p>
      <w:r>
        <w:t>Kajdjakos</w:t>
      </w:r>
    </w:p>
    <w:p>
      <w:r>
        <w:t>Not a Complete Algorithm</w:t>
      </w:r>
    </w:p>
    <w:p>
      <w:r>
        <w:t>This app is easy to use and I love the new daily recommendations with tips from health care professionals. This app does not track my period, though. I have irregular cycles and rather than the algorithm creating my average, it just changes all subsequent cycles to reflect my most recent cycle. For example, it has calculated that my average cycle lasts 29 days. But if I have a 35 day cycle with a week long luteal phase, it updates all future cycles to look exactly like this, rather than the average lengths of all my cycle phases. This makes it irrelevant for tracking any cycle. The best bet is just to use an ovulation kit for tracking.</w:t>
      </w:r>
    </w:p>
    <w:p>
      <w:r>
        <w:br w:type="page"/>
      </w:r>
    </w:p>
    <w:p>
      <w:pPr>
        <w:pStyle w:val="Heading2"/>
      </w:pPr>
      <w:r>
        <w:t>App Name: flo-period-pregnancy-tracker</w:t>
      </w:r>
    </w:p>
    <w:p>
      <w:r>
        <w:t>2020-10-08 16:41:34</w:t>
      </w:r>
    </w:p>
    <w:p>
      <w:r>
        <w:t>Lulu.Pine</w:t>
      </w:r>
    </w:p>
    <w:p>
      <w:r>
        <w:t>Frustrating for Pregnancy</w:t>
      </w:r>
    </w:p>
    <w:p>
      <w:r>
        <w:t>I loved flo for tracking my periods, but it’s the worst for tracking pregnancy. Regularly it would drop/end/erase my pregnancy tracking. It was a bit triggering every time it happened because I’ve dealt with pregnancy loss in the past. After the fourth time during my first trimester, I just deleted the app and started using The Bump. In my third trimester and re-downloaded to give it another try. Not even five minutes in and it already lost the input that I set of wanting to track my pregnancy. Deleted again. Won’t download  until I’m ready to start cycle tracking again.</w:t>
      </w:r>
    </w:p>
    <w:p>
      <w:r>
        <w:br w:type="page"/>
      </w:r>
    </w:p>
    <w:p>
      <w:pPr>
        <w:pStyle w:val="Heading2"/>
      </w:pPr>
      <w:r>
        <w:t>App Name: flo-period-pregnancy-tracker</w:t>
      </w:r>
    </w:p>
    <w:p>
      <w:r>
        <w:t>2020-10-05 14:31:11</w:t>
      </w:r>
    </w:p>
    <w:p>
      <w:r>
        <w:t>LP77536883</w:t>
      </w:r>
    </w:p>
    <w:p>
      <w:r>
        <w:t>Great for tracking, not great for Eating Disorders</w:t>
      </w:r>
    </w:p>
    <w:p>
      <w:r>
        <w:t>So far, I’m loving the tracking abilities and insights about my cycle that this app provides. I would rank this app higher, but as someone who has worked hard to overcome an eating disorder, I cannot. There needs to be a way to opt into the “meal plans” and “diet” stories and insights, so that they only show up if you need and want them. Obviously nutrition and nourishing your body is important, but for some people taking care of your body means NOT having meal plans and diet advice shoved in your face on a daily basis by someone who does not know you, your body, or your specific energy needs.</w:t>
      </w:r>
    </w:p>
    <w:p>
      <w:r>
        <w:br w:type="page"/>
      </w:r>
    </w:p>
    <w:p>
      <w:pPr>
        <w:pStyle w:val="Heading2"/>
      </w:pPr>
      <w:r>
        <w:t>App Name: flo-period-pregnancy-tracker</w:t>
      </w:r>
    </w:p>
    <w:p>
      <w:r>
        <w:t>2020-08-25 17:05:41</w:t>
      </w:r>
    </w:p>
    <w:p>
      <w:r>
        <w:t>BOBBYFLAYUSA</w:t>
      </w:r>
    </w:p>
    <w:p>
      <w:r>
        <w:t>Useful for tracking periods useless for everything else.</w:t>
      </w:r>
    </w:p>
    <w:p>
      <w:r>
        <w:t>Great app for tracking periods. Don’t bother using it for secret chats or information while you’re pregnant. There’s no moderators and the Women on the app are judge mental and have nothing better to do than argue with one another in secret chats. There’s an app for that called Facebook which it’d be great if they stayed there. Pregnant? Like knowing what’s going on week to week? Upgrade to premium! For $9.99/month. Would be great if you could update your progress or unlock any other features besides widely available information and the ability to customize your icon. All in all trash. But buy premium only $9.99/month!!!!</w:t>
      </w:r>
    </w:p>
    <w:p>
      <w:r>
        <w:br w:type="page"/>
      </w:r>
    </w:p>
    <w:p>
      <w:pPr>
        <w:pStyle w:val="Heading2"/>
      </w:pPr>
      <w:r>
        <w:t>App Name: flo-period-pregnancy-tracker</w:t>
      </w:r>
    </w:p>
    <w:p>
      <w:r>
        <w:t>2024-03-23 18:16:55</w:t>
      </w:r>
    </w:p>
    <w:p>
      <w:r>
        <w:t>xxCloudySkiez</w:t>
      </w:r>
    </w:p>
    <w:p>
      <w:r>
        <w:t>This should be free.</w:t>
      </w:r>
    </w:p>
    <w:p>
      <w:r>
        <w:t>Every woman has to go through having periods, but you have to pay money to track it?  I understand that the upkeep of an app requires money, and this seems like a very helpful app, but its quite unfair to make people pay to understand their own body.  I have very irregular, painful periods, and I am not old enough to have a job, so using this app is out of the question for me.  I do believe that some aspects of this app should cost money, but there should at least be a free version for people who are unable to pay such as myself.</w:t>
      </w:r>
    </w:p>
    <w:p>
      <w:r>
        <w:br w:type="page"/>
      </w:r>
    </w:p>
    <w:p>
      <w:pPr>
        <w:pStyle w:val="Heading2"/>
      </w:pPr>
      <w:r>
        <w:t>App Name: flo-period-pregnancy-tracker</w:t>
      </w:r>
    </w:p>
    <w:p>
      <w:r>
        <w:t>2024-03-14 11:51:20</w:t>
      </w:r>
    </w:p>
    <w:p>
      <w:r>
        <w:t>aliciamayorca</w:t>
      </w:r>
    </w:p>
    <w:p>
      <w:r>
        <w:t>Terrible customer service</w:t>
      </w:r>
    </w:p>
    <w:p>
      <w:r>
        <w:t xml:space="preserve">The app is ok. Nothing extraordinary. You are able to track you period, weight and symptoms. You can also track water intake, however, this feature has a glitch. It resets to 12oz every time, which makes it impossible to use. </w:t>
        <w:br/>
        <w:t>I have tried reaching out customer support, twice by email, and on each social media platform and no response which makes me wonder what kind of customer support do they offer.</w:t>
        <w:br/>
        <w:t>For being an app it’s expensive, and I’m starting to think it is absolutely not worth it.</w:t>
      </w:r>
    </w:p>
    <w:p>
      <w:r>
        <w:br w:type="page"/>
      </w:r>
    </w:p>
    <w:p>
      <w:pPr>
        <w:pStyle w:val="Heading2"/>
      </w:pPr>
      <w:r>
        <w:t>App Name: flo-period-pregnancy-tracker</w:t>
      </w:r>
    </w:p>
    <w:p>
      <w:r>
        <w:t>2024-03-08 18:14:07</w:t>
      </w:r>
    </w:p>
    <w:p>
      <w:r>
        <w:t>Diloo4684</w:t>
      </w:r>
    </w:p>
    <w:p>
      <w:r>
        <w:t>You want to track your period? you’ll have to reject many 10 pop ups before</w:t>
      </w:r>
    </w:p>
    <w:p>
      <w:r>
        <w:t>Ideally the idea is the same as any other period tracking app. But you get soooo many steps to be able to just use the free option to just click on “log my period” You are asked 10x refusing to pay premium features, pop ups, slide up, click X, continue, something pops down, something pops up. I understand they are trying to make money but if you are just using to log period it is def annoying and I’m searching to find another app</w:t>
      </w:r>
    </w:p>
    <w:p>
      <w:r>
        <w:br w:type="page"/>
      </w:r>
    </w:p>
    <w:p>
      <w:pPr>
        <w:pStyle w:val="Heading2"/>
      </w:pPr>
      <w:r>
        <w:t>App Name: flo-period-pregnancy-tracker</w:t>
      </w:r>
    </w:p>
    <w:p>
      <w:r>
        <w:t>2022-11-30 18:42:55</w:t>
      </w:r>
    </w:p>
    <w:p>
      <w:r>
        <w:t>machellarad</w:t>
      </w:r>
    </w:p>
    <w:p>
      <w:r>
        <w:t>Used to be great</w:t>
      </w:r>
    </w:p>
    <w:p>
      <w:r>
        <w:t>I’ve been using Flo for many years to track my period and I used to really love this app, but everything keeps getting put behind a paywall. Now I can’t even see my chances of getting pregnant without paying for the premium subscription, which they keep shoving down your throat. Open the app - BOOM! There’s an ad. Start sorting through your info - BOOM! Another ad! Go back to the main menu - BOOM! Yet another ad. This might as well be a “subscribe” simulator. The app has become cumbersome to use, and I think I’m going to start looking for alternatives.</w:t>
      </w:r>
    </w:p>
    <w:p>
      <w:r>
        <w:br w:type="page"/>
      </w:r>
    </w:p>
    <w:p>
      <w:pPr>
        <w:pStyle w:val="Heading2"/>
      </w:pPr>
      <w:r>
        <w:t>App Name: flo-period-pregnancy-tracker</w:t>
      </w:r>
    </w:p>
    <w:p>
      <w:r>
        <w:t>2022-11-11 22:11:52</w:t>
      </w:r>
    </w:p>
    <w:p>
      <w:r>
        <w:t>lake22222</w:t>
      </w:r>
    </w:p>
    <w:p>
      <w:r>
        <w:t>Going downhill</w:t>
      </w:r>
    </w:p>
    <w:p>
      <w:r>
        <w:t>The ads are becoming obnoxious. One every time I open the app is understandable since it is a free version, but there are at least 4-5 ads or pop-ups each time I open it to the point it makes you exit back out of the app. Like I said one advertisement when you first open it, sure understand and can deal. But to have multiple ads pop up while trying to use and having to wait on them to stop popping up each time I open.. getting to point when don’t use it anymore because of this.</w:t>
      </w:r>
    </w:p>
    <w:p>
      <w:r>
        <w:br w:type="page"/>
      </w:r>
    </w:p>
    <w:p>
      <w:pPr>
        <w:pStyle w:val="Heading2"/>
      </w:pPr>
      <w:r>
        <w:t>App Name: flo-period-pregnancy-tracker</w:t>
      </w:r>
    </w:p>
    <w:p>
      <w:r>
        <w:t>2022-06-12 01:03:45</w:t>
      </w:r>
    </w:p>
    <w:p>
      <w:r>
        <w:t>miyah💓</w:t>
      </w:r>
    </w:p>
    <w:p>
      <w:r>
        <w:t>READ BEFORE U DOWNLOAD</w:t>
      </w:r>
    </w:p>
    <w:p>
      <w:r>
        <w:t>Ok hello I’m 9 years old going to be 10 I feel like that need to add more options for u birth year here’s what I mean. I’m 9 like I said an I got my 🩸 an the age Requirement is 12+ i feel like there saying (personally) that u have to be 12+ to get ur 🩸 when some people get there 🩸 at 9,10,11 ect. Please do something about this. It also says to select your birth year to have (better Predicaments) on when ur period is gonna come I don’t recommend this app for people who got there 🩸 at 9,10 or younger. I couldn’t get into the app unless I was 12+ please fix this. Ok byeeeee</w:t>
      </w:r>
    </w:p>
    <w:p>
      <w:r>
        <w:br w:type="page"/>
      </w:r>
    </w:p>
    <w:p>
      <w:pPr>
        <w:pStyle w:val="Heading2"/>
      </w:pPr>
      <w:r>
        <w:t>App Name: flo-period-pregnancy-tracker</w:t>
      </w:r>
    </w:p>
    <w:p>
      <w:r>
        <w:t>2022-01-10 12:05:00</w:t>
      </w:r>
    </w:p>
    <w:p>
      <w:r>
        <w:t>mavenzjtvno</w:t>
      </w:r>
    </w:p>
    <w:p>
      <w:r>
        <w:t>Where did my favorite part go?!?</w:t>
      </w:r>
    </w:p>
    <w:p>
      <w:r>
        <w:t>This used to be my favorite app and I found it very useful until one day the main feature I use it for disappeared. I really enjoyed being able to see what my hormones were doing and how it may impact my moods. I wrote customer service and still have not received an answer as to why it disappeared as a paid subscriber. I have the latest updates on my phone as well and I’m really disappointed that my favorite part of the app is gone. Now I am searching for an app to replace that one feature. So bummed.</w:t>
      </w:r>
    </w:p>
    <w:p>
      <w:r>
        <w:br w:type="page"/>
      </w:r>
    </w:p>
    <w:p>
      <w:pPr>
        <w:pStyle w:val="Heading2"/>
      </w:pPr>
      <w:r>
        <w:t>App Name: flo-period-pregnancy-tracker</w:t>
      </w:r>
    </w:p>
    <w:p>
      <w:r>
        <w:t>2021-12-17 20:18:24</w:t>
      </w:r>
    </w:p>
    <w:p>
      <w:r>
        <w:t>Caro es caro</w:t>
      </w:r>
    </w:p>
    <w:p>
      <w:r>
        <w:t>Do not like the pop ups ads!!!!</w:t>
      </w:r>
    </w:p>
    <w:p>
      <w:r>
        <w:t>I’ve been a fan of using this app for years and recently, most of the time I start the app, it opens a pop up you can’t exit out of, forces you to “learn more” about upgrading and it’s the most annoying thing ever!!! I actually have used the paid version for a year but since I don’t need the extra info (I’m not trying to get pregnant) I didn’t find it useful to my needs. I find this sales tactic SOO annoying that I’m going to be getting off the app and will be using the Health app on my iPhone from now on. So disappointed by their annoying tactics to get you to upgrade.</w:t>
      </w:r>
    </w:p>
    <w:p>
      <w:r>
        <w:br w:type="page"/>
      </w:r>
    </w:p>
    <w:p>
      <w:pPr>
        <w:pStyle w:val="Heading2"/>
      </w:pPr>
      <w:r>
        <w:t>App Name: flo-period-pregnancy-tracker</w:t>
      </w:r>
    </w:p>
    <w:p>
      <w:r>
        <w:t>2021-06-25 19:25:19</w:t>
      </w:r>
    </w:p>
    <w:p>
      <w:r>
        <w:t>Le butts</w:t>
      </w:r>
    </w:p>
    <w:p>
      <w:r>
        <w:t>Annoying daily notifications</w:t>
      </w:r>
    </w:p>
    <w:p>
      <w:r>
        <w:t>I just wanted an app to track my period and my fertility window. That’s it. I don’t mind ads, I don’t mind promotions, I don’t mind frilly designs. I want an app to track my period and give me alerts for when it should begin and when my predicted ovulation is. But this app sends me a notification every single day with annoying messages about hormone levels and “feeling frisky” and I have turned off every notification option I could aside from ovulation day and period start date. Please stop with the incessant notifications!</w:t>
      </w:r>
    </w:p>
    <w:p>
      <w:r>
        <w:br w:type="page"/>
      </w:r>
    </w:p>
    <w:p>
      <w:pPr>
        <w:pStyle w:val="Heading2"/>
      </w:pPr>
      <w:r>
        <w:t>App Name: flo-period-pregnancy-tracker</w:t>
      </w:r>
    </w:p>
    <w:p>
      <w:r>
        <w:t>2020-11-11 17:09:22</w:t>
      </w:r>
    </w:p>
    <w:p>
      <w:r>
        <w:t>aalainaaApple</w:t>
      </w:r>
    </w:p>
    <w:p>
      <w:r>
        <w:t>Very disappointed</w:t>
      </w:r>
    </w:p>
    <w:p>
      <w:r>
        <w:t>While I was on the free trial, enjoying the app.</w:t>
        <w:br/>
        <w:br/>
        <w:t xml:space="preserve">I never received an email or notification that my subscription was coming to an end and they immediately took the money out of my bank account. After getting a hold of customer support, they have yet to return my money back to me. Not only did they charge me without notifying me, they charged me for the highest subscription they offer. Which I did not select. </w:t>
        <w:br/>
        <w:br/>
        <w:t>So if you are trying out this app make sure to pay attention to when your free trial is up because they did a HORRIBLE job by contacting me. Now I want nothing to do with this app.</w:t>
      </w:r>
    </w:p>
    <w:p>
      <w:r>
        <w:br w:type="page"/>
      </w:r>
    </w:p>
    <w:p>
      <w:pPr>
        <w:pStyle w:val="Heading2"/>
      </w:pPr>
      <w:r>
        <w:t>App Name: flo-period-pregnancy-tracker</w:t>
      </w:r>
    </w:p>
    <w:p>
      <w:r>
        <w:t>2023-07-20 17:11:25</w:t>
      </w:r>
    </w:p>
    <w:p>
      <w:r>
        <w:t>ssmcrae</w:t>
      </w:r>
    </w:p>
    <w:p>
      <w:r>
        <w:t>Very inappropriate - definitely not fit for teens</w:t>
      </w:r>
    </w:p>
    <w:p>
      <w:r>
        <w:t>I can’t believe how inappropriate and outright raunchy this app has become. I just need something to track my periods, I definitely don’t need or want sex advice from a period tracking app. If they wanted to offer those things in addition to the period related material - that would at least be better - but instead they want to continuously showcase it and promote sexual material that is explicit and inappropriate for the younger girls and teens , and just annoying for me. I switched over to Period Tracker, and I like it so much better. Had all of my daughters do the same.</w:t>
      </w:r>
    </w:p>
    <w:p>
      <w:r>
        <w:br w:type="page"/>
      </w:r>
    </w:p>
    <w:p>
      <w:pPr>
        <w:pStyle w:val="Heading2"/>
      </w:pPr>
      <w:r>
        <w:t>App Name: flo-period-pregnancy-tracker</w:t>
      </w:r>
    </w:p>
    <w:p>
      <w:r>
        <w:t>2022-12-31 03:41:36</w:t>
      </w:r>
    </w:p>
    <w:p>
      <w:r>
        <w:t>OilMom2345</w:t>
      </w:r>
    </w:p>
    <w:p>
      <w:r>
        <w:t>Used it for 12 months</w:t>
      </w:r>
    </w:p>
    <w:p>
      <w:r>
        <w:t>I used this App for 12 months. I don’t think it’s worth $50/year. It was great for tracking purposes, but I felt like the information and “conversations” in the App are useless. Maybe that’s because it gives you information like you are a 12 year old just starting your cycle. I’d like to find an App that gives you much more useful information about your body so that you can trust it. This App isn’t going to help you trust your body. I’m off to try another to help me reach the goal of trusting how my body works.</w:t>
      </w:r>
    </w:p>
    <w:p>
      <w:r>
        <w:br w:type="page"/>
      </w:r>
    </w:p>
    <w:p>
      <w:pPr>
        <w:pStyle w:val="Heading2"/>
      </w:pPr>
      <w:r>
        <w:t>App Name: flo-period-pregnancy-tracker</w:t>
      </w:r>
    </w:p>
    <w:p>
      <w:r>
        <w:t>2022-12-27 06:37:44</w:t>
      </w:r>
    </w:p>
    <w:p>
      <w:r>
        <w:t>Cassieleow</w:t>
      </w:r>
    </w:p>
    <w:p>
      <w:r>
        <w:t>Was a fan</w:t>
      </w:r>
    </w:p>
    <w:p>
      <w:r>
        <w:t>I used Flo for several years now. The recent updates with the user interface that includes more information, more videos (basically more of everything) has made it so messy and just basically too many things going on. I get that they want people to sign up for Premium, but I think it’s getting excessive. Would be fine if they promoted Premium subscription when we open the app, and maybe information on Premium benefits at the bottom instead of every other content on the page.</w:t>
      </w:r>
    </w:p>
    <w:p>
      <w:r>
        <w:br w:type="page"/>
      </w:r>
    </w:p>
    <w:p>
      <w:pPr>
        <w:pStyle w:val="Heading2"/>
      </w:pPr>
      <w:r>
        <w:t>App Name: flo-period-pregnancy-tracker</w:t>
      </w:r>
    </w:p>
    <w:p>
      <w:r>
        <w:t>2022-12-12 18:10:08</w:t>
      </w:r>
    </w:p>
    <w:p>
      <w:r>
        <w:t>ADDIEJOY19!!!</w:t>
      </w:r>
    </w:p>
    <w:p>
      <w:r>
        <w:t>Inaccurate</w:t>
      </w:r>
    </w:p>
    <w:p>
      <w:r>
        <w:t>Flo is a great app I love the formate and the way it it’s designed, but this app does need work. It seems to you very inaccurate the other apps that I’ve tried. I’ve also completely different things, and then the other apps turned out to be true, so again I do love this app the format is great I just wish you could be a little more accurate because with the dates that it says it’s never actually been those dates so if it was just a little more accurate, this would be a great app, and I would love to use it more often</w:t>
      </w:r>
    </w:p>
    <w:p>
      <w:r>
        <w:br w:type="page"/>
      </w:r>
    </w:p>
    <w:p>
      <w:pPr>
        <w:pStyle w:val="Heading2"/>
      </w:pPr>
      <w:r>
        <w:t>App Name: flo-period-pregnancy-tracker</w:t>
      </w:r>
    </w:p>
    <w:p>
      <w:r>
        <w:t>2022-09-18 14:06:16</w:t>
      </w:r>
    </w:p>
    <w:p>
      <w:r>
        <w:t>Allicole</w:t>
      </w:r>
    </w:p>
    <w:p>
      <w:r>
        <w:t>New anonymous feature-not good!</w:t>
      </w:r>
    </w:p>
    <w:p>
      <w:r>
        <w:t>I have been a happy user of this app since 2016. I even was paying the annual rate for the premium features. Though this new update and new anonymous feature has also taken away the best features I enjoyed. Such as the “what you could be feeling” or “excpect today”. I am also very upset that all my notes I have collected over the years for records for my dr are now GONE! I loved I had one place where I could track my moods and my endometriosis pain - now I am just disappointed. Won’t be renewing my subscription.</w:t>
      </w:r>
    </w:p>
    <w:p>
      <w:r>
        <w:br w:type="page"/>
      </w:r>
    </w:p>
    <w:p>
      <w:pPr>
        <w:pStyle w:val="Heading2"/>
      </w:pPr>
      <w:r>
        <w:t>App Name: flo-period-pregnancy-tracker</w:t>
      </w:r>
    </w:p>
    <w:p>
      <w:r>
        <w:t>2022-02-02 23:24:32</w:t>
      </w:r>
    </w:p>
    <w:p>
      <w:r>
        <w:t>brandybrandy</w:t>
      </w:r>
    </w:p>
    <w:p>
      <w:r>
        <w:t>Disappointed in the changes</w:t>
      </w:r>
    </w:p>
    <w:p>
      <w:r>
        <w:t>I used this app for a few years. Got a new phone and forgot and now need to track my p again. I don’t like that it displays my weight. I don’t like how bloated and complex it got. I don’t like that the question says “my skin is perfect “ how about “I am happy with my skin I don’t have any issues”. The perfect thing is a weird physiological trick ur playing there. I don’t like it. Also why ally the granny and weight stuff and it’s none of ur business what medicine I take or don’t take. Way too personal right off the bat and in your face and super complex. Im going to look for a more simple and less invasive app.</w:t>
      </w:r>
    </w:p>
    <w:p>
      <w:r>
        <w:br w:type="page"/>
      </w:r>
    </w:p>
    <w:p>
      <w:pPr>
        <w:pStyle w:val="Heading2"/>
      </w:pPr>
      <w:r>
        <w:t>App Name: flo-period-pregnancy-tracker</w:t>
      </w:r>
    </w:p>
    <w:p>
      <w:r>
        <w:t>2021-12-16 16:27:43</w:t>
      </w:r>
    </w:p>
    <w:p>
      <w:r>
        <w:t>Skittles906</w:t>
      </w:r>
    </w:p>
    <w:p>
      <w:r>
        <w:t>Too Many Ads!!</w:t>
      </w:r>
    </w:p>
    <w:p>
      <w:r>
        <w:t>I had used this app before and it was great! I redownloaded this app again earlier this year and it’s just gone to crap. They want to force you to get their subscription plan. You can still track your period on the free version but there’s sooo many ads and pop ups for the subscription all the dang time. I had 0 interest in it and some of the ads you can’t click out of. They name you say tell me more! Or whatever the phrasing is so you can see the plans then you can click no thanks. Would not recommend this app.</w:t>
      </w:r>
    </w:p>
    <w:p>
      <w:r>
        <w:br w:type="page"/>
      </w:r>
    </w:p>
    <w:p>
      <w:pPr>
        <w:pStyle w:val="Heading2"/>
      </w:pPr>
      <w:r>
        <w:t>App Name: flo-period-pregnancy-tracker</w:t>
      </w:r>
    </w:p>
    <w:p>
      <w:r>
        <w:t>2021-09-06 22:30:47</w:t>
      </w:r>
    </w:p>
    <w:p>
      <w:r>
        <w:t>PunkRockX</w:t>
      </w:r>
    </w:p>
    <w:p>
      <w:r>
        <w:t>not missing out on much</w:t>
      </w:r>
    </w:p>
    <w:p>
      <w:r>
        <w:t>There are plenty of other apps that do more than this one. It seems like every little thing has a price. Even after getting an offer for a trial on the pregnancy tracker (which should be free considering there are websites and apps that do the same thing at no cost) my app completely reset and stopped tracking my pregnancy. now it just says that my period is really late. Honestly, the only thing this app is good for is tracking when your period might turn up. Other than that, really nothing special.</w:t>
      </w:r>
    </w:p>
    <w:p>
      <w:r>
        <w:br w:type="page"/>
      </w:r>
    </w:p>
    <w:p>
      <w:pPr>
        <w:pStyle w:val="Heading2"/>
      </w:pPr>
      <w:r>
        <w:t>App Name: flo-period-pregnancy-tracker</w:t>
      </w:r>
    </w:p>
    <w:p>
      <w:r>
        <w:t>2021-09-06 05:08:20</w:t>
      </w:r>
    </w:p>
    <w:p>
      <w:r>
        <w:t>ShannenMarie92</w:t>
      </w:r>
    </w:p>
    <w:p>
      <w:r>
        <w:t>Annoying Ads</w:t>
      </w:r>
    </w:p>
    <w:p>
      <w:r>
        <w:t xml:space="preserve">I used to love this app but the ads for the premium version have become so annoying that I’m ready to switch to something new. I understand the desire to advertise premium features so I can accept looking at an ad once in awhile but having to view an ad that requires me to click through multiple screens every time I open the app is too much. The aggressive advertising of premium only makes me dislike the idea of signing up for it even more. </w:t>
        <w:br/>
        <w:br/>
        <w:t>The app itself is fine but I’m over the constant barrage of ads.</w:t>
      </w:r>
    </w:p>
    <w:p>
      <w:r>
        <w:br w:type="page"/>
      </w:r>
    </w:p>
    <w:p>
      <w:pPr>
        <w:pStyle w:val="Heading2"/>
      </w:pPr>
      <w:r>
        <w:t>App Name: flo-period-pregnancy-tracker</w:t>
      </w:r>
    </w:p>
    <w:p>
      <w:r>
        <w:t>2021-06-04 19:41:31</w:t>
      </w:r>
    </w:p>
    <w:p>
      <w:r>
        <w:t>MandaPanda2120</w:t>
      </w:r>
    </w:p>
    <w:p>
      <w:r>
        <w:t>Not to happy</w:t>
      </w:r>
    </w:p>
    <w:p>
      <w:r>
        <w:t xml:space="preserve">Hello, I heard about this app through a friend and when I looked it up I clicked on “free trial” just so I could check it out. Unfortunately I was unable to use the app so for storage reasons I deleted it, not knowing that the app would AUTOMATICALLY take money out of my account. Without asking permission first at that. </w:t>
        <w:br/>
        <w:t>The money this app took out was all the money I had left for the rest of a 2 week period of time and I have an 8 month old daughter to provide for.. I was told to contact support team however when I tried they redirected me to Apple..</w:t>
      </w:r>
    </w:p>
    <w:p>
      <w:r>
        <w:br w:type="page"/>
      </w:r>
    </w:p>
    <w:p>
      <w:pPr>
        <w:pStyle w:val="Heading2"/>
      </w:pPr>
      <w:r>
        <w:t>App Name: flo-period-pregnancy-tracker</w:t>
      </w:r>
    </w:p>
    <w:p>
      <w:r>
        <w:t>2020-12-02 17:16:17</w:t>
      </w:r>
    </w:p>
    <w:p>
      <w:r>
        <w:t>SomeNameXYZ</w:t>
      </w:r>
    </w:p>
    <w:p>
      <w:r>
        <w:t>TOO MANY NOTIFICATIONS</w:t>
      </w:r>
    </w:p>
    <w:p>
      <w:r>
        <w:t xml:space="preserve">Your free options are either no notifications whatsoever (by disabling notifications in iPhone settings) or your chosen period notifications + daily reminders that cannot be disabled individually about other features like sex and pregnancy. </w:t>
        <w:br/>
        <w:br/>
        <w:t xml:space="preserve">I literally use this for the sole reason to get a notification about my period being due. It is intrusive, unwanted, and potentially embarrassing to receive unsolicited notifications about the general human reproduction system constantly—you know, things that might not be appropriate at work or school. </w:t>
        <w:br/>
        <w:br/>
        <w:t>Uninstalled and going back to a much less comprehensive product I used for years.</w:t>
      </w:r>
    </w:p>
    <w:p>
      <w:r>
        <w:br w:type="page"/>
      </w:r>
    </w:p>
    <w:p>
      <w:pPr>
        <w:pStyle w:val="Heading2"/>
      </w:pPr>
      <w:r>
        <w:t>App Name: flo-period-pregnancy-tracker</w:t>
      </w:r>
    </w:p>
    <w:p>
      <w:r>
        <w:t>2024-03-04 20:18:07</w:t>
      </w:r>
    </w:p>
    <w:p>
      <w:r>
        <w:t>ema19b</w:t>
      </w:r>
    </w:p>
    <w:p>
      <w:r>
        <w:t>Premium or nothing</w:t>
      </w:r>
    </w:p>
    <w:p>
      <w:r>
        <w:t>Flo used to have all kinds of helpful information, and even when they first introduced the premium account, there was still enough information available for free that it was worth having this app. Recently, there’s absolutely nothing helpful or useful other than what day your period started. Not even the basics like what each kind of discharge means, symptom trackers or anything that, which seems really basic. Completely useless app now, I can use a piece of paper on my fridge for the same functions this app has now without having to pay a ton a year</w:t>
      </w:r>
    </w:p>
    <w:p>
      <w:r>
        <w:br w:type="page"/>
      </w:r>
    </w:p>
    <w:p>
      <w:pPr>
        <w:pStyle w:val="Heading2"/>
      </w:pPr>
      <w:r>
        <w:t>App Name: flo-period-pregnancy-tracker</w:t>
      </w:r>
    </w:p>
    <w:p>
      <w:r>
        <w:t>2023-06-28 15:36:52</w:t>
      </w:r>
    </w:p>
    <w:p>
      <w:r>
        <w:t>T.W.I</w:t>
      </w:r>
    </w:p>
    <w:p>
      <w:r>
        <w:t>Impossible to use for free</w:t>
      </w:r>
    </w:p>
    <w:p>
      <w:r>
        <w:t>I get that apps need to make money. But this app is designed to practically keep you from using it efficiently without a subscription. I'd like to see just basic settings offered to customers for free, and options to upgrade to more features. I'd even be willing to deal with ads. But this app constantly, for every feature you attempt to use, redirects you to a screen to subscribe. It also pushes a lot of content that makes me extremely uncomfortable related to sex and other bodily functions. It's unnecessary!</w:t>
      </w:r>
    </w:p>
    <w:p>
      <w:r>
        <w:br w:type="page"/>
      </w:r>
    </w:p>
    <w:p>
      <w:pPr>
        <w:pStyle w:val="Heading2"/>
      </w:pPr>
      <w:r>
        <w:t>App Name: flo-period-pregnancy-tracker</w:t>
      </w:r>
    </w:p>
    <w:p>
      <w:r>
        <w:t>2022-09-16 18:44:41</w:t>
      </w:r>
    </w:p>
    <w:p>
      <w:r>
        <w:t>oooœö</w:t>
      </w:r>
    </w:p>
    <w:p>
      <w:r>
        <w:t>Ehh</w:t>
      </w:r>
    </w:p>
    <w:p>
      <w:r>
        <w:t>I used the app for about 3 day while on my cycle. I downloaded a few other to see which ones I would like the best. I really didn’t get a chance to use this app because they want you to subscribe for basic features such as tracking your emotions for the day, cravings, flow etc. so I decided to cancel my profile. I emailed them in August to cancel it they just got back with me today stating it would take 90 more days to complete my request. I just want my personal information off of their app if I’m not using it, what’s so hard about that? wanted to love it but I went with something else.</w:t>
      </w:r>
    </w:p>
    <w:p>
      <w:r>
        <w:br w:type="page"/>
      </w:r>
    </w:p>
    <w:p>
      <w:pPr>
        <w:pStyle w:val="Heading2"/>
      </w:pPr>
      <w:r>
        <w:t>App Name: flo-period-pregnancy-tracker</w:t>
      </w:r>
    </w:p>
    <w:p>
      <w:r>
        <w:t>2021-12-10 14:49:49</w:t>
      </w:r>
    </w:p>
    <w:p>
      <w:r>
        <w:t>jfdhzdbkfndhj</w:t>
      </w:r>
    </w:p>
    <w:p>
      <w:r>
        <w:t>They are making information here to access</w:t>
      </w:r>
    </w:p>
    <w:p>
      <w:r>
        <w:t>The app has worked great for me for years. It’s been very helpful in tracking my period since I can be forgetful sometimes but now all they do is push the premium subscription and I have to navigate through pages and pages that I can not exit out of. It is just them trying to push a premium subscription on you. At least give us the option to exit out of them instead scrolling through pages of information that I do not care about.</w:t>
      </w:r>
    </w:p>
    <w:p>
      <w:r>
        <w:br w:type="page"/>
      </w:r>
    </w:p>
    <w:p>
      <w:pPr>
        <w:pStyle w:val="Heading2"/>
      </w:pPr>
      <w:r>
        <w:t>App Name: flo-period-pregnancy-tracker</w:t>
      </w:r>
    </w:p>
    <w:p>
      <w:r>
        <w:t>2021-09-09 13:59:20</w:t>
      </w:r>
    </w:p>
    <w:p>
      <w:r>
        <w:t>Wants to make films with sound</w:t>
      </w:r>
    </w:p>
    <w:p>
      <w:r>
        <w:t>Love it but it’s not letting me log menstrual flow</w:t>
      </w:r>
    </w:p>
    <w:p>
      <w:r>
        <w:t>This app is amazing! For some reason, the widget for the menstrual flow option in symptoms doesn’t appear unless I see it in the edit widget menu. But the widget disappears after exiting the edit mode. I’d like to use the period tracker but I can’t log my periods</w:t>
        <w:br/>
        <w:br/>
        <w:t xml:space="preserve">Edit for the menstrual flow option for become available (I had used another app in the past and synced it with the health app, I have Flo synced as well ) </w:t>
        <w:br/>
        <w:t>I logged my period on the 2nd, app and after syncing only then was I able to see the menstrual flow out of the edit mode.</w:t>
      </w:r>
    </w:p>
    <w:p>
      <w:r>
        <w:br w:type="page"/>
      </w:r>
    </w:p>
    <w:p>
      <w:pPr>
        <w:pStyle w:val="Heading2"/>
      </w:pPr>
      <w:r>
        <w:t>App Name: flo-period-pregnancy-tracker</w:t>
      </w:r>
    </w:p>
    <w:p>
      <w:r>
        <w:t>2021-05-24 14:42:29</w:t>
      </w:r>
    </w:p>
    <w:p>
      <w:r>
        <w:t>Pfashion1718</w:t>
      </w:r>
    </w:p>
    <w:p>
      <w:r>
        <w:t>Great before premium started</w:t>
      </w:r>
    </w:p>
    <w:p>
      <w:r>
        <w:t>I have used this app off and on (more recently on now that my periods are regular) and I loved or. I don’t like the addition of premium services though. It’s a little sad that I have to pay $8 a month now if I want to track my period predictions/calendar for longer than 2 months. I don’t understand why there isn’t at least a cheaper option to just track that, I’m not trying to get pregnant or read all of these articles they have, it’s crazy to me. So I may be deleting this app soon, disappointed.</w:t>
      </w:r>
    </w:p>
    <w:p>
      <w:r>
        <w:br w:type="page"/>
      </w:r>
    </w:p>
    <w:p>
      <w:pPr>
        <w:pStyle w:val="Heading2"/>
      </w:pPr>
      <w:r>
        <w:t>App Name: flo-period-pregnancy-tracker</w:t>
      </w:r>
    </w:p>
    <w:p>
      <w:r>
        <w:t>2024-03-16 04:46:19</w:t>
      </w:r>
    </w:p>
    <w:p>
      <w:r>
        <w:t>sam5939</w:t>
      </w:r>
    </w:p>
    <w:p>
      <w:r>
        <w:t>Spammed with Pop-ups and Ads</w:t>
      </w:r>
    </w:p>
    <w:p>
      <w:r>
        <w:t>It used to be a great app I used consistently but now everything is under a paywall. That wouldn’t bother me as much if they didn’t constantly remind me about their premium feature. Everytime I open the app I get a pop up AD for their Premium version. I have to decline it every time just to get in. They always advertise huge sales and discounts and it is extremely annoying. Not everyone can afford or wants to pay for premium features and I hate being reminded about it. Looking to move to a different app because it’s getting out of hand.</w:t>
      </w:r>
    </w:p>
    <w:p>
      <w:r>
        <w:br w:type="page"/>
      </w:r>
    </w:p>
    <w:p>
      <w:pPr>
        <w:pStyle w:val="Heading2"/>
      </w:pPr>
      <w:r>
        <w:t>App Name: flo-period-pregnancy-tracker</w:t>
      </w:r>
    </w:p>
    <w:p>
      <w:r>
        <w:t>2024-01-24 15:59:34</w:t>
      </w:r>
    </w:p>
    <w:p>
      <w:r>
        <w:t>thepurplelover</w:t>
      </w:r>
    </w:p>
    <w:p>
      <w:r>
        <w:t>Doesn’t do well tracking w/non-oral birth control</w:t>
      </w:r>
    </w:p>
    <w:p>
      <w:r>
        <w:t>App needs to be better with other non-oral contraceptive forms of birth control. I keep getting suggested alerts from the app that it’s concerned I may have PCOS or something is wrong with my cycle which has fluctuated due to birth control. But I had previously input that I was on a contraceptive during this time. Please fix this. It’s annoying and worrisome to get these incorrect alerts</w:t>
        <w:br/>
        <w:br/>
        <w:t>Update: response to FLO time</w:t>
        <w:br/>
        <w:t>I don’t need reminders for a BC that I keep in for 3-5 years. I’m not sure y’all are understanding what I’m saying.</w:t>
      </w:r>
    </w:p>
    <w:p>
      <w:r>
        <w:br w:type="page"/>
      </w:r>
    </w:p>
    <w:p>
      <w:pPr>
        <w:pStyle w:val="Heading2"/>
      </w:pPr>
      <w:r>
        <w:t>App Name: flo-period-pregnancy-tracker</w:t>
      </w:r>
    </w:p>
    <w:p>
      <w:r>
        <w:t>2023-10-16 14:50:13</w:t>
      </w:r>
    </w:p>
    <w:p>
      <w:r>
        <w:t>FireKandy</w:t>
      </w:r>
    </w:p>
    <w:p>
      <w:r>
        <w:t>Deceptive and poor business practices</w:t>
      </w:r>
    </w:p>
    <w:p>
      <w:r>
        <w:t xml:space="preserve">Developers are trying to money grub by removing free features and hiding the medical information you put into the app over the years behind a paywall, not just any paywall, this is on par with those slot machine apps that have pop ups next to buttons you use and hiding the exit button. It’s aggressive and disgusting and definitely alienates majority of their user base. </w:t>
        <w:br/>
        <w:br/>
        <w:t>Pretty sure Flo is going to get hit with a lawsuit at some point for mining data and trying to sell it back to their users and we already have precedent for a lawsuit in the US at least with the TikTok and Facebook incidents.</w:t>
      </w:r>
    </w:p>
    <w:p>
      <w:r>
        <w:br w:type="page"/>
      </w:r>
    </w:p>
    <w:p>
      <w:pPr>
        <w:pStyle w:val="Heading2"/>
      </w:pPr>
      <w:r>
        <w:t>App Name: flo-period-pregnancy-tracker</w:t>
      </w:r>
    </w:p>
    <w:p>
      <w:r>
        <w:t>2023-09-06 01:15:41</w:t>
      </w:r>
    </w:p>
    <w:p>
      <w:r>
        <w:t>sophia, anne</w:t>
      </w:r>
    </w:p>
    <w:p>
      <w:r>
        <w:t>Pricing</w:t>
      </w:r>
    </w:p>
    <w:p>
      <w:r>
        <w:t>I like this app for tracking my period, but as a young woman who had no female roles in her life having to pay for information on how to know my own body is ridiculous. I get some of the stuff could be in the premium like sex related things for example, but when i try to figure out something small and simple and it tries to set me up for their premium plan every time i click one things it’s ridiculous. I can’t seem to find any good period apps to help understand my cycle that don’t cost me a ridiculous amount of money.</w:t>
      </w:r>
    </w:p>
    <w:p>
      <w:r>
        <w:br w:type="page"/>
      </w:r>
    </w:p>
    <w:p>
      <w:pPr>
        <w:pStyle w:val="Heading2"/>
      </w:pPr>
      <w:r>
        <w:t>App Name: flo-period-pregnancy-tracker</w:t>
      </w:r>
    </w:p>
    <w:p>
      <w:r>
        <w:t>2023-02-21 19:49:04</w:t>
      </w:r>
    </w:p>
    <w:p>
      <w:r>
        <w:t>dhakahdjsksh</w:t>
      </w:r>
    </w:p>
    <w:p>
      <w:r>
        <w:t>Amount of Pop ups is getting ridiculous</w:t>
      </w:r>
    </w:p>
    <w:p>
      <w:r>
        <w:t>I have no desire to upgrade to the premium app, simply see estimates of my next period and what patterns I see over the long term. The UI consistently tries to mislead you into subscribing to premium. Upon just opening the app today I had to close out of 4 pop ups before I could just look at the calendar. It’s gotten to the point that I’m just going to end up using a different app. Two years ago this app wasn’t nearly as aggressive with pushing a subscription as it is now. What a let down.</w:t>
      </w:r>
    </w:p>
    <w:p>
      <w:r>
        <w:br w:type="page"/>
      </w:r>
    </w:p>
    <w:p>
      <w:pPr>
        <w:pStyle w:val="Heading2"/>
      </w:pPr>
      <w:r>
        <w:t>App Name: flo-period-pregnancy-tracker</w:t>
      </w:r>
    </w:p>
    <w:p>
      <w:r>
        <w:t>2023-01-20 02:39:48</w:t>
      </w:r>
    </w:p>
    <w:p>
      <w:r>
        <w:t>Jenēfur</w:t>
      </w:r>
    </w:p>
    <w:p>
      <w:r>
        <w:t>Don’t bother downloading</w:t>
      </w:r>
    </w:p>
    <w:p>
      <w:r>
        <w:t>I’ve used flow for a while now, over a year I believe. I used to like it, it used to have great features. It does not anymore. You get the absolute bare minimum from this app unless you pay an absurd amount for premium. They stick a huge paywall in your face every single time you open the app too. They also promote political crap. They DO NOT allow you to view your predicted future periods anymore. You can see your past periods, and log your current one but that’s it. There are tons of scathing reviews too, but they do nothing about it. It’s pretty much a useless app now. Deleting.</w:t>
      </w:r>
    </w:p>
    <w:p>
      <w:r>
        <w:br w:type="page"/>
      </w:r>
    </w:p>
    <w:p>
      <w:pPr>
        <w:pStyle w:val="Heading2"/>
      </w:pPr>
      <w:r>
        <w:t>App Name: flo-period-pregnancy-tracker</w:t>
      </w:r>
    </w:p>
    <w:p>
      <w:r>
        <w:t>2022-10-21 16:00:58</w:t>
      </w:r>
    </w:p>
    <w:p>
      <w:r>
        <w:t>Leahgreen</w:t>
      </w:r>
    </w:p>
    <w:p>
      <w:r>
        <w:t>Not what it used to be</w:t>
      </w:r>
    </w:p>
    <w:p>
      <w:r>
        <w:t>The constant and difficult-to-exit out of ads for premium are not compelling - they make me incredibly frustrated and have sent me looking for a different app altogether.</w:t>
        <w:br/>
        <w:br/>
        <w:t>Disappointing that this app has changed from being a helpful and supportive resource to tapping into the period tax mentality. Periods are enough to deal with, stop making the experience of tracking one that makes my blood pressure spike with frustration.</w:t>
        <w:br/>
        <w:br/>
        <w:t>Figure out a different and more convincing way to advertise for premium. The current setup is driving me away!!!!!</w:t>
      </w:r>
    </w:p>
    <w:p>
      <w:r>
        <w:br w:type="page"/>
      </w:r>
    </w:p>
    <w:p>
      <w:pPr>
        <w:pStyle w:val="Heading2"/>
      </w:pPr>
      <w:r>
        <w:t>App Name: flo-period-pregnancy-tracker</w:t>
      </w:r>
    </w:p>
    <w:p>
      <w:r>
        <w:t>2022-07-30 05:21:51</w:t>
      </w:r>
    </w:p>
    <w:p>
      <w:r>
        <w:t>Maymaybrit</w:t>
      </w:r>
    </w:p>
    <w:p>
      <w:r>
        <w:t>Fraudulent charges</w:t>
      </w:r>
    </w:p>
    <w:p>
      <w:r>
        <w:t xml:space="preserve">I downloaded this app for free trial in March. Canceled the app before the free trail was up in April. Check my credit card and Flo app has been charging my account for 4 months!!!! I went back in my Apple subscription and the app shows it has been inactive since April. Charges were from April to July! What a scam, had to call my credit card company dispute the charges and sent out a new card due to representative at Flo app stating I had never canceled….buyer beware! I sent all the information I had on my phone to prove the app was canceled and thankfully for Apple they backed the cancellation! </w:t>
        <w:br/>
        <w:br/>
        <w:t>Would not recommend</w:t>
      </w:r>
    </w:p>
    <w:p>
      <w:r>
        <w:br w:type="page"/>
      </w:r>
    </w:p>
    <w:p>
      <w:pPr>
        <w:pStyle w:val="Heading2"/>
      </w:pPr>
      <w:r>
        <w:t>App Name: flo-period-pregnancy-tracker</w:t>
      </w:r>
    </w:p>
    <w:p>
      <w:r>
        <w:t>2022-06-27 06:03:02</w:t>
      </w:r>
    </w:p>
    <w:p>
      <w:r>
        <w:t>LittleRed727</w:t>
      </w:r>
    </w:p>
    <w:p>
      <w:r>
        <w:t>PUTS WOMEN IN DANGER!!</w:t>
      </w:r>
    </w:p>
    <w:p>
      <w:r>
        <w:t>Flo sells your data and doesn’t protect it from falling in the hands of law enforcement. Your data about your cycle can be used as evidence in a murder conviction if YOU decided that YOU wanted to terminate YOUR pregnancy. Women’s autonomy has been taken away in most of America, and this app is extremely dangerous for anyone in a state that has abortion bans/tight restrictions. Email the Flo team to delete your data asap. The Health app on iOS is a safe, secure alternative where your data is encrypted and stored on your device and is inaccessible to law enforcement as long as you have a strong password on your phone. Stay safe and stay informed, ladies!!</w:t>
      </w:r>
    </w:p>
    <w:p>
      <w:r>
        <w:br w:type="page"/>
      </w:r>
    </w:p>
    <w:p>
      <w:pPr>
        <w:pStyle w:val="Heading2"/>
      </w:pPr>
      <w:r>
        <w:t>App Name: flo-period-pregnancy-tracker</w:t>
      </w:r>
    </w:p>
    <w:p>
      <w:r>
        <w:t>2022-06-03 00:11:25</w:t>
      </w:r>
    </w:p>
    <w:p>
      <w:r>
        <w:t>geneva13579</w:t>
      </w:r>
    </w:p>
    <w:p>
      <w:r>
        <w:t>This App is Torturous</w:t>
      </w:r>
    </w:p>
    <w:p>
      <w:r>
        <w:t>They make every way of changing any element of your account or deleting it as an email request you have to submit. There is no way to get actual responses. I have submitted request after request with the only responses being generic and postponing any actual action. I keep following up and they won’t respond. Hopefully this review gets me some sort of actual response. It’s absolutely ridiculous. They need some sort of customer service and being able to unsubscribe from premium without submitting a request, changing parts of your account without needing a request.</w:t>
      </w:r>
    </w:p>
    <w:p>
      <w:r>
        <w:br w:type="page"/>
      </w:r>
    </w:p>
    <w:p>
      <w:pPr>
        <w:pStyle w:val="Heading2"/>
      </w:pPr>
      <w:r>
        <w:t>App Name: flo-period-pregnancy-tracker</w:t>
      </w:r>
    </w:p>
    <w:p>
      <w:r>
        <w:t>2022-01-26 17:07:20</w:t>
      </w:r>
    </w:p>
    <w:p>
      <w:r>
        <w:t>prairiehouse</w:t>
      </w:r>
    </w:p>
    <w:p>
      <w:r>
        <w:t>Bad for miscarriage</w:t>
      </w:r>
    </w:p>
    <w:p>
      <w:r>
        <w:t xml:space="preserve">The period tracker works fine, but lots of extra unnecessary info pop ups. </w:t>
        <w:br/>
        <w:br/>
        <w:t>20% of pregnancy ends in miscarriage.  They don’t make it easy to log a miscarriage and if you accidentally change any info previous to your pregnancy you have to go back in say you’re pregnant again and then log you loss again. I had to do this three times before I just got bummed out and deleted the app. It’s really a bummer. Please try to make this better, no one needs this on top of loss. This was much easier on all the other apps I use.</w:t>
      </w:r>
    </w:p>
    <w:p>
      <w:r>
        <w:br w:type="page"/>
      </w:r>
    </w:p>
    <w:p>
      <w:pPr>
        <w:pStyle w:val="Heading2"/>
      </w:pPr>
      <w:r>
        <w:t>App Name: flo-period-pregnancy-tracker</w:t>
      </w:r>
    </w:p>
    <w:p>
      <w:r>
        <w:t>2021-05-22 18:46:24</w:t>
      </w:r>
    </w:p>
    <w:p>
      <w:r>
        <w:t>Star1000346</w:t>
      </w:r>
    </w:p>
    <w:p>
      <w:r>
        <w:t>TOO PUSHY</w:t>
      </w:r>
    </w:p>
    <w:p>
      <w:r>
        <w:t>I’ve been using this app since the 3rd iPhone and it was an amazingly easy period tracker but due to its popularity it has progressively become annoying and a walking advertisement. With this new and surprising update they have removed the option to see your period predictions beyond 2 months but guess what?! If you pay $40 for the year they’ll give you the rights back to the calendar &amp; whatever other crap they’re advertising. Not to mention the period tax women already have to pay Flo wants to add access to a calendar as well. 🙄</w:t>
      </w:r>
    </w:p>
    <w:p>
      <w:r>
        <w:br w:type="page"/>
      </w:r>
    </w:p>
    <w:p>
      <w:pPr>
        <w:pStyle w:val="Heading2"/>
      </w:pPr>
      <w:r>
        <w:t>App Name: flo-period-pregnancy-tracker</w:t>
      </w:r>
    </w:p>
    <w:p>
      <w:r>
        <w:t>2021-05-11 15:19:49</w:t>
      </w:r>
    </w:p>
    <w:p>
      <w:r>
        <w:t>AngrySpaghettii</w:t>
      </w:r>
    </w:p>
    <w:p>
      <w:r>
        <w:t>Annoying</w:t>
      </w:r>
    </w:p>
    <w:p>
      <w:r>
        <w:t>I turned off all notifications expect when my period was supposed to start and I’m still getting stupid notifications on my phone about creating a good day or something stupid. I don’t want those notifications and they shouldn’t be there at all. I told it to stop sending everything I shouldn’t be getting anything at all.</w:t>
        <w:br/>
        <w:t>The other thing I hate is how much it talks about premium. I just want to open my app and log stuff without having to close premium garbage three times. Asking me to pay for premium is a great way to make me not pay for premium.</w:t>
        <w:br/>
        <w:t>Super irritating.</w:t>
      </w:r>
    </w:p>
    <w:p>
      <w:r>
        <w:br w:type="page"/>
      </w:r>
    </w:p>
    <w:p>
      <w:pPr>
        <w:pStyle w:val="Heading2"/>
      </w:pPr>
      <w:r>
        <w:t>App Name: flo-period-pregnancy-tracker</w:t>
      </w:r>
    </w:p>
    <w:p>
      <w:r>
        <w:t>2020-11-01 15:18:46</w:t>
      </w:r>
    </w:p>
    <w:p>
      <w:r>
        <w:t>:3catface:3</w:t>
      </w:r>
    </w:p>
    <w:p>
      <w:r>
        <w:t>Annoying Notifications</w:t>
      </w:r>
    </w:p>
    <w:p>
      <w:r>
        <w:t>I got this app to track my period and have a reminder of when it should be starting soon. for years that's exactly what it did.</w:t>
        <w:br/>
        <w:t>idk which update started it, but now I'm getting extra things appear. the only notifications I have enabled are period in a few days, and on day period should start. I still get random notifications for things I don't care about. I don't care if the app thinks I'll have a boost of energy today. I only care about knowing when my period is going to start, and the extra crap I cannot turn off is a deal breaker.</w:t>
      </w:r>
    </w:p>
    <w:p>
      <w:r>
        <w:br w:type="page"/>
      </w:r>
    </w:p>
    <w:p>
      <w:pPr>
        <w:pStyle w:val="Heading2"/>
      </w:pPr>
      <w:r>
        <w:t>App Name: flo-period-pregnancy-tracker</w:t>
      </w:r>
    </w:p>
    <w:p>
      <w:r>
        <w:t>2020-08-25 13:47:48</w:t>
      </w:r>
    </w:p>
    <w:p>
      <w:r>
        <w:t>BrittD18</w:t>
      </w:r>
    </w:p>
    <w:p>
      <w:r>
        <w:t>“Free” app that charges for everything</w:t>
      </w:r>
    </w:p>
    <w:p>
      <w:r>
        <w:t>I loved this app when I downloaded it last year trying to conceive. Period tracking works well and I was able to track changes when we did conceive. However, the health insights that have helped me during the pandemic while I have limited access to prenatal classes are ALL suddenly only available in the premium version.  I’ve been out of work so paying for the information that was helpful before is not an option. Don’t advertise an app as free if it’s only free to download, not actually use. I’ll be looking for a new women’s health app.</w:t>
      </w:r>
    </w:p>
    <w:p>
      <w:r>
        <w:br w:type="page"/>
      </w:r>
    </w:p>
    <w:p>
      <w:pPr>
        <w:pStyle w:val="Heading2"/>
      </w:pPr>
      <w:r>
        <w:t>App Name: flo-period-pregnancy-tracker</w:t>
      </w:r>
    </w:p>
    <w:p>
      <w:r>
        <w:t>2024-01-19 06:23:57</w:t>
      </w:r>
    </w:p>
    <w:p>
      <w:r>
        <w:t>poetryzzoniac.</w:t>
      </w:r>
    </w:p>
    <w:p>
      <w:r>
        <w:t>flo is terrible</w:t>
      </w:r>
    </w:p>
    <w:p>
      <w:r>
        <w:t xml:space="preserve">notice how most of the reviews are complaints, even the ones with high ratings — and they’re accurate. i used this app a very long time ago and loved it, but it’s not useful at all. and when i went through the whole process of making a new account, some if the information was inaccurate (it gave some multiple choice options and some not; bc apparently you can’t use more than one type of birth control [unbeknownst to like, everyone]. it doesn’t let you go back and change it, ever). it also has a lot of baiting, and honestly, false advertising. if you’re leaving the health app for lack of insight/ inaccuracy, you might as well save your storage or find a better app. as aforementioned, flo is terrible. </w:t>
        <w:br/>
        <w:br/>
        <w:t>developers, please don’t respond, i don’t want to be gaslit like y’all did other people who’ve pointed out your issues. i’m just leaving a review for anyone thinking ab getting this.</w:t>
      </w:r>
    </w:p>
    <w:p>
      <w:r>
        <w:br w:type="page"/>
      </w:r>
    </w:p>
    <w:p>
      <w:pPr>
        <w:pStyle w:val="Heading2"/>
      </w:pPr>
      <w:r>
        <w:t>App Name: flo-period-pregnancy-tracker</w:t>
      </w:r>
    </w:p>
    <w:p>
      <w:r>
        <w:t>2023-08-07 14:01:37</w:t>
      </w:r>
    </w:p>
    <w:p>
      <w:r>
        <w:t>Haley2043</w:t>
      </w:r>
    </w:p>
    <w:p>
      <w:r>
        <w:t>Bummer</w:t>
      </w:r>
    </w:p>
    <w:p>
      <w:r>
        <w:t>I’ve used the app for 5+ years now and I used to love it but I am becoming more and more irritated with the constant push to go premium and subscribe. Every time I enter the app or enter a symptom, there is a push to subscribe. Or a “we have answers for you, but you must go premium to access them”. Even at my doctors visits now, I have to use the extra time declining to upgrade the app before i can tell them the start date of my last period. These extra features are nice and probably worth the subscription price, but for anyone only wanting to track your period, this app is a no-go</w:t>
      </w:r>
    </w:p>
    <w:p>
      <w:r>
        <w:br w:type="page"/>
      </w:r>
    </w:p>
    <w:p>
      <w:pPr>
        <w:pStyle w:val="Heading2"/>
      </w:pPr>
      <w:r>
        <w:t>App Name: flo-period-pregnancy-tracker</w:t>
      </w:r>
    </w:p>
    <w:p>
      <w:r>
        <w:t>2023-07-01 12:24:10</w:t>
      </w:r>
    </w:p>
    <w:p>
      <w:r>
        <w:t>Krisniss</w:t>
      </w:r>
    </w:p>
    <w:p>
      <w:r>
        <w:t>4 Year Loyal User - New Update is So Disappointing</w:t>
      </w:r>
    </w:p>
    <w:p>
      <w:r>
        <w:t xml:space="preserve">I’ve used Flo (free version) since college and it gave me a great platform to track my period and fertility. This is vital for my ovulation tracking and I relied on it for fertility awareness method. I woke up one morning last week to find the feature to track BBT had disappeared. I was confused and it genuinely disappointed. I now have to search for an alternative platform that won’t break the bank (cough Natural Cycles) to track BBT. maybe i’ll do it myself on paper to avoid this happening with an app again. </w:t>
        <w:br/>
        <w:t xml:space="preserve">Very disappointed and don’t understand why they removed such a valuable tool. </w:t>
        <w:br/>
        <w:br/>
        <w:t>If they’re going to remove something from the app, how about the predatory fishing for subscribers by fear-mongering saying you could be pregnant or have ovarian cancer??? Let’s fix that.</w:t>
        <w:br/>
        <w:br/>
        <w:t>**If BBT tracking is available with Flo premium please someone tell me!!!**</w:t>
      </w:r>
    </w:p>
    <w:p>
      <w:r>
        <w:br w:type="page"/>
      </w:r>
    </w:p>
    <w:p>
      <w:pPr>
        <w:pStyle w:val="Heading2"/>
      </w:pPr>
      <w:r>
        <w:t>App Name: flo-period-pregnancy-tracker</w:t>
      </w:r>
    </w:p>
    <w:p>
      <w:r>
        <w:t>2023-01-21 14:04:56</w:t>
      </w:r>
    </w:p>
    <w:p>
      <w:r>
        <w:t>Tabbiez94</w:t>
      </w:r>
    </w:p>
    <w:p>
      <w:r>
        <w:t>Honestly Don’t Waste Your Time</w:t>
      </w:r>
    </w:p>
    <w:p>
      <w:r>
        <w:t>I’ve been using Flo for years (mostly because it just happened to be the first one I downloaded to track my period). But the fact that you can’t get any information unless you pay is ridiculous. There are other tracking apps that will give you these insights and information for FREE. Just find a better app that’s actually willing to help you without paying. I’m TTC now, and I would never recommend Flo for this. Clickbait article titles that scare you half to death, but you can’t read them unless you pay. This for sure is not women helping women.</w:t>
      </w:r>
    </w:p>
    <w:p>
      <w:r>
        <w:br w:type="page"/>
      </w:r>
    </w:p>
    <w:p>
      <w:pPr>
        <w:pStyle w:val="Heading2"/>
      </w:pPr>
      <w:r>
        <w:t>App Name: flo-period-pregnancy-tracker</w:t>
      </w:r>
    </w:p>
    <w:p>
      <w:r>
        <w:t>2022-12-12 17:53:18</w:t>
      </w:r>
    </w:p>
    <w:p>
      <w:r>
        <w:t>BKS818</w:t>
      </w:r>
    </w:p>
    <w:p>
      <w:r>
        <w:t>Weird during Pregnancy</w:t>
      </w:r>
    </w:p>
    <w:p>
      <w:r>
        <w:t>I loved Flo when I was tracking my cycle and trying to get pregnant. Now that I am pregnant, I find it weird. There are so many articles about pregnancy sex, which isn’t really the main thing I’m thinking about. Almost every day there is an article about it which just feels sort of objectifying. It doesn’t give you much information at all about the actual development of the fetus. It’s also a little preachy about foods and much of the advice seems a little bit dated/stringent. I wish I hadn’t paid for premium!</w:t>
      </w:r>
    </w:p>
    <w:p>
      <w:r>
        <w:br w:type="page"/>
      </w:r>
    </w:p>
    <w:p>
      <w:pPr>
        <w:pStyle w:val="Heading2"/>
      </w:pPr>
      <w:r>
        <w:t>App Name: flo-period-pregnancy-tracker</w:t>
      </w:r>
    </w:p>
    <w:p>
      <w:r>
        <w:t>2022-06-30 11:53:11</w:t>
      </w:r>
    </w:p>
    <w:p>
      <w:r>
        <w:t>NayJ rose</w:t>
      </w:r>
    </w:p>
    <w:p>
      <w:r>
        <w:t>Getting a new App- It’s never that serious.</w:t>
      </w:r>
    </w:p>
    <w:p>
      <w:r>
        <w:t>Pro: The app is good I’ve been using it for years and the predictions of my next cycle is on point!</w:t>
        <w:br/>
        <w:br/>
        <w:t>Con: Over the past few years they have been harassing me to pay for the pro plan. Which is completely unnecessary, I can download another app or count the days my self for free. That being said I will be using another app because all the features are starting to cost even the most basic ones. It’s never that serious and it’s very annoying which is why I’m giving it 2 stars.</w:t>
      </w:r>
    </w:p>
    <w:p>
      <w:r>
        <w:br w:type="page"/>
      </w:r>
    </w:p>
    <w:p>
      <w:pPr>
        <w:pStyle w:val="Heading2"/>
      </w:pPr>
      <w:r>
        <w:t>App Name: flo-period-pregnancy-tracker</w:t>
      </w:r>
    </w:p>
    <w:p>
      <w:r>
        <w:t>2022-04-25 18:57:04</w:t>
      </w:r>
    </w:p>
    <w:p>
      <w:r>
        <w:t>ErinHancock</w:t>
      </w:r>
    </w:p>
    <w:p>
      <w:r>
        <w:t>They’ve changed it for the worst</w:t>
      </w:r>
    </w:p>
    <w:p>
      <w:r>
        <w:t>I’ve had this app since I first started and it was great. The predictions were accurate and they told me what symptoms to expect every day and what my hormones were doing. Now you have to have premium to get access to literally any data except for period predictions, which have consistently been a couple of days off over the past year. I’m deleting this app and getting another tracker because I’m not getting anything more from this app than I could from marking the dates on a calendar.</w:t>
      </w:r>
    </w:p>
    <w:p>
      <w:r>
        <w:br w:type="page"/>
      </w:r>
    </w:p>
    <w:p>
      <w:pPr>
        <w:pStyle w:val="Heading2"/>
      </w:pPr>
      <w:r>
        <w:t>App Name: flo-period-pregnancy-tracker</w:t>
      </w:r>
    </w:p>
    <w:p>
      <w:r>
        <w:t>2021-07-26 11:44:22</w:t>
      </w:r>
    </w:p>
    <w:p>
      <w:r>
        <w:t>MalaikaHilson</w:t>
      </w:r>
    </w:p>
    <w:p>
      <w:r>
        <w:t>Not a fan</w:t>
      </w:r>
    </w:p>
    <w:p>
      <w:r>
        <w:t>I’ve never had an app get my period dates wrong so many times. I have a very regular period. I’ve been trying to get pregnant for 5 months since I downloaded and it’s been a day or two off my period everytime. It’ll tell me I’m 1–2 days late and then within a day or so I will get my period. This is very difficult for someone excited that they may be pregnant only to discover the app is just wrong. I also suspect that means it’s getting my ovulation dates wrong too. So it’s actually hurting me more than helping. I’ll be going back to Fitbit who was my holy grail until I got an Apple Watch.</w:t>
      </w:r>
    </w:p>
    <w:p>
      <w:r>
        <w:br w:type="page"/>
      </w:r>
    </w:p>
    <w:p>
      <w:pPr>
        <w:pStyle w:val="Heading2"/>
      </w:pPr>
      <w:r>
        <w:t>App Name: flo-period-pregnancy-tracker</w:t>
      </w:r>
    </w:p>
    <w:p>
      <w:r>
        <w:t>2021-05-10 07:19:04</w:t>
      </w:r>
    </w:p>
    <w:p>
      <w:r>
        <w:t>samm0527</w:t>
      </w:r>
    </w:p>
    <w:p>
      <w:r>
        <w:t>Used to love it</w:t>
      </w:r>
    </w:p>
    <w:p>
      <w:r>
        <w:t>I literally used to love this app and always recommend it to all my friends and family but after these new updates it’s just making you have to pay for more and more, nothing is free anymore, can’t even look past 2 cycles without having to pay which was just added it was never like that. It’s ridiculously expensive and over priced. All in all not worth it having this app everything that was free is just going to change by the next update and you will have to pay for premium, I had this app so long but time to look for a new one.</w:t>
      </w:r>
    </w:p>
    <w:p>
      <w:r>
        <w:br w:type="page"/>
      </w:r>
    </w:p>
    <w:p>
      <w:pPr>
        <w:pStyle w:val="Heading2"/>
      </w:pPr>
      <w:r>
        <w:t>App Name: flo-period-pregnancy-tracker</w:t>
      </w:r>
    </w:p>
    <w:p>
      <w:r>
        <w:t>2023-12-12 23:29:31</w:t>
      </w:r>
    </w:p>
    <w:p>
      <w:r>
        <w:t>anneyyy</w:t>
      </w:r>
    </w:p>
    <w:p>
      <w:r>
        <w:t>A cluttered and bloated app</w:t>
      </w:r>
    </w:p>
    <w:p>
      <w:r>
        <w:t>I've had this app for a while and it gets the job done fine as far as tracking, but wow is it absolutely overrun with useless features. I understand that every user is going to find different things helpful, but it's overkill. Those of us that want to just quickly track our period have to fight through a million screens begging us to buy a premium membership, chatbot pop-ups trying to give AI health advice, and message boards with weirdly personal topics. I wish there was a simplified way to use the tracker, but instead I'll have to find a different app.</w:t>
      </w:r>
    </w:p>
    <w:p>
      <w:r>
        <w:br w:type="page"/>
      </w:r>
    </w:p>
    <w:p>
      <w:pPr>
        <w:pStyle w:val="Heading2"/>
      </w:pPr>
      <w:r>
        <w:t>App Name: flo-period-pregnancy-tracker</w:t>
      </w:r>
    </w:p>
    <w:p>
      <w:r>
        <w:t>2023-11-09 05:24:25</w:t>
      </w:r>
    </w:p>
    <w:p>
      <w:r>
        <w:t>Arie Renea</w:t>
      </w:r>
    </w:p>
    <w:p>
      <w:r>
        <w:t>Bring back the old FLO</w:t>
      </w:r>
    </w:p>
    <w:p>
      <w:r>
        <w:t>I have been using this app since I was in high school I am now 25. I used to love this app so much. It answered all my questions &amp; possible concerns. Being able to talk to women who can relate, the whole 9 was an experience &amp; it’s more needed than we know or more than we speak about. Now?? It’s kinda useless, can’t click on anything without having to pay for it. It’s really ridiculous. Especially being that teenagers use this app &amp; sometimes they just need advice. I’m over it atp. &amp; hope I find another app.</w:t>
      </w:r>
    </w:p>
    <w:p>
      <w:r>
        <w:br w:type="page"/>
      </w:r>
    </w:p>
    <w:p>
      <w:pPr>
        <w:pStyle w:val="Heading2"/>
      </w:pPr>
      <w:r>
        <w:t>App Name: flo-period-pregnancy-tracker</w:t>
      </w:r>
    </w:p>
    <w:p>
      <w:r>
        <w:t>2023-08-16 16:36:49</w:t>
      </w:r>
    </w:p>
    <w:p>
      <w:r>
        <w:t>salcindo</w:t>
      </w:r>
    </w:p>
    <w:p>
      <w:r>
        <w:t>Charges you to read things you can look up on google!</w:t>
      </w:r>
    </w:p>
    <w:p>
      <w:r>
        <w:t xml:space="preserve">Flo suggests an article read for me but tries to charge  me when I try to open it up and read it? I understand they’re trying to make money, but the things they are charging for me to read,  I can simply go online to google. </w:t>
        <w:br/>
        <w:br/>
        <w:t>I am a couple of months pregnant and I get notifications from Flo updating me on my baby’s growth, but can’t read it because ,yep, you guessed right- I have to pay to read that and I refuse to. I just downloaded the baby center app and it offers the same features as Flo and more.  Best part is it’s all free!</w:t>
      </w:r>
    </w:p>
    <w:p>
      <w:r>
        <w:br w:type="page"/>
      </w:r>
    </w:p>
    <w:p>
      <w:pPr>
        <w:pStyle w:val="Heading2"/>
      </w:pPr>
      <w:r>
        <w:t>App Name: flo-period-pregnancy-tracker</w:t>
      </w:r>
    </w:p>
    <w:p>
      <w:r>
        <w:t>2023-06-13 21:35:09</w:t>
      </w:r>
    </w:p>
    <w:p>
      <w:r>
        <w:t>AmyHernandez</w:t>
      </w:r>
    </w:p>
    <w:p>
      <w:r>
        <w:t>Wayyyy too many ads</w:t>
      </w:r>
    </w:p>
    <w:p>
      <w:r>
        <w:t xml:space="preserve">I like that the app will remind you on when your period will start but once you open the app, you are bombarded with ads and several pop ups on new features and tips. Like I don’t care about all that! I just need to log my period and exit the app. </w:t>
        <w:br/>
        <w:br/>
        <w:t>Also, too many notifications about possible mood changes, pregnancy, cycle tracking, Q&amp;A. I’ve tried several times to change this on the settings with no luck. It’s honestly making me try to find another app with less noise</w:t>
      </w:r>
    </w:p>
    <w:p>
      <w:r>
        <w:br w:type="page"/>
      </w:r>
    </w:p>
    <w:p>
      <w:pPr>
        <w:pStyle w:val="Heading2"/>
      </w:pPr>
      <w:r>
        <w:t>App Name: flo-period-pregnancy-tracker</w:t>
      </w:r>
    </w:p>
    <w:p>
      <w:r>
        <w:t>2023-03-29 01:00:14</w:t>
      </w:r>
    </w:p>
    <w:p>
      <w:r>
        <w:t>Madison 😁😁😁😁</w:t>
      </w:r>
    </w:p>
    <w:p>
      <w:r>
        <w:t>It’s gotten worse</w:t>
      </w:r>
    </w:p>
    <w:p>
      <w:r>
        <w:t>The app has been really great to keep track of my period. I have been using since middle school and now I’m out of high school. But what is the point in using this app when the essentials are only available using premium? I get that you have to have people pay in order to keep the app up or whatever but coming from someone who has menstrual issues…keeping health insights and “what your body may be trying to tell you” a premium option is the worst way to go with what should be premium or not. Currently looking for new and better tracking apps.</w:t>
      </w:r>
    </w:p>
    <w:p>
      <w:r>
        <w:br w:type="page"/>
      </w:r>
    </w:p>
    <w:p>
      <w:pPr>
        <w:pStyle w:val="Heading2"/>
      </w:pPr>
      <w:r>
        <w:t>App Name: flo-period-pregnancy-tracker</w:t>
      </w:r>
    </w:p>
    <w:p>
      <w:r>
        <w:t>2023-02-11 07:36:30</w:t>
      </w:r>
    </w:p>
    <w:p>
      <w:r>
        <w:t>QERZUOP</w:t>
      </w:r>
    </w:p>
    <w:p>
      <w:r>
        <w:t>So many pop ups</w:t>
      </w:r>
    </w:p>
    <w:p>
      <w:r>
        <w:t>I don’t mean ads but subscription pop ups show up every time I open the app. And sometimes it won’t let me exit out of it. So I’m forced to press continue to the subscription just to cancel out of it so I can get out of that pop up. Then right after I’m shown another pop up for the subscription. It’s too much. I should be informed of the subscription once and never again. I know there’s a subscription and I’ve had the app for a while. So I don’t need to be reminded two times in a couple seconds.</w:t>
      </w:r>
    </w:p>
    <w:p>
      <w:r>
        <w:br w:type="page"/>
      </w:r>
    </w:p>
    <w:p>
      <w:pPr>
        <w:pStyle w:val="Heading2"/>
      </w:pPr>
      <w:r>
        <w:t>App Name: flo-period-pregnancy-tracker</w:t>
      </w:r>
    </w:p>
    <w:p>
      <w:r>
        <w:t>2022-12-21 06:24:48</w:t>
      </w:r>
    </w:p>
    <w:p>
      <w:r>
        <w:t>Taylorawwww</w:t>
      </w:r>
    </w:p>
    <w:p>
      <w:r>
        <w:t>Use to be good</w:t>
      </w:r>
    </w:p>
    <w:p>
      <w:r>
        <w:t>I’ve been using Flo for 5 years. In fact, I just got the notification in app that I've been using for 5 years and that I have gift to redeem. But the gift is my main problem with the app now, which is, to redeem the premium version. Every movement on this app is now met with advertisements for the premium version. Every time I change my period dates, my symptoms, check my last period stats it’s every other click.  It’s annoying. I constantly go through the prompts for the premium advertisements.</w:t>
      </w:r>
    </w:p>
    <w:p>
      <w:r>
        <w:br w:type="page"/>
      </w:r>
    </w:p>
    <w:p>
      <w:pPr>
        <w:pStyle w:val="Heading2"/>
      </w:pPr>
      <w:r>
        <w:t>App Name: flo-period-pregnancy-tracker</w:t>
      </w:r>
    </w:p>
    <w:p>
      <w:r>
        <w:t>2022-11-14 20:08:24</w:t>
      </w:r>
    </w:p>
    <w:p>
      <w:r>
        <w:t>TheBlackMakeupArtist</w:t>
      </w:r>
    </w:p>
    <w:p>
      <w:r>
        <w:t>Its only useful &amp; free at first</w:t>
      </w:r>
    </w:p>
    <w:p>
      <w:r>
        <w:t>This app is great at tracking but all of the useful and educational information is only free when you first use it. $40 a year or $9.99 a month?  Most women/girls dont get taught sex education about their anatomy. After a month or so of using it and clicking on the limited time free articles/info that pop up, you must pay which is ridiculous. The period &amp; vaginal discharge guides dont ever change, why is that not free? That should be accessible. Nothing is free except the period calendar. Maybe have a section for free articles.</w:t>
      </w:r>
    </w:p>
    <w:p>
      <w:r>
        <w:br w:type="page"/>
      </w:r>
    </w:p>
    <w:p>
      <w:pPr>
        <w:pStyle w:val="Heading2"/>
      </w:pPr>
      <w:r>
        <w:t>App Name: flo-period-pregnancy-tracker</w:t>
      </w:r>
    </w:p>
    <w:p>
      <w:r>
        <w:t>2022-06-24 00:15:46</w:t>
      </w:r>
    </w:p>
    <w:p>
      <w:r>
        <w:t>Steve 678</w:t>
      </w:r>
    </w:p>
    <w:p>
      <w:r>
        <w:t>Ehhh</w:t>
      </w:r>
    </w:p>
    <w:p>
      <w:r>
        <w:t>I used to love this app but it’s really gone down hill. I’m all for updating and making new but all I seem to get now is Ads to upgrade to premium. It’s really annoying and has taken away the appeal of the app. At this point it’s more tempting to just put a reminder in my phone once a month rather than open the app and be attacked with 5 different ads for premium before I can look at anything on the app. On top of this once all these ads have gone away I have to reset the app cause it seems to cause it to glitch.</w:t>
      </w:r>
    </w:p>
    <w:p>
      <w:r>
        <w:br w:type="page"/>
      </w:r>
    </w:p>
    <w:p>
      <w:pPr>
        <w:pStyle w:val="Heading2"/>
      </w:pPr>
      <w:r>
        <w:t>App Name: flo-period-pregnancy-tracker</w:t>
      </w:r>
    </w:p>
    <w:p>
      <w:r>
        <w:t>2021-10-03 06:46:38</w:t>
      </w:r>
    </w:p>
    <w:p>
      <w:r>
        <w:t>bodhisattva729</w:t>
      </w:r>
    </w:p>
    <w:p>
      <w:r>
        <w:t>Using Multiple Devices</w:t>
      </w:r>
    </w:p>
    <w:p>
      <w:r>
        <w:t>I got this app on my iPhone and on my iPad. I logged into my account on both devices, however the information I log in to track does not seem to transfer.</w:t>
        <w:br/>
        <w:t>I only tracked on my phone for a while but lost the phone. I logged in on my iPad but it has none of that information even thought I am logged into the same account and both show premium subscription.</w:t>
        <w:br/>
        <w:t>I’m just disappointed about all the lost progress in tracking and have to start all over. I have very bad memory and really relied on this tracker to keep that information.</w:t>
      </w:r>
    </w:p>
    <w:p>
      <w:r>
        <w:br w:type="page"/>
      </w:r>
    </w:p>
    <w:p>
      <w:pPr>
        <w:pStyle w:val="Heading2"/>
      </w:pPr>
      <w:r>
        <w:t>App Name: flo-period-pregnancy-tracker</w:t>
      </w:r>
    </w:p>
    <w:p>
      <w:r>
        <w:t>2021-09-05 01:30:56</w:t>
      </w:r>
    </w:p>
    <w:p>
      <w:r>
        <w:t>Kelly.ll02</w:t>
      </w:r>
    </w:p>
    <w:p>
      <w:r>
        <w:t>too many pop ups when opening the app</w:t>
      </w:r>
    </w:p>
    <w:p>
      <w:r>
        <w:t>Sometimes I just want to check when im gonna get my period because I notice my mood is off, and it takes forever to even be able to see my cycle because of the never ending pop ups. and there is no “x” for me to close out of it. I just want to quickly check how soon I’ll get my period but this app makes it take so much longer. It’s really a nuisance. I understand they want to educate me, but shoving it down my throat is too much. Other than that it works fine.</w:t>
      </w:r>
    </w:p>
    <w:p>
      <w:r>
        <w:br w:type="page"/>
      </w:r>
    </w:p>
    <w:p>
      <w:pPr>
        <w:pStyle w:val="Heading2"/>
      </w:pPr>
      <w:r>
        <w:t>App Name: flo-period-pregnancy-tracker</w:t>
      </w:r>
    </w:p>
    <w:p>
      <w:r>
        <w:t>2021-08-15 01:18:21</w:t>
      </w:r>
    </w:p>
    <w:p>
      <w:r>
        <w:t>All the husbands</w:t>
      </w:r>
    </w:p>
    <w:p>
      <w:r>
        <w:t>Constant Premium-Prodding</w:t>
      </w:r>
    </w:p>
    <w:p>
      <w:r>
        <w:t>I use the app to only track my period, because every time I log in I’m presented with the Flo Assistant AI who teases me with the prospect of information (like receive basic healthcare tips or exercises I could do during my period which are already accessible, online, for free) but quickly follows up with an attempt to push me into buying their Premium subscription first. Feels very disingenuous and honestly pushes me away from opening the app at all. If this keeps up I might as well find a less frustrating app to work with.</w:t>
      </w:r>
    </w:p>
    <w:p>
      <w:r>
        <w:br w:type="page"/>
      </w:r>
    </w:p>
    <w:p>
      <w:pPr>
        <w:pStyle w:val="Heading2"/>
      </w:pPr>
      <w:r>
        <w:t>App Name: flo-period-pregnancy-tracker</w:t>
      </w:r>
    </w:p>
    <w:p>
      <w:r>
        <w:t>2024-04-19 11:48:45</w:t>
      </w:r>
    </w:p>
    <w:p>
      <w:r>
        <w:t>Abi1949</w:t>
      </w:r>
    </w:p>
    <w:p>
      <w:r>
        <w:t>Pornographic</w:t>
      </w:r>
    </w:p>
    <w:p>
      <w:r>
        <w:t>I was a long time user of Flo and appreciated the various aspects of the calendar view and the cycle summaries. However, there is now no way to get around being bombarded with real photos of mostly naked people having sex or women’s butts in thongs or animations of completely naked people having sex. I’m not sure why Flo feels the need to use these images to display their information unless it’s to sell people’s bodies to make more money. I wish we could view our health information without the porn. Time to find a new app.</w:t>
      </w:r>
    </w:p>
    <w:p>
      <w:r>
        <w:br w:type="page"/>
      </w:r>
    </w:p>
    <w:p>
      <w:pPr>
        <w:pStyle w:val="Heading2"/>
      </w:pPr>
      <w:r>
        <w:t>App Name: flo-period-pregnancy-tracker</w:t>
      </w:r>
    </w:p>
    <w:p>
      <w:r>
        <w:t>2024-03-04 22:38:03</w:t>
      </w:r>
    </w:p>
    <w:p>
      <w:r>
        <w:t>ware58</w:t>
      </w:r>
    </w:p>
    <w:p>
      <w:r>
        <w:t>Bring back the old Flo</w:t>
      </w:r>
    </w:p>
    <w:p>
      <w:r>
        <w:t>I started using Flo in 2016. They started pushing  a premium subscription and at first it wasn't too burdensome but now, every time you click on a basic app function you have to click out of their ad for premium.  It has gotten pretty ridiculous.  After almost 9 years of using the app, I'm switching to something that's free and hassle free.  It's crazy to me that after everything that women already have to pay too much for (while they shouldn't) they even get harrassed by a tracking app that's supposed to be helpful to us.  Thanks but no thanks.</w:t>
      </w:r>
    </w:p>
    <w:p>
      <w:r>
        <w:br w:type="page"/>
      </w:r>
    </w:p>
    <w:p>
      <w:pPr>
        <w:pStyle w:val="Heading2"/>
      </w:pPr>
      <w:r>
        <w:t>App Name: flo-period-pregnancy-tracker</w:t>
      </w:r>
    </w:p>
    <w:p>
      <w:r>
        <w:t>2024-01-04 16:33:21</w:t>
      </w:r>
    </w:p>
    <w:p>
      <w:r>
        <w:t>Exquisite.eli</w:t>
      </w:r>
    </w:p>
    <w:p>
      <w:r>
        <w:t>Greedy company</w:t>
      </w:r>
    </w:p>
    <w:p>
      <w:r>
        <w:t>I used to love Flo and used it for my first pregnancy because it had so much helpful information. Now that I redownload it, it just seems like they only want your money. None of the features are accessible. It’s like those games you download that constantly have pop ups to go premium. It’s basically useless unless you buy and even then you have to keep paying for the app. It’s a subscription so you pay constantly and once it’s over, you can’t even access anything anymore. Pretty pointless app. There’s better out there. Don’t waste your time.</w:t>
      </w:r>
    </w:p>
    <w:p>
      <w:r>
        <w:br w:type="page"/>
      </w:r>
    </w:p>
    <w:p>
      <w:pPr>
        <w:pStyle w:val="Heading2"/>
      </w:pPr>
      <w:r>
        <w:t>App Name: flo-period-pregnancy-tracker</w:t>
      </w:r>
    </w:p>
    <w:p>
      <w:r>
        <w:t>2023-12-16 22:36:11</w:t>
      </w:r>
    </w:p>
    <w:p>
      <w:r>
        <w:t>Plumppeachez</w:t>
      </w:r>
    </w:p>
    <w:p>
      <w:r>
        <w:t>Used to love it!</w:t>
      </w:r>
    </w:p>
    <w:p>
      <w:r>
        <w:t>I used to love Flo, I loved all the information it gave me and everything about the app. But now I find myself getting so irritated by the app. To a point where I just want to delete it, the constant pushing to go premium is so annoying. I’m pregnant and ANY article or insight I click to learn more about my body I have to go premium for. I often find myself having to resort to google to get answers to the questions I have because the app doesn’t do anything but tell me how far along I am anymore. Miss the old Flo to be honest :(</w:t>
      </w:r>
    </w:p>
    <w:p>
      <w:r>
        <w:br w:type="page"/>
      </w:r>
    </w:p>
    <w:p>
      <w:pPr>
        <w:pStyle w:val="Heading2"/>
      </w:pPr>
      <w:r>
        <w:t>App Name: flo-period-pregnancy-tracker</w:t>
      </w:r>
    </w:p>
    <w:p>
      <w:r>
        <w:t>2023-11-06 04:06:12</w:t>
      </w:r>
    </w:p>
    <w:p>
      <w:r>
        <w:t>Kai Gawaine</w:t>
      </w:r>
    </w:p>
    <w:p>
      <w:r>
        <w:t>Cancelled subscription during free trial, it charged anyway.</w:t>
      </w:r>
    </w:p>
    <w:p>
      <w:r>
        <w:t xml:space="preserve">Title. I’ve been using this without buying subscription for probably a few years now. It bombards you with the paywall beyond just logging and predicting period time; anything else is premium content. </w:t>
        <w:br/>
        <w:t>So, I figured, fine. Free trial, see if it’s worth it. I did it, didn’t find it worth it, cancelled the subscription through AppStore.</w:t>
        <w:br/>
        <w:t>Today it charged me 40 bucks anyway, and there’s no place to get a refund in the AppStore. It just won’t let me select this subscription as an option. I’ll be taking this up with my credit card company.</w:t>
      </w:r>
    </w:p>
    <w:p>
      <w:r>
        <w:br w:type="page"/>
      </w:r>
    </w:p>
    <w:p>
      <w:pPr>
        <w:pStyle w:val="Heading2"/>
      </w:pPr>
      <w:r>
        <w:t>App Name: flo-period-pregnancy-tracker</w:t>
      </w:r>
    </w:p>
    <w:p>
      <w:r>
        <w:t>2023-10-04 00:53:13</w:t>
      </w:r>
    </w:p>
    <w:p>
      <w:r>
        <w:t>kaylam98</w:t>
      </w:r>
    </w:p>
    <w:p>
      <w:r>
        <w:t>It is going down hill</w:t>
      </w:r>
    </w:p>
    <w:p>
      <w:r>
        <w:t>I have used flo for YEARS. I am now going to delete the app because you can’t even see your symptoms for free now. I understand if you want a more play by play and if you are looking for more information and such including pregnancy to pay a membership. but getting into the app you can’t even see the Home Screen with out being harassed by ads. I just use the basic calendar and tracker for my periods and want to know what’s normal symptoms wise for that day in my cycle that’s it and now I can’t even use it unless I pay 8$ a month. 🤦🏼‍♀️ I’m disappointed.</w:t>
      </w:r>
    </w:p>
    <w:p>
      <w:r>
        <w:br w:type="page"/>
      </w:r>
    </w:p>
    <w:p>
      <w:pPr>
        <w:pStyle w:val="Heading2"/>
      </w:pPr>
      <w:r>
        <w:t>App Name: flo-period-pregnancy-tracker</w:t>
      </w:r>
    </w:p>
    <w:p>
      <w:r>
        <w:t>2023-06-21 01:35:08</w:t>
      </w:r>
    </w:p>
    <w:p>
      <w:r>
        <w:t>Godawgs2023</w:t>
      </w:r>
    </w:p>
    <w:p>
      <w:r>
        <w:t>Latest Updates are Awful</w:t>
      </w:r>
    </w:p>
    <w:p>
      <w:r>
        <w:t>Long time app user, also pay for premium. I started using the app specifically to track my cycles and track BBT (basal body temp) trends for natural cycle tracking. They’ve since done away with BBT tracking in the latest app updates and added in daily body weight tracking instead. Really? Bring back the BBT tracking! I will likely not renew my premium subscription and move to Fertility Friend instead. Just as helpful of an app without the constant pop-ups and it’s specially for cycle and BBT/symptom tracking.</w:t>
      </w:r>
    </w:p>
    <w:p>
      <w:r>
        <w:br w:type="page"/>
      </w:r>
    </w:p>
    <w:p>
      <w:pPr>
        <w:pStyle w:val="Heading2"/>
      </w:pPr>
      <w:r>
        <w:t>App Name: flo-period-pregnancy-tracker</w:t>
      </w:r>
    </w:p>
    <w:p>
      <w:r>
        <w:t>2023-05-31 20:09:13</w:t>
      </w:r>
    </w:p>
    <w:p>
      <w:r>
        <w:t>Mehgan Catoe</w:t>
      </w:r>
    </w:p>
    <w:p>
      <w:r>
        <w:t>Nobody should have to pay to keep track of their health through an app</w:t>
      </w:r>
    </w:p>
    <w:p>
      <w:r>
        <w:t>The fact that it’s always wanting you to spend money on “premium” is super aggravating. Nobody should have to pay to keep track of their health, especially young women who are using this because they’re wanting to keep track of their cycles, sex schedules, ovulation schedules, etc. Every single time you log something, theres a “support chat” that pops up to see if you wanna talk about what you logged. If you say yes, it asks you to pay for premium. So stupid.</w:t>
      </w:r>
    </w:p>
    <w:p>
      <w:r>
        <w:br w:type="page"/>
      </w:r>
    </w:p>
    <w:p>
      <w:pPr>
        <w:pStyle w:val="Heading2"/>
      </w:pPr>
      <w:r>
        <w:t>App Name: flo-period-pregnancy-tracker</w:t>
      </w:r>
    </w:p>
    <w:p>
      <w:r>
        <w:t>2023-04-16 19:11:41</w:t>
      </w:r>
    </w:p>
    <w:p>
      <w:r>
        <w:t>abby…..</w:t>
      </w:r>
    </w:p>
    <w:p>
      <w:r>
        <w:t>I used to love flow</w:t>
      </w:r>
    </w:p>
    <w:p>
      <w:r>
        <w:t>I used flow a few years ago and when I redownloaded if i noticed a lot of the basic features were moved to a premium subscription and now it’s difficult to use the app. I personally think it’s unfair to have a premium mode in a period app. I loved the app before half of the features were moved I thought what a great app for a broke teenager who needed to know about my body and my menstruation but now i’m thinking i need to find an app who has more inclusive features and I hope in the future things will change and be more accessible to those who can’t afford it.</w:t>
      </w:r>
    </w:p>
    <w:p>
      <w:r>
        <w:br w:type="page"/>
      </w:r>
    </w:p>
    <w:p>
      <w:pPr>
        <w:pStyle w:val="Heading2"/>
      </w:pPr>
      <w:r>
        <w:t>App Name: flo-period-pregnancy-tracker</w:t>
      </w:r>
    </w:p>
    <w:p>
      <w:r>
        <w:t>2023-02-05 18:50:49</w:t>
      </w:r>
    </w:p>
    <w:p>
      <w:r>
        <w:t>Iolokus</w:t>
      </w:r>
    </w:p>
    <w:p>
      <w:r>
        <w:t>Please make a lite version</w:t>
      </w:r>
    </w:p>
    <w:p>
      <w:r>
        <w:t>The constant pop ups and demands for upgrading to an expensive premium version are so annoying it barely makes this usable. I understand that apps need to make money but I would pay $3.99 or so just to *simply be able to track my period* and not be constantly assailed with pop ups about discharge and trying to make me pay for easily googleable information. I can’t imagine that anybody features. Try figuring out the functionalities people actually want and consider a lite version.</w:t>
      </w:r>
    </w:p>
    <w:p>
      <w:r>
        <w:br w:type="page"/>
      </w:r>
    </w:p>
    <w:p>
      <w:pPr>
        <w:pStyle w:val="Heading2"/>
      </w:pPr>
      <w:r>
        <w:t>App Name: flo-period-pregnancy-tracker</w:t>
      </w:r>
    </w:p>
    <w:p>
      <w:r>
        <w:t>2022-12-07 08:28:03</w:t>
      </w:r>
    </w:p>
    <w:p>
      <w:r>
        <w:t>mary_a02</w:t>
      </w:r>
    </w:p>
    <w:p>
      <w:r>
        <w:t>Not as good as it used to be.</w:t>
      </w:r>
    </w:p>
    <w:p>
      <w:r>
        <w:t>I’ve been using Flo since 2016, and in these recent  months/years, it has gotten so different than how it used to be. It is not user friendly and it constantly pops up ads to purchase their subscription. The format of the app is so confused now and there is just so much of a visual overload. Everytime I open the app, I am bombarded with so many ads and “offers” to subscribe to their prescription. I love Flo, but please reduce the number of ads that pop up, especially right when we open the app.</w:t>
      </w:r>
    </w:p>
    <w:p>
      <w:r>
        <w:br w:type="page"/>
      </w:r>
    </w:p>
    <w:p>
      <w:pPr>
        <w:pStyle w:val="Heading2"/>
      </w:pPr>
      <w:r>
        <w:t>App Name: flo-period-pregnancy-tracker</w:t>
      </w:r>
    </w:p>
    <w:p>
      <w:r>
        <w:t>2022-09-23 02:51:11</w:t>
      </w:r>
    </w:p>
    <w:p>
      <w:r>
        <w:t>Marianne L</w:t>
      </w:r>
    </w:p>
    <w:p>
      <w:r>
        <w:t>Every month I faithfully log my period and it disappears</w:t>
      </w:r>
    </w:p>
    <w:p>
      <w:r>
        <w:t xml:space="preserve">I’m not kidding that this has happened pretty much every month for probably a year: I go log my period (and I know it saves because it tells me my cycle length and all that jazz). Then I come back the next month to log again and it says “your period is 25 days late” and my last period logged is nowhere to be found. Every. Month. So I RE-log my period from last month, then add this month’s dates, and think about what an idiot I am for not just downloading a new app. </w:t>
        <w:br/>
        <w:br/>
        <w:t>What is the point of a period tracker app that DOESN’T TRACK YOUR PERIOD!?</w:t>
      </w:r>
    </w:p>
    <w:p>
      <w:r>
        <w:br w:type="page"/>
      </w:r>
    </w:p>
    <w:p>
      <w:pPr>
        <w:pStyle w:val="Heading2"/>
      </w:pPr>
      <w:r>
        <w:t>App Name: flo-period-pregnancy-tracker</w:t>
      </w:r>
    </w:p>
    <w:p>
      <w:r>
        <w:t>2024-02-24 19:31:26</w:t>
      </w:r>
    </w:p>
    <w:p>
      <w:r>
        <w:t>gymjunky23</w:t>
      </w:r>
    </w:p>
    <w:p>
      <w:r>
        <w:t>.</w:t>
      </w:r>
    </w:p>
    <w:p>
      <w:r>
        <w:t>This app removed my comment but, allows for Bible scriptures to be posted? Talk about one sided. This app is so toxic. I posted in a forum motivation for my Muslim sister. Yet, my comment was removed due to religious preaching when, the very first thread states, “ may the almighty God bless all the women on this platform including me with children oh it's not easy TTC for a very long time with no result.” This app is clearly prejudice and I’m disappointed as this app is very informative but, also toxic if consumed entirely. I wish success for all women trying to conceive through the will of God. If you're not religious then why are you even reading and reporting?</w:t>
      </w:r>
    </w:p>
    <w:p>
      <w:r>
        <w:br w:type="page"/>
      </w:r>
    </w:p>
    <w:p>
      <w:pPr>
        <w:pStyle w:val="Heading2"/>
      </w:pPr>
      <w:r>
        <w:t>App Name: flo-period-pregnancy-tracker</w:t>
      </w:r>
    </w:p>
    <w:p>
      <w:r>
        <w:t>2023-12-22 23:51:03</w:t>
      </w:r>
    </w:p>
    <w:p>
      <w:r>
        <w:t>AA.444</w:t>
      </w:r>
    </w:p>
    <w:p>
      <w:r>
        <w:t>Looking for alternatives</w:t>
      </w:r>
    </w:p>
    <w:p>
      <w:r>
        <w:t>I used to love Flo but it feels they have gotten a bit greedy. They’re making it almost impossible to use the app without paying. Features that used to be available in the free version like, checking possible symptoms or pregnancy risk, are now only available in the premium version. I paid a year for Flo before, I didn’t renew my subscription because I didn’t use all the premium features but like I said they’ve changed the app completely, I’m going to look for an alternative.</w:t>
      </w:r>
    </w:p>
    <w:p>
      <w:r>
        <w:br w:type="page"/>
      </w:r>
    </w:p>
    <w:p>
      <w:pPr>
        <w:pStyle w:val="Heading2"/>
      </w:pPr>
      <w:r>
        <w:t>App Name: flo-period-pregnancy-tracker</w:t>
      </w:r>
    </w:p>
    <w:p>
      <w:r>
        <w:t>2023-11-08 16:01:07</w:t>
      </w:r>
    </w:p>
    <w:p>
      <w:r>
        <w:t>thunder_and_hailey04</w:t>
      </w:r>
    </w:p>
    <w:p>
      <w:r>
        <w:t>Hard to use unless you pay for ‘premium’</w:t>
      </w:r>
    </w:p>
    <w:p>
      <w:r>
        <w:t>I got this app because it was advertised to me as a really helpful app for women. Little did I know I would have to pay for all of those little helpful things basically making the app useless for women like me who cannot j pay a monthly app subscription due to financial complications. I would have liked to discover more in the app but like I said I virtually couldn’t do anything besides answer the opening questions. This app claims it wants to b truly helpful yet I have to pay to get information about something happening to MY body.</w:t>
      </w:r>
    </w:p>
    <w:p>
      <w:r>
        <w:br w:type="page"/>
      </w:r>
    </w:p>
    <w:p>
      <w:pPr>
        <w:pStyle w:val="Heading2"/>
      </w:pPr>
      <w:r>
        <w:t>App Name: flo-period-pregnancy-tracker</w:t>
      </w:r>
    </w:p>
    <w:p>
      <w:r>
        <w:t>2023-05-01 19:44:18</w:t>
      </w:r>
    </w:p>
    <w:p>
      <w:r>
        <w:t>PNP2021</w:t>
      </w:r>
    </w:p>
    <w:p>
      <w:r>
        <w:t>Good at first</w:t>
      </w:r>
    </w:p>
    <w:p>
      <w:r>
        <w:t>I have been using this app for a little over 2 years now, the first 2 years were great and tracked everything perfectly. After I received the 2 year notification it all went down hill for me I log my period in the app as soon as I get it because I am a forgetful person, when I would get back on the app to see what day I should expect to start the previous months week is erased. I thought at first maybe it was me but it keeps happening. I will definitely be finding a new app to use.</w:t>
      </w:r>
    </w:p>
    <w:p>
      <w:r>
        <w:br w:type="page"/>
      </w:r>
    </w:p>
    <w:p>
      <w:pPr>
        <w:pStyle w:val="Heading2"/>
      </w:pPr>
      <w:r>
        <w:t>App Name: flo-period-pregnancy-tracker</w:t>
      </w:r>
    </w:p>
    <w:p>
      <w:r>
        <w:t>2023-01-06 14:20:58</w:t>
      </w:r>
    </w:p>
    <w:p>
      <w:r>
        <w:t>christhsly</w:t>
      </w:r>
    </w:p>
    <w:p>
      <w:r>
        <w:t>Wdh</w:t>
      </w:r>
    </w:p>
    <w:p>
      <w:r>
        <w:t>a one star and I hope everyone sees this before installing it the app is good to track you period yes, but other then that you can’t do nothing but pay for the things you wanna learn about in the app like how do I know if I’m pregnant how do I know if I got an infection etc like that you will see the box saying those things I told you once you install it once you click the issue that you got on that box and try to get help you can’t do nothing but keep seeing that they ask you for your money. Truly disappointed I thought this was to help girls in stuff but no your app is trash tbh</w:t>
      </w:r>
    </w:p>
    <w:p>
      <w:r>
        <w:br w:type="page"/>
      </w:r>
    </w:p>
    <w:p>
      <w:pPr>
        <w:pStyle w:val="Heading2"/>
      </w:pPr>
      <w:r>
        <w:t>App Name: flo-period-pregnancy-tracker</w:t>
      </w:r>
    </w:p>
    <w:p>
      <w:r>
        <w:t>2022-10-02 21:12:27</w:t>
      </w:r>
    </w:p>
    <w:p>
      <w:r>
        <w:t>Teat Angley-Thorngate 👵🏽</w:t>
      </w:r>
    </w:p>
    <w:p>
      <w:r>
        <w:t>The app is okay</w:t>
      </w:r>
    </w:p>
    <w:p>
      <w:r>
        <w:t>If your due date changes you can’t change it in this app unless you delete everything you had put in and start over. The community is a lot of extreme Christians that give you harmful advice of letting god take care of it instead of listening to doctors. Also many women share about their miscarriages or stillborns in almost every category and it’s hard to read that every 4 comments when you are pregnant and wanting advice or looking up a simple question you might have.</w:t>
      </w:r>
    </w:p>
    <w:p>
      <w:r>
        <w:br w:type="page"/>
      </w:r>
    </w:p>
    <w:p>
      <w:pPr>
        <w:pStyle w:val="Heading2"/>
      </w:pPr>
      <w:r>
        <w:t>App Name: flo-period-pregnancy-tracker</w:t>
      </w:r>
    </w:p>
    <w:p>
      <w:r>
        <w:t>2022-04-04 14:39:48</w:t>
      </w:r>
    </w:p>
    <w:p>
      <w:r>
        <w:t>sav1234!</w:t>
      </w:r>
    </w:p>
    <w:p>
      <w:r>
        <w:t>It’s a nice app but…</w:t>
      </w:r>
    </w:p>
    <w:p>
      <w:r>
        <w:t>Why do you have to pay for information. It doesn’t really make any sense. We already have to pay for feminine products why do we have to pay for information about how everything works. Basically you can track your period but anything else you have to pay for. The health app on your phone can track your period as well .. for free. I downloaded this simply for more information about certain parts of my body but I’m not paying monthly just to read the articles.</w:t>
      </w:r>
    </w:p>
    <w:p>
      <w:r>
        <w:br w:type="page"/>
      </w:r>
    </w:p>
    <w:p>
      <w:pPr>
        <w:pStyle w:val="Heading2"/>
      </w:pPr>
      <w:r>
        <w:t>App Name: flo-period-pregnancy-tracker</w:t>
      </w:r>
    </w:p>
    <w:p>
      <w:r>
        <w:t>2022-01-04 18:48:06</w:t>
      </w:r>
    </w:p>
    <w:p>
      <w:r>
        <w:t>miskvk</w:t>
      </w:r>
    </w:p>
    <w:p>
      <w:r>
        <w:t>annoying</w:t>
      </w:r>
    </w:p>
    <w:p>
      <w:r>
        <w:t>don't be fooled by positive reviews from years ago, this app is incredibly annoying, as it keeps sending notifications every day or even multiple times a day about what you're supposed to feel. I didn't want to completely turn off notifications because i need a reminder of when my next period starts, but it seems like I have to block all notifications from this app. Also, you can't even open the app without multiple ads/tips/promotions shoved into your face. All i wanted was a very simple period tracking app, this is not it.</w:t>
      </w:r>
    </w:p>
    <w:p>
      <w:r>
        <w:br w:type="page"/>
      </w:r>
    </w:p>
    <w:p>
      <w:pPr>
        <w:pStyle w:val="Heading2"/>
      </w:pPr>
      <w:r>
        <w:t>App Name: flo-period-pregnancy-tracker</w:t>
      </w:r>
    </w:p>
    <w:p>
      <w:r>
        <w:t>2021-08-14 05:09:35</w:t>
      </w:r>
    </w:p>
    <w:p>
      <w:r>
        <w:t>ziziziziziiziziziziziziziziiz</w:t>
      </w:r>
    </w:p>
    <w:p>
      <w:r>
        <w:t>Hey, by the way - they sell all of your data</w:t>
      </w:r>
    </w:p>
    <w:p>
      <w:r>
        <w:t>I’ve been using this app for years upon years, have specifically kept it separate from many other health apps so they don’t mine data. Guess what! Just got a legal email they sell to Facebook and Google analytics. Is nothing sacred?!? Violating is an understatement. They turn a women’s health tool into a commodity without consent. Do not recommend. If you are going to consent to giving all you data, by all means, don’t waste your time with this app that is clunky and outdated. Sell your soul to Apple or Fitbit or MyFitnessPal. At least you know what you are signing up for.</w:t>
      </w:r>
    </w:p>
    <w:p>
      <w:r>
        <w:br w:type="page"/>
      </w:r>
    </w:p>
    <w:p>
      <w:pPr>
        <w:pStyle w:val="Heading2"/>
      </w:pPr>
      <w:r>
        <w:t>App Name: flo-period-pregnancy-tracker</w:t>
      </w:r>
    </w:p>
    <w:p>
      <w:r>
        <w:t>2021-07-14 07:33:06</w:t>
      </w:r>
    </w:p>
    <w:p>
      <w:r>
        <w:t>nyseroony &lt;3</w:t>
      </w:r>
    </w:p>
    <w:p>
      <w:r>
        <w:t>Age restrictions</w:t>
      </w:r>
    </w:p>
    <w:p>
      <w:r>
        <w:t>Honestly I understand why some apps have age restrictions but, having a age restriction on a app to help females track their periods is dumb. Since everyone has their period at a different age and no one is the same.</w:t>
        <w:br/>
        <w:t xml:space="preserve"> The fact that I can’t use an app that helps me tracks my period because I’m “to young” is unacceptable. The fact you have the audacity to say that this is is for “ages 12+” is funny when a twelve year old cant even use it. Honestly I feel like my review would of been better if I actually got the chance to see the app at its best and fully access it.</w:t>
        <w:br/>
        <w:t>Please do better.</w:t>
      </w:r>
    </w:p>
    <w:p>
      <w:r>
        <w:br w:type="page"/>
      </w:r>
    </w:p>
    <w:p>
      <w:pPr>
        <w:pStyle w:val="Heading2"/>
      </w:pPr>
      <w:r>
        <w:t>App Name: flo-period-pregnancy-tracker</w:t>
      </w:r>
    </w:p>
    <w:p>
      <w:r>
        <w:t>2024-01-17 17:52:38</w:t>
      </w:r>
    </w:p>
    <w:p>
      <w:r>
        <w:t>KMM_97</w:t>
      </w:r>
    </w:p>
    <w:p>
      <w:r>
        <w:t>Women Deserve Better!</w:t>
      </w:r>
    </w:p>
    <w:p>
      <w:r>
        <w:t>More information should be free on the app. If you want women to know more about their bodies why would you charge for that kind of information?! If anything have them watch an ad so they can get the information for free. You should only be charging those who want the app to be ad free and for classes when you offer them. I do appreciate the app giving me reminders to take my birth control everyday. Otherwise I don’t find the app to be helpful. Any other app can track my period and ovulation.</w:t>
      </w:r>
    </w:p>
    <w:p>
      <w:r>
        <w:br w:type="page"/>
      </w:r>
    </w:p>
    <w:p>
      <w:pPr>
        <w:pStyle w:val="Heading2"/>
      </w:pPr>
      <w:r>
        <w:t>App Name: flo-period-pregnancy-tracker</w:t>
      </w:r>
    </w:p>
    <w:p>
      <w:r>
        <w:t>2023-06-04 16:02:36</w:t>
      </w:r>
    </w:p>
    <w:p>
      <w:r>
        <w:t>AyeJaeBeauBaeJae</w:t>
      </w:r>
    </w:p>
    <w:p>
      <w:r>
        <w:t>Would give zero stars</w:t>
      </w:r>
    </w:p>
    <w:p>
      <w:r>
        <w:t>I’ve used Flo for over 7 years. Used to be a great app until they started putting basic features behind a paywall. Ads to get premium very in your face and annoying. After purchasing premium, still annoying with features popping up in your face that you can’t disable and have to close the app for it to go away. Can’t seem to just be able to able to toggle off whichever premium features you want to use even though you’re paying for them? It should be my choice if I want to be annoyed by them lol. So pushy. Unacceptable imo!!!</w:t>
      </w:r>
    </w:p>
    <w:p>
      <w:r>
        <w:br w:type="page"/>
      </w:r>
    </w:p>
    <w:p>
      <w:pPr>
        <w:pStyle w:val="Heading2"/>
      </w:pPr>
      <w:r>
        <w:t>App Name: flo-period-pregnancy-tracker</w:t>
      </w:r>
    </w:p>
    <w:p>
      <w:r>
        <w:t>2023-02-28 22:45:50</w:t>
      </w:r>
    </w:p>
    <w:p>
      <w:r>
        <w:t>Tasia😍😍😍😍😍😍</w:t>
      </w:r>
    </w:p>
    <w:p>
      <w:r>
        <w:t>Constant push for premium</w:t>
      </w:r>
    </w:p>
    <w:p>
      <w:r>
        <w:t>I’ve had this app for years, almost since I got my first period at 10, and I really liked it at first. Now, there’s a constant push to go premium, the chats mislead you into thinking you’ll get info about your health then tell you to subscribe to get the information, and a free account gives you such little access. I get the need for premium, I really do, but it’s so pushy, every time I open the app. I gotta switch to a new period app, but Flo helped me for a number of years, and for that I’m thankful</w:t>
      </w:r>
    </w:p>
    <w:p>
      <w:r>
        <w:br w:type="page"/>
      </w:r>
    </w:p>
    <w:p>
      <w:pPr>
        <w:pStyle w:val="Heading2"/>
      </w:pPr>
      <w:r>
        <w:t>App Name: flo-period-pregnancy-tracker</w:t>
      </w:r>
    </w:p>
    <w:p>
      <w:r>
        <w:t>2023-01-26 15:17:53</w:t>
      </w:r>
    </w:p>
    <w:p>
      <w:r>
        <w:t>As_Night_Falls</w:t>
      </w:r>
    </w:p>
    <w:p>
      <w:r>
        <w:t>Used to be good. Now it’s useless.</w:t>
      </w:r>
    </w:p>
    <w:p>
      <w:r>
        <w:t>I’ve been using Flo for a long time and have not ever really had any complaints about it. But lately, with every update they release, they’ve been removing a lot of features from the free version. It’s honestly gotten to the point where it’s not even worth using anymore. I might as well get a regular calendar because you can’t even see what cycle day you’re on or log symptoms from the main screen anymore because it’s a “premium feature.” Much like my ex, this app has become a useless waste of space. I’m disappointed.</w:t>
      </w:r>
    </w:p>
    <w:p>
      <w:r>
        <w:br w:type="page"/>
      </w:r>
    </w:p>
    <w:p>
      <w:pPr>
        <w:pStyle w:val="Heading2"/>
      </w:pPr>
      <w:r>
        <w:t>App Name: flo-period-pregnancy-tracker</w:t>
      </w:r>
    </w:p>
    <w:p>
      <w:r>
        <w:t>2021-03-14 14:52:24</w:t>
      </w:r>
    </w:p>
    <w:p>
      <w:r>
        <w:t>diane090776</w:t>
      </w:r>
    </w:p>
    <w:p>
      <w:r>
        <w:t>Changing to a new app</w:t>
      </w:r>
    </w:p>
    <w:p>
      <w:r>
        <w:t>I been logging In my period dates for almost a year now but never really payed attention to my ovulation dates until now. Since I been wanting to get pregnant I checked my ovulation day two weeks ago it stated on the 22.. then i checked again a week later and it changed to the 14... then i check in two days and it changed to the 18th. I don’t know if it is a glitch but trying to get pregnant and aiming for my ovulation date is just a joke because it keeps changing every 3 days. It keeps changing without me making any changes to my period log. I’m switching to another app and deleting this one.</w:t>
      </w:r>
    </w:p>
    <w:p>
      <w:r>
        <w:br w:type="page"/>
      </w:r>
    </w:p>
    <w:p>
      <w:pPr>
        <w:pStyle w:val="Heading2"/>
      </w:pPr>
      <w:r>
        <w:t>App Name: flo-period-pregnancy-tracker</w:t>
      </w:r>
    </w:p>
    <w:p>
      <w:r>
        <w:t>2021-01-18 05:45:42</w:t>
      </w:r>
    </w:p>
    <w:p>
      <w:r>
        <w:t>Sarah .w.</w:t>
      </w:r>
    </w:p>
    <w:p>
      <w:r>
        <w:t>Disappointed</w:t>
      </w:r>
    </w:p>
    <w:p>
      <w:r>
        <w:t>I’ve been a loyal flo user for 2+ years. I never missed a month. I used to love flo because of how much information and articles it would let you view WITHOUT having to pay for anything. As a teen, learning about what I was experiencing as I was experiencing it all in one app was so amazing. Now, the app is all about money. I can’t view hardly anything without paying for it. Regardless of the scandal that has recently been unearthed regarding flo and user’s privacy, the app itself is all about money. I will be loading all of my 2+ years worth of period logs into a new app and then promptly deleting it. So disappointed.</w:t>
      </w:r>
    </w:p>
    <w:p>
      <w:r>
        <w:br w:type="page"/>
      </w:r>
    </w:p>
    <w:p>
      <w:pPr>
        <w:pStyle w:val="Heading2"/>
      </w:pPr>
      <w:r>
        <w:t>App Name: flo-period-pregnancy-tracker</w:t>
      </w:r>
    </w:p>
    <w:p>
      <w:r>
        <w:t>2020-10-25 00:44:03</w:t>
      </w:r>
    </w:p>
    <w:p>
      <w:r>
        <w:t>#DoctorWhoForever</w:t>
      </w:r>
    </w:p>
    <w:p>
      <w:r>
        <w:t>Super annoying and over priced</w:t>
      </w:r>
    </w:p>
    <w:p>
      <w:r>
        <w:t>In the beginning the app was great. I was able to learn helpful tips about my period, mental, and emotional health, and then one day all of that free, and helpful content was turned into premium content. I hate having to pay just to learn why my appetite changes on my period. It’s also annoying that I get reminded everyday to become a premium user. It’s ridiculous. I mean come on one month is $10. You’ve got broke, depressed, and mentally unstable college students out here and you think adding another bill/subscription for my period is necessary? Ok.</w:t>
      </w:r>
    </w:p>
    <w:p>
      <w:r>
        <w:br w:type="page"/>
      </w:r>
    </w:p>
    <w:p>
      <w:pPr>
        <w:pStyle w:val="Heading2"/>
      </w:pPr>
      <w:r>
        <w:t>App Name: flo-period-pregnancy-tracker</w:t>
      </w:r>
    </w:p>
    <w:p>
      <w:r>
        <w:t>2024-03-13 19:53:05</w:t>
      </w:r>
    </w:p>
    <w:p>
      <w:r>
        <w:t>Reed_G</w:t>
      </w:r>
    </w:p>
    <w:p>
      <w:r>
        <w:t>Customer Service Nonexistent</w:t>
      </w:r>
    </w:p>
    <w:p>
      <w:r>
        <w:t>I downloaded this app and paid for the premium plan for my wife and I. Unfortunately, I paid for the premium version on my phone and not my wife’s phone. I reached out to customer support multiple times with how to get it switched to her phone. All I got in response via email were AI or template responses. There is no customer support number I have been able to find and good luck getting a hold of a real person. I like the app but I’m so disappointed and frustrated that I just want my money back so we can pay for premium on my wife’s phone.</w:t>
      </w:r>
    </w:p>
    <w:p>
      <w:r>
        <w:br w:type="page"/>
      </w:r>
    </w:p>
    <w:p>
      <w:pPr>
        <w:pStyle w:val="Heading2"/>
      </w:pPr>
      <w:r>
        <w:t>App Name: flo-period-pregnancy-tracker</w:t>
      </w:r>
    </w:p>
    <w:p>
      <w:r>
        <w:t>2023-10-25 15:04:11</w:t>
      </w:r>
    </w:p>
    <w:p>
      <w:r>
        <w:t>TrinitieF</w:t>
      </w:r>
    </w:p>
    <w:p>
      <w:r>
        <w:t>The only reason it’s high rated is because it forces a paywall</w:t>
      </w:r>
    </w:p>
    <w:p>
      <w:r>
        <w:t>The app is seemless and organized. Gives you good information. Clue is better if you want to look at overall period date and get a widget for when the next time it’s going to start. It accurately predicted a pregnancy. This app forces you to a pay wall every 30 seconds and I wasn’t doing premium features. Anytime I log it or open the app I’m getting a subscription notification.</w:t>
        <w:br/>
        <w:t>IF ITS NOT FREE THEN PRICE THE APP ITSELF. Not everybody can afford to pay that price but need to log for health.</w:t>
      </w:r>
    </w:p>
    <w:p>
      <w:r>
        <w:br w:type="page"/>
      </w:r>
    </w:p>
    <w:p>
      <w:pPr>
        <w:pStyle w:val="Heading2"/>
      </w:pPr>
      <w:r>
        <w:t>App Name: flo-period-pregnancy-tracker</w:t>
      </w:r>
    </w:p>
    <w:p>
      <w:r>
        <w:t>2023-10-10 05:55:56</w:t>
      </w:r>
    </w:p>
    <w:p>
      <w:r>
        <w:t>BBYBUNS4U</w:t>
      </w:r>
    </w:p>
    <w:p>
      <w:r>
        <w:t>A LGBTQ+ PERSPECTIVE (not very inclusive)</w:t>
      </w:r>
    </w:p>
    <w:p>
      <w:r>
        <w:t xml:space="preserve">I want to state right off the bat that I understand if being "inclusive" isn't exactly this apps goal. I can understand that this app may just have the goal of being ONLY for women. And that's fine. </w:t>
        <w:br/>
        <w:br/>
        <w:t xml:space="preserve">But that is something EVERY period tracker does. </w:t>
        <w:br/>
        <w:br/>
        <w:t xml:space="preserve">I'm a Trans man who reluctantly has to deal with this. I don't like it very much as you can imagine. And it doesn't exactly make me feel better seeing everything be so... Cis/het. </w:t>
        <w:br/>
        <w:br/>
        <w:t xml:space="preserve">I'm a feminist, I advocate for women's rights. But when something like this is so female leaning it really does make me feel bad. Like at least give me the opportunity to change some stuff in the app so it's not so overly-fem. </w:t>
        <w:br/>
        <w:br/>
        <w:t>I also don't like how the partner codes automatically assume your partner is a man. There are lesbians and bisexual women. I just feel more gender-neutraul stuff should be incorporated into apps like this.</w:t>
      </w:r>
    </w:p>
    <w:p>
      <w:r>
        <w:br w:type="page"/>
      </w:r>
    </w:p>
    <w:p>
      <w:pPr>
        <w:pStyle w:val="Heading2"/>
      </w:pPr>
      <w:r>
        <w:t>App Name: flo-period-pregnancy-tracker</w:t>
      </w:r>
    </w:p>
    <w:p>
      <w:r>
        <w:t>2023-09-06 14:38:42</w:t>
      </w:r>
    </w:p>
    <w:p>
      <w:r>
        <w:t>cavanover</w:t>
      </w:r>
    </w:p>
    <w:p>
      <w:r>
        <w:t>Went downhill fast</w:t>
      </w:r>
    </w:p>
    <w:p>
      <w:r>
        <w:t>I used to love this app, it was my favorite for keeping up with my periods and my cycle. Now they’re making you pay every month to do the bare minimum you should get for free? It’s not like you’re getting new and improved content. Just the same content you always got, now you have to pay. Absolutely ridiculous. And now I wanted to keep up with my pregnancy and it’s making me pay to know what’s going on with my body and my baby? Great way to lose customers REAL fast. Just sad honestly.</w:t>
      </w:r>
    </w:p>
    <w:p>
      <w:r>
        <w:br w:type="page"/>
      </w:r>
    </w:p>
    <w:p>
      <w:pPr>
        <w:pStyle w:val="Heading2"/>
      </w:pPr>
      <w:r>
        <w:t>App Name: flo-period-pregnancy-tracker</w:t>
      </w:r>
    </w:p>
    <w:p>
      <w:r>
        <w:t>2023-08-28 05:42:13</w:t>
      </w:r>
    </w:p>
    <w:p>
      <w:r>
        <w:t>bgirl#8</w:t>
      </w:r>
    </w:p>
    <w:p>
      <w:r>
        <w:t>Used to be really good</w:t>
      </w:r>
    </w:p>
    <w:p>
      <w:r>
        <w:t xml:space="preserve">I used this app religiously over 3 years ago when I was trying to conceive and while I was pregnant with my daughter who just turned 3. </w:t>
        <w:br/>
        <w:t>This app has seriously gone down hill. First- my account couldn’t be found because it had been so long since I last logged in. Second- I’m BOMBARDED with the premium feature that feels a little too expensive for a period tracking app. $15 for me to plug in when I start my period or not ? I love that it still give you a good window for conception but, it feels over priced and over complicated at this point.</w:t>
      </w:r>
    </w:p>
    <w:p>
      <w:r>
        <w:br w:type="page"/>
      </w:r>
    </w:p>
    <w:p>
      <w:pPr>
        <w:pStyle w:val="Heading2"/>
      </w:pPr>
      <w:r>
        <w:t>App Name: flo-period-pregnancy-tracker</w:t>
      </w:r>
    </w:p>
    <w:p>
      <w:r>
        <w:t>2023-06-13 14:50:48</w:t>
      </w:r>
    </w:p>
    <w:p>
      <w:r>
        <w:t>37!:1</w:t>
      </w:r>
    </w:p>
    <w:p>
      <w:r>
        <w:t>To many pop ups</w:t>
      </w:r>
    </w:p>
    <w:p>
      <w:r>
        <w:t>Super upsetting that every single article every single picture you click pops up.. join the subscription. The only thing you can do is track your period and there are far other apps that offer accurate period tracking but more to do for the people who choose not to purchase the subscription. I really liked it better before the update. Now it’s overdoing it with the “become premium”.. fine I’ll go to google where they can answer my question for free.</w:t>
      </w:r>
    </w:p>
    <w:p>
      <w:r>
        <w:br w:type="page"/>
      </w:r>
    </w:p>
    <w:p>
      <w:pPr>
        <w:pStyle w:val="Heading2"/>
      </w:pPr>
      <w:r>
        <w:t>App Name: flo-period-pregnancy-tracker</w:t>
      </w:r>
    </w:p>
    <w:p>
      <w:r>
        <w:t>2023-02-09 20:49:46</w:t>
      </w:r>
    </w:p>
    <w:p>
      <w:r>
        <w:t>Bex77?</w:t>
      </w:r>
    </w:p>
    <w:p>
      <w:r>
        <w:t>Used to be really helpful</w:t>
      </w:r>
    </w:p>
    <w:p>
      <w:r>
        <w:t>When I first downloaded this app, I loved it. But now almost all of the features are only available with a Premium subscription and every time I open the app, I get at least three ads trying to push the Premium plan. I understand the need to fund the app, as well as the need to advertise. But this has become really difficult to use and enjoy, and I’m almost ready to delete it altogether. There’s basically no point in downloading it unless you plan to pay for Premium.</w:t>
      </w:r>
    </w:p>
    <w:p>
      <w:r>
        <w:br w:type="page"/>
      </w:r>
    </w:p>
    <w:p>
      <w:pPr>
        <w:pStyle w:val="Heading2"/>
      </w:pPr>
      <w:r>
        <w:t>App Name: flo-period-pregnancy-tracker</w:t>
      </w:r>
    </w:p>
    <w:p>
      <w:r>
        <w:t>2022-07-21 07:20:28</w:t>
      </w:r>
    </w:p>
    <w:p>
      <w:r>
        <w:t>JAM0925</w:t>
      </w:r>
    </w:p>
    <w:p>
      <w:r>
        <w:t>Barley does anything</w:t>
      </w:r>
    </w:p>
    <w:p>
      <w:r>
        <w:t>To effectively use this app you need to pay for a subscription which is unbelievable without the subscription you can’t read the articles they provide you can’t get insight and mainly everything else that’s provided on their app don’t think you can do is login. And it predicts when your next period might be. A better improvement would be to let the customers that do not want to pay or I can’t afford to pay for a non-necessary subscription read the articles and have more access and freedom with the app.</w:t>
      </w:r>
    </w:p>
    <w:p>
      <w:r>
        <w:br w:type="page"/>
      </w:r>
    </w:p>
    <w:p>
      <w:pPr>
        <w:pStyle w:val="Heading2"/>
      </w:pPr>
      <w:r>
        <w:t>App Name: flo-period-pregnancy-tracker</w:t>
      </w:r>
    </w:p>
    <w:p>
      <w:r>
        <w:t>2022-07-10 18:07:22</w:t>
      </w:r>
    </w:p>
    <w:p>
      <w:r>
        <w:t>Briana1008976</w:t>
      </w:r>
    </w:p>
    <w:p>
      <w:r>
        <w:t>Age</w:t>
      </w:r>
    </w:p>
    <w:p>
      <w:r>
        <w:t>The age requirements to use the app is 13+ with is so unrealistic. Why do you have to be 13 and older to use the app knowing some people are early bloomers. Not everyone is going to get their period at the age of 13 or older which is so unfair to the people that happen to get it before hand. Also, what does it matter if a younger girl that didn't get her period yet to explore the app before hand to learn how the app works before they even get their period. This doesn't even make any sense to me and they should definitely be more realistic and change it because its actually pretty dumb.</w:t>
      </w:r>
    </w:p>
    <w:p>
      <w:r>
        <w:br w:type="page"/>
      </w:r>
    </w:p>
    <w:p>
      <w:pPr>
        <w:pStyle w:val="Heading2"/>
      </w:pPr>
      <w:r>
        <w:t>App Name: flo-period-pregnancy-tracker</w:t>
      </w:r>
    </w:p>
    <w:p>
      <w:r>
        <w:t>2022-05-21 13:01:31</w:t>
      </w:r>
    </w:p>
    <w:p>
      <w:r>
        <w:t>blizzpeach</w:t>
      </w:r>
    </w:p>
    <w:p>
      <w:r>
        <w:t>Search Flo FTC Lawsuit June 2021</w:t>
      </w:r>
    </w:p>
    <w:p>
      <w:r>
        <w:t>Do research - prior to June 2021 you were paying them to sell your data to Facebook, Google, and etc. And it’s NOT because you agreed to it but because they lied. The FTC lawsuit summary reads “Flo Health has settled Federal Trade Commission allegations that the company shared health information of its users with outside data analytics providers after promising such information would be kept private.”</w:t>
        <w:br/>
        <w:br/>
        <w:t xml:space="preserve">This an irreversible breach of trust. And they have lost all creditably in my eyes. Don’t be fooled by their updated privacy policy. It’s clear you cannot trust a word they say about it now. </w:t>
        <w:br/>
        <w:br/>
        <w:t>This company is no ally to women's health and privacy.</w:t>
      </w:r>
    </w:p>
    <w:p>
      <w:r>
        <w:br w:type="page"/>
      </w:r>
    </w:p>
    <w:p>
      <w:pPr>
        <w:pStyle w:val="Heading2"/>
      </w:pPr>
      <w:r>
        <w:t>App Name: flo-period-pregnancy-tracker</w:t>
      </w:r>
    </w:p>
    <w:p>
      <w:r>
        <w:t>2022-05-10 16:49:46</w:t>
      </w:r>
    </w:p>
    <w:p>
      <w:r>
        <w:t>LizzyHatesFlo</w:t>
      </w:r>
    </w:p>
    <w:p>
      <w:r>
        <w:t>Everything but logging a period has been moved to premium only</w:t>
      </w:r>
    </w:p>
    <w:p>
      <w:r>
        <w:t>Aside from the privacy concerns already called out by other women, the app is now functionally useless to anyone who isn’t willing to put down $40 (!). It will no longer show you where you are in your cycle which makes it impossible to match symptoms to hormonal changes, or to know if your’e ovulating and at risk of pregnancy.</w:t>
        <w:br/>
        <w:br/>
        <w:t>At a time when American women are under threat of being forced to carry out unwanted pregnancies, removing access to tools that empower women to avoid unwanted pregnancies is socially irresponsible. Shame on you.</w:t>
      </w:r>
    </w:p>
    <w:p>
      <w:r>
        <w:br w:type="page"/>
      </w:r>
    </w:p>
    <w:p>
      <w:pPr>
        <w:pStyle w:val="Heading2"/>
      </w:pPr>
      <w:r>
        <w:t>App Name: flo-period-pregnancy-tracker</w:t>
      </w:r>
    </w:p>
    <w:p>
      <w:r>
        <w:t>2022-05-05 05:55:09</w:t>
      </w:r>
    </w:p>
    <w:p>
      <w:r>
        <w:t>m.ardit</w:t>
      </w:r>
    </w:p>
    <w:p>
      <w:r>
        <w:t>DO NOT DOWNLOAD</w:t>
      </w:r>
    </w:p>
    <w:p>
      <w:r>
        <w:t>I had this app since 2017 and have tracked every single period I had since using it. I even upgraded to the premium version in 2019. Today I have deleted all my data, canceled my subscription and attempted to delete my account. I am very disappointed. Flo sells data to large corporations to target ads and leaves its users personal data vulnerable. Very unfortunate. An app I once recommended to every person who menstruates that I know I an now telling them all to delete to help protect there privacy. Very sad very disappointed. Download the planned privacy period tracker or clue instead!!!!!</w:t>
      </w:r>
    </w:p>
    <w:p>
      <w:r>
        <w:br w:type="page"/>
      </w:r>
    </w:p>
    <w:p>
      <w:pPr>
        <w:pStyle w:val="Heading2"/>
      </w:pPr>
      <w:r>
        <w:t>App Name: flo-period-pregnancy-tracker</w:t>
      </w:r>
    </w:p>
    <w:p>
      <w:r>
        <w:t>2021-12-28 16:38:30</w:t>
      </w:r>
    </w:p>
    <w:p>
      <w:r>
        <w:t>ArtsyFartsy218</w:t>
      </w:r>
    </w:p>
    <w:p>
      <w:r>
        <w:t>Helpful at times but extremely annoying</w:t>
      </w:r>
    </w:p>
    <w:p>
      <w:r>
        <w:t>The only thing i need is to know when my period starts. Thats it. Instead i get like 4 notifications a day about stuff i dont care about like estrogen levels and whatever. The only notifications i have on are when period starts, so why all the extra stuff? I ignore notifications from it bec of this and then are unprepared. Turn them off and the same thing happens. I get some people may want this info, but others dont so why cant i turn it off?</w:t>
      </w:r>
    </w:p>
    <w:p>
      <w:r>
        <w:br w:type="page"/>
      </w:r>
    </w:p>
    <w:p>
      <w:pPr>
        <w:pStyle w:val="Heading2"/>
      </w:pPr>
      <w:r>
        <w:t>App Name: flo-period-pregnancy-tracker</w:t>
      </w:r>
    </w:p>
    <w:p>
      <w:r>
        <w:t>2021-11-23 23:21:23</w:t>
      </w:r>
    </w:p>
    <w:p>
      <w:r>
        <w:t>Mary79849</w:t>
      </w:r>
    </w:p>
    <w:p>
      <w:r>
        <w:t>Another Free User</w:t>
      </w:r>
    </w:p>
    <w:p>
      <w:r>
        <w:t>I know there’s a lot of complaints because you can’t even open the app because it’s almost forcing you to buy premium and I get it all the time but has anyone really read the complaints you can’t force people to buy what they don’t use. This app is starting to be like all those unwanted scam calls at all hours of the day. Please remove it or you will lose a lot of people who use there is plenty of applications to track a period for FREE!!!!! I even think my iPhone has an integrated app to track for free, please stop harassing people to buy premium!!!!!!</w:t>
      </w:r>
    </w:p>
    <w:p>
      <w:r>
        <w:br w:type="page"/>
      </w:r>
    </w:p>
    <w:p>
      <w:pPr>
        <w:pStyle w:val="Heading2"/>
      </w:pPr>
      <w:r>
        <w:t>App Name: flo-period-pregnancy-tracker</w:t>
      </w:r>
    </w:p>
    <w:p>
      <w:r>
        <w:t>2020-10-18 15:11:55</w:t>
      </w:r>
    </w:p>
    <w:p>
      <w:r>
        <w:t>Jami8Petra</w:t>
      </w:r>
    </w:p>
    <w:p>
      <w:r>
        <w:t>Now it’s annoying</w:t>
      </w:r>
    </w:p>
    <w:p>
      <w:r>
        <w:t>Downloaded this app to track my period and it’s been fine for the last couple of years. Now it’s annoying and I’m uninstalling. For the last 10 days or so I’ve been getting daily notifications that are irrelevant to me and I see no option to stop them unless I disable notifications altogether. I don’t want to do that though as I appreciate the notifications telling me when my cycle is coming up. Very frustrating to have to move to something else after so long but this app is very annoying now.</w:t>
      </w:r>
    </w:p>
    <w:p>
      <w:r>
        <w:br w:type="page"/>
      </w:r>
    </w:p>
    <w:p>
      <w:pPr>
        <w:pStyle w:val="Heading2"/>
      </w:pPr>
      <w:r>
        <w:t>App Name: flo-period-pregnancy-tracker</w:t>
      </w:r>
    </w:p>
    <w:p>
      <w:r>
        <w:t>2024-01-15 19:37:34</w:t>
      </w:r>
    </w:p>
    <w:p>
      <w:r>
        <w:t>!!!!!&amp;@$(6&amp;!:;@!,/('b</w:t>
      </w:r>
    </w:p>
    <w:p>
      <w:r>
        <w:t>Disappointed</w:t>
      </w:r>
    </w:p>
    <w:p>
      <w:r>
        <w:t>I have been using this app for a couple years now and have been tracking my pregnancy and was excited each week to see what is new about my baby but now they have changed so everything is premium and you have to pay for it. There’s no use for this app now since it’s so limited unless you pay pretty disappointed but I guess I’ll find a different app to use. Also the secret chat is a joke so many rude ppl on there. I also refuse to support an app that supports ppl putting their babies in harms way and talking about it in the secret chats.</w:t>
      </w:r>
    </w:p>
    <w:p>
      <w:r>
        <w:br w:type="page"/>
      </w:r>
    </w:p>
    <w:p>
      <w:pPr>
        <w:pStyle w:val="Heading2"/>
      </w:pPr>
      <w:r>
        <w:t>App Name: flo-period-pregnancy-tracker</w:t>
      </w:r>
    </w:p>
    <w:p>
      <w:r>
        <w:t>2023-10-26 03:10:16</w:t>
      </w:r>
    </w:p>
    <w:p>
      <w:r>
        <w:t>Bioloyg</w:t>
      </w:r>
    </w:p>
    <w:p>
      <w:r>
        <w:t>Repeatedly disappointing updates</w:t>
      </w:r>
    </w:p>
    <w:p>
      <w:r>
        <w:t>I’ve been using this app for years, but recent updates have driven me away from using the app unless absolutely necessary and I think I’m just going to switch away entirely.</w:t>
        <w:br/>
        <w:t>The app is needlessly cluttered with features that are almost all locked behind a paywall, the user interface has become less appealing and equally bloated, and the chatbot that pops up any and every time I log a symptom is an incredibly annoying tactic to get me to sign up for premium.</w:t>
        <w:br/>
        <w:t>Really a bummer since this app was helpful to me at one point. Not so much anymore.</w:t>
      </w:r>
    </w:p>
    <w:p>
      <w:r>
        <w:br w:type="page"/>
      </w:r>
    </w:p>
    <w:p>
      <w:pPr>
        <w:pStyle w:val="Heading2"/>
      </w:pPr>
      <w:r>
        <w:t>App Name: flo-period-pregnancy-tracker</w:t>
      </w:r>
    </w:p>
    <w:p>
      <w:r>
        <w:t>2023-08-19 20:47:45</w:t>
      </w:r>
    </w:p>
    <w:p>
      <w:r>
        <w:t>layovet</w:t>
      </w:r>
    </w:p>
    <w:p>
      <w:r>
        <w:t>I’m deleting the app so disappointed</w:t>
      </w:r>
    </w:p>
    <w:p>
      <w:r>
        <w:t>Use to be a good app but I feel that the company is money hungry at this point. I am now pregnant and it would be silly of me to pay to learn more about more about my babies development when there are so many apps that will show me For Free. Everything is locked you can’t learn anything about your growing baby on this app Ovia pregnancy, pregnancy + , baby center or just the internet provides this for free. Do not waste your money there's nothing special about this app it's more of a disappointment. At this point let's just call then scammers</w:t>
      </w:r>
    </w:p>
    <w:p>
      <w:r>
        <w:br w:type="page"/>
      </w:r>
    </w:p>
    <w:p>
      <w:pPr>
        <w:pStyle w:val="Heading2"/>
      </w:pPr>
      <w:r>
        <w:t>App Name: flo-period-pregnancy-tracker</w:t>
      </w:r>
    </w:p>
    <w:p>
      <w:r>
        <w:t>2023-05-08 16:26:14</w:t>
      </w:r>
    </w:p>
    <w:p>
      <w:r>
        <w:t>Juddjxv</w:t>
      </w:r>
    </w:p>
    <w:p>
      <w:r>
        <w:t>Pop ups for premium</w:t>
      </w:r>
    </w:p>
    <w:p>
      <w:r>
        <w:t>I have enjoyed using this app for a few years now but I think I’ll be moving to a different app because of the constant pop up ads for premium subscriptions. I’ve never seen so many frustrating pop ups in any other app… once a month would be tolerable but I have to close some pop up EVERY SINGLE TIME I open the app!! I have zero interest in premium, I just want to look at the stupid calendar without having to exit out of two different pop ups every time.</w:t>
      </w:r>
    </w:p>
    <w:p>
      <w:r>
        <w:br w:type="page"/>
      </w:r>
    </w:p>
    <w:p>
      <w:pPr>
        <w:pStyle w:val="Heading2"/>
      </w:pPr>
      <w:r>
        <w:t>App Name: flo-period-pregnancy-tracker</w:t>
      </w:r>
    </w:p>
    <w:p>
      <w:r>
        <w:t>2023-04-24 22:14:01</w:t>
      </w:r>
    </w:p>
    <w:p>
      <w:r>
        <w:t>Mistress me</w:t>
      </w:r>
    </w:p>
    <w:p>
      <w:r>
        <w:t>Just use a different app not worth it anymore!!!!</w:t>
      </w:r>
    </w:p>
    <w:p>
      <w:r>
        <w:t>This app was my go to for so long but now you you have to basically pay to even logg anything I’m deleting this long used app and will be finding another one!!! Why would we want to pay for this? The period tracker is not the reason I used the app and many others!!! We should have to pay to be able toTrack our symptomsEspecially after I’ve been using the app and tracking my symptoms for three years already!!! Then just one day I get on and can no longer tack like I have been for free for 3 years</w:t>
      </w:r>
    </w:p>
    <w:p>
      <w:r>
        <w:br w:type="page"/>
      </w:r>
    </w:p>
    <w:p>
      <w:pPr>
        <w:pStyle w:val="Heading2"/>
      </w:pPr>
      <w:r>
        <w:t>App Name: flo-period-pregnancy-tracker</w:t>
      </w:r>
    </w:p>
    <w:p>
      <w:r>
        <w:t>2023-04-13 11:51:51</w:t>
      </w:r>
    </w:p>
    <w:p>
      <w:r>
        <w:t>Juneau Buns</w:t>
      </w:r>
    </w:p>
    <w:p>
      <w:r>
        <w:t>premium</w:t>
      </w:r>
    </w:p>
    <w:p>
      <w:r>
        <w:t>i’ve used flo for years but i’m finally switching bc every time i go to check it or log stuff, i have to click out of several things begging me to buy premium. sometimes it won’t even show an X for me to click out of, so I have to click the premium ad and then X out of it. at this point I feel like I’ve made it pretty clear i don’t want it. the last thing i wanna do on my period is click through a bunch of things just to put in hey my period started today and i am feeling Very Bad yk</w:t>
      </w:r>
    </w:p>
    <w:p>
      <w:r>
        <w:br w:type="page"/>
      </w:r>
    </w:p>
    <w:p>
      <w:pPr>
        <w:pStyle w:val="Heading2"/>
      </w:pPr>
      <w:r>
        <w:t>App Name: flo-period-pregnancy-tracker</w:t>
      </w:r>
    </w:p>
    <w:p>
      <w:r>
        <w:t>2022-10-29 01:00:54</w:t>
      </w:r>
    </w:p>
    <w:p>
      <w:r>
        <w:t>Fudge Snickle</w:t>
      </w:r>
    </w:p>
    <w:p>
      <w:r>
        <w:t>Used to be the perfect app.</w:t>
      </w:r>
    </w:p>
    <w:p>
      <w:r>
        <w:t>So really the only thing the app is good for is tracking your period dates now and that’s it. Unless you’re wanting to pay. With my last pregnancy I was so excited to get on the flo app to read about how my baby was growing every week, now if I want to do that I’ve got to hand over $40 or pay $8 a month. If you don’t pay for the premium you don’t get any other information about anything. You get an estimated period start date and that’s it. I really did love this app a year ago.</w:t>
      </w:r>
    </w:p>
    <w:p>
      <w:r>
        <w:br w:type="page"/>
      </w:r>
    </w:p>
    <w:p>
      <w:pPr>
        <w:pStyle w:val="Heading2"/>
      </w:pPr>
      <w:r>
        <w:t>App Name: flo-period-pregnancy-tracker</w:t>
      </w:r>
    </w:p>
    <w:p>
      <w:r>
        <w:t>2022-03-06 04:35:55</w:t>
      </w:r>
    </w:p>
    <w:p>
      <w:r>
        <w:t>sipolla</w:t>
      </w:r>
    </w:p>
    <w:p>
      <w:r>
        <w:t>It WAS and amazing app before this year.</w:t>
      </w:r>
    </w:p>
    <w:p>
      <w:r>
        <w:t>I’ve used Flo for years</w:t>
        <w:br/>
        <w:t xml:space="preserve">It was my favorite period/pregnancy app I even had Flo premium at one point for the longest time but I could no longer put money into an app because of how the economy is right now. The last few months it’s been a bit aggravating that I can barley use the app without paying monthly for it. It used to not matter. </w:t>
        <w:br/>
        <w:br/>
        <w:t>I’m at the point of un-downloading the app and losing all of my years of tracking my period. Which is a big deal due to my health problems.</w:t>
      </w:r>
    </w:p>
    <w:p>
      <w:r>
        <w:br w:type="page"/>
      </w:r>
    </w:p>
    <w:p>
      <w:pPr>
        <w:pStyle w:val="Heading2"/>
      </w:pPr>
      <w:r>
        <w:t>App Name: flo-period-pregnancy-tracker</w:t>
      </w:r>
    </w:p>
    <w:p>
      <w:r>
        <w:t>2022-02-22 15:28:17</w:t>
      </w:r>
    </w:p>
    <w:p>
      <w:r>
        <w:t>maddymadalynnmmm</w:t>
      </w:r>
    </w:p>
    <w:p>
      <w:r>
        <w:t>Don’t know why they need profit</w:t>
      </w:r>
    </w:p>
    <w:p>
      <w:r>
        <w:t>In my opinion women have to pay for tampons pads and other period products, this is an app the can provide important info about vagina health and it can especially be helpful to people who can’t afford health care or doctors appointment too see if something is normal or not, but they choose to again try to make profit off women’s mensural needs. It’s getting old we aren’t a money bank and more then half the population goes through periods and other mensural issues we might have questions about and company’s are still trying to profit off of it.</w:t>
      </w:r>
    </w:p>
    <w:p>
      <w:r>
        <w:br w:type="page"/>
      </w:r>
    </w:p>
    <w:p>
      <w:pPr>
        <w:pStyle w:val="Heading2"/>
      </w:pPr>
      <w:r>
        <w:t>App Name: flo-period-pregnancy-tracker</w:t>
      </w:r>
    </w:p>
    <w:p>
      <w:r>
        <w:t>2021-12-03 04:11:59</w:t>
      </w:r>
    </w:p>
    <w:p>
      <w:r>
        <w:t>ericaochoa</w:t>
      </w:r>
    </w:p>
    <w:p>
      <w:r>
        <w:t>use to be a great app…</w:t>
      </w:r>
    </w:p>
    <w:p>
      <w:r>
        <w:t>flo use to be the best app for tracking my period i’ve been using it for four years but the app has taken a nose dive. every time i go on i get countless pop-ups of ADs trying to get me to purchase their premium version, which is surprisingly expensive in my opinion. it already costs so much money to be a women and now a simple tracking app is trying to charge me for more things… honestly it’s ridiculous. i’m sad because i really enjoyed the app and how easy it was to navigate and use but i think i’m going to have to find a new one.</w:t>
      </w:r>
    </w:p>
    <w:p>
      <w:r>
        <w:br w:type="page"/>
      </w:r>
    </w:p>
    <w:p>
      <w:pPr>
        <w:pStyle w:val="Heading2"/>
      </w:pPr>
      <w:r>
        <w:t>App Name: flo-period-pregnancy-tracker</w:t>
      </w:r>
    </w:p>
    <w:p>
      <w:r>
        <w:t>2021-04-29 19:03:16</w:t>
      </w:r>
    </w:p>
    <w:p>
      <w:r>
        <w:t>torr3s123</w:t>
      </w:r>
    </w:p>
    <w:p>
      <w:r>
        <w:t>Update app</w:t>
      </w:r>
    </w:p>
    <w:p>
      <w:r>
        <w:t>I’ve been using Flo for the past 3 years and it’s gotten really buggy within the last year as they shifted many things to Premium. It does basic things you need for the Free version. April 27, 2021: Apple IOS 14.5 is now available to which my phone updated to it. Now this app isn’t working with the anonymous conversations. I can see the prompt and preview of response. When I click to see all responses it shows blanks on the whole thing (topic and responses). Please fix</w:t>
        <w:br/>
        <w:t>UPDATE April 29, 2021: The Secret Chats can be viewed now!!</w:t>
      </w:r>
    </w:p>
    <w:p>
      <w:r>
        <w:br w:type="page"/>
      </w:r>
    </w:p>
    <w:p>
      <w:pPr>
        <w:pStyle w:val="Heading2"/>
      </w:pPr>
      <w:r>
        <w:t>App Name: flo-period-pregnancy-tracker</w:t>
      </w:r>
    </w:p>
    <w:p>
      <w:r>
        <w:t>2021-03-20 07:31:23</w:t>
      </w:r>
    </w:p>
    <w:p>
      <w:r>
        <w:t>NaiiNayy</w:t>
      </w:r>
    </w:p>
    <w:p>
      <w:r>
        <w:t>WOULDN'T RECOMMEND</w:t>
      </w:r>
    </w:p>
    <w:p>
      <w:r>
        <w:t>This app is never correct. Instead of marking my period as late, it just automatically changes the date I'm supposed to get my period and makes it seem like it's normal when I clearly have irregular cycles. Also you have to pay for 99% of things on this app and they constantly push ads to get you to pay for it. Either that or they only give you one slide with two bullet points on a topic and then say the rest of the presentation is for premium only. They didn't use to do that few years ago. This app is nothing but an inaccurate money grab.</w:t>
      </w:r>
    </w:p>
    <w:p>
      <w:r>
        <w:br w:type="page"/>
      </w:r>
    </w:p>
    <w:p>
      <w:pPr>
        <w:pStyle w:val="Heading2"/>
      </w:pPr>
      <w:r>
        <w:t>App Name: flo-period-pregnancy-tracker</w:t>
      </w:r>
    </w:p>
    <w:p>
      <w:r>
        <w:t>2020-11-08 06:39:37</w:t>
      </w:r>
    </w:p>
    <w:p>
      <w:r>
        <w:t>bri_5555</w:t>
      </w:r>
    </w:p>
    <w:p>
      <w:r>
        <w:t>was good for tracking period but now..</w:t>
      </w:r>
    </w:p>
    <w:p>
      <w:r>
        <w:t>I’ve used this app for a few years and have been really satisfied with how I’m able to track my period and symptoms, and get predictions on my cycle. BUT now they’ve added unnecessary features. at first there were tips about periods and health, which was fine. now there are chats that anyone can participate in, and some discussion topics or comments can be inappropriate or uncomfortable for me, or especially to any young girl who just wants to track her period. i understand it can be educational but its not what i wanted in this kind of app.</w:t>
      </w:r>
    </w:p>
    <w:p>
      <w:r>
        <w:br w:type="page"/>
      </w:r>
    </w:p>
    <w:p>
      <w:pPr>
        <w:pStyle w:val="Heading2"/>
      </w:pPr>
      <w:r>
        <w:t>App Name: flo-period-pregnancy-tracker</w:t>
      </w:r>
    </w:p>
    <w:p>
      <w:r>
        <w:t>2020-10-18 22:27:48</w:t>
      </w:r>
    </w:p>
    <w:p>
      <w:r>
        <w:t>Sn3kity</w:t>
      </w:r>
    </w:p>
    <w:p>
      <w:r>
        <w:t>Too many notifications</w:t>
      </w:r>
    </w:p>
    <w:p>
      <w:r>
        <w:t>I turned off every single notification in the settings except for the ones that tell me my period is starting. I still get at least one notification a day from the app, if not more. I hate having extra notifications from this app, as I expect the notification to be important, only for it to be some irrelevant tidbit of information, and usually an embarrassing one at that. I will say that it is otherwise a relatively well designed app and useful for period tracking, but the notifications are vexing.</w:t>
      </w:r>
    </w:p>
    <w:p>
      <w:r>
        <w:br w:type="page"/>
      </w:r>
    </w:p>
    <w:p>
      <w:pPr>
        <w:pStyle w:val="Heading2"/>
      </w:pPr>
      <w:r>
        <w:t>App Name: flo-period-pregnancy-tracker</w:t>
      </w:r>
    </w:p>
    <w:p>
      <w:r>
        <w:t>2020-10-03 14:48:41</w:t>
      </w:r>
    </w:p>
    <w:p>
      <w:r>
        <w:t>Keljo4532</w:t>
      </w:r>
    </w:p>
    <w:p>
      <w:r>
        <w:t>New update has a major bug!</w:t>
      </w:r>
    </w:p>
    <w:p>
      <w:r>
        <w:t>Like other users, since the recent update I have been bombarded with notifications every day, despite my notifications being turned off except to notify of an upcoming period. I have uninstalled and am now reinstalling now but I have a suspicion all of my data is now gone and if it doesn’t fix the problem, I’ll be going back to my old tracker. From the reviews, it appears to be a bug but instead of fixing it, we’re being told to just turn off notifications. Well, the app is pointless to me if I do that. We’ll see how the reinstalling goes.</w:t>
      </w:r>
    </w:p>
    <w:p>
      <w:r>
        <w:br w:type="page"/>
      </w:r>
    </w:p>
    <w:p>
      <w:pPr>
        <w:pStyle w:val="Heading2"/>
      </w:pPr>
      <w:r>
        <w:t>App Name: flo-period-pregnancy-tracker</w:t>
      </w:r>
    </w:p>
    <w:p>
      <w:r>
        <w:t>2024-04-17 19:07:07</w:t>
      </w:r>
    </w:p>
    <w:p>
      <w:r>
        <w:t>DNCR343</w:t>
      </w:r>
    </w:p>
    <w:p>
      <w:r>
        <w:t>Hetereocentric</w:t>
      </w:r>
    </w:p>
    <w:p>
      <w:r>
        <w:t>I was really excited when I saw the new partner feature and immediately sent to my girlfriend. We both want to track our periods together to see what stages of menstruation and symptoms we’re both having (for sex drive and other reasons). But then I realized that the partner feature is only for heterosexual couples. Only one partner (male) can link to the (female) partner and see her cycle. The lack of inclusivity is really disappointing considering it’s 2024 and there are other features in the app catered towards the queer community.</w:t>
      </w:r>
    </w:p>
    <w:p>
      <w:r>
        <w:br w:type="page"/>
      </w:r>
    </w:p>
    <w:p>
      <w:pPr>
        <w:pStyle w:val="Heading2"/>
      </w:pPr>
      <w:r>
        <w:t>App Name: flo-period-pregnancy-tracker</w:t>
      </w:r>
    </w:p>
    <w:p>
      <w:r>
        <w:t>2023-10-18 18:22:24</w:t>
      </w:r>
    </w:p>
    <w:p>
      <w:r>
        <w:t>Arianna Mead</w:t>
      </w:r>
    </w:p>
    <w:p>
      <w:r>
        <w:t>DO NOT BUY A SUBSCRIPTION</w:t>
      </w:r>
    </w:p>
    <w:p>
      <w:r>
        <w:t>This is the worst user experience I’ve ever had with an app. I bought a subscription to see if this would be useful, and I found out it’s not. I have tried to cancel my subscription several times but the app will not allow it (glitches out) and continues to charge me. I’ve tried getting into contact with a representative to cancel but that feature on the app glitches out as well. This honestly feels like a scam and like it’s set up to glitch so that they can continue to charge people without their knowledge for a poor product.</w:t>
      </w:r>
    </w:p>
    <w:p>
      <w:r>
        <w:br w:type="page"/>
      </w:r>
    </w:p>
    <w:p>
      <w:pPr>
        <w:pStyle w:val="Heading2"/>
      </w:pPr>
      <w:r>
        <w:t>App Name: flo-period-pregnancy-tracker</w:t>
      </w:r>
    </w:p>
    <w:p>
      <w:r>
        <w:t>2023-09-20 13:02:04</w:t>
      </w:r>
    </w:p>
    <w:p>
      <w:r>
        <w:t>ajelllyfish</w:t>
      </w:r>
    </w:p>
    <w:p>
      <w:r>
        <w:t>Premium Harrassment</w:t>
      </w:r>
    </w:p>
    <w:p>
      <w:r>
        <w:t>This app will not stop pestering you about paying for premium. Just opening the app shows me multiple screens telling me about premium before I can even access the actual app. and then almost anything that isn’t the basic calendar has to be paid for as well and it’s all overpriced. And you get CONSTANT pop ups about their premium, it’s like they have a virus in their own app. It’s actually terrible. It takes 10 minutes for me to be able to look at my cycle. A regular calendar is better than this app. Any period app is better.</w:t>
      </w:r>
    </w:p>
    <w:p>
      <w:r>
        <w:br w:type="page"/>
      </w:r>
    </w:p>
    <w:p>
      <w:pPr>
        <w:pStyle w:val="Heading2"/>
      </w:pPr>
      <w:r>
        <w:t>App Name: flo-period-pregnancy-tracker</w:t>
      </w:r>
    </w:p>
    <w:p>
      <w:r>
        <w:t>2023-01-27 22:28:12</w:t>
      </w:r>
    </w:p>
    <w:p>
      <w:r>
        <w:t>xo_lizzie</w:t>
      </w:r>
    </w:p>
    <w:p>
      <w:r>
        <w:t>Too many pop ups now</w:t>
      </w:r>
    </w:p>
    <w:p>
      <w:r>
        <w:t>I’ve been using this app for 6+ years now. From tracking my cycle to my pregnancies and now back to tracking my periods and symptoms and have always been very happy with it. BUT now… the new layout where it’s non stop pop ups that try to make you download the paid premium is extremely annoying and makes me want to delete the app entirely.</w:t>
        <w:br/>
        <w:t>STOP THE CONSTANT POP UPS! It’s giving desperation for premium purchases and completely takes away from the appeal you once had.</w:t>
      </w:r>
    </w:p>
    <w:p>
      <w:r>
        <w:br w:type="page"/>
      </w:r>
    </w:p>
    <w:p>
      <w:pPr>
        <w:pStyle w:val="Heading2"/>
      </w:pPr>
      <w:r>
        <w:t>App Name: flo-period-pregnancy-tracker</w:t>
      </w:r>
    </w:p>
    <w:p>
      <w:r>
        <w:t>2023-01-20 17:43:10</w:t>
      </w:r>
    </w:p>
    <w:p>
      <w:r>
        <w:t>bdndjdbdh</w:t>
      </w:r>
    </w:p>
    <w:p>
      <w:r>
        <w:t>Subscription HUNGRY</w:t>
      </w:r>
    </w:p>
    <w:p>
      <w:r>
        <w:t>I used to love this app and I was always consistent about tracking my period but now it’s all about getting the subscription. They used to give free advice, now it’s just a plea to get your attention/make you fearful and then tell you that you must get the subscription to hear more. LOL. I’m not buying a subscription for an app that’s going to tell me I’m normal or to go to a gyno. Do yourself a favor and spare yourself the annoyance. I was just on the app for not TWO minutes and I was bombarded four times about purchasing the subscription. Instantly deleted. Downloaded Clue instead.</w:t>
      </w:r>
    </w:p>
    <w:p>
      <w:r>
        <w:br w:type="page"/>
      </w:r>
    </w:p>
    <w:p>
      <w:pPr>
        <w:pStyle w:val="Heading2"/>
      </w:pPr>
      <w:r>
        <w:t>App Name: flo-period-pregnancy-tracker</w:t>
      </w:r>
    </w:p>
    <w:p>
      <w:r>
        <w:t>2022-11-15 16:25:12</w:t>
      </w:r>
    </w:p>
    <w:p>
      <w:r>
        <w:t>sd130932</w:t>
      </w:r>
    </w:p>
    <w:p>
      <w:r>
        <w:t>nothing accessible unless you pay</w:t>
      </w:r>
    </w:p>
    <w:p>
      <w:r>
        <w:t>I loved this app, i’ve been using it since before i was pregnant and still used it after to track my pregnancy . I actually learned so much about pregnancy from this app. I understand you have to make money to keep the app functioning but the fact that NOTHING is free anymore is a bit ridiculous, I can’t even see what’s new in this week of pregnancy without paying for the subscription, I think i might just switch back to my old app i used before.</w:t>
      </w:r>
    </w:p>
    <w:p>
      <w:r>
        <w:br w:type="page"/>
      </w:r>
    </w:p>
    <w:p>
      <w:pPr>
        <w:pStyle w:val="Heading2"/>
      </w:pPr>
      <w:r>
        <w:t>App Name: flo-period-pregnancy-tracker</w:t>
      </w:r>
    </w:p>
    <w:p>
      <w:r>
        <w:t>2021-12-02 07:13:15</w:t>
      </w:r>
    </w:p>
    <w:p>
      <w:r>
        <w:t>Badsupportfixtheglitch</w:t>
      </w:r>
    </w:p>
    <w:p>
      <w:r>
        <w:t>No Longer Plan on Using this App</w:t>
      </w:r>
    </w:p>
    <w:p>
      <w:r>
        <w:t>I’ve been using this app for about 2-3 years now. I tried a lot of different period apps and found this one which I really liked. I came back to it and found out that all of the symptoms I get from periods are now only included in the membership. I was really disappointed to see this, it seems as though this apps purpose is to gain more $$. There’s too many ads to push people into purchasing a subscription. It’s really annoying and bothersome, I think I’ll find to find another app to use instead.</w:t>
      </w:r>
    </w:p>
    <w:p>
      <w:r>
        <w:br w:type="page"/>
      </w:r>
    </w:p>
    <w:p>
      <w:pPr>
        <w:pStyle w:val="Heading2"/>
      </w:pPr>
      <w:r>
        <w:t>App Name: flo-period-pregnancy-tracker</w:t>
      </w:r>
    </w:p>
    <w:p>
      <w:r>
        <w:t>2021-01-17 17:35:25</w:t>
      </w:r>
    </w:p>
    <w:p>
      <w:r>
        <w:t>seylind123</w:t>
      </w:r>
    </w:p>
    <w:p>
      <w:r>
        <w:t>Too many notifications</w:t>
      </w:r>
    </w:p>
    <w:p>
      <w:r>
        <w:t>I’ve had this app for probably two years now and loved it. But here recently, it’s been BLOWING up my phone. I’m talking one notification a day minimum. The only notification/alert I have turned on in the app is the period start and end warning, and yet I think that’s the only notification that doesn’t work now. I’ve checked a million times to make sure the alerts are off and yet I still receive them. I’m so fed up with this app I’m considering transferring all the data within it to a different tracking app.</w:t>
      </w:r>
    </w:p>
    <w:p>
      <w:r>
        <w:br w:type="page"/>
      </w:r>
    </w:p>
    <w:p>
      <w:pPr>
        <w:pStyle w:val="Heading2"/>
      </w:pPr>
      <w:r>
        <w:t>App Name: flo-period-pregnancy-tracker</w:t>
      </w:r>
    </w:p>
    <w:p>
      <w:r>
        <w:t>2024-04-20 22:41:36</w:t>
      </w:r>
    </w:p>
    <w:p>
      <w:r>
        <w:t>Badger volleyball 101</w:t>
      </w:r>
    </w:p>
    <w:p>
      <w:r>
        <w:t>Premium</w:t>
      </w:r>
    </w:p>
    <w:p>
      <w:r>
        <w:t>I loved this app when I first got it years ago for tracking my period. Now, using it for tracking my pregnancies, EVERYTHING you want to click on has to be upgraded to premium to see it. Before, you could view a few things, with some reasonably being upgrade required. Now if I want to see as simple as some side effects for that week, I have to upgrade. It’s ridiculous. Way to push everyone to get a different app that’s free to see everything. So so frustrating.</w:t>
      </w:r>
    </w:p>
    <w:p>
      <w:r>
        <w:br w:type="page"/>
      </w:r>
    </w:p>
    <w:p>
      <w:pPr>
        <w:pStyle w:val="Heading2"/>
      </w:pPr>
      <w:r>
        <w:t>App Name: flo-period-pregnancy-tracker</w:t>
      </w:r>
    </w:p>
    <w:p>
      <w:r>
        <w:t>2024-04-09 18:21:13</w:t>
      </w:r>
    </w:p>
    <w:p>
      <w:r>
        <w:t>Tinarosea</w:t>
      </w:r>
    </w:p>
    <w:p>
      <w:r>
        <w:t>Great app but..</w:t>
      </w:r>
    </w:p>
    <w:p>
      <w:r>
        <w:t>I really like this app, its been great. But  just can’t get behind that every other feature on the app is hidden behind a premium membership, I’m tired of getting notifications on something I would like to see about to just be met with a “you have to join premium to see this”. I can’t see any insights to my health because everything needs to be paid for at this point I’m surprised I can even log my period and ovulation without being told that it’s a premium feature.</w:t>
      </w:r>
    </w:p>
    <w:p>
      <w:r>
        <w:br w:type="page"/>
      </w:r>
    </w:p>
    <w:p>
      <w:pPr>
        <w:pStyle w:val="Heading2"/>
      </w:pPr>
      <w:r>
        <w:t>App Name: flo-period-pregnancy-tracker</w:t>
      </w:r>
    </w:p>
    <w:p>
      <w:r>
        <w:t>2023-12-07 12:10:23</w:t>
      </w:r>
    </w:p>
    <w:p>
      <w:r>
        <w:t>WinnieMae10</w:t>
      </w:r>
    </w:p>
    <w:p>
      <w:r>
        <w:t>Premium or nothing</w:t>
      </w:r>
    </w:p>
    <w:p>
      <w:r>
        <w:t>Hello, I used to be a Flo user until I found it unnecessary. I recently downloaded the app again to give it another chance, and I am disappointed. Everything you want to read or learn about you have to buy. Even when they give the one option for an article without the payment… you still have to pay! It’s terrible that young girls and women all over the world have to get information by purchasing it. It does track and predict your period, but every other feature makes you pay. Don’t recommend!</w:t>
      </w:r>
    </w:p>
    <w:p>
      <w:r>
        <w:br w:type="page"/>
      </w:r>
    </w:p>
    <w:p>
      <w:pPr>
        <w:pStyle w:val="Heading2"/>
      </w:pPr>
      <w:r>
        <w:t>App Name: flo-period-pregnancy-tracker</w:t>
      </w:r>
    </w:p>
    <w:p>
      <w:r>
        <w:t>2023-10-02 01:56:48</w:t>
      </w:r>
    </w:p>
    <w:p>
      <w:r>
        <w:t>Djfksjfudn</w:t>
      </w:r>
    </w:p>
    <w:p>
      <w:r>
        <w:t>It’s ok. They are greedy and annoying.</w:t>
      </w:r>
    </w:p>
    <w:p>
      <w:r>
        <w:t>Decent app, it used to be a great app and I loved the health information features but now they locked all of the health articles unless you pay for a premium membership and I can’t even open the app once without immediately being bombarded multiple times with pop-ups asking if I want to upgrade to premium. Very disappointing. The only reason I haven’t downloaded a new tracker app is because Flo has years worth of my cycles tracked already.</w:t>
      </w:r>
    </w:p>
    <w:p>
      <w:r>
        <w:br w:type="page"/>
      </w:r>
    </w:p>
    <w:p>
      <w:pPr>
        <w:pStyle w:val="Heading2"/>
      </w:pPr>
      <w:r>
        <w:t>App Name: flo-period-pregnancy-tracker</w:t>
      </w:r>
    </w:p>
    <w:p>
      <w:r>
        <w:t>2023-06-15 06:13:53</w:t>
      </w:r>
    </w:p>
    <w:p>
      <w:r>
        <w:t>kamemama142</w:t>
      </w:r>
    </w:p>
    <w:p>
      <w:r>
        <w:t>Parents Beware</w:t>
      </w:r>
    </w:p>
    <w:p>
      <w:r>
        <w:t>This app is being targeted to 12+ but it is no where near appropriate content for children /minors with a lot of sexual and explicit information to users from penetration, pleasure, positions and other 18+ sexually related information and graphics. Mind you this is being displayed to young girls and women with no option in setting or profile editing to moderate this type of content that  borderlines predatory and sexual propaganda… No thanks! PARENTS BEWARE make sure you are monitoring your child’s apps even those that appear harmless because this “health” app may be doing more harm than good</w:t>
      </w:r>
    </w:p>
    <w:p>
      <w:r>
        <w:br w:type="page"/>
      </w:r>
    </w:p>
    <w:p>
      <w:pPr>
        <w:pStyle w:val="Heading2"/>
      </w:pPr>
      <w:r>
        <w:t>App Name: flo-period-pregnancy-tracker</w:t>
      </w:r>
    </w:p>
    <w:p>
      <w:r>
        <w:t>2023-02-20 18:55:51</w:t>
      </w:r>
    </w:p>
    <w:p>
      <w:r>
        <w:t>sunlllll</w:t>
      </w:r>
    </w:p>
    <w:p>
      <w:r>
        <w:t>Absolutely ridiculous.</w:t>
      </w:r>
    </w:p>
    <w:p>
      <w:r>
        <w:t xml:space="preserve">Flo used to be such a helpful app to manage my periods and connect with community. I used it for several years. Back then, I would have considered paying for extra features had they gently nurtured the buying process.  </w:t>
        <w:br/>
        <w:br/>
        <w:t xml:space="preserve">NOT ANYMORE. </w:t>
        <w:br/>
        <w:br/>
        <w:t xml:space="preserve">Aside from logging your period, every other  feature on this app has changed to be available only for the paid version. </w:t>
        <w:br/>
        <w:br/>
        <w:t xml:space="preserve">If you minimize the app and reopen it you get an ad to purchase the app. I had to switch back and forth between my notes and the app to properly log the periods I missed entering in the app. </w:t>
        <w:br/>
        <w:t xml:space="preserve">Every. Time. I. Switched. To. The. App. An. Ad. To. Buy. Popped. Up. </w:t>
        <w:br/>
        <w:br/>
        <w:t>I AM NOT GOING TO PURCHASE THE APP! Enough!</w:t>
        <w:br/>
        <w:br/>
        <w:t>It’s marketing harassment at this point, attempting to bully you into a purchase.  I am on the verge to sticking to my notes app. Because everything else is paid, there’s really no difference in using my notes app now.</w:t>
      </w:r>
    </w:p>
    <w:p>
      <w:r>
        <w:br w:type="page"/>
      </w:r>
    </w:p>
    <w:p>
      <w:pPr>
        <w:pStyle w:val="Heading2"/>
      </w:pPr>
      <w:r>
        <w:t>App Name: flo-period-pregnancy-tracker</w:t>
      </w:r>
    </w:p>
    <w:p>
      <w:r>
        <w:t>2023-02-14 19:36:16</w:t>
      </w:r>
    </w:p>
    <w:p>
      <w:r>
        <w:t>bsbdhajdbrjakdnnfhdkdndjv</w:t>
      </w:r>
    </w:p>
    <w:p>
      <w:r>
        <w:t>Annoying</w:t>
      </w:r>
    </w:p>
    <w:p>
      <w:r>
        <w:t>This app could be simpler, more beautiful and paired down but it sort of overwhelms you like a cosmo magazine with a bunch of clinical and heteronormative thumbnails. I’m really tired of this. I don’t need the words pain, paranoia, can’t orgasm? Problem? Symptoms! All over my screen. I just want a clean and simple, cost-free, woman-loving period tracker that seeks to hand over the deep experience of my own cycle to me. I’m over this narrative. My menstrual cycle is the energetic rhythm of my life, not just a weird separate doctor thing that I should be hyper-vigilant about.</w:t>
      </w:r>
    </w:p>
    <w:p>
      <w:r>
        <w:br w:type="page"/>
      </w:r>
    </w:p>
    <w:p>
      <w:pPr>
        <w:pStyle w:val="Heading2"/>
      </w:pPr>
      <w:r>
        <w:t>App Name: flo-period-pregnancy-tracker</w:t>
      </w:r>
    </w:p>
    <w:p>
      <w:r>
        <w:t>2022-08-09 17:51:40</w:t>
      </w:r>
    </w:p>
    <w:p>
      <w:r>
        <w:t>ja'miegantos</w:t>
      </w:r>
    </w:p>
    <w:p>
      <w:r>
        <w:t>Constant Begging To Purchase Is Tacky</w:t>
      </w:r>
    </w:p>
    <w:p>
      <w:r>
        <w:t xml:space="preserve">Flo used to be great, but you literally cannot open the app without it begging you to buy their premium plan. Everytime you open it, it does a whole grand full screen bit asking you to buy. EVERY. SINGLE. TIME. </w:t>
        <w:br/>
        <w:t xml:space="preserve">If i wanted to buy it, i would have. I don’t need to be asked constantly. I only use it for the tracking feature. </w:t>
        <w:br/>
        <w:t xml:space="preserve">It’s so tacky and desperate and makes me want to delete the app (and leave a negative review like others have). </w:t>
        <w:br/>
        <w:t xml:space="preserve">When you click on any features, it asks you to buy, and that’s fine. But everytime you open the app? Come on. It’s a bit much. If i wanted the premium features, i would have bought them by now once i kept getting stopped when i clicked on any feature. </w:t>
        <w:br/>
        <w:br/>
        <w:t>If you’re that desperate then make the app a paid one straight from the App Store.</w:t>
      </w:r>
    </w:p>
    <w:p>
      <w:r>
        <w:br w:type="page"/>
      </w:r>
    </w:p>
    <w:p>
      <w:pPr>
        <w:pStyle w:val="Heading2"/>
      </w:pPr>
      <w:r>
        <w:t>App Name: flo-period-pregnancy-tracker</w:t>
      </w:r>
    </w:p>
    <w:p>
      <w:r>
        <w:t>2022-08-08 18:29:02</w:t>
      </w:r>
    </w:p>
    <w:p>
      <w:r>
        <w:t>BeachyBabyBabs</w:t>
      </w:r>
    </w:p>
    <w:p>
      <w:r>
        <w:t>Disappointed</w:t>
      </w:r>
    </w:p>
    <w:p>
      <w:r>
        <w:t>I started using this app about 5 years ago when everything didn’t cost money. Now I would have to go premium in order to access anything including my previous information. I’m very sad because Flo used to have the easiest layout for tracking your period. I loved the app and used to recommend it to all of my friends and they loved it too. I stopped using the app now and am using another one. Don’t get it unless you want to be pestered every time you get on about how you can’t do anything without a premium membership.</w:t>
      </w:r>
    </w:p>
    <w:p>
      <w:r>
        <w:br w:type="page"/>
      </w:r>
    </w:p>
    <w:p>
      <w:pPr>
        <w:pStyle w:val="Heading2"/>
      </w:pPr>
      <w:r>
        <w:t>App Name: flo-period-pregnancy-tracker</w:t>
      </w:r>
    </w:p>
    <w:p>
      <w:r>
        <w:t>2022-08-02 08:57:03</w:t>
      </w:r>
    </w:p>
    <w:p>
      <w:r>
        <w:t>xoxoradiyat</w:t>
      </w:r>
    </w:p>
    <w:p>
      <w:r>
        <w:t>This is kinda ridiculous</w:t>
      </w:r>
    </w:p>
    <w:p>
      <w:r>
        <w:t>The app itself is great but I hate the fact that you have to pay just so the app gives you the full experience. Don’t get me wrong it isn’t expensive but it’s already hard enough having to pay for every little thing and then we have to pay just to know what’s going with our body. At this point I’d rather just consult a doctor irl instead if this. It doesn’t help when they especially know how hard it is for young people to understand.</w:t>
      </w:r>
    </w:p>
    <w:p>
      <w:r>
        <w:br w:type="page"/>
      </w:r>
    </w:p>
    <w:p>
      <w:pPr>
        <w:pStyle w:val="Heading2"/>
      </w:pPr>
      <w:r>
        <w:t>App Name: flo-period-pregnancy-tracker</w:t>
      </w:r>
    </w:p>
    <w:p>
      <w:r>
        <w:t>2022-07-18 11:34:12</w:t>
      </w:r>
    </w:p>
    <w:p>
      <w:r>
        <w:t>Eva L C</w:t>
      </w:r>
    </w:p>
    <w:p>
      <w:r>
        <w:t>notification spam</w:t>
      </w:r>
    </w:p>
    <w:p>
      <w:r>
        <w:t>Flo has been very helpful in tracking my period for about a year, but recently it has started sending me notifications every day with ads and other irrelevant information. Recently this caused me to miss the notification for my period starting, which is incredibly frustrating. I have tried every way to turn off these notifications in flo’s settings, but nothing actually works. My only choice is to block all notifications, which makes this app completely pointless. Please fix this!</w:t>
      </w:r>
    </w:p>
    <w:p>
      <w:r>
        <w:br w:type="page"/>
      </w:r>
    </w:p>
    <w:p>
      <w:pPr>
        <w:pStyle w:val="Heading2"/>
      </w:pPr>
      <w:r>
        <w:t>App Name: flo-period-pregnancy-tracker</w:t>
      </w:r>
    </w:p>
    <w:p>
      <w:r>
        <w:t>2021-12-06 15:22:51</w:t>
      </w:r>
    </w:p>
    <w:p>
      <w:r>
        <w:t>C0ttns</w:t>
      </w:r>
    </w:p>
    <w:p>
      <w:r>
        <w:t>The update is horrible!</w:t>
      </w:r>
    </w:p>
    <w:p>
      <w:r>
        <w:t>I have used this app for YEARS, loved it and have even recommended it to people. Now I can’t even open the app to log anything without being bombarded with ads and premium subscription “offers” that I cannot close out of unless I follow all of the prompts to “learn” about the premium app or whatever else they want to sell me that day. It’s ridiculous. Please get rid of these constant pop ups. I can’t even use the app without clicking through an entire ad that I have no intent on purchasing whatever they are selling.</w:t>
      </w:r>
    </w:p>
    <w:p>
      <w:r>
        <w:br w:type="page"/>
      </w:r>
    </w:p>
    <w:p>
      <w:pPr>
        <w:pStyle w:val="Heading2"/>
      </w:pPr>
      <w:r>
        <w:t>App Name: flo-period-pregnancy-tracker</w:t>
      </w:r>
    </w:p>
    <w:p>
      <w:r>
        <w:t>2021-08-17 14:19:13</w:t>
      </w:r>
    </w:p>
    <w:p>
      <w:r>
        <w:t>josiep118</w:t>
      </w:r>
    </w:p>
    <w:p>
      <w:r>
        <w:t>Redownloaded after a year without it</w:t>
      </w:r>
    </w:p>
    <w:p>
      <w:r>
        <w:t>It costs money now? And not just a one time purchase but an entire $4-$7 a month depending on if you pay for the year or by the month. I’d understand if they had a premium option and a free, basic functions option but in order to use any functions the app provides you’re required to enter in card details.</w:t>
        <w:br/>
        <w:br/>
        <w:t>I’m just disappointed and glad I deleted it originally, all I wanted to do was track my symptoms throughout the month, but a regular journal would provide that for much cheaper than this.</w:t>
      </w:r>
    </w:p>
    <w:p>
      <w:r>
        <w:br w:type="page"/>
      </w:r>
    </w:p>
    <w:p>
      <w:pPr>
        <w:pStyle w:val="Heading2"/>
      </w:pPr>
      <w:r>
        <w:t>App Name: flo-period-pregnancy-tracker</w:t>
      </w:r>
    </w:p>
    <w:p>
      <w:r>
        <w:t>2021-07-06 04:26:10</w:t>
      </w:r>
    </w:p>
    <w:p>
      <w:r>
        <w:t>sisi201</w:t>
      </w:r>
    </w:p>
    <w:p>
      <w:r>
        <w:t>Subscription.</w:t>
      </w:r>
    </w:p>
    <w:p>
      <w:r>
        <w:t>So I’ve had this app for years and I’ve always loved it. I’ve also recommended many of my friends to use it, but this last year or two I’ve noticed that you literally can’t do anything on this app without feeling pressured to to pay money and subscribe to the monthly subscription which is kinda ludicrous to me. I understand that money makes the world go around but I just want to experience the whole app again without feeling like I have to pay a monthly fee.</w:t>
      </w:r>
    </w:p>
    <w:p>
      <w:r>
        <w:br w:type="page"/>
      </w:r>
    </w:p>
    <w:p>
      <w:pPr>
        <w:pStyle w:val="Heading2"/>
      </w:pPr>
      <w:r>
        <w:t>App Name: flo-period-pregnancy-tracker</w:t>
      </w:r>
    </w:p>
    <w:p>
      <w:r>
        <w:t>2021-01-14 22:58:23</w:t>
      </w:r>
    </w:p>
    <w:p>
      <w:r>
        <w:t>nickname1801_</w:t>
      </w:r>
    </w:p>
    <w:p>
      <w:r>
        <w:t>🙄</w:t>
      </w:r>
    </w:p>
    <w:p>
      <w:r>
        <w:t>I used to love this app. It would track my periods pretty accurately and I was able to go to the articles and read other people experiences and communicate with people about the different things we go through as girls and then I opened up the app recently to go see the articles and see if I could find one about the topic I was looking for, since I find these more useful than the ones I pull up on google, and to my disbelief ALL of the articles are now locked and you have to pay for them, I couldn’t find not one single article that I didn’t have to pay for. And for this, I’m deleting</w:t>
      </w:r>
    </w:p>
    <w:p>
      <w:r>
        <w:br w:type="page"/>
      </w:r>
    </w:p>
    <w:p>
      <w:pPr>
        <w:pStyle w:val="Heading2"/>
      </w:pPr>
      <w:r>
        <w:t>App Name: flo-period-pregnancy-tracker</w:t>
      </w:r>
    </w:p>
    <w:p>
      <w:r>
        <w:t>2023-12-08 20:09:56</w:t>
      </w:r>
    </w:p>
    <w:p>
      <w:r>
        <w:t>dragon_zee</w:t>
      </w:r>
    </w:p>
    <w:p>
      <w:r>
        <w:t>Not as expected</w:t>
      </w:r>
    </w:p>
    <w:p>
      <w:r>
        <w:t>I have been using flo app for few months . It was useful initially but asking for premium subscription each time I open the app is not appreciated. Getting a few basic information or clicking any option requires you to join premium subscription which I didn’t expect . It’s completely okay to ask users for subscription once a while but not with each time you open the app or with every click you make , this demotivates me to use the app further, I hope this feature is improved.</w:t>
      </w:r>
    </w:p>
    <w:p>
      <w:r>
        <w:br w:type="page"/>
      </w:r>
    </w:p>
    <w:p>
      <w:pPr>
        <w:pStyle w:val="Heading2"/>
      </w:pPr>
      <w:r>
        <w:t>App Name: flo-period-pregnancy-tracker</w:t>
      </w:r>
    </w:p>
    <w:p>
      <w:r>
        <w:t>2023-05-26 23:54:48</w:t>
      </w:r>
    </w:p>
    <w:p>
      <w:r>
        <w:t>JamieLouisa333</w:t>
      </w:r>
    </w:p>
    <w:p>
      <w:r>
        <w:t>This app is horrible</w:t>
      </w:r>
    </w:p>
    <w:p>
      <w:r>
        <w:t>I’ve been pregnant for 6 weeks now and have entered 2 positive pregnancy tests, yet this app keeps telling me I need to take a pregnancy test and that my period is late… even after a little pop up appeared and said “congrats on being pregnant”… seriously? Now I’m going through a miscarriage and need a way to start the cycle over to say that I’ve “delivered” the pregnancy essentially but there’s no way to do that of course when the app still doesn’t know what I was pregnant. Not to mention it is now miscalculating my cycles because it thinks I’m just late on my period. Wow.</w:t>
      </w:r>
    </w:p>
    <w:p>
      <w:r>
        <w:br w:type="page"/>
      </w:r>
    </w:p>
    <w:p>
      <w:pPr>
        <w:pStyle w:val="Heading2"/>
      </w:pPr>
      <w:r>
        <w:t>App Name: flo-period-pregnancy-tracker</w:t>
      </w:r>
    </w:p>
    <w:p>
      <w:r>
        <w:t>2023-01-18 01:31:30</w:t>
      </w:r>
    </w:p>
    <w:p>
      <w:r>
        <w:t>ridiculous$#!+</w:t>
      </w:r>
    </w:p>
    <w:p>
      <w:r>
        <w:t>Disappointed</w:t>
      </w:r>
    </w:p>
    <w:p>
      <w:r>
        <w:t>I was initially impressed with this app and the daily insights on my cycle and how I might be feeling. The most annoying thing is that every time I click to read about it, I’m prompted to pay for it and I do not want a subscription!! Maybe a couple dollars a month, but not the price they’re charging. I’m deleting the app for the bigger issue of Flo now promoting trans men (or whatever the “politically correct” term is) having menstrual cycles! That is a choice, just like pretending to be a woman is a choice! I’m sorry but a person BORN MALE DOES NOT HAVE A PERIOD OR HAVE ANY IDEA WHAT ITS LIKE TO BE BORN A WOMAN!!! Go woke, go broke!!! I’m out!!!!</w:t>
      </w:r>
    </w:p>
    <w:p>
      <w:r>
        <w:br w:type="page"/>
      </w:r>
    </w:p>
    <w:p>
      <w:pPr>
        <w:pStyle w:val="Heading2"/>
      </w:pPr>
      <w:r>
        <w:t>App Name: flo-period-pregnancy-tracker</w:t>
      </w:r>
    </w:p>
    <w:p>
      <w:r>
        <w:t>2022-12-20 16:36:21</w:t>
      </w:r>
    </w:p>
    <w:p>
      <w:r>
        <w:t>jasonsmom123456</w:t>
      </w:r>
    </w:p>
    <w:p>
      <w:r>
        <w:t>Disappointed</w:t>
      </w:r>
    </w:p>
    <w:p>
      <w:r>
        <w:t>I’ve used Flo for years, I used it’s cycle prediction to conceive my first child. They have always been annoying with the ads in your face to get Flo premium but I’ve been able to look past it until an update that no longer tells you your chance of getting pregnant. It also doesn’t tell you your symptoms anymore, why would I log them if I get nothing in return for logging. I’m not paying for something that I can get from any other period tracking app and to force me to pay for that means I’ll be switching apps.</w:t>
      </w:r>
    </w:p>
    <w:p>
      <w:r>
        <w:br w:type="page"/>
      </w:r>
    </w:p>
    <w:p>
      <w:pPr>
        <w:pStyle w:val="Heading2"/>
      </w:pPr>
      <w:r>
        <w:t>App Name: flo-period-pregnancy-tracker</w:t>
      </w:r>
    </w:p>
    <w:p>
      <w:r>
        <w:t>2022-11-27 16:17:59</w:t>
      </w:r>
    </w:p>
    <w:p>
      <w:r>
        <w:t>DONTDOWNLOADWASTEOF$$$27393993</w:t>
      </w:r>
    </w:p>
    <w:p>
      <w:r>
        <w:t>SMH now they charge for everything</w:t>
      </w:r>
    </w:p>
    <w:p>
      <w:r>
        <w:t>This app went from being completely informative to charging for every bit of information you can get on google. There’s no professional facts behind whatever information they are giving you. So might as well use google.🤷🏻‍♀️🤷🏻‍♀️</w:t>
        <w:br/>
        <w:t>Also in the middle of my pregnancy I’m not longer allowed to check the growth of my fetus without them charging. This happened in a matter of 6 months. Which is sad. I use to love the app. Eventually they’ll charge for tracking your period too . It’s ridiculous.</w:t>
      </w:r>
    </w:p>
    <w:p>
      <w:r>
        <w:br w:type="page"/>
      </w:r>
    </w:p>
    <w:p>
      <w:pPr>
        <w:pStyle w:val="Heading2"/>
      </w:pPr>
      <w:r>
        <w:t>App Name: flo-period-pregnancy-tracker</w:t>
      </w:r>
    </w:p>
    <w:p>
      <w:r>
        <w:t>2022-08-22 14:30:58</w:t>
      </w:r>
    </w:p>
    <w:p>
      <w:r>
        <w:t>IvaLo442</w:t>
      </w:r>
    </w:p>
    <w:p>
      <w:r>
        <w:t>I can’t find anything</w:t>
      </w:r>
    </w:p>
    <w:p>
      <w:r>
        <w:t>This is already at least third or forth time that I can’t find articles in this app. I can only read random things it gives me, but I can’t find yoga video courses or anything actually that I’ve seen before and I know it exists, but the search engine is terrible. It is so frustrating since it happens when you really need an answer to something or a video or a yoga session, and you have to wait for the support to reply. They are nice when they reply, but geez! Is it so hard to make the search thing work???</w:t>
      </w:r>
    </w:p>
    <w:p>
      <w:r>
        <w:br w:type="page"/>
      </w:r>
    </w:p>
    <w:p>
      <w:pPr>
        <w:pStyle w:val="Heading2"/>
      </w:pPr>
      <w:r>
        <w:t>App Name: flo-period-pregnancy-tracker</w:t>
      </w:r>
    </w:p>
    <w:p>
      <w:r>
        <w:t>2022-01-01 03:46:50</w:t>
      </w:r>
    </w:p>
    <w:p>
      <w:r>
        <w:t>ihatenicknamesmorethanyou</w:t>
      </w:r>
    </w:p>
    <w:p>
      <w:r>
        <w:t>Poor notification settings</w:t>
      </w:r>
    </w:p>
    <w:p>
      <w:r>
        <w:t>I just wanted to get a notification before my period, but I am unable to disable my obnoxious notifications like “you may notice your breasts are tender today and you have more energy.” I am able to customize the period notification down to the message and hour it’s sent but not disable daily reminders with little flower emojis? Can we please stop needlessly associating pink or flowers with periods? I don’t feel like a flower when my breasts are tender, thanks but no thanks.</w:t>
      </w:r>
    </w:p>
    <w:p>
      <w:r>
        <w:br w:type="page"/>
      </w:r>
    </w:p>
    <w:p>
      <w:pPr>
        <w:pStyle w:val="Heading2"/>
      </w:pPr>
      <w:r>
        <w:t>App Name: flo-period-pregnancy-tracker</w:t>
      </w:r>
    </w:p>
    <w:p>
      <w:r>
        <w:t>2021-09-20 01:21:00</w:t>
      </w:r>
    </w:p>
    <w:p>
      <w:r>
        <w:t>Nazzianna</w:t>
      </w:r>
    </w:p>
    <w:p>
      <w:r>
        <w:t>Disappointed</w:t>
      </w:r>
    </w:p>
    <w:p>
      <w:r>
        <w:t>I use to love this app log everything on it since I’m trying to conceive! Until tonight I got a new IPhone so I put my apps on and log into them all including Flo using my same email address and password only to see its giving me different info than what’s originally on my calendar. Luckily I have my other phone so I double checked email and all just to see. I’m so disappointed because I log this app everyday and really go by calendar just to feel like it’s all a lie. So heartbroken.</w:t>
      </w:r>
    </w:p>
    <w:p>
      <w:r>
        <w:br w:type="page"/>
      </w:r>
    </w:p>
    <w:p>
      <w:pPr>
        <w:pStyle w:val="Heading2"/>
      </w:pPr>
      <w:r>
        <w:t>App Name: flo-period-pregnancy-tracker</w:t>
      </w:r>
    </w:p>
    <w:p>
      <w:r>
        <w:t>2021-07-17 05:21:56</w:t>
      </w:r>
    </w:p>
    <w:p>
      <w:r>
        <w:t>Mirifeier</w:t>
      </w:r>
    </w:p>
    <w:p>
      <w:r>
        <w:t>CHARGED WITH PREMIUM BEHIND MY BACK</w:t>
      </w:r>
    </w:p>
    <w:p>
      <w:r>
        <w:t>I’m watching a tv show on my laptop for the past hour or more and decide to check my phone after it’s been charging on the floor. I get a bank notification that Apple charged me $43 twenty some minutes ago!!!! I know for a fact I didn’t touch my phone til now so I rush to check what’s been charged and lo and behold it’s FLO PREMIUM without my permission! How did they even get my credit card?!?!? This is so scary!!! I didn’t authorize anything I have to use my face recognition to even charge anything on Apple so please explain how you guys took my money!!!!!</w:t>
      </w:r>
    </w:p>
    <w:p>
      <w:r>
        <w:br w:type="page"/>
      </w:r>
    </w:p>
    <w:p>
      <w:pPr>
        <w:pStyle w:val="Heading2"/>
      </w:pPr>
      <w:r>
        <w:t>App Name: flo-period-pregnancy-tracker</w:t>
      </w:r>
    </w:p>
    <w:p>
      <w:r>
        <w:t>2021-05-08 22:57:28</w:t>
      </w:r>
    </w:p>
    <w:p>
      <w:r>
        <w:t>qwickening</w:t>
      </w:r>
    </w:p>
    <w:p>
      <w:r>
        <w:t>Update around 6.5-ish FORCES account creation?</w:t>
      </w:r>
    </w:p>
    <w:p>
      <w:r>
        <w:t xml:space="preserve">So... I have used this app on and off again since 2018. (So apple app store purchases tells me.) I use the free version with no account only on my phone for a hint as to when my period might start and to answer the doctor when they ask when my last period was... </w:t>
        <w:br/>
        <w:br/>
        <w:t xml:space="preserve">Today I opened it up to try to log a headache with my period, and now it won't let me access my data at all. It only gives me the option to log in with apple, google, or a separate email address. </w:t>
        <w:br/>
        <w:br/>
        <w:t xml:space="preserve">I am used to their ads being full screen - but this one didn't have the X in the corner. So annoying. </w:t>
        <w:br/>
        <w:br/>
        <w:t xml:space="preserve">I managed to close the app and reopen it to get past it, but they really need to work on their user acquisition pipeline and ad displays to be less intrusive and obstructing. </w:t>
        <w:br/>
        <w:br/>
        <w:t>Probably going to switch back to a different tracker app if this happens again. :-/</w:t>
      </w:r>
    </w:p>
    <w:p>
      <w:r>
        <w:br w:type="page"/>
      </w:r>
    </w:p>
    <w:p>
      <w:pPr>
        <w:pStyle w:val="Heading2"/>
      </w:pPr>
      <w:r>
        <w:t>App Name: flo-period-pregnancy-tracker</w:t>
      </w:r>
    </w:p>
    <w:p>
      <w:r>
        <w:t>2021-04-20 14:36:54</w:t>
      </w:r>
    </w:p>
    <w:p>
      <w:r>
        <w:t>Hoochiegonzales</w:t>
      </w:r>
    </w:p>
    <w:p>
      <w:r>
        <w:t>Did this app get sold?? It’s terrible now</w:t>
      </w:r>
    </w:p>
    <w:p>
      <w:r>
        <w:t>They changed the platform so you basically have to pay for EVERYTHING, even if you want to see where your period is past the next 2. It bombards you with ads the second you click on it and you can’t even maneuver around without it forcing you to see them (meaning they force you to click to the next screen and then opt out of not paying instead of bringing you directly to YOUR medical information). Honestly it’s pretty disgusting and I’m now looking for a new app. Y’all should be ashamed for real</w:t>
      </w:r>
    </w:p>
    <w:p>
      <w:r>
        <w:br w:type="page"/>
      </w:r>
    </w:p>
    <w:p>
      <w:pPr>
        <w:pStyle w:val="Heading2"/>
      </w:pPr>
      <w:r>
        <w:t>App Name: flo-period-pregnancy-tracker</w:t>
      </w:r>
    </w:p>
    <w:p>
      <w:r>
        <w:t>2020-08-31 15:35:26</w:t>
      </w:r>
    </w:p>
    <w:p>
      <w:r>
        <w:t>Bullsh+t</w:t>
      </w:r>
    </w:p>
    <w:p>
      <w:r>
        <w:t>Highly disappointed I wasted time on this app</w:t>
      </w:r>
    </w:p>
    <w:p>
      <w:r>
        <w:t xml:space="preserve">Update: I got a bad email from Flo for this negative review. I am still not taking it down. This app does not work properly at all. It is garbage. </w:t>
        <w:br/>
        <w:br/>
        <w:t>The ovulation date changesUnexpectedly right at the date of ovulation right at the last minute. So right when you’re ready to handle business the app tells you at the last very second you either have to wait a week more or that you were ready miss your date . Do not waste your time with this app. Paying for subscription does not make it function any better either.</w:t>
      </w:r>
    </w:p>
    <w:p>
      <w:r>
        <w:br w:type="page"/>
      </w:r>
    </w:p>
    <w:p>
      <w:pPr>
        <w:pStyle w:val="Heading2"/>
      </w:pPr>
      <w:r>
        <w:t>App Name: flo-period-pregnancy-tracker</w:t>
      </w:r>
    </w:p>
    <w:p>
      <w:r>
        <w:t>2024-01-30 14:32:03</w:t>
      </w:r>
    </w:p>
    <w:p>
      <w:r>
        <w:t>bcbxbchhdjcuf</w:t>
      </w:r>
    </w:p>
    <w:p>
      <w:r>
        <w:t>Terrible</w:t>
      </w:r>
    </w:p>
    <w:p>
      <w:r>
        <w:t>I don’t care if you need “funds” for your app. As someone who’s been using this app since middle school you should be ashamed of yourself. This is supposed to be an app to make woman feel healthy and cared for but instead you trap us into buying premium every single time we go on the app. You mislead everything thinking you are going to FINALLY learn about your body just to be completely disrespected. Again. The creator of this app should be absolutely ashamed of themselves. Keep continuing to put down women flo like everyone else in the world congrats</w:t>
      </w:r>
    </w:p>
    <w:p>
      <w:r>
        <w:br w:type="page"/>
      </w:r>
    </w:p>
    <w:p>
      <w:pPr>
        <w:pStyle w:val="Heading2"/>
      </w:pPr>
      <w:r>
        <w:t>App Name: flo-period-pregnancy-tracker</w:t>
      </w:r>
    </w:p>
    <w:p>
      <w:r>
        <w:t>2024-01-26 21:30:27</w:t>
      </w:r>
    </w:p>
    <w:p>
      <w:r>
        <w:t>Katrina089</w:t>
      </w:r>
    </w:p>
    <w:p>
      <w:r>
        <w:t>Better than most, still not inclusive</w:t>
      </w:r>
    </w:p>
    <w:p>
      <w:r>
        <w:t>This app is probably the most comprehensive period logger with a lot of educational resources. That being said, it assumes your partner is a cis-man and there are no settings to explain how you could be sexually active without having to worry about pregnancy. I was going to share my app with my partner because it thought it would be neat to see how her and I sync up but all the partner pronouns are he/him 🙄 The app also does not ask for pronouns, assuming all of its users with periods use she/her. 👎</w:t>
      </w:r>
    </w:p>
    <w:p>
      <w:r>
        <w:br w:type="page"/>
      </w:r>
    </w:p>
    <w:p>
      <w:pPr>
        <w:pStyle w:val="Heading2"/>
      </w:pPr>
      <w:r>
        <w:t>App Name: flo-period-pregnancy-tracker</w:t>
      </w:r>
    </w:p>
    <w:p>
      <w:r>
        <w:t>2023-11-18 21:34:45</w:t>
      </w:r>
    </w:p>
    <w:p>
      <w:r>
        <w:t>Deloris_what94</w:t>
      </w:r>
    </w:p>
    <w:p>
      <w:r>
        <w:t>Used to be Okay</w:t>
      </w:r>
    </w:p>
    <w:p>
      <w:r>
        <w:t>I used to like using Flo, but several years ago all of my info disappeared so I went to a different app. After my most recent pregnancy I decided to try Flo again and it’s horrible. It’s constantly popping up that stupid automated chat thing to discuss my cycle and it always wants me to upgrade to the paid version. I just need something to track my periods. If I want other information I’ll reach out to a medical professional like a normal person. 🙄 Definitely not using this app anymore if this is how it’s going to be going forward.</w:t>
      </w:r>
    </w:p>
    <w:p>
      <w:r>
        <w:br w:type="page"/>
      </w:r>
    </w:p>
    <w:p>
      <w:pPr>
        <w:pStyle w:val="Heading2"/>
      </w:pPr>
      <w:r>
        <w:t>App Name: flo-period-pregnancy-tracker</w:t>
      </w:r>
    </w:p>
    <w:p>
      <w:r>
        <w:t>2023-09-07 13:45:50</w:t>
      </w:r>
    </w:p>
    <w:p>
      <w:r>
        <w:t>William Hellier</w:t>
      </w:r>
    </w:p>
    <w:p>
      <w:r>
        <w:t>Used to love it. Frustrated with paywall.</w:t>
      </w:r>
    </w:p>
    <w:p>
      <w:r>
        <w:t>I’ve used Flo to track my period and pregnancies for 2 years, but I’m ditching it today. The pregnancy/baby development content is locked behind a paywall now, so I can’t see anything beyond how far along I am. It used to give size and development info, and I’m annoyed that the app changed SO much between pregnancies. The info paywall, ads, and constant pop-ups you have to click through are annoying, and I’m not paying $40 a year for this. The free option is good for periods, but I’ll be finding something else for pregnancies.</w:t>
      </w:r>
    </w:p>
    <w:p>
      <w:r>
        <w:br w:type="page"/>
      </w:r>
    </w:p>
    <w:p>
      <w:pPr>
        <w:pStyle w:val="Heading2"/>
      </w:pPr>
      <w:r>
        <w:t>App Name: flo-period-pregnancy-tracker</w:t>
      </w:r>
    </w:p>
    <w:p>
      <w:r>
        <w:t>2023-03-18 14:48:24</w:t>
      </w:r>
    </w:p>
    <w:p>
      <w:r>
        <w:t>bbabys</w:t>
      </w:r>
    </w:p>
    <w:p>
      <w:r>
        <w:t>New version ruined everything.</w:t>
      </w:r>
    </w:p>
    <w:p>
      <w:r>
        <w:t>I loved this app and it’s always on point with my due dates and ovulation. But past few months I can’t even open my app real quick without being bombarded to subscribe to the Flo premium or plus or whatever it is. This is supposed to be a period app. Why are they all of a sudden pressuring us to upgrade so we have “all these features” there should be an option to stay free and once we choose that leave us alone about it. The app is already successful. Leave it alone and stop pushing for subscriptions please.</w:t>
      </w:r>
    </w:p>
    <w:p>
      <w:r>
        <w:br w:type="page"/>
      </w:r>
    </w:p>
    <w:p>
      <w:pPr>
        <w:pStyle w:val="Heading2"/>
      </w:pPr>
      <w:r>
        <w:t>App Name: flo-period-pregnancy-tracker</w:t>
      </w:r>
    </w:p>
    <w:p>
      <w:r>
        <w:t>2023-02-22 18:53:07</w:t>
      </w:r>
    </w:p>
    <w:p>
      <w:r>
        <w:t>RiaBia🌷</w:t>
      </w:r>
    </w:p>
    <w:p>
      <w:r>
        <w:t>I guess…</w:t>
      </w:r>
    </w:p>
    <w:p>
      <w:r>
        <w:t>The more I use this app the more I do get disappointed. All the features on this app and you can’t use any of them unless you pay for it. Literally everything. I really didn’t get the app for the features just to log my cycle BUT it’s hard not to want to use the features they have. When it’s in your face everytime you click on something. It would be better if they just took the promotions and premium things off if you don’t want to pay for it.</w:t>
      </w:r>
    </w:p>
    <w:p>
      <w:r>
        <w:br w:type="page"/>
      </w:r>
    </w:p>
    <w:p>
      <w:pPr>
        <w:pStyle w:val="Heading2"/>
      </w:pPr>
      <w:r>
        <w:t>App Name: flo-period-pregnancy-tracker</w:t>
      </w:r>
    </w:p>
    <w:p>
      <w:r>
        <w:t>2023-02-12 15:02:57</w:t>
      </w:r>
    </w:p>
    <w:p>
      <w:r>
        <w:t>kyriosity_</w:t>
      </w:r>
    </w:p>
    <w:p>
      <w:r>
        <w:t>App has gone downhill</w:t>
      </w:r>
    </w:p>
    <w:p>
      <w:r>
        <w:t>I used to be a big fan of Flo, but for the last year or so you can’t really do anything but log your period dates and symptoms or use the secret chats unless you pay for the app. You used to be able to use almost all of their resources for free, but now to even get to the regular calendar page you have to “x” out of about 3 different pop-ups telling you to pay for premium. I just deleted it today and switched to the Apple Health app after a good 5 years or so of use.</w:t>
      </w:r>
    </w:p>
    <w:p>
      <w:r>
        <w:br w:type="page"/>
      </w:r>
    </w:p>
    <w:p>
      <w:pPr>
        <w:pStyle w:val="Heading2"/>
      </w:pPr>
      <w:r>
        <w:t>App Name: flo-period-pregnancy-tracker</w:t>
      </w:r>
    </w:p>
    <w:p>
      <w:r>
        <w:t>2022-12-21 13:49:50</w:t>
      </w:r>
    </w:p>
    <w:p>
      <w:r>
        <w:t>Katie Alex</w:t>
      </w:r>
    </w:p>
    <w:p>
      <w:r>
        <w:t>Obnoxious pop-ups ruin the use of the app</w:t>
      </w:r>
    </w:p>
    <w:p>
      <w:r>
        <w:t>If you love pop-ups, this is the app for you. If you just want to track your period and look at a history of cycle lengths you’ll have to deal with a constantly changing interface and multiple steps and pop-ups to avoid to actually be able to access your data.</w:t>
        <w:br/>
        <w:br/>
        <w:t>Support doesn’t care that they make their app almost unusual with the intrusive upsells. You’ll literally have to bypass at least three upsell popups every time you login.</w:t>
      </w:r>
    </w:p>
    <w:p>
      <w:r>
        <w:br w:type="page"/>
      </w:r>
    </w:p>
    <w:p>
      <w:pPr>
        <w:pStyle w:val="Heading2"/>
      </w:pPr>
      <w:r>
        <w:t>App Name: flo-period-pregnancy-tracker</w:t>
      </w:r>
    </w:p>
    <w:p>
      <w:r>
        <w:t>2022-11-25 23:23:53</w:t>
      </w:r>
    </w:p>
    <w:p>
      <w:r>
        <w:t>maddi2210</w:t>
      </w:r>
    </w:p>
    <w:p>
      <w:r>
        <w:t>Must pay to access even the basics</w:t>
      </w:r>
    </w:p>
    <w:p>
      <w:r>
        <w:t>I used to love this app and I did pay for the premium when I was trying to conceive and then eventually pregnant. I liked reading all the extra articles. However, now I do not want to see that content now so I discontinued paying. It’s ridiculous that you cannot even use the basic tracker to see when chances of pregnancy are higher. I do not want to pay $40 a year (or $10) monthly just to see BASIC content. For this reason, after years of use, I am going to have to find an alternative app.</w:t>
      </w:r>
    </w:p>
    <w:p>
      <w:r>
        <w:br w:type="page"/>
      </w:r>
    </w:p>
    <w:p>
      <w:pPr>
        <w:pStyle w:val="Heading2"/>
      </w:pPr>
      <w:r>
        <w:t>App Name: flo-period-pregnancy-tracker</w:t>
      </w:r>
    </w:p>
    <w:p>
      <w:r>
        <w:t>2022-08-24 12:55:26</w:t>
      </w:r>
    </w:p>
    <w:p>
      <w:r>
        <w:t>Nirenenels</w:t>
      </w:r>
    </w:p>
    <w:p>
      <w:r>
        <w:t>No Longer A Good Option</w:t>
      </w:r>
    </w:p>
    <w:p>
      <w:r>
        <w:t xml:space="preserve">The app is great and has some really great features and I have been using it for 5+ years if I’m counting correctly. </w:t>
        <w:br/>
        <w:br/>
        <w:t xml:space="preserve">Based on recent developments, however, it is incredibly disappointing to watch an app that you can barely trust with your information disappear further and further behind a paywall. With each passing week, one more “basic” feature becomes a “premium” feature. I can’t even find out if I’m fertile or not anymore without paying, but that’s the most foundational point of the app. At this point, Flo isn’t telling me anything that a Google search and a well-kept calendar can’t tell me. </w:t>
        <w:br/>
        <w:br/>
        <w:t xml:space="preserve">Reject modernity and embrace tradition, or whatever it is they say. </w:t>
        <w:br/>
        <w:br/>
        <w:t>I’m asking all developers to just stop playing with people and making “free” apps that are not free in the slightest.</w:t>
      </w:r>
    </w:p>
    <w:p>
      <w:r>
        <w:br w:type="page"/>
      </w:r>
    </w:p>
    <w:p>
      <w:pPr>
        <w:pStyle w:val="Heading2"/>
      </w:pPr>
      <w:r>
        <w:t>App Name: flo-period-pregnancy-tracker</w:t>
      </w:r>
    </w:p>
    <w:p>
      <w:r>
        <w:t>2022-07-09 01:20:22</w:t>
      </w:r>
    </w:p>
    <w:p>
      <w:r>
        <w:t>MeliRiv21</w:t>
      </w:r>
    </w:p>
    <w:p>
      <w:r>
        <w:t>Needs Update</w:t>
      </w:r>
    </w:p>
    <w:p>
      <w:r>
        <w:t>This app has been kicking me out EVERYDAY, multiple times a day for a couple months now. You get in and after just a few seconds the app kicks out. It’s really frustrating when I’m trying to read the articles or read the baby’s development for the day. Maybe it needs an update or idk. I have the free subscription currently but I am definitely NOT gonna pay a subscription if I can’t be in the app for longer than a few seconds to read the material in peace. Please update app, I don’t want to start over with another app.</w:t>
      </w:r>
    </w:p>
    <w:p>
      <w:r>
        <w:br w:type="page"/>
      </w:r>
    </w:p>
    <w:p>
      <w:pPr>
        <w:pStyle w:val="Heading2"/>
      </w:pPr>
      <w:r>
        <w:t>App Name: flo-period-pregnancy-tracker</w:t>
      </w:r>
    </w:p>
    <w:p>
      <w:r>
        <w:t>2022-06-27 07:19:10</w:t>
      </w:r>
    </w:p>
    <w:p>
      <w:r>
        <w:t>kyleasf</w:t>
      </w:r>
    </w:p>
    <w:p>
      <w:r>
        <w:t>Roe v. Wade</w:t>
      </w:r>
    </w:p>
    <w:p>
      <w:r>
        <w:t>In light of recent events many people have come forward to say that period tracking apps are selling our data to third parties in order to better enforce their abortion laws. My body will not and should not be regulated by old white men who are already laying in their grave. Do not trust these apps during these times. If your period is late and they see you traveled out of state you could be arrested for trying to have an abortion legally in a different state. Overall do not trust these apps, do not let your kids trust these apps and more importantly fight for the reproductive rights we deserve.</w:t>
      </w:r>
    </w:p>
    <w:p>
      <w:r>
        <w:br w:type="page"/>
      </w:r>
    </w:p>
    <w:p>
      <w:pPr>
        <w:pStyle w:val="Heading2"/>
      </w:pPr>
      <w:r>
        <w:t>App Name: flo-period-pregnancy-tracker</w:t>
      </w:r>
    </w:p>
    <w:p>
      <w:r>
        <w:t>2022-05-27 22:53:46</w:t>
      </w:r>
    </w:p>
    <w:p>
      <w:r>
        <w:t>Privacy Violations</w:t>
      </w:r>
    </w:p>
    <w:p>
      <w:r>
        <w:t>Delete this app and it’s data</w:t>
      </w:r>
    </w:p>
    <w:p>
      <w:r>
        <w:t>This app shares information with Zuckerberg/Facebook</w:t>
        <w:br/>
        <w:br/>
        <w:t>Update. The developer replied stating they do not share your HEALTH data with anyone outside of Flo. Your LOCATION data is a key component of what they can and will share with outside agencies if needed if a woman travels out of state to terminate an unwanted/forced pregnancy. It’s relevant because your location data can be used to help prosecute you for “murder” in states where abortions are banned. I stand by my initial review. Delete the app and it’s data and go back to the old school way of tracking. Be safe and smart ladies.</w:t>
      </w:r>
    </w:p>
    <w:p>
      <w:r>
        <w:br w:type="page"/>
      </w:r>
    </w:p>
    <w:p>
      <w:pPr>
        <w:pStyle w:val="Heading2"/>
      </w:pPr>
      <w:r>
        <w:t>App Name: flo-period-pregnancy-tracker</w:t>
      </w:r>
    </w:p>
    <w:p>
      <w:r>
        <w:t>2022-05-05 01:38:46</w:t>
      </w:r>
    </w:p>
    <w:p>
      <w:r>
        <w:t>Good game!!8</w:t>
      </w:r>
    </w:p>
    <w:p>
      <w:r>
        <w:t>DELETE DO NOT USE; NOT SAFE</w:t>
      </w:r>
    </w:p>
    <w:p>
      <w:r>
        <w:t>Flo has the right to, and already has, sold its users’ data. With the new Supreme Court ruling there is already legal precedent to be able to use data on your menstrual cycle to attempt to be able to track people who might be having abortions. In states where abortions will be criminalized, the data from this app can and will be used against you, along with location trackers on your phone, to see if you may have had an abortion or not. This app will literally be helping to police your period. Not safe. Disgusting and despicable beyond belief.</w:t>
      </w:r>
    </w:p>
    <w:p>
      <w:r>
        <w:br w:type="page"/>
      </w:r>
    </w:p>
    <w:p>
      <w:pPr>
        <w:pStyle w:val="Heading2"/>
      </w:pPr>
      <w:r>
        <w:t>App Name: flo-period-pregnancy-tracker</w:t>
      </w:r>
    </w:p>
    <w:p>
      <w:r>
        <w:t>2022-03-30 14:51:53</w:t>
      </w:r>
    </w:p>
    <w:p>
      <w:r>
        <w:t>kaylagroves</w:t>
      </w:r>
    </w:p>
    <w:p>
      <w:r>
        <w:t>So disappointed</w:t>
      </w:r>
    </w:p>
    <w:p>
      <w:r>
        <w:t>So I’ve used this app for a few years tracking my period. I’m pregnant now and was excited to see that there was actually a pregnancy part of the app!! For the first couple of days, it was great and it didn’t cost anything to read any of the info. Now all of a sudden you have to pay for anything and everything except seeing a pic on the “home” screen of a baby.  There’s many apps out there that offer great pregnancy advice, why charge for every single thing now? I understand the need to make money, but this is ridiculous.</w:t>
      </w:r>
    </w:p>
    <w:p>
      <w:r>
        <w:br w:type="page"/>
      </w:r>
    </w:p>
    <w:p>
      <w:pPr>
        <w:pStyle w:val="Heading2"/>
      </w:pPr>
      <w:r>
        <w:t>App Name: flo-period-pregnancy-tracker</w:t>
      </w:r>
    </w:p>
    <w:p>
      <w:r>
        <w:t>2022-03-21 12:04:38</w:t>
      </w:r>
    </w:p>
    <w:p>
      <w:r>
        <w:t>lethalfire</w:t>
      </w:r>
    </w:p>
    <w:p>
      <w:r>
        <w:t>Will be looking for new app</w:t>
      </w:r>
    </w:p>
    <w:p>
      <w:r>
        <w:t>This app works good if ALL you want to know is when to expect your period. If your like me and after a few years now starting peri menopause and log symptoms and want ANY info whatsoever FORGET it!!! They want you to pay for any actual real information at all. No thank you, I’ll keep my money AND MY information and look elsewhere that might actually be interested in helping people.  Even just a little info of “what to look for” or “ this could be what is going on” would be nice but nope they want to get money more than help you anymore.</w:t>
      </w:r>
    </w:p>
    <w:p>
      <w:r>
        <w:br w:type="page"/>
      </w:r>
    </w:p>
    <w:p>
      <w:pPr>
        <w:pStyle w:val="Heading2"/>
      </w:pPr>
      <w:r>
        <w:t>App Name: flo-period-pregnancy-tracker</w:t>
      </w:r>
    </w:p>
    <w:p>
      <w:r>
        <w:t>2021-12-29 17:08:29</w:t>
      </w:r>
    </w:p>
    <w:p>
      <w:r>
        <w:t>elizm15</w:t>
      </w:r>
    </w:p>
    <w:p>
      <w:r>
        <w:t>Great accuracy, annoying notifications</w:t>
      </w:r>
    </w:p>
    <w:p>
      <w:r>
        <w:t>Have this app one star because I LOVED how accurate the period predictions were, but the constant notifications about everything other than tracking my cycle was beyond annoying. I was getting 3-5 irrelevant notifications per day and I didn’t want to turn off notifications because I liked the specific alert about my cycle starting soon. I emailed their customer support and they said unfortunately you couldn’t pick which notifications you got. I finally got fed up and just deleted.</w:t>
      </w:r>
    </w:p>
    <w:p>
      <w:r>
        <w:br w:type="page"/>
      </w:r>
    </w:p>
    <w:p>
      <w:pPr>
        <w:pStyle w:val="Heading2"/>
      </w:pPr>
      <w:r>
        <w:t>App Name: flo-period-pregnancy-tracker</w:t>
      </w:r>
    </w:p>
    <w:p>
      <w:r>
        <w:t>2021-07-12 12:44:42</w:t>
      </w:r>
    </w:p>
    <w:p>
      <w:r>
        <w:t>Hagglebox</w:t>
      </w:r>
    </w:p>
    <w:p>
      <w:r>
        <w:t>Everything is an ad now, find another app</w:t>
      </w:r>
    </w:p>
    <w:p>
      <w:r>
        <w:t xml:space="preserve">Used to be a great app. Now you have to exit the app to get past the screen advertising “80%” off. I can’t even tell my doctor when my last cycle was without struggling to get past the ads and paywalls. The chats are annoying because they last 20 seconds before asking you to upgrade. </w:t>
        <w:br/>
        <w:br/>
        <w:t>Bad design choices in an attempt to squeeze out more money from users.  It’s not the simple tracking application it used to be - it’s an over bearing recycling of the same content and ads.</w:t>
      </w:r>
    </w:p>
    <w:p>
      <w:r>
        <w:br w:type="page"/>
      </w:r>
    </w:p>
    <w:p>
      <w:pPr>
        <w:pStyle w:val="Heading2"/>
      </w:pPr>
      <w:r>
        <w:t>App Name: flo-period-pregnancy-tracker</w:t>
      </w:r>
    </w:p>
    <w:p>
      <w:r>
        <w:t>2021-02-21 04:49:13</w:t>
      </w:r>
    </w:p>
    <w:p>
      <w:r>
        <w:t>Franam11</w:t>
      </w:r>
    </w:p>
    <w:p>
      <w:r>
        <w:t>Used to be good</w:t>
      </w:r>
    </w:p>
    <w:p>
      <w:r>
        <w:t>I have had this for years, all I needed was a basic tracker. I never even look at all the other information. Then premium came out. Okay fine, literally every other app on the face of the earth for some reason has premium now. It was bearable at first because they didn’t force it down your throat but i am so close to deleting this all. You can’t close out of the premium ad now unless you go through all the premium info EVERY TIME. Sometimes I just wanna check my tracker for like 10 seconds and leave but I can’t do that anymore. I’m going to a different app.</w:t>
      </w:r>
    </w:p>
    <w:p>
      <w:r>
        <w:br w:type="page"/>
      </w:r>
    </w:p>
    <w:p>
      <w:pPr>
        <w:pStyle w:val="Heading2"/>
      </w:pPr>
      <w:r>
        <w:t>App Name: flo-period-pregnancy-tracker</w:t>
      </w:r>
    </w:p>
    <w:p>
      <w:r>
        <w:t>2021-01-23 19:15:12</w:t>
      </w:r>
    </w:p>
    <w:p>
      <w:r>
        <w:t>travelplaysurf</w:t>
      </w:r>
    </w:p>
    <w:p>
      <w:r>
        <w:t>Flo is selling your private health info to Facebook &amp; Google</w:t>
      </w:r>
    </w:p>
    <w:p>
      <w:r>
        <w:t>Updating my review bc I just learned that Flo was just fined by the FTC after they found out they were violating their privacy policies and sharing their app data (all of your most private health info) with Facebook &amp; Google. No wonder they stepped up all the personal questions they are always trying to get you to answer. Unbelievably shady. I have used this app for years and am furious. Just added all my tracking to the Apple Health app (and deleted all my cycle info and Flo account) and will be using their cycle predictions instead of trusting a 3rd party any longer.</w:t>
      </w:r>
    </w:p>
    <w:p>
      <w:r>
        <w:br w:type="page"/>
      </w:r>
    </w:p>
    <w:p>
      <w:pPr>
        <w:pStyle w:val="Heading2"/>
      </w:pPr>
      <w:r>
        <w:t>App Name: flo-period-pregnancy-tracker</w:t>
      </w:r>
    </w:p>
    <w:p>
      <w:r>
        <w:t>2020-11-10 14:30:46</w:t>
      </w:r>
    </w:p>
    <w:p>
      <w:r>
        <w:t>BuggyAppProblems</w:t>
      </w:r>
    </w:p>
    <w:p>
      <w:r>
        <w:t>Read all the RECENT REVIEWS! It’s horrible.</w:t>
      </w:r>
    </w:p>
    <w:p>
      <w:r>
        <w:t>I have used this app for two years and loved it until a recent update completely ruined it. There was a major overhaul to the layout. All the ads that pop up and all the locked content and urging users to pay for a premium account are going to be pushed to stop using this app. I hate it now. Greedy developers. And right in the middle of a pandemic where many people and families have lost income. Yep, let’s keep the money in the healthcare professionals pockets because those are the only people who matter anymore! Have fun losing all of your customers and users!</w:t>
      </w:r>
    </w:p>
    <w:p>
      <w:r>
        <w:br w:type="page"/>
      </w:r>
    </w:p>
    <w:p>
      <w:pPr>
        <w:pStyle w:val="Heading2"/>
      </w:pPr>
      <w:r>
        <w:t>App Name: flo-period-pregnancy-tracker</w:t>
      </w:r>
    </w:p>
    <w:p>
      <w:r>
        <w:t>2020-08-18 00:40:06</w:t>
      </w:r>
    </w:p>
    <w:p>
      <w:r>
        <w:t>Mdaigneault</w:t>
      </w:r>
    </w:p>
    <w:p>
      <w:r>
        <w:t>Terrible update.  Pay $10/m now?</w:t>
      </w:r>
    </w:p>
    <w:p>
      <w:r>
        <w:t xml:space="preserve">I have been using this app for years. Recently the app updated and now I do not have any of the personalized insights or predictions. </w:t>
        <w:br/>
        <w:t xml:space="preserve">•Beyond annoyed by this and don’t think as a veteran (2+ years) user prior to this update- i should be subjected to paying $10 per month for the things I had for free. </w:t>
        <w:br/>
        <w:br/>
        <w:t xml:space="preserve">Will be finding another app to track all the things with helpful insight.  Hopefully the transition will be easy.  </w:t>
        <w:br/>
        <w:br/>
        <w:t xml:space="preserve">If you like being basic and just logging something with no background on why that symptom is making you feel a certain way or why you’re in a certain mood-  this is the app for you. </w:t>
        <w:br/>
        <w:t xml:space="preserve">If you like knowing why you are getting headaches at a certain point in your cycle-  find a different free app. </w:t>
        <w:br/>
        <w:t xml:space="preserve">We use these free apps to log our symptoms, feelings, and cycles to know things behind it right? </w:t>
        <w:br/>
        <w:br/>
        <w:t>Shame on you Flo.</w:t>
      </w:r>
    </w:p>
    <w:p>
      <w:r>
        <w:br w:type="page"/>
      </w:r>
    </w:p>
    <w:p>
      <w:pPr>
        <w:pStyle w:val="Heading2"/>
      </w:pPr>
      <w:r>
        <w:t>App Name: flo-period-pregnancy-tracker</w:t>
      </w:r>
    </w:p>
    <w:p>
      <w:r>
        <w:t>2020-05-05 06:07:13</w:t>
      </w:r>
    </w:p>
    <w:p>
      <w:r>
        <w:t>andimustgo</w:t>
      </w:r>
    </w:p>
    <w:p>
      <w:r>
        <w:t>The pregnancy calculation is wrong</w:t>
      </w:r>
    </w:p>
    <w:p>
      <w:r>
        <w:t>I’ve been pregnant twice on this app. Both times it set a date based on my last period that was about 4 weeks off!! Whatever formula you are using, it’s not aligned with how medical professionals get to your due dates. I missed early stage appointments in the first pregnancy which ended in a miscarriage at 12 weeks—I hadn’t been to the doctor yet because the app told me I was only at 8 weeks. Luckily I called early on this pregnancy and gave the date from this tracker and they immediately told me I am almost 10 weeks—the app says I am 6. It got me pregnant so the period tracking is fine.</w:t>
      </w:r>
    </w:p>
    <w:p>
      <w:r>
        <w:br w:type="page"/>
      </w:r>
    </w:p>
    <w:p>
      <w:pPr>
        <w:pStyle w:val="Heading2"/>
      </w:pPr>
      <w:r>
        <w:t>App Name: flo-period-pregnancy-tracker</w:t>
      </w:r>
    </w:p>
    <w:p>
      <w:r>
        <w:t>2024-04-27 17:10:08</w:t>
      </w:r>
    </w:p>
    <w:p>
      <w:r>
        <w:t>TT0_0TT</w:t>
      </w:r>
    </w:p>
    <w:p>
      <w:r>
        <w:t>No longer a free app</w:t>
      </w:r>
    </w:p>
    <w:p>
      <w:r>
        <w:t>I used to use this app in high school but when I recently downloaded it again to track my period I was sorely disappointed. Basically every feature is now “premium” only. It is misleading to market an app as free when it simply is not. Don’t waste your time downloading this unless you’re willing to share at 5 dollars a month. All it allows you to do is put what day your cycle started on (which would be frankly just as easy with the normal calendar and you wouldn’t get “start premium account” every 2 seconds)</w:t>
      </w:r>
    </w:p>
    <w:p>
      <w:r>
        <w:br w:type="page"/>
      </w:r>
    </w:p>
    <w:p>
      <w:pPr>
        <w:pStyle w:val="Heading2"/>
      </w:pPr>
      <w:r>
        <w:t>App Name: flo-period-pregnancy-tracker</w:t>
      </w:r>
    </w:p>
    <w:p>
      <w:r>
        <w:t>2024-02-26 15:52:48</w:t>
      </w:r>
    </w:p>
    <w:p>
      <w:r>
        <w:t>ATruthTeller</w:t>
      </w:r>
    </w:p>
    <w:p>
      <w:r>
        <w:t>The Switch Up</w:t>
      </w:r>
    </w:p>
    <w:p>
      <w:r>
        <w:t>I used the app for years and over the years they removed features that were once free to the premium subscription. It’s utterly disgusting how we encourage young women to be knowledgeable of their cycle and someone has taken advantage of their lack of knowledge as an opportunity to capitalize. America is evil and basic knowledge and information is always used against us to perpetuate this pointless money system that is prison. The app was helpful when it started but now quite annoying continuously asking for a subscription. Money Money Money.</w:t>
      </w:r>
    </w:p>
    <w:p>
      <w:r>
        <w:br w:type="page"/>
      </w:r>
    </w:p>
    <w:p>
      <w:pPr>
        <w:pStyle w:val="Heading2"/>
      </w:pPr>
      <w:r>
        <w:t>App Name: flo-period-pregnancy-tracker</w:t>
      </w:r>
    </w:p>
    <w:p>
      <w:r>
        <w:t>2023-08-03 12:23:23</w:t>
      </w:r>
    </w:p>
    <w:p>
      <w:r>
        <w:t>violetlysick</w:t>
      </w:r>
    </w:p>
    <w:p>
      <w:r>
        <w:t>Pop ups make the app unusable</w:t>
      </w:r>
    </w:p>
    <w:p>
      <w:r>
        <w:t>This is a perfectly fine tracking app, and it works well. The CONSTANT pop ups however, offering chats, advice, and the subscription make getting into the app to track a symptom into an obstacle course. It’s extremely irritating. I understand that they need to sell premium subscriptions, but there are oodles of other apps that do this without getting in the way so much. This app is like walking into a store and getting swarmed by salespeople. Let me look around!</w:t>
      </w:r>
    </w:p>
    <w:p>
      <w:r>
        <w:br w:type="page"/>
      </w:r>
    </w:p>
    <w:p>
      <w:pPr>
        <w:pStyle w:val="Heading2"/>
      </w:pPr>
      <w:r>
        <w:t>App Name: flo-period-pregnancy-tracker</w:t>
      </w:r>
    </w:p>
    <w:p>
      <w:r>
        <w:t>2023-07-26 04:48:05</w:t>
      </w:r>
    </w:p>
    <w:p>
      <w:r>
        <w:t>Noodles1025</w:t>
      </w:r>
    </w:p>
    <w:p>
      <w:r>
        <w:t>i cant use anything</w:t>
      </w:r>
    </w:p>
    <w:p>
      <w:r>
        <w:t>i’ve had a lot of people recommend this app to me so i downloaded it and found out that everything that i want to use cost money and it’s so stupid. i understand that the app needs funding but i cannot afford the plan and some of that stuff looks really useful. i want to do more than just track my period. i want to learn more about my body and i cant do that because everything is LOCKED. so disappointed in this app, you’d think they would at least give like two things from each section for free.</w:t>
      </w:r>
    </w:p>
    <w:p>
      <w:r>
        <w:br w:type="page"/>
      </w:r>
    </w:p>
    <w:p>
      <w:pPr>
        <w:pStyle w:val="Heading2"/>
      </w:pPr>
      <w:r>
        <w:t>App Name: flo-period-pregnancy-tracker</w:t>
      </w:r>
    </w:p>
    <w:p>
      <w:r>
        <w:t>2023-06-16 11:59:24</w:t>
      </w:r>
    </w:p>
    <w:p>
      <w:r>
        <w:t>Kynzu</w:t>
      </w:r>
    </w:p>
    <w:p>
      <w:r>
        <w:t>Money hungry app designers</w:t>
      </w:r>
    </w:p>
    <w:p>
      <w:r>
        <w:t xml:space="preserve">This used to be a great period tracking app, and now every single time I open it I have to deal with them pushing the premium version of the app on me. </w:t>
        <w:br/>
        <w:br/>
        <w:t xml:space="preserve">It's honestly disgusting and the only reason I stuck with Flo so long is because it has years worth of my cycles saved so the predictions are very accurate. And that's great, but as a woman I already have to deal with the pink tax every single day of my life. </w:t>
        <w:br/>
        <w:br/>
        <w:t xml:space="preserve">Having to tap through multiple things to decline premium every time I open the app (not a single other app I have is this aggressive) and not being able to just close out of unneeded advice because it wants to sell me premium is upsetting and frankly, it's insulting. I've hated this app for a long time. </w:t>
        <w:br/>
        <w:br/>
        <w:t>Now that I found a less money hungry app that does all the same things as Flo, I'll be moving my data over there and deleting Flo for good.</w:t>
      </w:r>
    </w:p>
    <w:p>
      <w:r>
        <w:br w:type="page"/>
      </w:r>
    </w:p>
    <w:p>
      <w:pPr>
        <w:pStyle w:val="Heading2"/>
      </w:pPr>
      <w:r>
        <w:t>App Name: flo-period-pregnancy-tracker</w:t>
      </w:r>
    </w:p>
    <w:p>
      <w:r>
        <w:t>2023-04-20 00:54:59</w:t>
      </w:r>
    </w:p>
    <w:p>
      <w:r>
        <w:t>lfbmtv</w:t>
      </w:r>
    </w:p>
    <w:p>
      <w:r>
        <w:t>Disappointed</w:t>
      </w:r>
    </w:p>
    <w:p>
      <w:r>
        <w:t>I had flo for four years, since I started my period. Years ago the app was nice to track my cycle and other symptoms. It was well organized and helped me predict when i’d have my next period. But now there are additional articles , facts, and insights that I cannot have access to without paying. There are enough period products that aren’t free , so why would I want to spend money on knowledge that I should be able to obtain as a women? That’s My honest opinion, I deleted the app.</w:t>
      </w:r>
    </w:p>
    <w:p>
      <w:r>
        <w:br w:type="page"/>
      </w:r>
    </w:p>
    <w:p>
      <w:pPr>
        <w:pStyle w:val="Heading2"/>
      </w:pPr>
      <w:r>
        <w:t>App Name: flo-period-pregnancy-tracker</w:t>
      </w:r>
    </w:p>
    <w:p>
      <w:r>
        <w:t>2023-03-29 16:51:32</w:t>
      </w:r>
    </w:p>
    <w:p>
      <w:r>
        <w:t>Lafeyetta</w:t>
      </w:r>
    </w:p>
    <w:p>
      <w:r>
        <w:t>Flo’s accuracy</w:t>
      </w:r>
    </w:p>
    <w:p>
      <w:r>
        <w:t>I’ve been using this app for over two years now, and with that. It’s never been accurate about anything. My period, and ovulation are regular because I do keep track of it all on calendar too, but no matter how many times I try to adjust it. It always tells me that my ovulation is 10 days after my period, and that my period was supposed to happen five days ago. I’ve been trying to find a different app, because this is not working for me at all.</w:t>
      </w:r>
    </w:p>
    <w:p>
      <w:r>
        <w:br w:type="page"/>
      </w:r>
    </w:p>
    <w:p>
      <w:pPr>
        <w:pStyle w:val="Heading2"/>
      </w:pPr>
      <w:r>
        <w:t>App Name: flo-period-pregnancy-tracker</w:t>
      </w:r>
    </w:p>
    <w:p>
      <w:r>
        <w:t>2023-02-14 17:00:30</w:t>
      </w:r>
    </w:p>
    <w:p>
      <w:r>
        <w:t>disneyrugg</w:t>
      </w:r>
    </w:p>
    <w:p>
      <w:r>
        <w:t>Used to be really nice</w:t>
      </w:r>
    </w:p>
    <w:p>
      <w:r>
        <w:t>I loved this app when it was just a simple period tracker. They then started adding a lot of additional features like chat bots and articles and discussion boards. I wouldn't care that they added additional features that I’m not interested in except that they’re constantly pushing them at you. Simply logging in to check what day my period is going to start becomes a hassle due to all the pop ups and prompts. They’re all paid features of course. I’m looking into different apps now. You’ve lost a loyal years long user.</w:t>
      </w:r>
    </w:p>
    <w:p>
      <w:r>
        <w:br w:type="page"/>
      </w:r>
    </w:p>
    <w:p>
      <w:pPr>
        <w:pStyle w:val="Heading2"/>
      </w:pPr>
      <w:r>
        <w:t>App Name: flo-period-pregnancy-tracker</w:t>
      </w:r>
    </w:p>
    <w:p>
      <w:r>
        <w:t>2023-01-30 01:35:34</w:t>
      </w:r>
    </w:p>
    <w:p>
      <w:r>
        <w:t>Julia Barham</w:t>
      </w:r>
    </w:p>
    <w:p>
      <w:r>
        <w:t>Good but not clean</w:t>
      </w:r>
    </w:p>
    <w:p>
      <w:r>
        <w:t>I loved this app and have used it for about 7 years. But recently it has been updating inappropriate and sinful features to it. I follow Jesus Christ and the special features it has on it is not good especially for if a younger girl wants to use it. For younger girls, I would 100% NOT recommend! This app will teach young girls how to have very wrong sexual motives and desires. I have deleted this app and wish there was a clean period tracker for women of God that reminded us of our worth in Christ instead of what we are worth to the world.</w:t>
      </w:r>
    </w:p>
    <w:p>
      <w:r>
        <w:br w:type="page"/>
      </w:r>
    </w:p>
    <w:p>
      <w:pPr>
        <w:pStyle w:val="Heading2"/>
      </w:pPr>
      <w:r>
        <w:t>App Name: flo-period-pregnancy-tracker</w:t>
      </w:r>
    </w:p>
    <w:p>
      <w:r>
        <w:t>2022-11-28 10:55:29</w:t>
      </w:r>
    </w:p>
    <w:p>
      <w:r>
        <w:t>hungryonfriday</w:t>
      </w:r>
    </w:p>
    <w:p>
      <w:r>
        <w:t>Useless without subscription</w:t>
      </w:r>
    </w:p>
    <w:p>
      <w:r>
        <w:t>Must we have av subscription for everything nowadays? The features are minimal without a subscription but flo never forgets to tell you know what you’re missing. The constant ads to sign up for a subscription are obnoxious. There’s a notification when you open the app and any time you use any of the free features (barely any at all). Honestly think I’m better off using a calendar to track my cycle and ovulation and I will probably switch to that.</w:t>
      </w:r>
    </w:p>
    <w:p>
      <w:r>
        <w:br w:type="page"/>
      </w:r>
    </w:p>
    <w:p>
      <w:pPr>
        <w:pStyle w:val="Heading2"/>
      </w:pPr>
      <w:r>
        <w:t>App Name: flo-period-pregnancy-tracker</w:t>
      </w:r>
    </w:p>
    <w:p>
      <w:r>
        <w:t>2022-10-10 20:10:27</w:t>
      </w:r>
    </w:p>
    <w:p>
      <w:r>
        <w:t>Jyejux</w:t>
      </w:r>
    </w:p>
    <w:p>
      <w:r>
        <w:t>Pay for everything now</w:t>
      </w:r>
    </w:p>
    <w:p>
      <w:r>
        <w:t>Been using this app for years and I loved how they gave you small amounts for free! Like symptoms.. they would let you see the first page about them and then anything after that you would have to upgrade to pro. Even that small amount for free helped greatly! Now it’s just basically a calendar where you can add symptoms! So once was 5 stars for being freeish but now it’s 1 because I can just use the calendar on my phone and add my symptoms. Would delete to save space but I have so much info logged in this app!</w:t>
      </w:r>
    </w:p>
    <w:p>
      <w:r>
        <w:br w:type="page"/>
      </w:r>
    </w:p>
    <w:p>
      <w:pPr>
        <w:pStyle w:val="Heading2"/>
      </w:pPr>
      <w:r>
        <w:t>App Name: flo-period-pregnancy-tracker</w:t>
      </w:r>
    </w:p>
    <w:p>
      <w:r>
        <w:t>2022-06-28 03:29:08</w:t>
      </w:r>
    </w:p>
    <w:p>
      <w:r>
        <w:t>Alexifeeh</w:t>
      </w:r>
    </w:p>
    <w:p>
      <w:r>
        <w:t>Great until…</w:t>
      </w:r>
    </w:p>
    <w:p>
      <w:r>
        <w:t>I really enjoyed Flo while it lasted. It was really informative and easy to use. However, with the recent overturn of Row vs. Wade, I read that Flo sells data to companies like Facebook, etc. However, I gave them the benefit of the doubt because they wrote that they do not sell the info, etc. I decided to just check my Facebook ad preferences and ads from companies used off the app, and Flo was on there multiple times selling my data. Really disheartening given circumstances against women right now.</w:t>
      </w:r>
    </w:p>
    <w:p>
      <w:r>
        <w:br w:type="page"/>
      </w:r>
    </w:p>
    <w:p>
      <w:pPr>
        <w:pStyle w:val="Heading2"/>
      </w:pPr>
      <w:r>
        <w:t>App Name: flo-period-pregnancy-tracker</w:t>
      </w:r>
    </w:p>
    <w:p>
      <w:r>
        <w:t>2022-05-04 23:48:25</w:t>
      </w:r>
    </w:p>
    <w:p>
      <w:r>
        <w:t>Sam muchacha</w:t>
      </w:r>
    </w:p>
    <w:p>
      <w:r>
        <w:t>They sell your user data</w:t>
      </w:r>
    </w:p>
    <w:p>
      <w:r>
        <w:t>I was with Flo for 4 years, 5 including 2022. It sickens me to know that my monthly cycle that Ive tracked for all those years was sold to “Zuckerberg and Co”. They will sell your data just as they did to everyone else. Even if you download Flo they try to get you to spend money frequently anyways. With their stupid subscriptions and pointless articles and “secret chats”. Save your time and customer privacy and don’t download the app. Use Spot on it doesn't sell your data AND gives you actual help and resources in your area if you need it.</w:t>
      </w:r>
    </w:p>
    <w:p>
      <w:r>
        <w:br w:type="page"/>
      </w:r>
    </w:p>
    <w:p>
      <w:pPr>
        <w:pStyle w:val="Heading2"/>
      </w:pPr>
      <w:r>
        <w:t>App Name: flo-period-pregnancy-tracker</w:t>
      </w:r>
    </w:p>
    <w:p>
      <w:r>
        <w:t>2022-01-03 22:25:56</w:t>
      </w:r>
    </w:p>
    <w:p>
      <w:r>
        <w:t>Cat_lover_63</w:t>
      </w:r>
    </w:p>
    <w:p>
      <w:r>
        <w:t>Gender issues</w:t>
      </w:r>
    </w:p>
    <w:p>
      <w:r>
        <w:t>The app is really accurate with tracking my period don’t get me wrong but as a non-binary person who needs a period tracking app I have trouble with all the women and pink on the screen and just assuming my gender because I have a period I would like this app more if it had other colors and options for genders because not only women have periods but so do non-binary and trans masc people I would like a more inclusive app and until I get a fix or response I will be switching my period tracking app</w:t>
      </w:r>
    </w:p>
    <w:p>
      <w:r>
        <w:br w:type="page"/>
      </w:r>
    </w:p>
    <w:p>
      <w:pPr>
        <w:pStyle w:val="Heading2"/>
      </w:pPr>
      <w:r>
        <w:t>App Name: flo-period-pregnancy-tracker</w:t>
      </w:r>
    </w:p>
    <w:p>
      <w:r>
        <w:t>2021-05-27 15:28:11</w:t>
      </w:r>
    </w:p>
    <w:p>
      <w:r>
        <w:t>Lulabellz</w:t>
      </w:r>
    </w:p>
    <w:p>
      <w:r>
        <w:t>Too many notifications</w:t>
      </w:r>
    </w:p>
    <w:p>
      <w:r>
        <w:t>I only wanted to use the period tracker on this app. Even after I tried to turn off all notifications except for ‘you’re period is coming’ notifications, it bombarded me with like 3+ notifications a day. And kept using skeezy tactics like blocking the whole screen with no obvious close button telling you to sign up for premium. Too much hassle when all I wanted is a period notification that would get lost in all the other notifications.</w:t>
      </w:r>
    </w:p>
    <w:p>
      <w:r>
        <w:br w:type="page"/>
      </w:r>
    </w:p>
    <w:p>
      <w:pPr>
        <w:pStyle w:val="Heading2"/>
      </w:pPr>
      <w:r>
        <w:t>App Name: flo-period-pregnancy-tracker</w:t>
      </w:r>
    </w:p>
    <w:p>
      <w:r>
        <w:t>2020-12-29 19:03:46</w:t>
      </w:r>
    </w:p>
    <w:p>
      <w:r>
        <w:t>Lili-Kay</w:t>
      </w:r>
    </w:p>
    <w:p>
      <w:r>
        <w:t>Worked great for years, suddenly endless notifications</w:t>
      </w:r>
    </w:p>
    <w:p>
      <w:r>
        <w:t>I’ve been using this app to track my cycle for literal years and it’s been great. But the last few weeks I’ve been getting non stop health tip notifications that I have not managed to disable. The only thing that are set to come through are cycle notifications, and yet here we are with love life tips, drinking water, and hormonal acne. If I can’t figure out how to turn these off I’ll find another app. I just want to know when I’m gonna need a pad. I don’t want these random ones.</w:t>
      </w:r>
    </w:p>
    <w:p>
      <w:r>
        <w:br w:type="page"/>
      </w:r>
    </w:p>
    <w:p>
      <w:pPr>
        <w:pStyle w:val="Heading2"/>
      </w:pPr>
      <w:r>
        <w:t>App Name: flo-period-pregnancy-tracker</w:t>
      </w:r>
    </w:p>
    <w:p>
      <w:r>
        <w:t>2024-04-05 02:43:21</w:t>
      </w:r>
    </w:p>
    <w:p>
      <w:r>
        <w:t>Kim Rfoss</w:t>
      </w:r>
    </w:p>
    <w:p>
      <w:r>
        <w:t>Weight bias in tracking tool</w:t>
      </w:r>
    </w:p>
    <w:p>
      <w:r>
        <w:t xml:space="preserve">Charting and tracking your weight in pregnancy is important. What’s doesn’t help in this important task is having a tool that defaults to a seemingly low weight and makes you scroll up every time you  input your weight.  Make a tool that helps clients be body neutral.  </w:t>
        <w:br/>
        <w:br/>
        <w:t xml:space="preserve">If I input weight, maybe make that the next default data point rather than having me scroll from 130 lbs every time. </w:t>
        <w:br/>
        <w:br/>
        <w:t>If you are going to have me pay to track my data so you can aggregate it and sell it, maybe make the experience better</w:t>
      </w:r>
    </w:p>
    <w:p>
      <w:r>
        <w:br w:type="page"/>
      </w:r>
    </w:p>
    <w:p>
      <w:pPr>
        <w:pStyle w:val="Heading2"/>
      </w:pPr>
      <w:r>
        <w:t>App Name: flo-period-pregnancy-tracker</w:t>
      </w:r>
    </w:p>
    <w:p>
      <w:r>
        <w:t>2023-12-13 02:10:32</w:t>
      </w:r>
    </w:p>
    <w:p>
      <w:r>
        <w:t>,—U_U—‘</w:t>
      </w:r>
    </w:p>
    <w:p>
      <w:r>
        <w:t>Annoying</w:t>
      </w:r>
    </w:p>
    <w:p>
      <w:r>
        <w:t>I’m not the type to use period tracking apps but decided to give it a try. As soon as I opened it I got asked several q’s which could’ve been asked later on and was constantly bothered by the option to upgrade to premium. We shouldn’t have to pay for free information that could just be Googled. Instead of it being an informative, safe, and peaceful space to share and discuss private topics, the app deceives you and bombards you with the option to upgrade to premium. The app has potential but it’s a no for me. :/</w:t>
      </w:r>
    </w:p>
    <w:p>
      <w:r>
        <w:br w:type="page"/>
      </w:r>
    </w:p>
    <w:p>
      <w:pPr>
        <w:pStyle w:val="Heading2"/>
      </w:pPr>
      <w:r>
        <w:t>App Name: flo-period-pregnancy-tracker</w:t>
      </w:r>
    </w:p>
    <w:p>
      <w:r>
        <w:t>2023-09-26 04:43:33</w:t>
      </w:r>
    </w:p>
    <w:p>
      <w:r>
        <w:t>TISH587</w:t>
      </w:r>
    </w:p>
    <w:p>
      <w:r>
        <w:t>Too Many Popup Ads</w:t>
      </w:r>
    </w:p>
    <w:p>
      <w:r>
        <w:t>I don’t like the constant ad every time I log into the app and there’s no way to exit it without having to hit next or continue. Like, leave me alone. Everything is a gimmick these days and everyone wants to be paid for something that could easily be googled. Let me just list my daily input without the extra incentive to do something on a trial basis, turned weekly/monthly payment plan. I’m real close to logging my info the old fashioned way, on a calendar.</w:t>
      </w:r>
    </w:p>
    <w:p>
      <w:r>
        <w:br w:type="page"/>
      </w:r>
    </w:p>
    <w:p>
      <w:pPr>
        <w:pStyle w:val="Heading2"/>
      </w:pPr>
      <w:r>
        <w:t>App Name: flo-period-pregnancy-tracker</w:t>
      </w:r>
    </w:p>
    <w:p>
      <w:r>
        <w:t>2023-06-08 14:40:30</w:t>
      </w:r>
    </w:p>
    <w:p>
      <w:r>
        <w:t>kylieRae Strampe</w:t>
      </w:r>
    </w:p>
    <w:p>
      <w:r>
        <w:t>I don’t like it anymore.</w:t>
      </w:r>
    </w:p>
    <w:p>
      <w:r>
        <w:t>I’ve used this app for about 6 years. I like it but can’t stand the pop ups suggesting to switch to premium constantly, every single time I open up the app. There is no chance I will pay money to track my period. I’m fixed, not worried about get pregnant, all I want from this app is the know when my period will start every month. I absolutely don’t want to pay for premium, I’m deleting it because of the constant requests to switch to premium.</w:t>
      </w:r>
    </w:p>
    <w:p>
      <w:r>
        <w:br w:type="page"/>
      </w:r>
    </w:p>
    <w:p>
      <w:pPr>
        <w:pStyle w:val="Heading2"/>
      </w:pPr>
      <w:r>
        <w:t>App Name: flo-period-pregnancy-tracker</w:t>
      </w:r>
    </w:p>
    <w:p>
      <w:r>
        <w:t>2023-04-10 17:36:13</w:t>
      </w:r>
    </w:p>
    <w:p>
      <w:r>
        <w:t>K_MCRmy</w:t>
      </w:r>
    </w:p>
    <w:p>
      <w:r>
        <w:t>Used to be great</w:t>
      </w:r>
    </w:p>
    <w:p>
      <w:r>
        <w:t>I’ve been a user of Flo for nearly a decade now, and it used to be amazing and incredibly informative. Just last year when I was pregnant it helped a lot with informing me about my growing baby, and now that I’m pregnant again they’re suddenly charging for that information which is incredibly disappointing. What is the point in this app if you’re just going to charge for every little bit of information that women NEED? Do better, Flo. Maybe one day I’ll come back if things change but who knows. Money isn’t everything.</w:t>
      </w:r>
    </w:p>
    <w:p>
      <w:r>
        <w:br w:type="page"/>
      </w:r>
    </w:p>
    <w:p>
      <w:pPr>
        <w:pStyle w:val="Heading2"/>
      </w:pPr>
      <w:r>
        <w:t>App Name: flo-period-pregnancy-tracker</w:t>
      </w:r>
    </w:p>
    <w:p>
      <w:r>
        <w:t>2022-06-25 16:40:03</w:t>
      </w:r>
    </w:p>
    <w:p>
      <w:r>
        <w:t>74Y84415</w:t>
      </w:r>
    </w:p>
    <w:p>
      <w:r>
        <w:t>Too many ads and tracking my other data makes me worried</w:t>
      </w:r>
    </w:p>
    <w:p>
      <w:r>
        <w:t>Way too many ads and the subscription price is not worth it in the least. The predictions for ovulation are okay at best. Also they want to track your data which is a big red flag for me, especially when they are technically dealing with my health information. In my personal opinion there are way better apps with less or no cost that don’t make me feel like my information, whether it be for personalized ads or otherwise, is being shared/sold/used.</w:t>
      </w:r>
    </w:p>
    <w:p>
      <w:r>
        <w:br w:type="page"/>
      </w:r>
    </w:p>
    <w:p>
      <w:pPr>
        <w:pStyle w:val="Heading2"/>
      </w:pPr>
      <w:r>
        <w:t>App Name: flo-period-pregnancy-tracker</w:t>
      </w:r>
    </w:p>
    <w:p>
      <w:r>
        <w:t>2022-05-23 15:05:57</w:t>
      </w:r>
    </w:p>
    <w:p>
      <w:r>
        <w:t>CarrieMedellin</w:t>
      </w:r>
    </w:p>
    <w:p>
      <w:r>
        <w:t>Was Great</w:t>
      </w:r>
    </w:p>
    <w:p>
      <w:r>
        <w:t>It was free in the beginning now all of a sudden they want you to pay a fee when you were already a member</w:t>
        <w:br/>
        <w:br/>
        <w:t>Response to your response, I’ve used and was subscribed to premium before there was a charge to track my pregnancy and Lear new general things about my body, however, the app and it’s use after the charge has been subpar and a lot of women including me barely use it now for that reason. Maybe check some of your chats to see how we really feel, this comment doesn’t need an additional response as it is deemed “time wasted”.</w:t>
      </w:r>
    </w:p>
    <w:p>
      <w:r>
        <w:br w:type="page"/>
      </w:r>
    </w:p>
    <w:p>
      <w:pPr>
        <w:pStyle w:val="Heading2"/>
      </w:pPr>
      <w:r>
        <w:t>App Name: flo-period-pregnancy-tracker</w:t>
      </w:r>
    </w:p>
    <w:p>
      <w:r>
        <w:t>2021-05-24 11:44:57</w:t>
      </w:r>
    </w:p>
    <w:p>
      <w:r>
        <w:t>curious teen</w:t>
      </w:r>
    </w:p>
    <w:p>
      <w:r>
        <w:t>Information</w:t>
      </w:r>
    </w:p>
    <w:p>
      <w:r>
        <w:t>The app is nice and I haven’t had any issues when it comes to tracking however, I don’t like how you have to pay in order to see basic information that EVERYONE should have access to. Especially the information titled “teens”. I understand the app runs off of subscriptions but is there an alternative you can make that can still allow for free information while still having others “subscribe”  to something else?</w:t>
      </w:r>
    </w:p>
    <w:p>
      <w:r>
        <w:br w:type="page"/>
      </w:r>
    </w:p>
    <w:p>
      <w:pPr>
        <w:pStyle w:val="Heading2"/>
      </w:pPr>
      <w:r>
        <w:t>App Name: flo-period-pregnancy-tracker</w:t>
      </w:r>
    </w:p>
    <w:p>
      <w:r>
        <w:t>2021-03-07 20:48:50</w:t>
      </w:r>
    </w:p>
    <w:p>
      <w:r>
        <w:t>TT Rima</w:t>
      </w:r>
    </w:p>
    <w:p>
      <w:r>
        <w:t>Free version basically useless</w:t>
      </w:r>
    </w:p>
    <w:p>
      <w:r>
        <w:t>I’ve been using this app since 2018 and it has gotten both better and worse. Without a monthly plan the chats, statistics, and all the educational information I use to love and have access to, now I can no longer use. I do really like the addition of how to log the type of products used during my cycle ie cup, tampon and/or pad. Then it goes into greater detail depending on which option you use. Makes it very easy to switch from one type to the next and keep track of it all.</w:t>
      </w:r>
    </w:p>
    <w:p>
      <w:r>
        <w:br w:type="page"/>
      </w:r>
    </w:p>
    <w:p>
      <w:pPr>
        <w:pStyle w:val="Heading2"/>
      </w:pPr>
      <w:r>
        <w:t>App Name: flo-period-pregnancy-tracker</w:t>
      </w:r>
    </w:p>
    <w:p>
      <w:r>
        <w:t>2021-01-19 04:56:17</w:t>
      </w:r>
    </w:p>
    <w:p>
      <w:r>
        <w:t>Avvalynna</w:t>
      </w:r>
    </w:p>
    <w:p>
      <w:r>
        <w:t>Great, but membership??</w:t>
      </w:r>
    </w:p>
    <w:p>
      <w:r>
        <w:t xml:space="preserve">I miss when Flo’s information provided to users was free, or near it. It seems as though we have to pay for every little piece of information. Women already have to pay for menstural products, pregnancy products and other things associated with  being a women. I’ve been using this app since I was a teen, and it is where I got much of my information about the female body. </w:t>
        <w:br/>
        <w:br/>
        <w:t>I understand that people need to make a living, but charging for EVERY little piece of advise is overkill.</w:t>
      </w:r>
    </w:p>
    <w:p>
      <w:r>
        <w:br w:type="page"/>
      </w:r>
    </w:p>
    <w:p>
      <w:pPr>
        <w:pStyle w:val="Heading2"/>
      </w:pPr>
      <w:r>
        <w:t>App Name: flo-period-pregnancy-tracker</w:t>
      </w:r>
    </w:p>
    <w:p>
      <w:r>
        <w:t>2020-11-12 15:08:42</w:t>
      </w:r>
    </w:p>
    <w:p>
      <w:r>
        <w:t>dontcarereviewthis</w:t>
      </w:r>
    </w:p>
    <w:p>
      <w:r>
        <w:t>They’ve changed</w:t>
      </w:r>
    </w:p>
    <w:p>
      <w:r>
        <w:t>So they have moved what made me love this app to being behind a pay wall. I’m all for helping pay to support the app, but it felt like a slap in the face to long time users to block what used to be free to then require payments. I used this to track for my medical reasons so I can know when I need to have days off of work due to severe periods, but now I’m constantly bombarded with upgrade to premium and things I used to click now say sorry pay money. I’ve started to look for alternative apps because this one has been upsetting me.</w:t>
      </w:r>
    </w:p>
    <w:p>
      <w:r>
        <w:br w:type="page"/>
      </w:r>
    </w:p>
    <w:p>
      <w:pPr>
        <w:pStyle w:val="Heading2"/>
      </w:pPr>
      <w:r>
        <w:t>App Name: flo-period-pregnancy-tracker</w:t>
      </w:r>
    </w:p>
    <w:p>
      <w:r>
        <w:t>2020-10-09 15:31:12</w:t>
      </w:r>
    </w:p>
    <w:p>
      <w:r>
        <w:t>greyishcat</w:t>
      </w:r>
    </w:p>
    <w:p>
      <w:r>
        <w:t>New Update Notifications</w:t>
      </w:r>
    </w:p>
    <w:p>
      <w:r>
        <w:t>After the newest update I will be moving to a different app for cycle tracking. Every single day I get notifications with no option to disable them. I’ve gone through every setting to turn them off but nothing will stop them. I do not want these random notifications constantly popping up, especially when they are pushing for ~the premium experience~ that honestly no one cares to pay for. The app went from being helpful to a complete nuisance. I will be deleting it.</w:t>
      </w:r>
    </w:p>
    <w:p>
      <w:r>
        <w:br w:type="page"/>
      </w:r>
    </w:p>
    <w:p>
      <w:pPr>
        <w:pStyle w:val="Heading2"/>
      </w:pPr>
      <w:r>
        <w:t>App Name: flo-period-pregnancy-tracker</w:t>
      </w:r>
    </w:p>
    <w:p>
      <w:r>
        <w:t>2020-09-28 17:17:08</w:t>
      </w:r>
    </w:p>
    <w:p>
      <w:r>
        <w:t>CIA Kitten</w:t>
      </w:r>
    </w:p>
    <w:p>
      <w:r>
        <w:t>New updates with annoying notifications</w:t>
      </w:r>
    </w:p>
    <w:p>
      <w:r>
        <w:t>A recent update now sends notifications to me with tips and announcements several times a day that I find quite annoying. I reached out to support and learned that it is not possible to turn off these notifications unless ALL notifications are turned off. The reason I use this app is to get personal notifications of ovulation and upcoming period dates. Will look for another app options that don’t send annoying notifications all day and still has the ability to send personal notifications.</w:t>
      </w:r>
    </w:p>
    <w:p>
      <w:r>
        <w:br w:type="page"/>
      </w:r>
    </w:p>
    <w:p>
      <w:pPr>
        <w:pStyle w:val="Heading2"/>
      </w:pPr>
      <w:r>
        <w:t>App Name: flo-period-pregnancy-tracker</w:t>
      </w:r>
    </w:p>
    <w:p>
      <w:r>
        <w:t>2024-04-07 16:13:58</w:t>
      </w:r>
    </w:p>
    <w:p>
      <w:r>
        <w:t>Little Lamh</w:t>
      </w:r>
    </w:p>
    <w:p>
      <w:r>
        <w:t>Almost useless without premium.</w:t>
      </w:r>
    </w:p>
    <w:p>
      <w:r>
        <w:t>As a young teenage girl, it sparked my interest to see that I would be able to learn about my body and get answers to questions I am scared to ask. But, essentially all I could do without premium was put in the dates and adjust them. It let me log my symptoms but without premium I couldn’t even see their predictions or thoughts on my symptoms. I am not pleased with the outcome. I have been with them for 100 days exact today, and Imm finally getting a new app.</w:t>
      </w:r>
    </w:p>
    <w:p>
      <w:r>
        <w:br w:type="page"/>
      </w:r>
    </w:p>
    <w:p>
      <w:pPr>
        <w:pStyle w:val="Heading2"/>
      </w:pPr>
      <w:r>
        <w:t>App Name: flo-period-pregnancy-tracker</w:t>
      </w:r>
    </w:p>
    <w:p>
      <w:r>
        <w:t>2023-02-02 02:36:48</w:t>
      </w:r>
    </w:p>
    <w:p>
      <w:r>
        <w:t>KLa519</w:t>
      </w:r>
    </w:p>
    <w:p>
      <w:r>
        <w:t>Scammers</w:t>
      </w:r>
    </w:p>
    <w:p>
      <w:r>
        <w:t>I have had this app for a long time. It used to be great. Now, however, the free version is basically useless, I can do it myself on a calendar. You can’t see anything extra anymore without paying and they don’t even let you see your full cycle history and patterns. Not to mention, I’ve had to close out of the window that keeps popping up asking me if I want to buy the app at least 20 times this past month, honestly 20 times. They just want money and took away most of what what free before. Bunch of scammers.</w:t>
      </w:r>
    </w:p>
    <w:p>
      <w:r>
        <w:br w:type="page"/>
      </w:r>
    </w:p>
    <w:p>
      <w:pPr>
        <w:pStyle w:val="Heading2"/>
      </w:pPr>
      <w:r>
        <w:t>App Name: flo-period-pregnancy-tracker</w:t>
      </w:r>
    </w:p>
    <w:p>
      <w:r>
        <w:t>2023-01-12 19:47:47</w:t>
      </w:r>
    </w:p>
    <w:p>
      <w:r>
        <w:t>vermontstah</w:t>
      </w:r>
    </w:p>
    <w:p>
      <w:r>
        <w:t>Insensitive and excessive upgrade ads</w:t>
      </w:r>
    </w:p>
    <w:p>
      <w:r>
        <w:t>This app used to be great, but the constant push to upgrade is annoying and insensitive. For example, I opened the app to log my miscarriage and had to go through a few screens of aggressive ads to upgrade before I could do so. It just felt inappropriate and showed that there’s a disconnect between the app creators and their audience. I get that they need subscriptions, but there’s got to be a better way to get them, because currently it’s very off putting.</w:t>
      </w:r>
    </w:p>
    <w:p>
      <w:r>
        <w:br w:type="page"/>
      </w:r>
    </w:p>
    <w:p>
      <w:pPr>
        <w:pStyle w:val="Heading2"/>
      </w:pPr>
      <w:r>
        <w:t>App Name: flo-period-pregnancy-tracker</w:t>
      </w:r>
    </w:p>
    <w:p>
      <w:r>
        <w:t>2022-12-29 15:12:52</w:t>
      </w:r>
    </w:p>
    <w:p>
      <w:r>
        <w:t>rb8808</w:t>
      </w:r>
    </w:p>
    <w:p>
      <w:r>
        <w:t>Wanted a simple app that tracks</w:t>
      </w:r>
    </w:p>
    <w:p>
      <w:r>
        <w:t>I’ve been using Flo for years and loved it. I just want a simple period in .. days … high chance of pregnancy.. and that’s about it. Now I have to pay for all that and more that I don’t need. Really sad that there is such a push to pay $15 a year for an app I dont need all the uses for. And you just keep steadily taking all the good features away to get people to pay. I’ll just delete and go elsewhere that doesn’t have an add to pay every 2 minutes.</w:t>
      </w:r>
    </w:p>
    <w:p>
      <w:r>
        <w:br w:type="page"/>
      </w:r>
    </w:p>
    <w:p>
      <w:pPr>
        <w:pStyle w:val="Heading2"/>
      </w:pPr>
      <w:r>
        <w:t>App Name: flo-period-pregnancy-tracker</w:t>
      </w:r>
    </w:p>
    <w:p>
      <w:r>
        <w:t>2022-12-27 18:28:08</w:t>
      </w:r>
    </w:p>
    <w:p>
      <w:r>
        <w:t>Paigeypoo1987</w:t>
      </w:r>
    </w:p>
    <w:p>
      <w:r>
        <w:t>Used to be great</w:t>
      </w:r>
    </w:p>
    <w:p>
      <w:r>
        <w:t xml:space="preserve">I used to love Flo. I have used it for about 10 years. Lately it has been driving me crazy. </w:t>
        <w:br/>
        <w:t>I will just go in the app. to check where I am at in my cycle, but before I can do that, I am forced to turn down Flo premium, close the chat that pops-up involuntarily, and click the calendar. Every single time I open the app. I DON’T want to pay $10 a month to track my cycle. Can you make a chill version that just lets us check without the slot machine vegas pop-up vibe?</w:t>
      </w:r>
    </w:p>
    <w:p>
      <w:r>
        <w:br w:type="page"/>
      </w:r>
    </w:p>
    <w:p>
      <w:pPr>
        <w:pStyle w:val="Heading2"/>
      </w:pPr>
      <w:r>
        <w:t>App Name: flo-period-pregnancy-tracker</w:t>
      </w:r>
    </w:p>
    <w:p>
      <w:r>
        <w:t>2022-12-20 18:08:23</w:t>
      </w:r>
    </w:p>
    <w:p>
      <w:r>
        <w:t>MickaylaC88</w:t>
      </w:r>
    </w:p>
    <w:p>
      <w:r>
        <w:t>Horrible updates to app</w:t>
      </w:r>
    </w:p>
    <w:p>
      <w:r>
        <w:t xml:space="preserve">I used to love this App but now the new format is AWFUL. Full of flashy ads, constantly being asked to purchase premium (honestly what could premium even offer all I’m trying to do is mark a calendar?) and then it constantly has pop ups. </w:t>
        <w:br/>
        <w:br/>
        <w:t xml:space="preserve">Also, I have clicked my period start date and saved multiple times and yet it KEEPS forgetting that and asking me to take a pregnancy test. </w:t>
        <w:br/>
        <w:t>Why is pregnancy the forefront now? Instead of it counting down my period start it boldly counts down until a pregnancy test and underneath in small says my estimated period start date.</w:t>
        <w:br/>
        <w:t xml:space="preserve">I know how pregnancy tests work and when to take them, thanks, don’t need a countdown to that. </w:t>
        <w:br/>
        <w:br/>
        <w:t>The new changes don’t make me want to upgrade anything. Instead I’ve now deleted this app and moved on to another company</w:t>
      </w:r>
    </w:p>
    <w:p>
      <w:r>
        <w:br w:type="page"/>
      </w:r>
    </w:p>
    <w:p>
      <w:pPr>
        <w:pStyle w:val="Heading2"/>
      </w:pPr>
      <w:r>
        <w:t>App Name: flo-period-pregnancy-tracker</w:t>
      </w:r>
    </w:p>
    <w:p>
      <w:r>
        <w:t>2022-12-08 22:23:57</w:t>
      </w:r>
    </w:p>
    <w:p>
      <w:r>
        <w:t>Sarahface81</w:t>
      </w:r>
    </w:p>
    <w:p>
      <w:r>
        <w:t>Premium push is too much</w:t>
      </w:r>
    </w:p>
    <w:p>
      <w:r>
        <w:t>I’ve used this app for years and it’s fine for tracking my period. But what’s not fine is the constant pestering to upgrade to premium. The ads are so aggressive and won’t go away unless I completely close out the app and reopen it multiple times. I decided to switch to just using my calendar app on my phone to track everything because this is such a nuisance. We get it. You want our money in exchange for some common sense tips we can already find on Google. Sorry but gotta delete this.</w:t>
      </w:r>
    </w:p>
    <w:p>
      <w:r>
        <w:br w:type="page"/>
      </w:r>
    </w:p>
    <w:p>
      <w:pPr>
        <w:pStyle w:val="Heading2"/>
      </w:pPr>
      <w:r>
        <w:t>App Name: flo-period-pregnancy-tracker</w:t>
      </w:r>
    </w:p>
    <w:p>
      <w:r>
        <w:t>2022-09-20 15:10:42</w:t>
      </w:r>
    </w:p>
    <w:p>
      <w:r>
        <w:t>AbbyM97</w:t>
      </w:r>
    </w:p>
    <w:p>
      <w:r>
        <w:t>Some inappropriate content</w:t>
      </w:r>
    </w:p>
    <w:p>
      <w:r>
        <w:t>I’ve used this app for a while, and I recently deleted it because of the content it promotes. I don’t think it’s appropriate to bring up sexual topics or sexual pictures on a PERIOD app (especially since I’m sure that not just married women like myself use it). I won’t be recommending this app to anyone due to that inappropriate content that pops up in the app. I do like how the app functions to track your period, spotting, and pregnancy, but the sexual topics and pictures are an absolute no for me.</w:t>
      </w:r>
    </w:p>
    <w:p>
      <w:r>
        <w:br w:type="page"/>
      </w:r>
    </w:p>
    <w:p>
      <w:pPr>
        <w:pStyle w:val="Heading2"/>
      </w:pPr>
      <w:r>
        <w:t>App Name: flo-period-pregnancy-tracker</w:t>
      </w:r>
    </w:p>
    <w:p>
      <w:r>
        <w:t>2022-08-29 15:32:57</w:t>
      </w:r>
    </w:p>
    <w:p>
      <w:r>
        <w:t>samanthaa29056</w:t>
      </w:r>
    </w:p>
    <w:p>
      <w:r>
        <w:t>Changing Dates</w:t>
      </w:r>
    </w:p>
    <w:p>
      <w:r>
        <w:t>I’ve been using this for years but paying attention to it more closely now that I’m off BC. I’ve recently I’ve noticed that they keep changing the date of my period prediction when I get closer to it. Most recently it said it would start day one on a Sunday. Sunday rolls around and I go into the app and it now says period to start in one day. I go back Monday and it says period to start the following day. Super hard to track when it keeps changing period prediction dates day to day.</w:t>
      </w:r>
    </w:p>
    <w:p>
      <w:r>
        <w:br w:type="page"/>
      </w:r>
    </w:p>
    <w:p>
      <w:pPr>
        <w:pStyle w:val="Heading2"/>
      </w:pPr>
      <w:r>
        <w:t>App Name: flo-period-pregnancy-tracker</w:t>
      </w:r>
    </w:p>
    <w:p>
      <w:r>
        <w:t>2022-04-27 13:28:07</w:t>
      </w:r>
    </w:p>
    <w:p>
      <w:r>
        <w:t>1828282881</w:t>
      </w:r>
    </w:p>
    <w:p>
      <w:r>
        <w:t>you should be ashamed</w:t>
      </w:r>
    </w:p>
    <w:p>
      <w:r>
        <w:t>this app is a joke and after reading about the way they got a slap on the wrist after SELLING USER DATA AFTER BREAKING A PRIVACY CONTRACT is absolutely absurd. and frankly i'd rather start just counting down the days to my period then ever be on this app again. also this app allows children under 18 to talk about s*xual things in discussion forums with OTHER ADULTS. i've been using this app since i was 14 and everytime i went into the discussion forum i saw children seeking advice for things they needed to be talking to a trusted adult about, not on some unregulated discussion forum. DELETE THIS APP.</w:t>
      </w:r>
    </w:p>
    <w:p>
      <w:r>
        <w:br w:type="page"/>
      </w:r>
    </w:p>
    <w:p>
      <w:pPr>
        <w:pStyle w:val="Heading2"/>
      </w:pPr>
      <w:r>
        <w:t>App Name: flo-period-pregnancy-tracker</w:t>
      </w:r>
    </w:p>
    <w:p>
      <w:r>
        <w:t>2022-02-28 21:16:54</w:t>
      </w:r>
    </w:p>
    <w:p>
      <w:r>
        <w:t>Taylorgirard</w:t>
      </w:r>
    </w:p>
    <w:p>
      <w:r>
        <w:t>completely bugged</w:t>
      </w:r>
    </w:p>
    <w:p>
      <w:r>
        <w:t>I’ve been trying to open the app for like a week now and every single time, it takes 30 seconds to load and then then crashes. I haven’t even been able to delete the app and see if that helps because nothing happens when I click remove app. It just sits there. I could barely stand the way the app changed to having the flo assistant pop up every single time you log anything  and try to sell you on buying the premium version. I would love to delete this app if I even could.</w:t>
      </w:r>
    </w:p>
    <w:p>
      <w:r>
        <w:br w:type="page"/>
      </w:r>
    </w:p>
    <w:p>
      <w:pPr>
        <w:pStyle w:val="Heading2"/>
      </w:pPr>
      <w:r>
        <w:t>App Name: flo-period-pregnancy-tracker</w:t>
      </w:r>
    </w:p>
    <w:p>
      <w:r>
        <w:t>2022-01-02 21:30:36</w:t>
      </w:r>
    </w:p>
    <w:p>
      <w:r>
        <w:t>&gt;- Anonymous -&lt;</w:t>
      </w:r>
    </w:p>
    <w:p>
      <w:r>
        <w:t>Infuriating</w:t>
      </w:r>
    </w:p>
    <w:p>
      <w:r>
        <w:t>I have never left a negative review before but this app has gotten so out of control. I can’t even simply log my period as I am bombarded with offers to “upgrade” for the paid version. These offers don’t have the “x” on the screen so I’m forced to completely close the app every time. On top of that- the app forces me to log a variety of symptoms every time I make a change to the app. Once I log them, it still asks me to put more. Idk if this is a bug or what but I’ve used Flo for years but my patience has seriously run out.</w:t>
      </w:r>
    </w:p>
    <w:p>
      <w:r>
        <w:br w:type="page"/>
      </w:r>
    </w:p>
    <w:p>
      <w:pPr>
        <w:pStyle w:val="Heading2"/>
      </w:pPr>
      <w:r>
        <w:t>App Name: flo-period-pregnancy-tracker</w:t>
      </w:r>
    </w:p>
    <w:p>
      <w:r>
        <w:t>2021-12-01 18:23:41</w:t>
      </w:r>
    </w:p>
    <w:p>
      <w:r>
        <w:t>fuvkthisnickname</w:t>
      </w:r>
    </w:p>
    <w:p>
      <w:r>
        <w:t>Purchasing</w:t>
      </w:r>
    </w:p>
    <w:p>
      <w:r>
        <w:t>I downloaded this app about two years ago and I loved it. You could track EVERYTHING and get insights on almost everything. Now, good luck trying to log anything without being bombarded with adds to purchase anything. Before, I could check cycle, now if I want to look deeper into MY OWN cycle, I have to pay. I will be looking for another app, this is outrageous. Having to pay for every little thing just to know about what’s going on with my body.</w:t>
      </w:r>
    </w:p>
    <w:p>
      <w:r>
        <w:br w:type="page"/>
      </w:r>
    </w:p>
    <w:p>
      <w:pPr>
        <w:pStyle w:val="Heading2"/>
      </w:pPr>
      <w:r>
        <w:t>App Name: flo-period-pregnancy-tracker</w:t>
      </w:r>
    </w:p>
    <w:p>
      <w:r>
        <w:t>2021-11-30 05:19:20</w:t>
      </w:r>
    </w:p>
    <w:p>
      <w:r>
        <w:t>AxolotlArgalia</w:t>
      </w:r>
    </w:p>
    <w:p>
      <w:r>
        <w:t>Too many ads, too many deals</w:t>
      </w:r>
    </w:p>
    <w:p>
      <w:r>
        <w:t>Was great at first. Then came the constant popups. “Pay for premium!” “Subscribe!” Things like that. After finding that it’s gotten bad enough that there isn’t even an X on the popups anymore- you HAVE to click “find out more”- it was the last straw for me, and I undownloaded. I’ll be seeking a simpler app that lets me actually use it without freezing my phone from popups. I shouldn’t have to pay to access the basic functions, for Christ’s sake. I can do better for free.</w:t>
      </w:r>
    </w:p>
    <w:p>
      <w:r>
        <w:br w:type="page"/>
      </w:r>
    </w:p>
    <w:p>
      <w:pPr>
        <w:pStyle w:val="Heading2"/>
      </w:pPr>
      <w:r>
        <w:t>App Name: flo-period-pregnancy-tracker</w:t>
      </w:r>
    </w:p>
    <w:p>
      <w:r>
        <w:t>2021-03-31 16:59:08</w:t>
      </w:r>
    </w:p>
    <w:p>
      <w:r>
        <w:t>BabyGandy</w:t>
      </w:r>
    </w:p>
    <w:p>
      <w:r>
        <w:t>Unwanted Notifications</w:t>
      </w:r>
    </w:p>
    <w:p>
      <w:r>
        <w:t>I have gone into my notification settings and set my preferences to only receive notifications about period reminders. I get MULTIPLE UNWANTED notifications a day about “insights” to where I am at in my cycle. The only way to disable these daily notifications is to disable all notifications. I should have the freedom to select what I am being notified of and I am not. This is extremely upsetting when incredibly personal notifications pop up on my phone for anyone to see. Fix this.</w:t>
      </w:r>
    </w:p>
    <w:p>
      <w:r>
        <w:br w:type="page"/>
      </w:r>
    </w:p>
    <w:p>
      <w:pPr>
        <w:pStyle w:val="Heading2"/>
      </w:pPr>
      <w:r>
        <w:t>App Name: flo-period-pregnancy-tracker</w:t>
      </w:r>
    </w:p>
    <w:p>
      <w:r>
        <w:t>2021-01-22 11:42:07</w:t>
      </w:r>
    </w:p>
    <w:p>
      <w:r>
        <w:t>juliecraftsvt</w:t>
      </w:r>
    </w:p>
    <w:p>
      <w:r>
        <w:t>Okay but Innacurate</w:t>
      </w:r>
    </w:p>
    <w:p>
      <w:r>
        <w:t>I started to use the app so I could stop manually tracking my temps and fluids. Unfortunately I am still tracking manually because I find that my paper tracker is more accurate. I’m not sure how the algorithm works, but it seems like the app is off by a couple days. Even when I’ve marked fertility signs that show I ovulated it still says I’m a day or two away from ovulating. Good for recording my temp before I get out of bed, or noting fluids so I can remember to write them down when I get to my paper tracker but that’s about it.</w:t>
      </w:r>
    </w:p>
    <w:p>
      <w:r>
        <w:br w:type="page"/>
      </w:r>
    </w:p>
    <w:p>
      <w:pPr>
        <w:pStyle w:val="Heading2"/>
      </w:pPr>
      <w:r>
        <w:t>App Name: flo-period-pregnancy-tracker</w:t>
      </w:r>
    </w:p>
    <w:p>
      <w:r>
        <w:t>2020-10-24 17:30:29</w:t>
      </w:r>
    </w:p>
    <w:p>
      <w:r>
        <w:t>ketbebner</w:t>
      </w:r>
    </w:p>
    <w:p>
      <w:r>
        <w:t>Disappointing Update</w:t>
      </w:r>
    </w:p>
    <w:p>
      <w:r>
        <w:t>I have been using this app as a period tracker for a couple years and I used to love it. However, the new update has changed the interface and made it so that all the helpful features are available only to premium users— and unfortunately that’s just not something I’m willing to spend money on at the moment. The free version is now basically just a calendar and all the other great features are no longer available. Sad to be looking for another period app now!</w:t>
      </w:r>
    </w:p>
    <w:p>
      <w:r>
        <w:br w:type="page"/>
      </w:r>
    </w:p>
    <w:p>
      <w:pPr>
        <w:pStyle w:val="Heading2"/>
      </w:pPr>
      <w:r>
        <w:t>App Name: flo-period-pregnancy-tracker</w:t>
      </w:r>
    </w:p>
    <w:p>
      <w:r>
        <w:t>2023-12-09 11:33:06</w:t>
      </w:r>
    </w:p>
    <w:p>
      <w:r>
        <w:t>Goldenbarbiee</w:t>
      </w:r>
    </w:p>
    <w:p>
      <w:r>
        <w:t>Money Hungry</w:t>
      </w:r>
    </w:p>
    <w:p>
      <w:r>
        <w:t>I never usually leave app reviews, but I had to now for Flo - which I’ve had for YEARS. Probably since early college and that was almost 10 years ago.</w:t>
        <w:br/>
        <w:t>The constant ads, full screen ads at that are becoming unbearable. They’re so annoying. The app has become incredibly money hungry. I did subscribe one time during a “sale” but I was charged full price and when I asked for a refund I was refused that.</w:t>
        <w:br/>
        <w:t>I’m going to be seeking out another app, I’m over the constant ads.</w:t>
      </w:r>
    </w:p>
    <w:p>
      <w:r>
        <w:br w:type="page"/>
      </w:r>
    </w:p>
    <w:p>
      <w:pPr>
        <w:pStyle w:val="Heading2"/>
      </w:pPr>
      <w:r>
        <w:t>App Name: flo-period-pregnancy-tracker</w:t>
      </w:r>
    </w:p>
    <w:p>
      <w:r>
        <w:t>2023-10-04 02:37:24</w:t>
      </w:r>
    </w:p>
    <w:p>
      <w:r>
        <w:t>unhappy_payer</w:t>
      </w:r>
    </w:p>
    <w:p>
      <w:r>
        <w:t>Cannot be trusted</w:t>
      </w:r>
    </w:p>
    <w:p>
      <w:r>
        <w:t>I tried this application on iOS but cancelled it as it is not for me. Initially I thought I will no longer be charged because I have unsubscribed the application on iOS. However, a month later, this application charged me through its website without my authorization. I asked for a refund but the customer service never replied. It simply sent me the same information as written on their website. The website has no credible point of contact for customer support. No email, no number to call.</w:t>
      </w:r>
    </w:p>
    <w:p>
      <w:r>
        <w:br w:type="page"/>
      </w:r>
    </w:p>
    <w:p>
      <w:pPr>
        <w:pStyle w:val="Heading2"/>
      </w:pPr>
      <w:r>
        <w:t>App Name: flo-period-pregnancy-tracker</w:t>
      </w:r>
    </w:p>
    <w:p>
      <w:r>
        <w:t>2023-09-05 19:35:08</w:t>
      </w:r>
    </w:p>
    <w:p>
      <w:r>
        <w:t>iTouch 1G</w:t>
      </w:r>
    </w:p>
    <w:p>
      <w:r>
        <w:t>Used to be free</w:t>
      </w:r>
    </w:p>
    <w:p>
      <w:r>
        <w:t>This WAS the best cycle and pregnancy tracker, until it went to ALL paid content. I can no longer even read the updates on baby development each week. So sad, now mid-pregnancy I’ll have to research other apps and find a new one that is as clean and useful as Flo. I have recently redownloaded this app (since I used to love it so much) and now it is nothing more than a calendar. When they first started going premium, there were at least a few features that were available, but now those are all gone as well.</w:t>
      </w:r>
    </w:p>
    <w:p>
      <w:r>
        <w:br w:type="page"/>
      </w:r>
    </w:p>
    <w:p>
      <w:pPr>
        <w:pStyle w:val="Heading2"/>
      </w:pPr>
      <w:r>
        <w:t>App Name: flo-period-pregnancy-tracker</w:t>
      </w:r>
    </w:p>
    <w:p>
      <w:r>
        <w:t>2023-07-01 03:53:16</w:t>
      </w:r>
    </w:p>
    <w:p>
      <w:r>
        <w:t>Sweet P 1210</w:t>
      </w:r>
    </w:p>
    <w:p>
      <w:r>
        <w:t>Not worth it</w:t>
      </w:r>
    </w:p>
    <w:p>
      <w:r>
        <w:t>I would never purchase this app subscription ever again in life. There are too many better options that free or half the price of this yearly subscription. Their customer service is abysmal also. It’s been five months since they charged me for a yearly subscription despite me having requested a cancellation of the service, and yet I still have no access to the service. Now the support team seems to be ignoring my emails. They won’t respond on how I can access my account but also won’t refund my money.</w:t>
      </w:r>
    </w:p>
    <w:p>
      <w:r>
        <w:br w:type="page"/>
      </w:r>
    </w:p>
    <w:p>
      <w:pPr>
        <w:pStyle w:val="Heading2"/>
      </w:pPr>
      <w:r>
        <w:t>App Name: flo-period-pregnancy-tracker</w:t>
      </w:r>
    </w:p>
    <w:p>
      <w:r>
        <w:t>2023-06-18 22:06:28</w:t>
      </w:r>
    </w:p>
    <w:p>
      <w:r>
        <w:t>mr30199</w:t>
      </w:r>
    </w:p>
    <w:p>
      <w:r>
        <w:t>Money hungry</w:t>
      </w:r>
    </w:p>
    <w:p>
      <w:r>
        <w:t>I used to love this app but they’ve become money hungry, they constantly suggest helpful insight regarding your period when you log in only to make you pay for it ( if it’s not free then stop constantly offering every time I log into the app) they even force you to pay to see past cycle information, which was the last straw! Why do I have to pay to access data I ENTERED ABOUT MYSELF? I am deleting and will switch to a better app that’s user friendly. Half of the information you provide at a charge is free on google btw</w:t>
      </w:r>
    </w:p>
    <w:p>
      <w:r>
        <w:br w:type="page"/>
      </w:r>
    </w:p>
    <w:p>
      <w:pPr>
        <w:pStyle w:val="Heading2"/>
      </w:pPr>
      <w:r>
        <w:t>App Name: flo-period-pregnancy-tracker</w:t>
      </w:r>
    </w:p>
    <w:p>
      <w:r>
        <w:t>2023-06-07 23:03:59</w:t>
      </w:r>
    </w:p>
    <w:p>
      <w:r>
        <w:t>SunshineRainbows&amp;Lollipops</w:t>
      </w:r>
    </w:p>
    <w:p>
      <w:r>
        <w:t>Shady App</w:t>
      </w:r>
    </w:p>
    <w:p>
      <w:r>
        <w:t>I went to go show my roommate the app and the only feature I liked where it reminds me to drink water. The app was spinning, I pushed my home button to try to stop the app from spinning and it charged me for a 1 year subscription without any confirmation from me. I called immediately to report their error. Then they said it could take a month to refund me my money.  I didn’t even know I had a payment on my App Store. Very shady. Please stay away from this app and the free trial. They also have a lot of sexual nonsense that is unethical to some people.</w:t>
      </w:r>
    </w:p>
    <w:p>
      <w:r>
        <w:br w:type="page"/>
      </w:r>
    </w:p>
    <w:p>
      <w:pPr>
        <w:pStyle w:val="Heading2"/>
      </w:pPr>
      <w:r>
        <w:t>App Name: flo-period-pregnancy-tracker</w:t>
      </w:r>
    </w:p>
    <w:p>
      <w:r>
        <w:t>2023-04-19 17:43:26</w:t>
      </w:r>
    </w:p>
    <w:p>
      <w:r>
        <w:t>Turretittyboy</w:t>
      </w:r>
    </w:p>
    <w:p>
      <w:r>
        <w:t>It used to work</w:t>
      </w:r>
    </w:p>
    <w:p>
      <w:r>
        <w:t>I’ve probably been using this app for the last 3 years, and it would always predict the right days for my cycle. But the last 5 months it’s always been off by three days, I either start three days before it predicted or after. It’s not helpful to me anymore and no matter the symptoms you log it will always have the same predicted time. The Health app on the IPhone is better than this and they don’t want to charge you for anything.</w:t>
      </w:r>
    </w:p>
    <w:p>
      <w:r>
        <w:br w:type="page"/>
      </w:r>
    </w:p>
    <w:p>
      <w:pPr>
        <w:pStyle w:val="Heading2"/>
      </w:pPr>
      <w:r>
        <w:t>App Name: flo-period-pregnancy-tracker</w:t>
      </w:r>
    </w:p>
    <w:p>
      <w:r>
        <w:t>2023-02-25 15:40:43</w:t>
      </w:r>
    </w:p>
    <w:p>
      <w:r>
        <w:t>et925725</w:t>
      </w:r>
    </w:p>
    <w:p>
      <w:r>
        <w:t>CONSTANT pushing to get premium</w:t>
      </w:r>
    </w:p>
    <w:p>
      <w:r>
        <w:t>The newer format of the app has incessant popups for their premium features. Every time I open it to log simple things I have to click through at least 6 different popups for premium features. It makes for a very negative user experience. It used to be that the app had premium features and if you clicked on them it asked you to subscribe or it maybe had a pop up once in a while. But now it is so intrusive and I honestly hate using it compared to their version a couple years ago.</w:t>
      </w:r>
    </w:p>
    <w:p>
      <w:r>
        <w:br w:type="page"/>
      </w:r>
    </w:p>
    <w:p>
      <w:pPr>
        <w:pStyle w:val="Heading2"/>
      </w:pPr>
      <w:r>
        <w:t>App Name: flo-period-pregnancy-tracker</w:t>
      </w:r>
    </w:p>
    <w:p>
      <w:r>
        <w:t>2023-02-15 18:10:21</w:t>
      </w:r>
    </w:p>
    <w:p>
      <w:r>
        <w:t>Shes6</w:t>
      </w:r>
    </w:p>
    <w:p>
      <w:r>
        <w:t>Waste of time</w:t>
      </w:r>
    </w:p>
    <w:p>
      <w:r>
        <w:t>This does not provide any insight unless you pay for premium. If you don’t have premium the only thing you can do is track your cycle. After tracking a few cycles it writes up your personal health plan but you can’t see it unless you have premium. They flaunt all of this information to you, ask questions, offer advice but once you click on it they tell you you have to buy premium. If the only thing you want to do is track your cycle and see what day you’re on then you MIGHT like this app.</w:t>
      </w:r>
    </w:p>
    <w:p>
      <w:r>
        <w:br w:type="page"/>
      </w:r>
    </w:p>
    <w:p>
      <w:pPr>
        <w:pStyle w:val="Heading2"/>
      </w:pPr>
      <w:r>
        <w:t>App Name: flo-period-pregnancy-tracker</w:t>
      </w:r>
    </w:p>
    <w:p>
      <w:r>
        <w:t>2022-12-07 14:37:15</w:t>
      </w:r>
    </w:p>
    <w:p>
      <w:r>
        <w:t>NYTappcritic</w:t>
      </w:r>
    </w:p>
    <w:p>
      <w:r>
        <w:t>I used to LOVE Flo, now?</w:t>
      </w:r>
    </w:p>
    <w:p>
      <w:r>
        <w:t>I used to use it religiously, now... i barely be on the app for 1 minute without having to navigate an ad for in app purchases.... not everyone can pay over 14$ a month for a PERIOD TRACKER. i have fitness apps that do more for 7$. Most of the useful aspects, you need to pay money for. This app used to be amazing, then it turned into a cash grab for those who are running it instead of a meaningful way for ALL women to track their cycles. I would've paid 5$, maybe even 6$ a month, but 15$ a month? You guys are just plain greedy.</w:t>
      </w:r>
    </w:p>
    <w:p>
      <w:r>
        <w:br w:type="page"/>
      </w:r>
    </w:p>
    <w:p>
      <w:pPr>
        <w:pStyle w:val="Heading2"/>
      </w:pPr>
      <w:r>
        <w:t>App Name: flo-period-pregnancy-tracker</w:t>
      </w:r>
    </w:p>
    <w:p>
      <w:r>
        <w:t>2022-07-15 21:41:36</w:t>
      </w:r>
    </w:p>
    <w:p>
      <w:r>
        <w:t>ily 1234678910</w:t>
      </w:r>
    </w:p>
    <w:p>
      <w:r>
        <w:t>. Period</w:t>
      </w:r>
    </w:p>
    <w:p>
      <w:r>
        <w:t>Am not saying this app is bad but it was not the best for me. It would never tell me my right period and I would get read and it would never come tell next week. It would never tell me the day it was going to happen. I like to use my health app because it has been so much better and tells me a couple days early to let me know that my period was comeing. Am not saying this app is the worst and just saying it not the app for me. This app may work great for another people but not me.</w:t>
      </w:r>
    </w:p>
    <w:p>
      <w:r>
        <w:br w:type="page"/>
      </w:r>
    </w:p>
    <w:p>
      <w:pPr>
        <w:pStyle w:val="Heading2"/>
      </w:pPr>
      <w:r>
        <w:t>App Name: flo-period-pregnancy-tracker</w:t>
      </w:r>
    </w:p>
    <w:p>
      <w:r>
        <w:t>2021-05-07 20:40:54</w:t>
      </w:r>
    </w:p>
    <w:p>
      <w:r>
        <w:t>4thgenPortugueseInAmerica</w:t>
      </w:r>
    </w:p>
    <w:p>
      <w:r>
        <w:t>Deleted my most NEEDED feature from FREE</w:t>
      </w:r>
    </w:p>
    <w:p>
      <w:r>
        <w:t>I literally needed the feature where I could look at the whole year and see about when my period would start because of how awful mine are and literally needing to plan life events around it. Now I have to pay for that? The ONE singular feature I needed the most? I’ve never gotten premium because I don’t need everything else with it, the free app had everything I needed. I am so disappointed you guys took cycle predictions off the free version. I will have to look for a different app now.</w:t>
      </w:r>
    </w:p>
    <w:p>
      <w:r>
        <w:br w:type="page"/>
      </w:r>
    </w:p>
    <w:p>
      <w:pPr>
        <w:pStyle w:val="Heading2"/>
      </w:pPr>
      <w:r>
        <w:t>App Name: flo-period-pregnancy-tracker</w:t>
      </w:r>
    </w:p>
    <w:p>
      <w:r>
        <w:t>2021-02-13 04:52:35</w:t>
      </w:r>
    </w:p>
    <w:p>
      <w:r>
        <w:t>jotskg hc</w:t>
      </w:r>
    </w:p>
    <w:p>
      <w:r>
        <w:t>No thank you!</w:t>
      </w:r>
    </w:p>
    <w:p>
      <w:r>
        <w:t>Overly complex, filled with subscription teases, and now they want me to make an account and “secure my data.” Please! Nobody cares about my period information except for Google, and those other creepy, invasive companies that want to know every detail so that they can sell you more products depending on whether it’s “your time of the month.” No thank you! Switching to an app that doesn’t make me share my information or connect it with a large web of social accounts.</w:t>
      </w:r>
    </w:p>
    <w:p>
      <w:r>
        <w:br w:type="page"/>
      </w:r>
    </w:p>
    <w:p>
      <w:pPr>
        <w:pStyle w:val="Heading2"/>
      </w:pPr>
      <w:r>
        <w:t>App Name: flo-period-pregnancy-tracker</w:t>
      </w:r>
    </w:p>
    <w:p>
      <w:r>
        <w:t>2020-10-10 14:57:29</w:t>
      </w:r>
    </w:p>
    <w:p>
      <w:r>
        <w:t>jkacct</w:t>
      </w:r>
    </w:p>
    <w:p>
      <w:r>
        <w:t>Will notify you every day</w:t>
      </w:r>
    </w:p>
    <w:p>
      <w:r>
        <w:t>My app has started giving me random notifications every day about some article or other having to do with periods and sometimes this has popped up at work while I’m talking to people and it’s really embarrassing. I have all notifications turned off except for my contraceptive reminder and yet these notifications keep happening. I can’t turn off all notifications through my iPhone because I was relying on the app to remind me about my contraceptive once a month. If you are expecting discretion then this app isn’t for you.</w:t>
      </w:r>
    </w:p>
    <w:p>
      <w:r>
        <w:br w:type="page"/>
      </w:r>
    </w:p>
    <w:p>
      <w:pPr>
        <w:pStyle w:val="Heading2"/>
      </w:pPr>
      <w:r>
        <w:t>App Name: flo-period-pregnancy-tracker</w:t>
      </w:r>
    </w:p>
    <w:p>
      <w:r>
        <w:t>2020-09-12 03:29:31</w:t>
      </w:r>
    </w:p>
    <w:p>
      <w:r>
        <w:t>HipChick73</w:t>
      </w:r>
    </w:p>
    <w:p>
      <w:r>
        <w:t>Used to be a great app</w:t>
      </w:r>
    </w:p>
    <w:p>
      <w:r>
        <w:t>I opened the app today for the first time since the update only to find I couldn't get to anything without going through several screens of inputting info. First I looked for a way to X out of it and go to my normal info, but there was no way. So I entered all my info, only to find at the end still no info and a button the says Get Flo 5.0. I chose not to click that, bc is it not clear if that is me purchasing something or if it will take me to my info so I simply deleted the app. I’ll find something else to use. Bc this update took it from 5 stars to zero stars.</w:t>
      </w:r>
    </w:p>
    <w:p>
      <w:r>
        <w:br w:type="page"/>
      </w:r>
    </w:p>
    <w:p>
      <w:pPr>
        <w:pStyle w:val="Heading2"/>
      </w:pPr>
      <w:r>
        <w:t>App Name: flo-period-pregnancy-tracker</w:t>
      </w:r>
    </w:p>
    <w:p>
      <w:r>
        <w:t>2020-08-06 16:24:53</w:t>
      </w:r>
    </w:p>
    <w:p>
      <w:r>
        <w:t>Alarms math</w:t>
      </w:r>
    </w:p>
    <w:p>
      <w:r>
        <w:t>It’s a good app I just think something should change</w:t>
      </w:r>
    </w:p>
    <w:p>
      <w:r>
        <w:t>So I’m 11 and I started my period and my cuz told me about this app and I was like okay let me download it I love the app I just think that they should change how old u have to be to get the app I belive it should be 9+ because lots of people have phone already so and girls can start their period at any age and my account might be banned because I’m to young for the app so that’s why I give it a 2 stars but if they would change that I would give a 5 stars so yea I hope u can agree with me</w:t>
      </w:r>
    </w:p>
    <w:p>
      <w:r>
        <w:br w:type="page"/>
      </w:r>
    </w:p>
    <w:p>
      <w:pPr>
        <w:pStyle w:val="Heading2"/>
      </w:pPr>
      <w:r>
        <w:t>App Name: flo-period-pregnancy-tracker</w:t>
      </w:r>
    </w:p>
    <w:p>
      <w:r>
        <w:t>2020-07-20 16:21:21</w:t>
      </w:r>
    </w:p>
    <w:p>
      <w:r>
        <w:t>NSR2020</w:t>
      </w:r>
    </w:p>
    <w:p>
      <w:r>
        <w:t>Used to love it</w:t>
      </w:r>
    </w:p>
    <w:p>
      <w:r>
        <w:t>I used this app for roughly 2 years, it worked really well in terms of giving helpful insights based on my symptoms. It was also great at predicting my cycle outcomes. I didn’t necessarily mind the ads here and there. I thoroughly enjoyed this app up until a few weeks ago. Now all insights and information are available only to premium members. It would be nice if at least some things were offered for those of us who use the free version of this app. I will sadly be looking for another app to track my cycles.</w:t>
      </w:r>
    </w:p>
    <w:p>
      <w:r>
        <w:br w:type="page"/>
      </w:r>
    </w:p>
    <w:p>
      <w:pPr>
        <w:pStyle w:val="Heading2"/>
      </w:pPr>
      <w:r>
        <w:t>App Name: flo-period-pregnancy-tracker</w:t>
      </w:r>
    </w:p>
    <w:p>
      <w:r>
        <w:t>2024-03-25 18:25:16</w:t>
      </w:r>
    </w:p>
    <w:p>
      <w:r>
        <w:t>Ispyanikki</w:t>
      </w:r>
    </w:p>
    <w:p>
      <w:r>
        <w:t>Seriously disappointed</w:t>
      </w:r>
    </w:p>
    <w:p>
      <w:r>
        <w:t>I’ve been trying to get in touch with someone, anyone for for weeks now. Literally the WORST customer support I have ever needed. I’ve emailed a bunch of times, I even messaged them on Instagram to see if I could reach someone else and they didn’t respond to that either. All they sent me was a useless automated email that didn’t help whatsoever. With all the specialists and doctors they work with, you would think they would be good at getting back to people. An app that is $40 for one month needs to do better.</w:t>
      </w:r>
    </w:p>
    <w:p>
      <w:r>
        <w:br w:type="page"/>
      </w:r>
    </w:p>
    <w:p>
      <w:pPr>
        <w:pStyle w:val="Heading2"/>
      </w:pPr>
      <w:r>
        <w:t>App Name: flo-period-pregnancy-tracker</w:t>
      </w:r>
    </w:p>
    <w:p>
      <w:r>
        <w:t>2024-01-18 17:09:47</w:t>
      </w:r>
    </w:p>
    <w:p>
      <w:r>
        <w:t>WakeupLoo</w:t>
      </w:r>
    </w:p>
    <w:p>
      <w:r>
        <w:t>Used for 7 years and then canceled</w:t>
      </w:r>
    </w:p>
    <w:p>
      <w:r>
        <w:t>I had been using this app since 2017 until they recently changed the layout. My favorite part of Flo was the graph that informed you what hormones were increased or decreased. It was a great visual reminder as to why I was feeling a certain way. I messaged support when I couldn’t find it and they said it’s gone for good. Flo became less user friendly and more junky. I was a paying subscriber. Oh well, all good and bad things usually come to an end. Rest is peace my Flo.</w:t>
      </w:r>
    </w:p>
    <w:p>
      <w:r>
        <w:br w:type="page"/>
      </w:r>
    </w:p>
    <w:p>
      <w:pPr>
        <w:pStyle w:val="Heading2"/>
      </w:pPr>
      <w:r>
        <w:t>App Name: flo-period-pregnancy-tracker</w:t>
      </w:r>
    </w:p>
    <w:p>
      <w:r>
        <w:t>2023-12-15 21:44:57</w:t>
      </w:r>
    </w:p>
    <w:p>
      <w:r>
        <w:t>Wiledd</w:t>
      </w:r>
    </w:p>
    <w:p>
      <w:r>
        <w:t>Great when it’s free trial</w:t>
      </w:r>
    </w:p>
    <w:p>
      <w:r>
        <w:t xml:space="preserve">I had been using this for about a year and was able to get pregnant while using this app when I did the free trials. It’s amazing when you have all the premiums, but the free model is essentially useless and you’re better off just writing on a calendar and making your own notes at home. Its wicked expensive and just not worth the amount they’re asking for per year. </w:t>
        <w:br/>
        <w:br/>
        <w:t>So overall only a great app when you have the premium features.</w:t>
      </w:r>
    </w:p>
    <w:p>
      <w:r>
        <w:br w:type="page"/>
      </w:r>
    </w:p>
    <w:p>
      <w:pPr>
        <w:pStyle w:val="Heading2"/>
      </w:pPr>
      <w:r>
        <w:t>App Name: flo-period-pregnancy-tracker</w:t>
      </w:r>
    </w:p>
    <w:p>
      <w:r>
        <w:t>2023-12-11 21:55:12</w:t>
      </w:r>
    </w:p>
    <w:p>
      <w:r>
        <w:t>Breese92</w:t>
      </w:r>
    </w:p>
    <w:p>
      <w:r>
        <w:t>Bank card was still charged after canceling</w:t>
      </w:r>
    </w:p>
    <w:p>
      <w:r>
        <w:t>I have an IPhone and canceled the subscription (well before time) on Apple, but was charged DIRECTLY from your company on my bank card. I canceled my subscription on the 25th but today, the 11th, my card was charged. It wasn’t Apple that charged me, it was this company directly. There’s no customer service support line, no one has responded to my emails, how can this even be happening right now? Y’all can’t do this to people. Already stressed trying to get pregnant, and this is unnecessary added stress.</w:t>
      </w:r>
    </w:p>
    <w:p>
      <w:r>
        <w:br w:type="page"/>
      </w:r>
    </w:p>
    <w:p>
      <w:pPr>
        <w:pStyle w:val="Heading2"/>
      </w:pPr>
      <w:r>
        <w:t>App Name: flo-period-pregnancy-tracker</w:t>
      </w:r>
    </w:p>
    <w:p>
      <w:r>
        <w:t>2023-11-08 19:16:12</w:t>
      </w:r>
    </w:p>
    <w:p>
      <w:r>
        <w:t>the real clint barton</w:t>
      </w:r>
    </w:p>
    <w:p>
      <w:r>
        <w:t>💞 Hiding vital medical info behind a paywall</w:t>
      </w:r>
    </w:p>
    <w:p>
      <w:r>
        <w:t>It’s not a bad app, great format &amp; function, It’s just *SO* cute how an app designed for women’s health hides the actual important &amp; vital medical information behind a hefty paywall. If you support women you’re not going to force them to pay 40$ just to see if they have POSC symptoms. That’s just disgusting. I genuinely hate how they present possible solutions or diagnoses that are medically backed &amp; might help you actually get aid, and then block the information from you unless you pay them money.</w:t>
      </w:r>
    </w:p>
    <w:p>
      <w:r>
        <w:br w:type="page"/>
      </w:r>
    </w:p>
    <w:p>
      <w:pPr>
        <w:pStyle w:val="Heading2"/>
      </w:pPr>
      <w:r>
        <w:t>App Name: flo-period-pregnancy-tracker</w:t>
      </w:r>
    </w:p>
    <w:p>
      <w:r>
        <w:t>2023-06-21 01:21:22</w:t>
      </w:r>
    </w:p>
    <w:p>
      <w:r>
        <w:t>kawi450r</w:t>
      </w:r>
    </w:p>
    <w:p>
      <w:r>
        <w:t>it’s pointless now</w:t>
      </w:r>
    </w:p>
    <w:p>
      <w:r>
        <w:t>last i knew i was able to log all my symptoms for free, but i go to log my symptoms for my period cramps today only to discover that low and behold: you have to go premium just to log your symptoms now. this app has gone so downhill, i’ve been using it since high school for about 5 years now &amp; i miss the old flo. unfortunately i am going to be deleting the app &amp; installing a different one. it’s pointless if the only thing you get for free on the app is a prediction, when other period tracking apps still allow you to log symptoms &amp; don’t push you to pay for premium every time you so much as push a button on the app. i hate to say it but don’t even waste your time unless the only thing you wanna get out of the app is a prediction for next months period.</w:t>
      </w:r>
    </w:p>
    <w:p>
      <w:r>
        <w:br w:type="page"/>
      </w:r>
    </w:p>
    <w:p>
      <w:pPr>
        <w:pStyle w:val="Heading2"/>
      </w:pPr>
      <w:r>
        <w:t>App Name: flo-period-pregnancy-tracker</w:t>
      </w:r>
    </w:p>
    <w:p>
      <w:r>
        <w:t>2023-05-17 01:57:53</w:t>
      </w:r>
    </w:p>
    <w:p>
      <w:r>
        <w:t>It'sAllOffensive</w:t>
      </w:r>
    </w:p>
    <w:p>
      <w:r>
        <w:t>What’re you doing</w:t>
      </w:r>
    </w:p>
    <w:p>
      <w:r>
        <w:t>Someone wrote this a lot more eloquently than I will. This one is a huge no. The ‘go premium’ window pops up a lot (again and again and AGAIN). Like again. And again. Also, what’s with the app overall, because that user experience gets a huge L. The interface is unintuitive, unattractive, and janky. One of the worst apps I’ve used. And most of the information you want to charge people for…it is free on google. At least entice me with information I can’t find myself. I wish I could give this app -3 stars</w:t>
      </w:r>
    </w:p>
    <w:p>
      <w:r>
        <w:br w:type="page"/>
      </w:r>
    </w:p>
    <w:p>
      <w:pPr>
        <w:pStyle w:val="Heading2"/>
      </w:pPr>
      <w:r>
        <w:t>App Name: flo-period-pregnancy-tracker</w:t>
      </w:r>
    </w:p>
    <w:p>
      <w:r>
        <w:t>2022-12-17 05:21:16</w:t>
      </w:r>
    </w:p>
    <w:p>
      <w:r>
        <w:t>Malgosia Joanna</w:t>
      </w:r>
    </w:p>
    <w:p>
      <w:r>
        <w:t>Changed a lot- would not recommend</w:t>
      </w:r>
    </w:p>
    <w:p>
      <w:r>
        <w:t>I’m sad to say but today is the day when I am uninstalling the app from mY phone. The app used to provide a lot of tools and information for free. Now not only do you get an AD for a subscription almost every single time you open the application but you also can’t see what your chances of pregnancy are on a given day- something that used to be visible but now you can’t see it unless you pay. It’s really too bad. ✌🏼</w:t>
      </w:r>
    </w:p>
    <w:p>
      <w:r>
        <w:br w:type="page"/>
      </w:r>
    </w:p>
    <w:p>
      <w:pPr>
        <w:pStyle w:val="Heading2"/>
      </w:pPr>
      <w:r>
        <w:t>App Name: flo-period-pregnancy-tracker</w:t>
      </w:r>
    </w:p>
    <w:p>
      <w:r>
        <w:t>2022-05-05 01:30:12</w:t>
      </w:r>
    </w:p>
    <w:p>
      <w:r>
        <w:t>DJames_</w:t>
      </w:r>
    </w:p>
    <w:p>
      <w:r>
        <w:t>DO NOT USE! 🚨</w:t>
      </w:r>
    </w:p>
    <w:p>
      <w:r>
        <w:t xml:space="preserve">*Please* do not use this app! It sells location-tracking data to the government and other third parties. While I understand that this sounds like some tinfoil-hat conspiracy, please read up on recent news articles; the Federal Trade Commission settled with the company after they sold sensitive information to marketing firms—think Facebook and Google, too! </w:t>
        <w:br/>
        <w:br/>
        <w:t>It’s repulsive, and this practice still continues to this day—except they’re required to “disclose” their policy to you in the Terms and Conditions’ fine print. CLUE, Spot On, and The Planned Parenthood App are better alternatives.</w:t>
      </w:r>
    </w:p>
    <w:p>
      <w:r>
        <w:br w:type="page"/>
      </w:r>
    </w:p>
    <w:p>
      <w:pPr>
        <w:pStyle w:val="Heading2"/>
      </w:pPr>
      <w:r>
        <w:t>App Name: flo-period-pregnancy-tracker</w:t>
      </w:r>
    </w:p>
    <w:p>
      <w:r>
        <w:t>2022-04-13 12:57:18</w:t>
      </w:r>
    </w:p>
    <w:p>
      <w:r>
        <w:t>cbanders225</w:t>
      </w:r>
    </w:p>
    <w:p>
      <w:r>
        <w:t>Mediocre, but no option to cancel subscription through Apple</w:t>
      </w:r>
    </w:p>
    <w:p>
      <w:r>
        <w:t>It’s okay at what it does, tracking your period, but the app itself is busy and looks a little childish.</w:t>
        <w:br/>
        <w:br/>
        <w:t>Main downside, you can’t cancel your subscription through Apple if you downloaded the app from their site. You have to go to their website, email them to request a cancellation, and the. You can get into your account portal. Completely pointless, unnecessarily difficult, and frankly I think it’s a trick to get you to spend more money with them.</w:t>
      </w:r>
    </w:p>
    <w:p>
      <w:r>
        <w:br w:type="page"/>
      </w:r>
    </w:p>
    <w:p>
      <w:pPr>
        <w:pStyle w:val="Heading2"/>
      </w:pPr>
      <w:r>
        <w:t>App Name: flo-period-pregnancy-tracker</w:t>
      </w:r>
    </w:p>
    <w:p>
      <w:r>
        <w:t>2022-03-30 03:06:42</w:t>
      </w:r>
    </w:p>
    <w:p>
      <w:r>
        <w:t>mollyholiday</w:t>
      </w:r>
    </w:p>
    <w:p>
      <w:r>
        <w:t>VERY DISAPPOINTED</w:t>
      </w:r>
    </w:p>
    <w:p>
      <w:r>
        <w:t xml:space="preserve">tracked my cycle data for over a year, and had an unwanted pregnancy going by this apps advice. Now there’s no way for me to enter information for starting my cycle back after an abortion and it’s telling me my periods are irregular when in fact their data collecting and information is just inferior. </w:t>
        <w:br/>
        <w:br/>
        <w:t>The hormonal/menstrual cycle related advice was always basic and never really helpful to me, as it’s extremely elementary in execution. The best advice it gives is to not use soap in your hoo ha… which every young child should know… adults need more than this.</w:t>
      </w:r>
    </w:p>
    <w:p>
      <w:r>
        <w:br w:type="page"/>
      </w:r>
    </w:p>
    <w:p>
      <w:pPr>
        <w:pStyle w:val="Heading2"/>
      </w:pPr>
      <w:r>
        <w:t>App Name: flo-period-pregnancy-tracker</w:t>
      </w:r>
    </w:p>
    <w:p>
      <w:r>
        <w:t>2022-02-23 09:16:36</w:t>
      </w:r>
    </w:p>
    <w:p>
      <w:r>
        <w:t>Munchkin812</w:t>
      </w:r>
    </w:p>
    <w:p>
      <w:r>
        <w:t>Used to like it</w:t>
      </w:r>
    </w:p>
    <w:p>
      <w:r>
        <w:t>I first downloaded this app in 2018 and loved it.. stopped using it because eke ent on birth control for a couple years, and came back to it when i got off birth control. all i gotta say is making almost everything you do in the app require you to be premium plus a PMSing person who is ANGRY with an app they used or use all the time and now feel like they can never get true answers to their questions like the used to. most likely gonna get another app 🙄</w:t>
      </w:r>
    </w:p>
    <w:p>
      <w:r>
        <w:br w:type="page"/>
      </w:r>
    </w:p>
    <w:p>
      <w:pPr>
        <w:pStyle w:val="Heading2"/>
      </w:pPr>
      <w:r>
        <w:t>App Name: flo-period-pregnancy-tracker</w:t>
      </w:r>
    </w:p>
    <w:p>
      <w:r>
        <w:t>2021-11-15 03:21:59</w:t>
      </w:r>
    </w:p>
    <w:p>
      <w:r>
        <w:t>magic_mad</w:t>
      </w:r>
    </w:p>
    <w:p>
      <w:r>
        <w:t>It does the job but begs you to spend money</w:t>
      </w:r>
    </w:p>
    <w:p>
      <w:r>
        <w:t>Before I reported my pregnancy a couple of articles would be free to tell me about my period and menstrual cycle. Once I reported being pregnant they want me to pay for articles that can be found in a google search 😂 what’s even worse is that Flo HAS articles online about pregnancy that are in depth but they just won’t let you access that information through the app without paying. Way to take advantage of pregnant women guys. A+</w:t>
      </w:r>
    </w:p>
    <w:p>
      <w:r>
        <w:br w:type="page"/>
      </w:r>
    </w:p>
    <w:p>
      <w:pPr>
        <w:pStyle w:val="Heading2"/>
      </w:pPr>
      <w:r>
        <w:t>App Name: flo-period-pregnancy-tracker</w:t>
      </w:r>
    </w:p>
    <w:p>
      <w:r>
        <w:t>2021-11-14 19:33:09</w:t>
      </w:r>
    </w:p>
    <w:p>
      <w:r>
        <w:t>anti-tik tok</w:t>
      </w:r>
    </w:p>
    <w:p>
      <w:r>
        <w:t>What went wrong?</w:t>
      </w:r>
    </w:p>
    <w:p>
      <w:r>
        <w:t>I’ve been using this app for years… yet something went wrong this week. The app literally won’t open. I can’t delete it to redownload it. It’s just sitting there taking up space. I’m incredibly annoyed because I’m trying to see when my period will start; that’s the entire reason I have the app and it doesn’t even do that for me anymore. I’d love to get my years off data back so I can transfer it to another app but… again, the app won’t open. Please fix this issue immediately as I’m disappointed.</w:t>
      </w:r>
    </w:p>
    <w:p>
      <w:r>
        <w:br w:type="page"/>
      </w:r>
    </w:p>
    <w:p>
      <w:pPr>
        <w:pStyle w:val="Heading2"/>
      </w:pPr>
      <w:r>
        <w:t>App Name: flo-period-pregnancy-tracker</w:t>
      </w:r>
    </w:p>
    <w:p>
      <w:r>
        <w:t>2021-10-25 02:55:35</w:t>
      </w:r>
    </w:p>
    <w:p>
      <w:r>
        <w:t>•gail•</w:t>
      </w:r>
    </w:p>
    <w:p>
      <w:r>
        <w:t>Caution for Younger Girls</w:t>
      </w:r>
    </w:p>
    <w:p>
      <w:r>
        <w:t>First of all, this was a really good app. It’s effective and teaches younger girls all about their menstruation cycle if they’re newbies. However, I would be cautious. For girls at a younger age, I would not say this app is appropriate. It keeps track of things that are aimed towards older women, such as sexual activity, which might not be appropriate for younger girls. It also has this “secret chat” feature where people will say inappropriate and graphic things. Overall, it’s a very useful and good app, but I do NOT think it is appropriate for a younger audience.</w:t>
      </w:r>
    </w:p>
    <w:p>
      <w:r>
        <w:br w:type="page"/>
      </w:r>
    </w:p>
    <w:p>
      <w:pPr>
        <w:pStyle w:val="Heading2"/>
      </w:pPr>
      <w:r>
        <w:t>App Name: flo-period-pregnancy-tracker</w:t>
      </w:r>
    </w:p>
    <w:p>
      <w:r>
        <w:t>2021-07-06 13:39:04</w:t>
      </w:r>
    </w:p>
    <w:p>
      <w:r>
        <w:t>The Bubbly One</w:t>
      </w:r>
    </w:p>
    <w:p>
      <w:r>
        <w:t>This app used to be better</w:t>
      </w:r>
    </w:p>
    <w:p>
      <w:r>
        <w:t>Unless you are going to pay for the premium version do not get this app. I used this app for years then just recently they have decided to give their non premium users only 2 months of data. It’s sad I used this app for years just to have all that history gone because of a subscription. I did the free trial and honestly it’s not really much more than what they used to give for free. I’m using natural cycles now and they give you much more for your subscription I find it’s a better deal than flo.</w:t>
      </w:r>
    </w:p>
    <w:p>
      <w:r>
        <w:br w:type="page"/>
      </w:r>
    </w:p>
    <w:p>
      <w:pPr>
        <w:pStyle w:val="Heading2"/>
      </w:pPr>
      <w:r>
        <w:t>App Name: flo-period-pregnancy-tracker</w:t>
      </w:r>
    </w:p>
    <w:p>
      <w:r>
        <w:t>2021-05-06 18:31:07</w:t>
      </w:r>
    </w:p>
    <w:p>
      <w:r>
        <w:t>Colie713</w:t>
      </w:r>
    </w:p>
    <w:p>
      <w:r>
        <w:t>Money hungry</w:t>
      </w:r>
    </w:p>
    <w:p>
      <w:r>
        <w:t>Loved this app and have used over 4 years but very disappointed that now you have to pay a monthly subscription to see more than a months advance of your cycle. Will be deleting and finding a new app.</w:t>
        <w:br/>
        <w:t>*edit to add that the paid feature do not make it worth the money that are asking monthly. There should be different tiers for different feature wanted. I don’t need mental health help or community discussions. I want to just track my period and see future period dates without paying $10 a month**</w:t>
      </w:r>
    </w:p>
    <w:p>
      <w:r>
        <w:br w:type="page"/>
      </w:r>
    </w:p>
    <w:p>
      <w:pPr>
        <w:pStyle w:val="Heading2"/>
      </w:pPr>
      <w:r>
        <w:t>App Name: flo-period-pregnancy-tracker</w:t>
      </w:r>
    </w:p>
    <w:p>
      <w:r>
        <w:t>2020-08-25 12:14:26</w:t>
      </w:r>
    </w:p>
    <w:p>
      <w:r>
        <w:t>rehlbh</w:t>
      </w:r>
    </w:p>
    <w:p>
      <w:r>
        <w:t>Used to be great</w:t>
      </w:r>
    </w:p>
    <w:p>
      <w:r>
        <w:t>I had been using this app since before I got pregnant to track my periods and it was great. Then, I got pregnant and found it was still great to learn about my pregnancy week-to-week. Now, at 32 weeks, I find that everything is now under premium content and I can’t view it anymore. My husband and I used to sit down each week to review what was happening with our baby, and we can no longer do that. Since I am due soon, I do not feel that signing up for the premium portion is worth it. Disappointed.</w:t>
      </w:r>
    </w:p>
    <w:p>
      <w:r>
        <w:br w:type="page"/>
      </w:r>
    </w:p>
    <w:p>
      <w:pPr>
        <w:pStyle w:val="Heading2"/>
      </w:pPr>
      <w:r>
        <w:t>App Name: flo-period-pregnancy-tracker</w:t>
      </w:r>
    </w:p>
    <w:p>
      <w:r>
        <w:t>2020-07-05 17:34:14</w:t>
      </w:r>
    </w:p>
    <w:p>
      <w:r>
        <w:t>MYoung2020</w:t>
      </w:r>
    </w:p>
    <w:p>
      <w:r>
        <w:t>SELLS YOUR DATA TO 3RD PARTY ADVERTISERS</w:t>
      </w:r>
    </w:p>
    <w:p>
      <w:r>
        <w:t>I used this app for over a year and enjoyed it. Until I started logging when and if I was intimate, after I would log it into the app I would immediately receive targeted ads on my Snapchat for condoms, birth control services, among other things. I reached out to the company and they assured me that they were not using or selling my data. But apps like this one have been known to sell your data to third party advertisers. When I stopped using the app, the targeted ads stopped. Way to monetize women’s personal, intimate data to profit off of them during a vulnerable time. Awful</w:t>
      </w:r>
    </w:p>
    <w:p>
      <w:r>
        <w:br w:type="page"/>
      </w:r>
    </w:p>
    <w:p>
      <w:pPr>
        <w:pStyle w:val="Heading2"/>
      </w:pPr>
      <w:r>
        <w:t>App Name: flo-period-pregnancy-tracker</w:t>
      </w:r>
    </w:p>
    <w:p>
      <w:r>
        <w:t>2020-05-12 20:15:58</w:t>
      </w:r>
    </w:p>
    <w:p>
      <w:r>
        <w:t>k87892</w:t>
      </w:r>
    </w:p>
    <w:p>
      <w:r>
        <w:t>Fine but..</w:t>
      </w:r>
    </w:p>
    <w:p>
      <w:r>
        <w:t>It’s good for the purpose it’s supposed to serve- helping you keep track of your periods. But when scrolling through the “health insights” I saw an article that was about different types of female orgasms. The article literally said EVERY woman can achieve one from plain p in v, no other stimulation. And it gets worse.. it was by a male doctor. The article making a blanket statement about this is so ridiculous and false. And then to have this approved by a male doctor who obviously can’t truly know.. a little creepy even. Definitely didn’t like that</w:t>
      </w:r>
    </w:p>
    <w:p>
      <w:r>
        <w:br w:type="page"/>
      </w:r>
    </w:p>
    <w:p>
      <w:pPr>
        <w:pStyle w:val="Heading2"/>
      </w:pPr>
      <w:r>
        <w:t>App Name: flo-period-pregnancy-tracker</w:t>
      </w:r>
    </w:p>
    <w:p>
      <w:r>
        <w:t>2023-10-26 14:30:40</w:t>
      </w:r>
    </w:p>
    <w:p>
      <w:r>
        <w:t>83847291!;$3&amp;;</w:t>
      </w:r>
    </w:p>
    <w:p>
      <w:r>
        <w:t>Almost a pointless app now</w:t>
      </w:r>
    </w:p>
    <w:p>
      <w:r>
        <w:t>I agree with some other reviews I’ve been seeing about Flo. I used to love it too but since they’ve taken away all information and force you to purchase premium, it’s really pointless. I’m using this to track my pregnancy and when I click “details” I don’t get to see anything! I’m deleting this app because all it tells me is how many weeks I am. Tons of other apps can tell me that and more without paying monthly. I can google more information for free. I’m not happy with this app at all.</w:t>
      </w:r>
    </w:p>
    <w:p>
      <w:r>
        <w:br w:type="page"/>
      </w:r>
    </w:p>
    <w:p>
      <w:pPr>
        <w:pStyle w:val="Heading2"/>
      </w:pPr>
      <w:r>
        <w:t>App Name: flo-period-pregnancy-tracker</w:t>
      </w:r>
    </w:p>
    <w:p>
      <w:r>
        <w:t>2023-07-26 03:11:53</w:t>
      </w:r>
    </w:p>
    <w:p>
      <w:r>
        <w:t>MiMi_Iz</w:t>
      </w:r>
    </w:p>
    <w:p>
      <w:r>
        <w:t>Can’t log symptoms for previous days</w:t>
      </w:r>
    </w:p>
    <w:p>
      <w:r>
        <w:t>I need to know my period symptom pattern, and I don’t have time/forget to log every single day. I wanna add previous days period symptoms too so that I can get an idea of my period pattern. Unfortunately, even though Flo used to do that, with the new update, it doesn’t allow me to do that anymore. I need to know my period pattern so that I can predict my heaviest blood flow day so that I can plan my schedule accordingly. There are stuff that I can’t do/would be too painful to do on my heaviest period day. Please fix this issue Flo.</w:t>
      </w:r>
    </w:p>
    <w:p>
      <w:r>
        <w:br w:type="page"/>
      </w:r>
    </w:p>
    <w:p>
      <w:pPr>
        <w:pStyle w:val="Heading2"/>
      </w:pPr>
      <w:r>
        <w:t>App Name: flo-period-pregnancy-tracker</w:t>
      </w:r>
    </w:p>
    <w:p>
      <w:r>
        <w:t>2023-05-25 17:23:46</w:t>
      </w:r>
    </w:p>
    <w:p>
      <w:r>
        <w:t>Mangiekeen</w:t>
      </w:r>
    </w:p>
    <w:p>
      <w:r>
        <w:t>I DON’T WANT TO PAY FOR FLOPRO OR WHATEVER</w:t>
      </w:r>
    </w:p>
    <w:p>
      <w:r>
        <w:t>This app started out great, but now I can’t even log into the app to quickly log my period without being harassed about their 87% off the “premium flo” or whatever or the dang flo assistant lady. If you have all the free time in the world to sit there for 20 minutes and answer questions about yourself everytime you open the app then this is great for you. But for a busy woman like me who only opens a period app once a month on the first day of my cycle or to see how many days until my cycle, this is just not it anymore.</w:t>
      </w:r>
    </w:p>
    <w:p>
      <w:r>
        <w:br w:type="page"/>
      </w:r>
    </w:p>
    <w:p>
      <w:pPr>
        <w:pStyle w:val="Heading2"/>
      </w:pPr>
      <w:r>
        <w:t>App Name: flo-period-pregnancy-tracker</w:t>
      </w:r>
    </w:p>
    <w:p>
      <w:r>
        <w:t>2023-04-17 16:23:27</w:t>
      </w:r>
    </w:p>
    <w:p>
      <w:r>
        <w:t>Odythewildcyote</w:t>
      </w:r>
    </w:p>
    <w:p>
      <w:r>
        <w:t>Update Broke Feature</w:t>
      </w:r>
    </w:p>
    <w:p>
      <w:r>
        <w:t>I have used this app for years to track my period, flow, and symptoms.  I have loved it.  It tracks start dates for my cycle accurately and has provided helpful insights to my overall cycle.</w:t>
        <w:br/>
        <w:br/>
        <w:t>The recent update broke one of the highly useful features, products used during cycle.  You had the ability to select the product you use during menstruation and how full that item was for each day of your period as a means of seeing how heavy your flow was.  This feature is no longer available.</w:t>
      </w:r>
    </w:p>
    <w:p>
      <w:r>
        <w:br w:type="page"/>
      </w:r>
    </w:p>
    <w:p>
      <w:pPr>
        <w:pStyle w:val="Heading2"/>
      </w:pPr>
      <w:r>
        <w:t>App Name: flo-period-pregnancy-tracker</w:t>
      </w:r>
    </w:p>
    <w:p>
      <w:r>
        <w:t>2023-01-31 05:24:23</w:t>
      </w:r>
    </w:p>
    <w:p>
      <w:r>
        <w:t>Justwannaplayskippo</w:t>
      </w:r>
    </w:p>
    <w:p>
      <w:r>
        <w:t>Disappointment</w:t>
      </w:r>
    </w:p>
    <w:p>
      <w:r>
        <w:t>I have been using this app for nearly 8 years. Slowly watching all of the neat features removed from being able to be used unless you’re premium… I’m very sad to say I will no longer be using this app. After logging this last cycle I haven’t been able to get back into the app for 3 days. It just crashes. I attempted to remove the app and reinstall it. It worked, however I have lost YEARS of tracking and information. It can no longer “find my account”. This app has gone to crap….</w:t>
      </w:r>
    </w:p>
    <w:p>
      <w:r>
        <w:br w:type="page"/>
      </w:r>
    </w:p>
    <w:p>
      <w:pPr>
        <w:pStyle w:val="Heading2"/>
      </w:pPr>
      <w:r>
        <w:t>App Name: flo-period-pregnancy-tracker</w:t>
      </w:r>
    </w:p>
    <w:p>
      <w:r>
        <w:t>2023-01-11 13:49:59</w:t>
      </w:r>
    </w:p>
    <w:p>
      <w:r>
        <w:t>Lavadawn</w:t>
      </w:r>
    </w:p>
    <w:p>
      <w:r>
        <w:t>Too Pushy</w:t>
      </w:r>
    </w:p>
    <w:p>
      <w:r>
        <w:t>All I want to do when I login is check when my next period might be. It’d be nice if I wasn’t bombarded with offers to pay for premium. I have to exit out of 4 or more different offers just to get to the calendar part of the app. If I wanted to upgrade I would do it. You don’t have to force it to pop-up 100 times every single time I open the app. If you need money that bad, just change the app from being free to being $0.99. I’d rather pay that once to use it without ads than pay for premium.</w:t>
      </w:r>
    </w:p>
    <w:p>
      <w:r>
        <w:br w:type="page"/>
      </w:r>
    </w:p>
    <w:p>
      <w:pPr>
        <w:pStyle w:val="Heading2"/>
      </w:pPr>
      <w:r>
        <w:t>App Name: flo-period-pregnancy-tracker</w:t>
      </w:r>
    </w:p>
    <w:p>
      <w:r>
        <w:t>2022-10-22 00:46:34</w:t>
      </w:r>
    </w:p>
    <w:p>
      <w:r>
        <w:t>Queengaia26</w:t>
      </w:r>
    </w:p>
    <w:p>
      <w:r>
        <w:t>Everything has changed</w:t>
      </w:r>
    </w:p>
    <w:p>
      <w:r>
        <w:t>I’ve had this app for years. I can’t even remember not having it. It’s been my favorite to keep track of my periods, ovulation, and even my pregnancy but now I can’t even do that without having to subscribe! I logged on today to check my ovulation dates to plan for baby number two but I’m really disappointed that the only thing I can get for free now is the period tracking, so unfortunately I will be forced to find a new app. So long Flo.</w:t>
      </w:r>
    </w:p>
    <w:p>
      <w:r>
        <w:br w:type="page"/>
      </w:r>
    </w:p>
    <w:p>
      <w:pPr>
        <w:pStyle w:val="Heading2"/>
      </w:pPr>
      <w:r>
        <w:t>App Name: flo-period-pregnancy-tracker</w:t>
      </w:r>
    </w:p>
    <w:p>
      <w:r>
        <w:t>2021-12-03 13:59:22</w:t>
      </w:r>
    </w:p>
    <w:p>
      <w:r>
        <w:t>thecoolkamisailer</w:t>
      </w:r>
    </w:p>
    <w:p>
      <w:r>
        <w:t>This app used to be great,,, now waaayyy too many ads to upgrade to premium</w:t>
      </w:r>
    </w:p>
    <w:p>
      <w:r>
        <w:t>At its most basic functions, i still like this app. But as a low income person, i really cant afford to pay for the extra stuff. Which is ohkay, i dont even truly want the extra stuff. But the CONSTANT bombardment by the app to upgrade is incredibly frustrating. No amount of advertising/popups within the app will make me want/be able to afford paying for an app. But they do for sure make me angry.</w:t>
      </w:r>
    </w:p>
    <w:p>
      <w:r>
        <w:br w:type="page"/>
      </w:r>
    </w:p>
    <w:p>
      <w:pPr>
        <w:pStyle w:val="Heading2"/>
      </w:pPr>
      <w:r>
        <w:t>App Name: flo-period-pregnancy-tracker</w:t>
      </w:r>
    </w:p>
    <w:p>
      <w:r>
        <w:t>2021-05-04 17:27:11</w:t>
      </w:r>
    </w:p>
    <w:p>
      <w:r>
        <w:t>TracyTrace25</w:t>
      </w:r>
    </w:p>
    <w:p>
      <w:r>
        <w:t>Turning into a money &gt; service app</w:t>
      </w:r>
    </w:p>
    <w:p>
      <w:r>
        <w:t>I’ve used this for years and used to love it, but every few months they take away features and say you need Flo premium for that. Now I can’t even see predictions past two months without paying? I can’t get a summary of my symptoms without paying?</w:t>
        <w:br/>
        <w:br/>
        <w:t xml:space="preserve"> The premium features used to make sense but now the regular app is only 1/4 of what it used to be. I feel like they don’t truly care and I have to pay for my own data that I GAVE THEM!</w:t>
      </w:r>
    </w:p>
    <w:p>
      <w:r>
        <w:br w:type="page"/>
      </w:r>
    </w:p>
    <w:p>
      <w:pPr>
        <w:pStyle w:val="Heading2"/>
      </w:pPr>
      <w:r>
        <w:t>App Name: flo-period-pregnancy-tracker</w:t>
      </w:r>
    </w:p>
    <w:p>
      <w:r>
        <w:t>2021-03-26 16:12:56</w:t>
      </w:r>
    </w:p>
    <w:p>
      <w:r>
        <w:t>@AshleyB</w:t>
      </w:r>
    </w:p>
    <w:p>
      <w:r>
        <w:t>Update is Annoying</w:t>
      </w:r>
    </w:p>
    <w:p>
      <w:r>
        <w:t>I had this app for two years and had no issues with it. It was correct within a day when it came to predicting my period. Unfortunately, they updated it last year-ish and changed the notifications to an all-or-nothing option. So you get notifications nearly everyday about random topics from exercise to mood to sex to discharge. If you turn them off, then you don’t get notification about important things like the start of your period or your ovulation.</w:t>
      </w:r>
    </w:p>
    <w:p>
      <w:r>
        <w:br w:type="page"/>
      </w:r>
    </w:p>
    <w:p>
      <w:pPr>
        <w:pStyle w:val="Heading2"/>
      </w:pPr>
      <w:r>
        <w:t>App Name: flo-period-pregnancy-tracker</w:t>
      </w:r>
    </w:p>
    <w:p>
      <w:r>
        <w:t>2020-10-23 00:39:59</w:t>
      </w:r>
    </w:p>
    <w:p>
      <w:r>
        <w:t>SCVeteran</w:t>
      </w:r>
    </w:p>
    <w:p>
      <w:r>
        <w:t>They WILL annoy you every day</w:t>
      </w:r>
    </w:p>
    <w:p>
      <w:r>
        <w:t>I’ve loved this app for years but I’m going to switch now. It was so good for so long but hear me out: I don’t want to have period insights every single day. In fact I’d like to forgot about the THOUGHT of my period on days where I don’t have it. You NEED to have the notifications on so you know when your period coming. That’s fine. It makes sense. But it will NOT let me turn off daily notifications. It’s like getting an ad for their premium service all the time too. It’s a no from me. Go support a free women owned app.</w:t>
      </w:r>
    </w:p>
    <w:p>
      <w:r>
        <w:br w:type="page"/>
      </w:r>
    </w:p>
    <w:p>
      <w:pPr>
        <w:pStyle w:val="Heading2"/>
      </w:pPr>
      <w:r>
        <w:t>App Name: flo-period-pregnancy-tracker</w:t>
      </w:r>
    </w:p>
    <w:p>
      <w:r>
        <w:t>2024-02-23 21:59:53</w:t>
      </w:r>
    </w:p>
    <w:p>
      <w:r>
        <w:t>Username654321</w:t>
      </w:r>
    </w:p>
    <w:p>
      <w:r>
        <w:t>Need a premium plan for basic features</w:t>
      </w:r>
    </w:p>
    <w:p>
      <w:r>
        <w:t>I started using this app two years ago and everything was perfect until they locked some basic features. If you don’t have a premium plan you can’t see the cycle day you’re on, can’t have access to any information related to your symptoms and can’t see your chances of getting pregnant. The premium feature honestly ruined it. I’m giving two stars because this app was once useful.</w:t>
      </w:r>
    </w:p>
    <w:p>
      <w:r>
        <w:br w:type="page"/>
      </w:r>
    </w:p>
    <w:p>
      <w:pPr>
        <w:pStyle w:val="Heading2"/>
      </w:pPr>
      <w:r>
        <w:t>App Name: flo-period-pregnancy-tracker</w:t>
      </w:r>
    </w:p>
    <w:p>
      <w:r>
        <w:t>2024-02-16 09:04:20</w:t>
      </w:r>
    </w:p>
    <w:p>
      <w:r>
        <w:t>_Marlenaa</w:t>
      </w:r>
    </w:p>
    <w:p>
      <w:r>
        <w:t>Premium User 👎</w:t>
      </w:r>
    </w:p>
    <w:p>
      <w:r>
        <w:t>I purchased Flo premium for the year, but proceeded to cancel my subscription to avoid it automatically renewing without my knowledge - However, my premium features remain active for the year that I paid for. Unfortunately, after I did this I am now getting constant pop ups to make additional purchases for additional Flo features when my premium account is (or) should still be active! As a customer of Flo premium, I find it absolutely obsurd to now be receiving pop ups because of this.</w:t>
      </w:r>
    </w:p>
    <w:p>
      <w:r>
        <w:br w:type="page"/>
      </w:r>
    </w:p>
    <w:p>
      <w:pPr>
        <w:pStyle w:val="Heading2"/>
      </w:pPr>
      <w:r>
        <w:t>App Name: flo-period-pregnancy-tracker</w:t>
      </w:r>
    </w:p>
    <w:p>
      <w:r>
        <w:t>2023-12-02 02:53:17</w:t>
      </w:r>
    </w:p>
    <w:p>
      <w:r>
        <w:t>pirate looking for mi bootie</w:t>
      </w:r>
    </w:p>
    <w:p>
      <w:r>
        <w:t>premium is giving money hungry</w:t>
      </w:r>
    </w:p>
    <w:p>
      <w:r>
        <w:t>I’ve had flo for a looooong time and always loved it. when they first came out with the little tips it was my fav and i would open the app just to look at the tips and stuff. now you have to pay for them and every time you open the app you get a pop up every other second. there’s no reason you should be paying or asking for money for little tips and tricks about your period. it’s giving money hungry</w:t>
      </w:r>
    </w:p>
    <w:p>
      <w:r>
        <w:br w:type="page"/>
      </w:r>
    </w:p>
    <w:p>
      <w:pPr>
        <w:pStyle w:val="Heading2"/>
      </w:pPr>
      <w:r>
        <w:t>App Name: flo-period-pregnancy-tracker</w:t>
      </w:r>
    </w:p>
    <w:p>
      <w:r>
        <w:t>2023-11-13 10:59:04</w:t>
      </w:r>
    </w:p>
    <w:p>
      <w:r>
        <w:t>lelss1</w:t>
      </w:r>
    </w:p>
    <w:p>
      <w:r>
        <w:t>Eh</w:t>
      </w:r>
    </w:p>
    <w:p>
      <w:r>
        <w:t>Ummm Flo used to be the greatest app ever it was my go too I would brag about it saying how it was the best, it was soooo easy to use and sooo reliable until one day everything changed. You were able to read insights and everything but nothing is free on there anymore. if I want to read insights or anything I have to pay.. if I tap on the screen A go premium ad pops up. I used to love this app so much. I mean if your just looking forward to tracking your period and stuff then get it but that’s just about what ur gonna get.</w:t>
      </w:r>
    </w:p>
    <w:p>
      <w:r>
        <w:br w:type="page"/>
      </w:r>
    </w:p>
    <w:p>
      <w:pPr>
        <w:pStyle w:val="Heading2"/>
      </w:pPr>
      <w:r>
        <w:t>App Name: flo-period-pregnancy-tracker</w:t>
      </w:r>
    </w:p>
    <w:p>
      <w:r>
        <w:t>2023-08-11 12:42:28</w:t>
      </w:r>
    </w:p>
    <w:p>
      <w:r>
        <w:t>CedarNoelle</w:t>
      </w:r>
    </w:p>
    <w:p>
      <w:r>
        <w:t>Do NOT support this app or company</w:t>
      </w:r>
    </w:p>
    <w:p>
      <w:r>
        <w:t>This app used to be free and comfortable to use, now they try their hardest to force manipulate you into buying their ridiculous yearly plan. It’s absolutely disgusting to charge for this service, just another company making money off women’s biological functions. This app will bully you into paying money every time you open it. There are better apps out there! Do yourself a favor and do not download. Sickening that women are still being treated like our natural functions are something we have to pay for</w:t>
      </w:r>
    </w:p>
    <w:p>
      <w:r>
        <w:br w:type="page"/>
      </w:r>
    </w:p>
    <w:p>
      <w:pPr>
        <w:pStyle w:val="Heading2"/>
      </w:pPr>
      <w:r>
        <w:t>App Name: flo-period-pregnancy-tracker</w:t>
      </w:r>
    </w:p>
    <w:p>
      <w:r>
        <w:t>2023-07-12 16:11:20</w:t>
      </w:r>
    </w:p>
    <w:p>
      <w:r>
        <w:t>Lucky jk</w:t>
      </w:r>
    </w:p>
    <w:p>
      <w:r>
        <w:t>used to be a great app</w:t>
      </w:r>
    </w:p>
    <w:p>
      <w:r>
        <w:t>i’ve been using flo since 2017, i’ve literally watched flow grow to be the amazing app that it was to a money hungry app. :/ there is no reason that i now how to pay for features that were free for years?? why do i have to pay to see my symptoms that I logged?? in addition to that when i switched phones i lost my data for the last six months. i don’t know what happened to flo but if it gets any more desperate for money i will be uninstalling.</w:t>
      </w:r>
    </w:p>
    <w:p>
      <w:r>
        <w:br w:type="page"/>
      </w:r>
    </w:p>
    <w:p>
      <w:pPr>
        <w:pStyle w:val="Heading2"/>
      </w:pPr>
      <w:r>
        <w:t>App Name: flo-period-pregnancy-tracker</w:t>
      </w:r>
    </w:p>
    <w:p>
      <w:r>
        <w:t>2023-06-19 13:09:17</w:t>
      </w:r>
    </w:p>
    <w:p>
      <w:r>
        <w:t>s12j34m</w:t>
      </w:r>
    </w:p>
    <w:p>
      <w:r>
        <w:t>Number of ads for premium subscription is absurd</w:t>
      </w:r>
    </w:p>
    <w:p>
      <w:r>
        <w:t>The amount of times I have to click through screens in a session just to say I don’t want to subscribe to premium is infuriating and will likely cause me to switch apps. It’s period tracking, it’s not rocket science. We don’t need a premium subscription to do it. And they play off your emotions during if you’re trying to get pregnant to try to make you subscribe to read their articles about it. It’s kind of messed up.</w:t>
      </w:r>
    </w:p>
    <w:p>
      <w:r>
        <w:br w:type="page"/>
      </w:r>
    </w:p>
    <w:p>
      <w:pPr>
        <w:pStyle w:val="Heading2"/>
      </w:pPr>
      <w:r>
        <w:t>App Name: flo-period-pregnancy-tracker</w:t>
      </w:r>
    </w:p>
    <w:p>
      <w:r>
        <w:t>2023-05-17 16:35:27</w:t>
      </w:r>
    </w:p>
    <w:p>
      <w:r>
        <w:t>I. Y u.</w:t>
      </w:r>
    </w:p>
    <w:p>
      <w:r>
        <w:t>Too much censorship - Love turned to hate</w:t>
      </w:r>
    </w:p>
    <w:p>
      <w:r>
        <w:t>Used this app for several years and loved it. Recently they’ve gone over the top with censorship and having honest open chats with other women is no longer possible for many. You can openly discuss the ins and out of orgasm in x-rated detail, no censorship, but if you say “ thank God “ because you delivered your baby safely, your post will be deleted because it is religious in nature.  No thank you, plenty of other apps in the sea that i will give my data to instead of over-moderated-and-censored Flo. Garbage.</w:t>
      </w:r>
    </w:p>
    <w:p>
      <w:r>
        <w:br w:type="page"/>
      </w:r>
    </w:p>
    <w:p>
      <w:pPr>
        <w:pStyle w:val="Heading2"/>
      </w:pPr>
      <w:r>
        <w:t>App Name: flo-period-pregnancy-tracker</w:t>
      </w:r>
    </w:p>
    <w:p>
      <w:r>
        <w:t>2023-05-04 21:24:37</w:t>
      </w:r>
    </w:p>
    <w:p>
      <w:r>
        <w:t>6412Buckley</w:t>
      </w:r>
    </w:p>
    <w:p>
      <w:r>
        <w:t>Lofty claims about your health</w:t>
      </w:r>
    </w:p>
    <w:p>
      <w:r>
        <w:t>I used Flo for like a year and I don’t know what’s happened lately. I go to a doctor so, I know I don’t have any of these illnesses but this app will randomly send you a notification and be like you’re showing symptoms of PCOS and then you take one of their stupid surveys and then it’ll be “oh you have one sign of PCOS” (or whatever illness or disease they claim that you have) and their diagnosis will be based off your BMI it’s always your BMI.  “Oh you’re two points over your BMI” so if you’re using this because you have health anxiety, don’t.</w:t>
      </w:r>
    </w:p>
    <w:p>
      <w:r>
        <w:br w:type="page"/>
      </w:r>
    </w:p>
    <w:p>
      <w:pPr>
        <w:pStyle w:val="Heading2"/>
      </w:pPr>
      <w:r>
        <w:t>App Name: flo-period-pregnancy-tracker</w:t>
      </w:r>
    </w:p>
    <w:p>
      <w:r>
        <w:t>2023-04-03 13:49:12</w:t>
      </w:r>
    </w:p>
    <w:p>
      <w:r>
        <w:t>Miri1414</w:t>
      </w:r>
    </w:p>
    <w:p>
      <w:r>
        <w:t>No support for BC or all symptoms</w:t>
      </w:r>
    </w:p>
    <w:p>
      <w:r>
        <w:t xml:space="preserve">No support for birth control methods ie. I am adjusting to hormonal birth control but can’t note that properly , so the app gets very confused and the convos are not helpful. Also so many people have stomach pain on their periods, why is that symptom not included. Wish the symptom list was more expansive and there was actually a way to review our data. </w:t>
        <w:br/>
        <w:t>I really can’t justify the subscription price unless you’ve never learned anything about periods ever. Google is honestly more useful.</w:t>
      </w:r>
    </w:p>
    <w:p>
      <w:r>
        <w:br w:type="page"/>
      </w:r>
    </w:p>
    <w:p>
      <w:pPr>
        <w:pStyle w:val="Heading2"/>
      </w:pPr>
      <w:r>
        <w:t>App Name: flo-period-pregnancy-tracker</w:t>
      </w:r>
    </w:p>
    <w:p>
      <w:r>
        <w:t>2023-02-24 13:11:34</w:t>
      </w:r>
    </w:p>
    <w:p>
      <w:r>
        <w:t>wow. ssadd</w:t>
      </w:r>
    </w:p>
    <w:p>
      <w:r>
        <w:t>Pay to use</w:t>
      </w:r>
    </w:p>
    <w:p>
      <w:r>
        <w:t>I got this app a couple years ago to track my periods. It used to work great. Now if you want any information at all you have to pay for it. I only still have the app to make sure I’m not missing anything and I can give my gyno accurate information. Would not recommend unless you want to pay $8 a month to track your menstrual flow.</w:t>
        <w:br/>
        <w:br/>
        <w:t>Update bc still have it for reasons listed above, still pushing that premium like there’s no tomorrow.</w:t>
      </w:r>
    </w:p>
    <w:p>
      <w:r>
        <w:br w:type="page"/>
      </w:r>
    </w:p>
    <w:p>
      <w:pPr>
        <w:pStyle w:val="Heading2"/>
      </w:pPr>
      <w:r>
        <w:t>App Name: flo-period-pregnancy-tracker</w:t>
      </w:r>
    </w:p>
    <w:p>
      <w:r>
        <w:t>2023-02-17 10:52:12</w:t>
      </w:r>
    </w:p>
    <w:p>
      <w:r>
        <w:t>Breebreeeeeeeee</w:t>
      </w:r>
    </w:p>
    <w:p>
      <w:r>
        <w:t>The change</w:t>
      </w:r>
    </w:p>
    <w:p>
      <w:r>
        <w:t>I really do love this app I’ve used it for years now. The downside that’s making me want to change is that any insight etc you want us to pay. Use to not be like that. I don’t think women especially Young women should have to pay anything to know about their bodies. It has become more constant that I’m being asked more often to upgrade for premium. I get have to make money somewhere but there are things that are  useful that should be free</w:t>
      </w:r>
    </w:p>
    <w:p>
      <w:r>
        <w:br w:type="page"/>
      </w:r>
    </w:p>
    <w:p>
      <w:pPr>
        <w:pStyle w:val="Heading2"/>
      </w:pPr>
      <w:r>
        <w:t>App Name: flo-period-pregnancy-tracker</w:t>
      </w:r>
    </w:p>
    <w:p>
      <w:r>
        <w:t>2022-12-14 17:08:49</w:t>
      </w:r>
    </w:p>
    <w:p>
      <w:r>
        <w:t>jujusenpai</w:t>
      </w:r>
    </w:p>
    <w:p>
      <w:r>
        <w:t>Too many ads to go premium!!</w:t>
      </w:r>
    </w:p>
    <w:p>
      <w:r>
        <w:t>Been using flo for years and it’s too late to track my menstrual  cycle through another app, one star because the app constantly forces you to go premium, it automatically goes to the subscription plan when you open the app, the premium ad hovers over the calendar, it’s a mess really. All I want to do is track my period, I do not need all this extra stuff and the constant pressure to go premium. Also yall had a data leak years ago, you’re lucky I still use your app, free or not!</w:t>
      </w:r>
    </w:p>
    <w:p>
      <w:r>
        <w:br w:type="page"/>
      </w:r>
    </w:p>
    <w:p>
      <w:pPr>
        <w:pStyle w:val="Heading2"/>
      </w:pPr>
      <w:r>
        <w:t>App Name: flo-period-pregnancy-tracker</w:t>
      </w:r>
    </w:p>
    <w:p>
      <w:r>
        <w:t>2022-07-23 11:17:16</w:t>
      </w:r>
    </w:p>
    <w:p>
      <w:r>
        <w:t>Anomyumus</w:t>
      </w:r>
    </w:p>
    <w:p>
      <w:r>
        <w:t>Surprise Charges</w:t>
      </w:r>
    </w:p>
    <w:p>
      <w:r>
        <w:t>I love using Flo to track my period because it’s usually very accurate. For the past year and a half I’ve been pregnant and I used it to track my previous pregnancy and my current one. Out of nowhere I get a bill for 50 some dollars for the premium verison when I did not want to pay any money for a period/pregnancy tracker app. This has completely turned me off from the app because now I fear if I keep using it,</w:t>
        <w:br/>
        <w:t>it will bill me by surprise again.</w:t>
      </w:r>
    </w:p>
    <w:p>
      <w:r>
        <w:br w:type="page"/>
      </w:r>
    </w:p>
    <w:p>
      <w:pPr>
        <w:pStyle w:val="Heading2"/>
      </w:pPr>
      <w:r>
        <w:t>App Name: flo-period-pregnancy-tracker</w:t>
      </w:r>
    </w:p>
    <w:p>
      <w:r>
        <w:t>2021-02-13 22:30:09</w:t>
      </w:r>
    </w:p>
    <w:p>
      <w:r>
        <w:t>JackJThomp</w:t>
      </w:r>
    </w:p>
    <w:p>
      <w:r>
        <w:t>I’ve used Flo for over 4 years.</w:t>
      </w:r>
    </w:p>
    <w:p>
      <w:r>
        <w:t>I’ve had the app for a long time. I pay for premium. I have an extremely normal cycle. And I have for a long time besides a few health issues from a few years ago. I’ve always been considered “normal” on the cycle. And when I go through my stat check messages it says I’m normal.  But under my cycle track main page it says I’m irregular. Probably going to look for another period tracker that isn’t going to make regular cycle people think suddenly something is wrong.</w:t>
      </w:r>
    </w:p>
    <w:p>
      <w:r>
        <w:br w:type="page"/>
      </w:r>
    </w:p>
    <w:p>
      <w:pPr>
        <w:pStyle w:val="Heading2"/>
      </w:pPr>
      <w:r>
        <w:t>App Name: flo-period-pregnancy-tracker</w:t>
      </w:r>
    </w:p>
    <w:p>
      <w:r>
        <w:t>2020-12-14 23:23:27</w:t>
      </w:r>
    </w:p>
    <w:p>
      <w:r>
        <w:t>lavandula08</w:t>
      </w:r>
    </w:p>
    <w:p>
      <w:r>
        <w:t>Unwanted, excessive notifications are annoying</w:t>
      </w:r>
    </w:p>
    <w:p>
      <w:r>
        <w:t>I’m tired of the unwanted notifications. All I need to be notified of is when my period is expected to start — this never seemed to be an issue until recently. Now everyday I receive at least one notification that I do not care about nor need. It is invasive. I’ve tried to change my settings multiple to get this to stop and nothing has worked. Flo needs to make it an option to selectively opt out of their promotional notifications or I’m going to start looking for another period tracker.</w:t>
      </w:r>
    </w:p>
    <w:p>
      <w:r>
        <w:br w:type="page"/>
      </w:r>
    </w:p>
    <w:p>
      <w:pPr>
        <w:pStyle w:val="Heading2"/>
      </w:pPr>
      <w:r>
        <w:t>App Name: flo-period-pregnancy-tracker</w:t>
      </w:r>
    </w:p>
    <w:p>
      <w:r>
        <w:t>2020-11-12 19:06:21</w:t>
      </w:r>
    </w:p>
    <w:p>
      <w:r>
        <w:t>Abby_conway</w:t>
      </w:r>
    </w:p>
    <w:p>
      <w:r>
        <w:t>Please stop the notifications</w:t>
      </w:r>
    </w:p>
    <w:p>
      <w:r>
        <w:t>Sometime after the update I started getting several notifications a day telling me to upgrade. I have all notifications turned off for a reason, but it still sends me them.</w:t>
        <w:br/>
        <w:br/>
        <w:t>edit: I received a reply that I can disable the notifications by disabling all Flo notifications through my iPhone settings. This defeats the purpose of having this app. Because Flo developers refuse to stop sending marketing notifications, when when users explicitly have them disabled, I’ll be deleting this app and my account.</w:t>
      </w:r>
    </w:p>
    <w:p>
      <w:r>
        <w:br w:type="page"/>
      </w:r>
    </w:p>
    <w:p>
      <w:pPr>
        <w:pStyle w:val="Heading2"/>
      </w:pPr>
      <w:r>
        <w:t>App Name: flo-period-pregnancy-tracker</w:t>
      </w:r>
    </w:p>
    <w:p>
      <w:r>
        <w:t>2020-10-05 14:14:23</w:t>
      </w:r>
    </w:p>
    <w:p>
      <w:r>
        <w:t>omgashmarie</w:t>
      </w:r>
    </w:p>
    <w:p>
      <w:r>
        <w:t>Last update was the dealbreaker</w:t>
      </w:r>
    </w:p>
    <w:p>
      <w:r>
        <w:t>This app was perfect before the last update. I have been using this app for years, 5 plus years. The accuracy is unmatched, especially because it learns your cycle as you use it more. However, the last update ruined it for me and I will now move to the Apple tracker. Receiving notifications everyday is a dealbreaker. I have tried to turn off all notifications except for the cycle reminder, and yet everyday at 10 am I get a notification about topics I am not interested in. I really wish this could be fixed.</w:t>
      </w:r>
    </w:p>
    <w:p>
      <w:r>
        <w:br w:type="page"/>
      </w:r>
    </w:p>
    <w:p>
      <w:pPr>
        <w:pStyle w:val="Heading2"/>
      </w:pPr>
      <w:r>
        <w:t>App Name: flo-period-pregnancy-tracker</w:t>
      </w:r>
    </w:p>
    <w:p>
      <w:r>
        <w:t>2020-08-04 21:32:38</w:t>
      </w:r>
    </w:p>
    <w:p>
      <w:r>
        <w:t>Hexaluver</w:t>
      </w:r>
    </w:p>
    <w:p>
      <w:r>
        <w:t>Ridiculous.</w:t>
      </w:r>
    </w:p>
    <w:p>
      <w:r>
        <w:t>When I started using this app it was great. There were health insights and wonderful information and everything was free! Now you want 50$ a year for an app? And then you make it extremely difficult for me to even navigate at this point because you put up all of the stuff that the paid one has that I can’t even use!! I understand people want more but there are plenty of cheaper and better apps out there than paying that much to track your period. Thanks guys. 😡</w:t>
      </w:r>
    </w:p>
    <w:p>
      <w:r>
        <w:br w:type="page"/>
      </w:r>
    </w:p>
    <w:p>
      <w:pPr>
        <w:pStyle w:val="Heading2"/>
      </w:pPr>
      <w:r>
        <w:t>App Name: flo-period-pregnancy-tracker</w:t>
      </w:r>
    </w:p>
    <w:p>
      <w:r>
        <w:t>2020-08-01 23:34:24</w:t>
      </w:r>
    </w:p>
    <w:p>
      <w:r>
        <w:t>Hellomynameisfred1635</w:t>
      </w:r>
    </w:p>
    <w:p>
      <w:r>
        <w:t>Recent Update Is Disappointing</w:t>
      </w:r>
    </w:p>
    <w:p>
      <w:r>
        <w:t>This app was better before the recent update. Now I can’t read or look at any “Health Insights” without having to pay for premium which is expensive for an app. Before the update, I could log my symptoms and they would give me helpful information, but now it won’t unless I upgrade to a premium membership. I’m disappointed in this because I used to love this app and it’s been helpful up until this point. I’ll be deleting Flo and going with a different app from now on</w:t>
      </w:r>
    </w:p>
    <w:p>
      <w:r>
        <w:br w:type="page"/>
      </w:r>
    </w:p>
    <w:p>
      <w:pPr>
        <w:pStyle w:val="Heading2"/>
      </w:pPr>
      <w:r>
        <w:t>App Name: flo-period-pregnancy-tracker</w:t>
      </w:r>
    </w:p>
    <w:p>
      <w:r>
        <w:t>2023-10-03 12:55:37</w:t>
      </w:r>
    </w:p>
    <w:p>
      <w:r>
        <w:t>FinnyInfy</w:t>
      </w:r>
    </w:p>
    <w:p>
      <w:r>
        <w:t>GREEDY COMPANY!</w:t>
      </w:r>
    </w:p>
    <w:p>
      <w:r>
        <w:t>I have literally never left a review in the App Store but I have just had it with this app. These people are greedy and disgusting. Always trying to push a subscription upon people if there’s a teenage girl who is trying to track her period that does not have money she should not be patronized for that and she should not continue to be pushed to get that. I have officially deleted this app and will never use it again. I even sent them an email letting them know how greedy I think they are. I don’t recommend this app.</w:t>
      </w:r>
    </w:p>
    <w:p>
      <w:r>
        <w:br w:type="page"/>
      </w:r>
    </w:p>
    <w:p>
      <w:pPr>
        <w:pStyle w:val="Heading2"/>
      </w:pPr>
      <w:r>
        <w:t>App Name: flo-period-pregnancy-tracker</w:t>
      </w:r>
    </w:p>
    <w:p>
      <w:r>
        <w:t>2023-10-02 11:53:58</w:t>
      </w:r>
    </w:p>
    <w:p>
      <w:r>
        <w:t>J5499</w:t>
      </w:r>
    </w:p>
    <w:p>
      <w:r>
        <w:t>The subscription pressure is too much</w:t>
      </w:r>
    </w:p>
    <w:p>
      <w:r>
        <w:t>I dislike this app because i felt like it just shamed me for not having the paid version. I’m 43 I don't need all of the features, just a tracker. I did the free trial and paid for a month and from then on out my calendar has a big glowing label on the day that my *subscription ended*Come on! Maybe I dont need the custom features, but I would recommend apps that are helpful and well designed to others, but when they do stuff like this it’s such a turn off. No thanks.</w:t>
      </w:r>
    </w:p>
    <w:p>
      <w:r>
        <w:br w:type="page"/>
      </w:r>
    </w:p>
    <w:p>
      <w:pPr>
        <w:pStyle w:val="Heading2"/>
      </w:pPr>
      <w:r>
        <w:t>App Name: flo-period-pregnancy-tracker</w:t>
      </w:r>
    </w:p>
    <w:p>
      <w:r>
        <w:t>2023-01-30 23:56:23</w:t>
      </w:r>
    </w:p>
    <w:p>
      <w:r>
        <w:t>pileitonassholes</w:t>
      </w:r>
    </w:p>
    <w:p>
      <w:r>
        <w:t>Incessant adds and ploys to gain subscription</w:t>
      </w:r>
    </w:p>
    <w:p>
      <w:r>
        <w:t>If you want anything more than a calendar to track on then don’t use this- unless you’re willing to buy a subscription. Vital information (for the younger or less knowledgeable female) is constantly dangled just out of reach to get users to buy subscriptions. The app will even display graphs that depict an “abnormal cycle”  that appears to be based on your cycles and logged symptoms but again it’s just another way to play on people’s fears and manipulate them into spending money. These developers are wieners.</w:t>
      </w:r>
    </w:p>
    <w:p>
      <w:r>
        <w:br w:type="page"/>
      </w:r>
    </w:p>
    <w:p>
      <w:pPr>
        <w:pStyle w:val="Heading2"/>
      </w:pPr>
      <w:r>
        <w:t>App Name: flo-period-pregnancy-tracker</w:t>
      </w:r>
    </w:p>
    <w:p>
      <w:r>
        <w:t>2022-11-11 05:04:46</w:t>
      </w:r>
    </w:p>
    <w:p>
      <w:r>
        <w:t>pleasereadmyreviewchoices</w:t>
      </w:r>
    </w:p>
    <w:p>
      <w:r>
        <w:t>Removed symptoms/ chance of getting pregnant</w:t>
      </w:r>
    </w:p>
    <w:p>
      <w:r>
        <w:t>I’ve used flo years back. I understand flo is trying to make money, such as not giving access to all of its articles however I have to question as to why you would remove the bare minimum features of the app?? I used to love logging my menstrual symptoms that gave me better insight of what’s to come for my next period. This removal seems rather selfish as it benefits many women, i’m used to apps removing basic access features but i thought Flo would stand out from others. Sad. 💔</w:t>
      </w:r>
    </w:p>
    <w:p>
      <w:r>
        <w:br w:type="page"/>
      </w:r>
    </w:p>
    <w:p>
      <w:pPr>
        <w:pStyle w:val="Heading2"/>
      </w:pPr>
      <w:r>
        <w:t>App Name: flo-period-pregnancy-tracker</w:t>
      </w:r>
    </w:p>
    <w:p>
      <w:r>
        <w:t>2021-12-31 18:55:44</w:t>
      </w:r>
    </w:p>
    <w:p>
      <w:r>
        <w:t>Enhydra_lutris</w:t>
      </w:r>
    </w:p>
    <w:p>
      <w:r>
        <w:t>Gone downhill</w:t>
      </w:r>
    </w:p>
    <w:p>
      <w:r>
        <w:t>I’ve been using this app for years to track my cycle, but over the last year or so they have become increasingly pushy with their premium subscription and limiting things I used to use (like tracking symptoms, getting health tips, etc) to that subscription. Every time I log in, I’m faced with a pop up ad for their subscription and I can’t close it. This USED to be a good app, but now there are far less pushy ones out there. Try a different one</w:t>
      </w:r>
    </w:p>
    <w:p>
      <w:r>
        <w:br w:type="page"/>
      </w:r>
    </w:p>
    <w:p>
      <w:pPr>
        <w:pStyle w:val="Heading2"/>
      </w:pPr>
      <w:r>
        <w:t>App Name: flo-period-pregnancy-tracker</w:t>
      </w:r>
    </w:p>
    <w:p>
      <w:r>
        <w:t>2021-05-16 05:20:20</w:t>
      </w:r>
    </w:p>
    <w:p>
      <w:r>
        <w:t>120605sldt</w:t>
      </w:r>
    </w:p>
    <w:p>
      <w:r>
        <w:t>Trans Friendly Options</w:t>
      </w:r>
    </w:p>
    <w:p>
      <w:r>
        <w:t>Hey, this app is really great and does help a lot but it feels like it was made very feminine. Men use it as well such as myself, I think it would be really nice to add something where you choose your gender and rather than it being pink and offering beauty tips, it would be blue or black or something you know? I doubt any one who reads this can make that happen but it’s just a suggestion to make it appear to more users and not make trans men feel any less masculine.   - P.T.</w:t>
      </w:r>
    </w:p>
    <w:p>
      <w:r>
        <w:br w:type="page"/>
      </w:r>
    </w:p>
    <w:p>
      <w:pPr>
        <w:pStyle w:val="Heading2"/>
      </w:pPr>
      <w:r>
        <w:t>App Name: flo-period-pregnancy-tracker</w:t>
      </w:r>
    </w:p>
    <w:p>
      <w:r>
        <w:t>2021-04-18 15:11:32</w:t>
      </w:r>
    </w:p>
    <w:p>
      <w:r>
        <w:t>kastevens17</w:t>
      </w:r>
    </w:p>
    <w:p>
      <w:r>
        <w:t>Don’t subscribe</w:t>
      </w:r>
    </w:p>
    <w:p>
      <w:r>
        <w:t>The app was fine, but when I went to cancel my subscription and delete my account due to finding one better, it was a fight. I emailed 3 times and was even told that deleting my account doesn’t cancel my subscription...what? How does that even make sense? I’m still waiting on a reply after saying twice that “I'm sure.” They should really have a way to cancel your account and subscription on the app without emailing and getting an automated reply. They also charged me before my “free trial” was even up.</w:t>
      </w:r>
    </w:p>
    <w:p>
      <w:r>
        <w:br w:type="page"/>
      </w:r>
    </w:p>
    <w:p>
      <w:pPr>
        <w:pStyle w:val="Heading2"/>
      </w:pPr>
      <w:r>
        <w:t>App Name: flo-period-pregnancy-tracker</w:t>
      </w:r>
    </w:p>
    <w:p>
      <w:r>
        <w:t>2021-03-12 21:13:27</w:t>
      </w:r>
    </w:p>
    <w:p>
      <w:r>
        <w:t>greasedlightnin</w:t>
      </w:r>
    </w:p>
    <w:p>
      <w:r>
        <w:t>Don’t get it</w:t>
      </w:r>
    </w:p>
    <w:p>
      <w:r>
        <w:t>I have been using this app for about a year now, and recently have been trying to conceive. It worked alright during the beginning and was usually accurate on period days, but the past few months,(like this month for example) I was supposed to start my period on the 10th, and Flo had that predicted, and when I checked on the 10th it had moved to the 11th. Then to the 12th the next day. Now to the 13th, instead of saying I’m late on my period however many days. The period predictions are in accurate and probably the ovulation predictions as well.</w:t>
      </w:r>
    </w:p>
    <w:p>
      <w:r>
        <w:br w:type="page"/>
      </w:r>
    </w:p>
    <w:p>
      <w:pPr>
        <w:pStyle w:val="Heading2"/>
      </w:pPr>
      <w:r>
        <w:t>App Name: flo-period-pregnancy-tracker</w:t>
      </w:r>
    </w:p>
    <w:p>
      <w:r>
        <w:t>2020-11-06 17:31:09</w:t>
      </w:r>
    </w:p>
    <w:p>
      <w:r>
        <w:t>Lissa0103</w:t>
      </w:r>
    </w:p>
    <w:p>
      <w:r>
        <w:t>New update made me hate this app</w:t>
      </w:r>
    </w:p>
    <w:p>
      <w:r>
        <w:t>I use to love using this app. I loved the articles it would to give me and the advice it would give regarding my period symptoms or if my period started early/late. Now ever since they updated the app where they want to OVERLY ADVERTISE THE PREMIUM FEATURE!! It’s useless like I only use it to track my period I don’t even look at the features because anything you click on they telling you to purchase the premium. So save your time and download a app that actually helps and doesn’t want to just advertise for you to constantly buy just for simple things!</w:t>
      </w:r>
    </w:p>
    <w:p>
      <w:r>
        <w:br w:type="page"/>
      </w:r>
    </w:p>
    <w:p>
      <w:pPr>
        <w:pStyle w:val="Heading2"/>
      </w:pPr>
      <w:r>
        <w:t>App Name: flo-period-pregnancy-tracker</w:t>
      </w:r>
    </w:p>
    <w:p>
      <w:r>
        <w:t>2020-09-12 07:20:48</w:t>
      </w:r>
    </w:p>
    <w:p>
      <w:r>
        <w:t>Lili'u HK</w:t>
      </w:r>
    </w:p>
    <w:p>
      <w:r>
        <w:t>great app!</w:t>
      </w:r>
    </w:p>
    <w:p>
      <w:r>
        <w:t>I love this tracking app. I would give it five stars, but the new update moved the plus button and it’s a rectangle and doesn’t show the little sleep icon so I have to go all the way into the day’s log to see if I remembered to put when I woke up. the previous version would have gotten five stars from me. I don’t like the new look. I have been using flo since I was 13, and I have loved everything about it. if I can have the old look back i’ll give a five star rating. please revert to old app look and format. thank you!</w:t>
      </w:r>
    </w:p>
    <w:p>
      <w:r>
        <w:br w:type="page"/>
      </w:r>
    </w:p>
    <w:p>
      <w:pPr>
        <w:pStyle w:val="Heading2"/>
      </w:pPr>
      <w:r>
        <w:t>App Name: flo-period-pregnancy-tracker</w:t>
      </w:r>
    </w:p>
    <w:p>
      <w:r>
        <w:t>2024-05-01 00:39:54</w:t>
      </w:r>
    </w:p>
    <w:p>
      <w:r>
        <w:t>Mae-ra</w:t>
      </w:r>
    </w:p>
    <w:p>
      <w:r>
        <w:t>Confusing</w:t>
      </w:r>
    </w:p>
    <w:p>
      <w:r>
        <w:t xml:space="preserve">This app literally confusing me. </w:t>
        <w:br/>
        <w:t xml:space="preserve">This sometimes changed my previous period logs and my husband also tried to conceive. The prediction is not accurate! The ovulation window is not accurate! This month it does say my period will be delayed for 11 days and yes it's actually delayed. </w:t>
        <w:br/>
        <w:br/>
        <w:t>I am also using another app and based on it. It didn't say my period will be delayed for 11 days! So when I noticed I haven't have my period yet, It reminds me on 4th day of being delayed to take a pregnancy test and I am 1 month pregnant!</w:t>
      </w:r>
    </w:p>
    <w:p>
      <w:r>
        <w:br w:type="page"/>
      </w:r>
    </w:p>
    <w:p>
      <w:pPr>
        <w:pStyle w:val="Heading2"/>
      </w:pPr>
      <w:r>
        <w:t>App Name: flo-period-pregnancy-tracker</w:t>
      </w:r>
    </w:p>
    <w:p>
      <w:r>
        <w:t>2024-04-15 22:15:16</w:t>
      </w:r>
    </w:p>
    <w:p>
      <w:r>
        <w:t>Dhehejw</w:t>
      </w:r>
    </w:p>
    <w:p>
      <w:r>
        <w:t>Everything cost money</w:t>
      </w:r>
    </w:p>
    <w:p>
      <w:r>
        <w:t>I used to use this when I was younger i absolutely loved it there’s endless information on the app and it teaches you so much about your body and period and just over all women’s health but now almost everything is locked up so you have to pay i used to recommend this app to everyone but now you can’t even answer or ask any questions you can’t read any articles there’s just too many other options to deal with this I’m just so disappointed</w:t>
      </w:r>
    </w:p>
    <w:p>
      <w:r>
        <w:br w:type="page"/>
      </w:r>
    </w:p>
    <w:p>
      <w:pPr>
        <w:pStyle w:val="Heading2"/>
      </w:pPr>
      <w:r>
        <w:t>App Name: flo-period-pregnancy-tracker</w:t>
      </w:r>
    </w:p>
    <w:p>
      <w:r>
        <w:t>2023-12-14 03:52:21</w:t>
      </w:r>
    </w:p>
    <w:p>
      <w:r>
        <w:t>ReeRascal</w:t>
      </w:r>
    </w:p>
    <w:p>
      <w:r>
        <w:t>Huge Pay Wall restrictions</w:t>
      </w:r>
    </w:p>
    <w:p>
      <w:r>
        <w:t>For someone that can’t afford to go to a gyno and has very irregular periods, the app is a great way to track exactly how inconsistent my period is, but every few minutes on the app, the chat bot pops up offering you something locked behind a paywall. I’m sure all the premium features are great, but since I’m in an unsteady financial position, it’s a bit irritating to see the constant reminder of “help is available, but you’re too poor to get it.”</w:t>
      </w:r>
    </w:p>
    <w:p>
      <w:r>
        <w:br w:type="page"/>
      </w:r>
    </w:p>
    <w:p>
      <w:pPr>
        <w:pStyle w:val="Heading2"/>
      </w:pPr>
      <w:r>
        <w:t>App Name: flo-period-pregnancy-tracker</w:t>
      </w:r>
    </w:p>
    <w:p>
      <w:r>
        <w:t>2023-12-15 18:33:48</w:t>
      </w:r>
    </w:p>
    <w:p>
      <w:r>
        <w:t>Berry, K</w:t>
      </w:r>
    </w:p>
    <w:p>
      <w:r>
        <w:t>Used to love it</w:t>
      </w:r>
    </w:p>
    <w:p>
      <w:r>
        <w:t>I’ve had this app for years and just recently they’re clearly trying to make more money through fear. Based on a few symptoms it will suggest potential diseases you may have but you can find out more by upgrading and you’re not able to clear it. The diagnosis’ are clearly false because of what they’re going off of.  There’s multiple unnecessary messages that require upgrade to go away. Once it was a great tracking tool and they should’ve stayed in that lane. Very disappointed</w:t>
      </w:r>
    </w:p>
    <w:p>
      <w:r>
        <w:br w:type="page"/>
      </w:r>
    </w:p>
    <w:p>
      <w:pPr>
        <w:pStyle w:val="Heading2"/>
      </w:pPr>
      <w:r>
        <w:t>App Name: flo-period-pregnancy-tracker</w:t>
      </w:r>
    </w:p>
    <w:p>
      <w:r>
        <w:t>2023-10-06 17:31:00</w:t>
      </w:r>
    </w:p>
    <w:p>
      <w:r>
        <w:t>K.Griffith30</w:t>
      </w:r>
    </w:p>
    <w:p>
      <w:r>
        <w:t>Everything is Premium</w:t>
      </w:r>
    </w:p>
    <w:p>
      <w:r>
        <w:t>I want to love this app but A) it’s too expensive and B) there’s actually nothing but the baseline for free, like really nothing but tracking your period. And the worst part, you’ll get notifications ALL the time saying they can help with this or explain this or whatever, you open it and get into the chat and everything before FINALLY they say “Ope! This is Premium! Go ahead a sign up”. Way too much push for it and deceptive tactics to get you there.</w:t>
      </w:r>
    </w:p>
    <w:p>
      <w:r>
        <w:br w:type="page"/>
      </w:r>
    </w:p>
    <w:p>
      <w:pPr>
        <w:pStyle w:val="Heading2"/>
      </w:pPr>
      <w:r>
        <w:t>App Name: flo-period-pregnancy-tracker</w:t>
      </w:r>
    </w:p>
    <w:p>
      <w:r>
        <w:t>2023-04-26 17:10:54</w:t>
      </w:r>
    </w:p>
    <w:p>
      <w:r>
        <w:t>Shaiador</w:t>
      </w:r>
    </w:p>
    <w:p>
      <w:r>
        <w:t>It was a good app</w:t>
      </w:r>
    </w:p>
    <w:p>
      <w:r>
        <w:t>I’ve used flo for a really long time. I’ve always loved it and it’s always been fairly accurate with my cycle predictions even having an irregular cycle. But they’ve added so many stupid pop ups and stuff that never give you the option to exit out of. The app is basically one big ad and it seems if you don’t use their paid version, you get completely shafted anytime you open the app. I’ll be gathering all my data and finding a different period app that has less pop ups.</w:t>
      </w:r>
    </w:p>
    <w:p>
      <w:r>
        <w:br w:type="page"/>
      </w:r>
    </w:p>
    <w:p>
      <w:pPr>
        <w:pStyle w:val="Heading2"/>
      </w:pPr>
      <w:r>
        <w:t>App Name: flo-period-pregnancy-tracker</w:t>
      </w:r>
    </w:p>
    <w:p>
      <w:r>
        <w:t>2023-02-01 15:51:24</w:t>
      </w:r>
    </w:p>
    <w:p>
      <w:r>
        <w:t>Letiash</w:t>
      </w:r>
    </w:p>
    <w:p>
      <w:r>
        <w:t>Ads</w:t>
      </w:r>
    </w:p>
    <w:p>
      <w:r>
        <w:t>I’ve been using Flo for many years and have always loved it but so many things have changed recently. You are shown their prices to upgrade every single time you click on anything and sometimes there’s no way to exit out of the pop-up unless you agree to see their pricing. Also, I used to be able to see a ton of really good information on the free version and now you get nothing! You are immediately asked to upgrade the second you click on something.</w:t>
      </w:r>
    </w:p>
    <w:p>
      <w:r>
        <w:br w:type="page"/>
      </w:r>
    </w:p>
    <w:p>
      <w:pPr>
        <w:pStyle w:val="Heading2"/>
      </w:pPr>
      <w:r>
        <w:t>App Name: flo-period-pregnancy-tracker</w:t>
      </w:r>
    </w:p>
    <w:p>
      <w:r>
        <w:t>2023-01-16 05:47:57</w:t>
      </w:r>
    </w:p>
    <w:p>
      <w:r>
        <w:t>agsjdifbsksgaiamfbsi</w:t>
      </w:r>
    </w:p>
    <w:p>
      <w:r>
        <w:t>I Don’t Want Premium</w:t>
      </w:r>
    </w:p>
    <w:p>
      <w:r>
        <w:t xml:space="preserve">The app is nice for tracking, and it used to be very helpful. It is almost unusable now, as every time I try to push a button a premium advertisement pops up. It is so frustrating, because all I want to do is use the basic stuff on the app. I also don’t understand why I should have to pay for insights about my own body. </w:t>
        <w:br/>
        <w:br/>
        <w:t>Please stop trying to push the premium option—we don’t want it or else we’d buy it the first time.</w:t>
      </w:r>
    </w:p>
    <w:p>
      <w:r>
        <w:br w:type="page"/>
      </w:r>
    </w:p>
    <w:p>
      <w:pPr>
        <w:pStyle w:val="Heading2"/>
      </w:pPr>
      <w:r>
        <w:t>App Name: flo-period-pregnancy-tracker</w:t>
      </w:r>
    </w:p>
    <w:p>
      <w:r>
        <w:t>2023-01-16 01:25:09</w:t>
      </w:r>
    </w:p>
    <w:p>
      <w:r>
        <w:t>Rise heart</w:t>
      </w:r>
    </w:p>
    <w:p>
      <w:r>
        <w:t>High hopes</w:t>
      </w:r>
    </w:p>
    <w:p>
      <w:r>
        <w:t>I was excited about using this app and I’d had heard a lot of good things. After spending the last few days scrolling through the secert chats and the help articles, it became apparent the help info wasn’t up to date. I wanted the app to track not only my cycles but when I was taking my BC. According the help information on their website, it’s as simple as scrolling down , clicking the plus button and adding more parameters. The promblems is that’s not possible. Wouldn’t recommend, highly disappointed</w:t>
      </w:r>
    </w:p>
    <w:p>
      <w:r>
        <w:br w:type="page"/>
      </w:r>
    </w:p>
    <w:p>
      <w:pPr>
        <w:pStyle w:val="Heading2"/>
      </w:pPr>
      <w:r>
        <w:t>App Name: flo-period-pregnancy-tracker</w:t>
      </w:r>
    </w:p>
    <w:p>
      <w:r>
        <w:t>2023-01-14 04:11:27</w:t>
      </w:r>
    </w:p>
    <w:p>
      <w:r>
        <w:t>sabrinaa90</w:t>
      </w:r>
    </w:p>
    <w:p>
      <w:r>
        <w:t>Enough with the Premium suggestions</w:t>
      </w:r>
    </w:p>
    <w:p>
      <w:r>
        <w:t>I really like this app and wish I could rate it higher, but the constant push for the premium content is absurd. I understand it funds the development of the app, but it’s so annoying. I even went to the settings to see if I could turn of the suggestions, thought I did, but nothing has changed. Eventually I will get another tracker. I’m just not interested in paying for premium and that should be respected.</w:t>
      </w:r>
    </w:p>
    <w:p>
      <w:r>
        <w:br w:type="page"/>
      </w:r>
    </w:p>
    <w:p>
      <w:pPr>
        <w:pStyle w:val="Heading2"/>
      </w:pPr>
      <w:r>
        <w:t>App Name: flo-period-pregnancy-tracker</w:t>
      </w:r>
    </w:p>
    <w:p>
      <w:r>
        <w:t>2022-12-31 16:00:41</w:t>
      </w:r>
    </w:p>
    <w:p>
      <w:r>
        <w:t>yoshihelloxx</w:t>
      </w:r>
    </w:p>
    <w:p>
      <w:r>
        <w:t>I used to love this app :((</w:t>
      </w:r>
    </w:p>
    <w:p>
      <w:r>
        <w:t>This was one of the first apps I used to track my cycle, now it’s under a monumental pay wall for just about everything. I read that the company said they kept “basic features”, like what? The ability to use the app? That’s nice… I guess. But I’m probably going to switch off to another one, I hate being bombarded and mislead into the premium rabbit-hole it throws you in whenever you click on anything or want to view anything.</w:t>
      </w:r>
    </w:p>
    <w:p>
      <w:r>
        <w:br w:type="page"/>
      </w:r>
    </w:p>
    <w:p>
      <w:pPr>
        <w:pStyle w:val="Heading2"/>
      </w:pPr>
      <w:r>
        <w:t>App Name: flo-period-pregnancy-tracker</w:t>
      </w:r>
    </w:p>
    <w:p>
      <w:r>
        <w:t>2022-11-26 22:27:20</w:t>
      </w:r>
    </w:p>
    <w:p>
      <w:r>
        <w:t>thisnameistaken47</w:t>
      </w:r>
    </w:p>
    <w:p>
      <w:r>
        <w:t>Disruptive ai and pop up content.</w:t>
      </w:r>
    </w:p>
    <w:p>
      <w:r>
        <w:t>I like the features of the platform. But I want to choose when I use them. Right now I have all notifications turned off, and I still have disruptive pop ups that take over the screen to provide generic information about whatever information I just put into the app.  Developers- I would really like some sort of look back or review function where I don’t get any chat bot interactions or content that takes over my screen until the end of the day.</w:t>
      </w:r>
    </w:p>
    <w:p>
      <w:r>
        <w:br w:type="page"/>
      </w:r>
    </w:p>
    <w:p>
      <w:pPr>
        <w:pStyle w:val="Heading2"/>
      </w:pPr>
      <w:r>
        <w:t>App Name: flo-period-pregnancy-tracker</w:t>
      </w:r>
    </w:p>
    <w:p>
      <w:r>
        <w:t>2022-08-08 00:27:33</w:t>
      </w:r>
    </w:p>
    <w:p>
      <w:r>
        <w:t>letmeusemyname!!!</w:t>
      </w:r>
    </w:p>
    <w:p>
      <w:r>
        <w:t>Not what it says it is.</w:t>
      </w:r>
    </w:p>
    <w:p>
      <w:r>
        <w:t>This is the SECOND time Flo has offered me a free monthly trial and then 3.34 per month for a year and when I accidentally hit accept they charged me 50$ which is not at all what the app was telling me. Flo is great, I have been using it since before I got pregnant, but they’re 100% ripping you off with these fake deals. I am now just waiting to see if my refund will be given to me or not. I will dispute this until I get it back as that is just not okay to do !!</w:t>
      </w:r>
    </w:p>
    <w:p>
      <w:r>
        <w:br w:type="page"/>
      </w:r>
    </w:p>
    <w:p>
      <w:pPr>
        <w:pStyle w:val="Heading2"/>
      </w:pPr>
      <w:r>
        <w:t>App Name: flo-period-pregnancy-tracker</w:t>
      </w:r>
    </w:p>
    <w:p>
      <w:r>
        <w:t>2022-02-04 03:33:58</w:t>
      </w:r>
    </w:p>
    <w:p>
      <w:r>
        <w:t>rosedioni</w:t>
      </w:r>
    </w:p>
    <w:p>
      <w:r>
        <w:t>Always wrong</w:t>
      </w:r>
    </w:p>
    <w:p>
      <w:r>
        <w:t>I’ve tried to use this app to track my periods but it is always predicting the timing incredibly wrong. I tried to give it some time to adjust I’ve changed my cycle settings and it’s always off. My period is pretty regular and I can always just about predict when it’s going to come so I’m not sure why the app is so off. I still use it to track my symptoms and other things but it is useless when it come to tracking my period</w:t>
      </w:r>
    </w:p>
    <w:p>
      <w:r>
        <w:br w:type="page"/>
      </w:r>
    </w:p>
    <w:p>
      <w:pPr>
        <w:pStyle w:val="Heading2"/>
      </w:pPr>
      <w:r>
        <w:t>App Name: flo-period-pregnancy-tracker</w:t>
      </w:r>
    </w:p>
    <w:p>
      <w:r>
        <w:t>2021-08-26 04:23:15</w:t>
      </w:r>
    </w:p>
    <w:p>
      <w:r>
        <w:t>muxowo</w:t>
      </w:r>
    </w:p>
    <w:p>
      <w:r>
        <w:t>Old Flo Was Better</w:t>
      </w:r>
    </w:p>
    <w:p>
      <w:r>
        <w:t xml:space="preserve">The 1 star is VERY generous. I’ve used this app on &amp; off for a few years now. In the *early days*, your cycle would be predicted for eternity. As far as you scrolled, your cycle was predicted. Now, I have to pay to see 2 months ahead? </w:t>
        <w:br/>
        <w:br/>
        <w:t>How come the Flo gynos BAIT YOU into paying for premium? Everything on the app is about money, now. It is ridiculous.</w:t>
        <w:br/>
        <w:br/>
        <w:t xml:space="preserve">The chats are unbearable. They’re either children or women trying to conceive, and that’d be fine if the chats were normal, but they’re ALWAYS about sex, why sex isn’t good, why your orgasms are prolonged, etc. </w:t>
        <w:br/>
        <w:br/>
        <w:t xml:space="preserve">I literally only wanted a period tracker; I didn’t want to be bombarded with premium offers, fake AI conversations, and orgasm conversations thrown in my face every time I open the app. </w:t>
        <w:br/>
        <w:br/>
        <w:t>The only decent features have been removed or monetized and it’s truthfully pathetic. Flo is a cash grab.</w:t>
      </w:r>
    </w:p>
    <w:p>
      <w:r>
        <w:br w:type="page"/>
      </w:r>
    </w:p>
    <w:p>
      <w:pPr>
        <w:pStyle w:val="Heading2"/>
      </w:pPr>
      <w:r>
        <w:t>App Name: flo-period-pregnancy-tracker</w:t>
      </w:r>
    </w:p>
    <w:p>
      <w:r>
        <w:t>2021-04-10 00:23:00</w:t>
      </w:r>
    </w:p>
    <w:p>
      <w:r>
        <w:t>yovfefe</w:t>
      </w:r>
    </w:p>
    <w:p>
      <w:r>
        <w:t>It used to be good!</w:t>
      </w:r>
    </w:p>
    <w:p>
      <w:r>
        <w:t>I used this app for almost 2 years and used to love this app to track my period before they changed the pro version. Since then all I see is adds to upgrade. The free features are sufficient. I almost upgraded just to get rid of the constant nagging, but I realized the pro features would not be beneficial to me, nor would I use them. It’s pretty annoying. I am now pregnant and it’s even worse. The free version is very limited. I am deleting and will use a real pregnancy app for now. After my baby is born I will find another app to track my period.</w:t>
      </w:r>
    </w:p>
    <w:p>
      <w:r>
        <w:br w:type="page"/>
      </w:r>
    </w:p>
    <w:p>
      <w:pPr>
        <w:pStyle w:val="Heading2"/>
      </w:pPr>
      <w:r>
        <w:t>App Name: flo-period-pregnancy-tracker</w:t>
      </w:r>
    </w:p>
    <w:p>
      <w:r>
        <w:t>2020-12-16 19:29:03</w:t>
      </w:r>
    </w:p>
    <w:p>
      <w:r>
        <w:t>Vix5586</w:t>
      </w:r>
    </w:p>
    <w:p>
      <w:r>
        <w:t>Love the app, BUT</w:t>
      </w:r>
    </w:p>
    <w:p>
      <w:r>
        <w:t>Been using this for years and I loved it but lately it’s just NON STOP with the ads and windows trying to get you to upgrade to premium.  It’s getting excessive where I can’t open the app to look at my cycle without getting hit with multiple ads that are timed so you can’t close them right away.  I understand it’s the free version so you’re going to get ads, but lately it’s been significantly more where it’s hard to even use it.  I’m starting to look for a new cycle tracking app</w:t>
      </w:r>
    </w:p>
    <w:p>
      <w:r>
        <w:br w:type="page"/>
      </w:r>
    </w:p>
    <w:p>
      <w:pPr>
        <w:pStyle w:val="Heading2"/>
      </w:pPr>
      <w:r>
        <w:t>App Name: flo-period-pregnancy-tracker</w:t>
      </w:r>
    </w:p>
    <w:p>
      <w:r>
        <w:t>2020-11-23 21:00:17</w:t>
      </w:r>
    </w:p>
    <w:p>
      <w:r>
        <w:t>Auryelis</w:t>
      </w:r>
    </w:p>
    <w:p>
      <w:r>
        <w:t>No longer useful</w:t>
      </w:r>
    </w:p>
    <w:p>
      <w:r>
        <w:t>I used this app for years and it was great until it all turned into a cash grab recently. When the whole subscription thing started, it was fine because it didn’t feel like I was being forced into anything but now I am constantly having to look at ads and almost all content is locked. Even my notifications are suddenly full of subscription-related content rather than my cycle, which is obviously more important to me. I will switch to a different app because this is just ridiculous.</w:t>
      </w:r>
    </w:p>
    <w:p>
      <w:r>
        <w:br w:type="page"/>
      </w:r>
    </w:p>
    <w:p>
      <w:pPr>
        <w:pStyle w:val="Heading2"/>
      </w:pPr>
      <w:r>
        <w:t>App Name: flo-period-pregnancy-tracker</w:t>
      </w:r>
    </w:p>
    <w:p>
      <w:r>
        <w:t>2020-09-26 22:17:15</w:t>
      </w:r>
    </w:p>
    <w:p>
      <w:r>
        <w:t>1312-dc</w:t>
      </w:r>
    </w:p>
    <w:p>
      <w:r>
        <w:t>Disappointed</w:t>
      </w:r>
    </w:p>
    <w:p>
      <w:r>
        <w:t>I've had this app for an insanely long time. The updates this year are just awful. I use the app to track my period when i was young and single and when i became married i used to track fertility windows.  I also used it to track my first pregnancy last year. I'm pregnant again and so much that use to free is now only offered with premium when so many apps give you growth information on baby for free. I'm deleting the app. I'm super disappointed i have to find a new period tracker.</w:t>
      </w:r>
    </w:p>
    <w:p>
      <w:r>
        <w:br w:type="page"/>
      </w:r>
    </w:p>
    <w:p>
      <w:pPr>
        <w:pStyle w:val="Heading2"/>
      </w:pPr>
      <w:r>
        <w:t>App Name: flo-period-pregnancy-tracker</w:t>
      </w:r>
    </w:p>
    <w:p>
      <w:r>
        <w:t>2020-05-09 04:27:11</w:t>
      </w:r>
    </w:p>
    <w:p>
      <w:r>
        <w:t>NaeanKee</w:t>
      </w:r>
    </w:p>
    <w:p>
      <w:r>
        <w:t>The app decided I was no longer pregnant</w:t>
      </w:r>
    </w:p>
    <w:p>
      <w:r>
        <w:t>I had been using this app to track my cycles and help me to conceive. I got pregnant and started to use this app to track my pregnancy. I was enjoying it because it’s the only app that I could set to give me decent info on my twin pregnancy. Well as of May first, at 15 weeks pregnant, the app decided my pregnancy was “deactivated” and when I tried to reactivate pregnancy mode, it takes me to the subscription sign up. I’m not paying to track my pregnancy after using it for over a year. The app will be deleted and won’t be reinstalled after I give birth.</w:t>
      </w:r>
    </w:p>
    <w:p>
      <w:r>
        <w:br w:type="page"/>
      </w:r>
    </w:p>
    <w:p>
      <w:pPr>
        <w:pStyle w:val="Heading2"/>
      </w:pPr>
      <w:r>
        <w:t>App Name: flo-period-pregnancy-tracker</w:t>
      </w:r>
    </w:p>
    <w:p>
      <w:r>
        <w:t>2024-03-24 16:55:49</w:t>
      </w:r>
    </w:p>
    <w:p>
      <w:r>
        <w:t>frowny face emoji</w:t>
      </w:r>
    </w:p>
    <w:p>
      <w:r>
        <w:t>Dont get if you actually want help</w:t>
      </w:r>
    </w:p>
    <w:p>
      <w:r>
        <w:t>Everything you have to pay for. There isnt one thing available to learn about your body for free. I was really concerned about my body seeing as i've had really inconsistent periods, it suggested i read an article on what that means, when i click on the article i cant without subscribing. It is just really upsetting i feel like this app doesnt actually care about women unless we are paying money monthly. You could at least have FIVE even ONE articles free a day. Literally anything.</w:t>
      </w:r>
    </w:p>
    <w:p>
      <w:r>
        <w:br w:type="page"/>
      </w:r>
    </w:p>
    <w:p>
      <w:pPr>
        <w:pStyle w:val="Heading2"/>
      </w:pPr>
      <w:r>
        <w:t>App Name: flo-period-pregnancy-tracker</w:t>
      </w:r>
    </w:p>
    <w:p>
      <w:r>
        <w:t>2024-03-24 03:53:30</w:t>
      </w:r>
    </w:p>
    <w:p>
      <w:r>
        <w:t>aimunicorn</w:t>
      </w:r>
    </w:p>
    <w:p>
      <w:r>
        <w:t>Disappointed</w:t>
      </w:r>
    </w:p>
    <w:p>
      <w:r>
        <w:t>I’ve had canceled a subscription that was free for seven days on the third day I canceled the subscription and somehow someway here I am 180 days later, and I’m still being charged for a subscription that I canceled before the seven day mark even came. I don’t know what else to do. I don’t have that money hence why I decided to cancel it days before, and now I can’t update or do anything on my phone at this point I need use as the flow app to help me with the situation or send me a new phone either way I need somebody to help me</w:t>
      </w:r>
    </w:p>
    <w:p>
      <w:r>
        <w:br w:type="page"/>
      </w:r>
    </w:p>
    <w:p>
      <w:pPr>
        <w:pStyle w:val="Heading2"/>
      </w:pPr>
      <w:r>
        <w:t>App Name: flo-period-pregnancy-tracker</w:t>
      </w:r>
    </w:p>
    <w:p>
      <w:r>
        <w:t>2024-01-24 15:41:13</w:t>
      </w:r>
    </w:p>
    <w:p>
      <w:r>
        <w:t>Mrs Momma P</w:t>
      </w:r>
    </w:p>
    <w:p>
      <w:r>
        <w:t>Too many pop ups</w:t>
      </w:r>
    </w:p>
    <w:p>
      <w:r>
        <w:t>It’s annoying to have to click through so many pop ups to just track. I want a simple app like it used to be when I started using Flo years ago. I don’t want the assistant to give me insights on every single thing I add. I don’t want to upgrade to premium. I only use this app to track my cycle. I don’t want sex tips. I don’t want any secret chats. I don’t want recommendations. I don’t want messages on on symptoms I add. This used to be a great app but no more. I’m going to move to something else. Enough is enough.</w:t>
      </w:r>
    </w:p>
    <w:p>
      <w:r>
        <w:br w:type="page"/>
      </w:r>
    </w:p>
    <w:p>
      <w:pPr>
        <w:pStyle w:val="Heading2"/>
      </w:pPr>
      <w:r>
        <w:t>App Name: flo-period-pregnancy-tracker</w:t>
      </w:r>
    </w:p>
    <w:p>
      <w:r>
        <w:t>2023-08-01 04:22:35</w:t>
      </w:r>
    </w:p>
    <w:p>
      <w:r>
        <w:t>KelseyDawn001</w:t>
      </w:r>
    </w:p>
    <w:p>
      <w:r>
        <w:t>Forcing Premium!</w:t>
      </w:r>
    </w:p>
    <w:p>
      <w:r>
        <w:t>I have used this app for nearly 7 years and the recent updates have been awful. There’s no longer any articles you can read without being forced to pay. I just recently found out I’m pregnant and this is my first pregnancy. I would love to read the articles and inform myself on things to expect but I now have to rely on numerous other apps because I can’t read anything without being prompted to pay</w:t>
      </w:r>
    </w:p>
    <w:p>
      <w:r>
        <w:br w:type="page"/>
      </w:r>
    </w:p>
    <w:p>
      <w:pPr>
        <w:pStyle w:val="Heading2"/>
      </w:pPr>
      <w:r>
        <w:t>App Name: flo-period-pregnancy-tracker</w:t>
      </w:r>
    </w:p>
    <w:p>
      <w:r>
        <w:t>2023-06-24 17:52:24</w:t>
      </w:r>
    </w:p>
    <w:p>
      <w:r>
        <w:t>KOOLKAT101💚💜❤️💙</w:t>
      </w:r>
    </w:p>
    <w:p>
      <w:r>
        <w:t>everything cost money</w:t>
      </w:r>
    </w:p>
    <w:p>
      <w:r>
        <w:t>i’ve been using flo for YEARS and now EVERYTHING cost money. the only thing you can do now is track your period. you used to be able to read some articles about your cycle, sex, how to stay clean, etc, tell them your symptoms, and have them give you a little personal report about your last and current cycle. all that is now $8 a month. google exist, so y’all are not the only ones with these articles so I will not be paying nor are y’all special bc different apps exist.</w:t>
      </w:r>
    </w:p>
    <w:p>
      <w:r>
        <w:br w:type="page"/>
      </w:r>
    </w:p>
    <w:p>
      <w:pPr>
        <w:pStyle w:val="Heading2"/>
      </w:pPr>
      <w:r>
        <w:t>App Name: flo-period-pregnancy-tracker</w:t>
      </w:r>
    </w:p>
    <w:p>
      <w:r>
        <w:t>2023-06-10 22:32:42</w:t>
      </w:r>
    </w:p>
    <w:p>
      <w:r>
        <w:t>avaa14</w:t>
      </w:r>
    </w:p>
    <w:p>
      <w:r>
        <w:t>It’s not for adults.</w:t>
      </w:r>
    </w:p>
    <w:p>
      <w:r>
        <w:t>To be honest is app is annoying the period dates aren’t always right. And the people in the chats are way too immature to even be replying to certain peoples chats like half the people in these chats think they’re pregnant and they’re not and it’s honestly so annoying because if you try to respond to their question they’re asking it literally deletes your chat. Even if your chat is common sense like this app is so dumb I don’t even know why people like.</w:t>
      </w:r>
    </w:p>
    <w:p>
      <w:r>
        <w:br w:type="page"/>
      </w:r>
    </w:p>
    <w:p>
      <w:pPr>
        <w:pStyle w:val="Heading2"/>
      </w:pPr>
      <w:r>
        <w:t>App Name: flo-period-pregnancy-tracker</w:t>
      </w:r>
    </w:p>
    <w:p>
      <w:r>
        <w:t>2023-04-22 16:01:11</w:t>
      </w:r>
    </w:p>
    <w:p>
      <w:r>
        <w:t>Hsfvdhjfduhfdd</w:t>
      </w:r>
    </w:p>
    <w:p>
      <w:r>
        <w:t>lots of annoying pop-ups, and not asexual/queer friendly</w:t>
      </w:r>
    </w:p>
    <w:p>
      <w:r>
        <w:t>while this the easiest period tracker to navigate, everytime you open the app you have to close SO many things. EVERYTHING is an ad for the premium plan. you can’t use any features other than tracking your period if you won’t want to spend a bunch of money. also, there is so much inescapable informative sex content that you can’t opt out of seeing, and it really bothers me. it’s also all heteronormative, no content for non cis/het people AT ALL.</w:t>
      </w:r>
    </w:p>
    <w:p>
      <w:r>
        <w:br w:type="page"/>
      </w:r>
    </w:p>
    <w:p>
      <w:pPr>
        <w:pStyle w:val="Heading2"/>
      </w:pPr>
      <w:r>
        <w:t>App Name: flo-period-pregnancy-tracker</w:t>
      </w:r>
    </w:p>
    <w:p>
      <w:r>
        <w:t>2023-04-02 13:46:03</w:t>
      </w:r>
    </w:p>
    <w:p>
      <w:r>
        <w:t>Annoyeded</w:t>
      </w:r>
    </w:p>
    <w:p>
      <w:r>
        <w:t>Woke Garbage</w:t>
      </w:r>
    </w:p>
    <w:p>
      <w:r>
        <w:t>The simple features I use on it should be free without ads. I upgraded to the subscription for a couple years and woof. It’s wayyy overpriced for the garbage they offer. I say garbage because they blast masterbati0n pics everywhere. I don’t want to see that. They hate free speech. You aren’t allowed to comment things they don’t want you to say. Woke garbage app. I’m out. ✌🏼 also they removed the weight tracker— probably because they want to be body positive by not making anyone feel obese or fat even though they very well might be.</w:t>
      </w:r>
    </w:p>
    <w:p>
      <w:r>
        <w:br w:type="page"/>
      </w:r>
    </w:p>
    <w:p>
      <w:pPr>
        <w:pStyle w:val="Heading2"/>
      </w:pPr>
      <w:r>
        <w:t>App Name: flo-period-pregnancy-tracker</w:t>
      </w:r>
    </w:p>
    <w:p>
      <w:r>
        <w:t>2023-03-06 05:01:48</w:t>
      </w:r>
    </w:p>
    <w:p>
      <w:r>
        <w:t>Kenah_V</w:t>
      </w:r>
    </w:p>
    <w:p>
      <w:r>
        <w:t>Ok. But better apps, even free apps are better</w:t>
      </w:r>
    </w:p>
    <w:p>
      <w:r>
        <w:t>Ok..works good for tracking by inputting info. But the daily tips and things are repetitive and don’t change a lot or a repeated in further weeks. They’re really big on their community chats and wanting you to participate. There is a free version but they constantly push you to buy the “premium” version. Which I eventually did since I was expecting and found no difference or anything premium about it.</w:t>
      </w:r>
    </w:p>
    <w:p>
      <w:r>
        <w:br w:type="page"/>
      </w:r>
    </w:p>
    <w:p>
      <w:pPr>
        <w:pStyle w:val="Heading2"/>
      </w:pPr>
      <w:r>
        <w:t>App Name: flo-period-pregnancy-tracker</w:t>
      </w:r>
    </w:p>
    <w:p>
      <w:r>
        <w:t>2023-02-20 17:00:03</w:t>
      </w:r>
    </w:p>
    <w:p>
      <w:r>
        <w:t>catherine💖✨</w:t>
      </w:r>
    </w:p>
    <w:p>
      <w:r>
        <w:t>Good app, but very pushy</w:t>
      </w:r>
    </w:p>
    <w:p>
      <w:r>
        <w:t>In hindsight, this app goes above and beyond for a period tracker and I do like it a lot. But every time you open the app or click on anything, you’re bombarded with pop-ups to switch to premium. I get it, this is how apps make money but it really is annoying that you can’t even get through the app without being reminded to pay for a subscription every single time. It’s the equivalent of a super pushy salesman. I don’t want insights or the extra frills that come with a subscription, just need the period tracker.</w:t>
      </w:r>
    </w:p>
    <w:p>
      <w:r>
        <w:br w:type="page"/>
      </w:r>
    </w:p>
    <w:p>
      <w:pPr>
        <w:pStyle w:val="Heading2"/>
      </w:pPr>
      <w:r>
        <w:t>App Name: flo-period-pregnancy-tracker</w:t>
      </w:r>
    </w:p>
    <w:p>
      <w:r>
        <w:t>2022-12-22 11:27:19</w:t>
      </w:r>
    </w:p>
    <w:p>
      <w:r>
        <w:t>nuray9</w:t>
      </w:r>
    </w:p>
    <w:p>
      <w:r>
        <w:t>Worst app ever</w:t>
      </w:r>
    </w:p>
    <w:p>
      <w:r>
        <w:t>I hate this app, it was going perfectly 5 years ago it was free and easy to use , in 2020 updates it started to show ads and needed money for features that is not necessary, after that it needed vpn to log in my period every time, it gave me wrong information about my period, i sent an email yesterday asking them to fix this problem, and they replied that they will delete my account in the 3rd of January, this app is a ripoff, i was happy with it, you founders would never do something for free forever.</w:t>
      </w:r>
    </w:p>
    <w:p>
      <w:r>
        <w:br w:type="page"/>
      </w:r>
    </w:p>
    <w:p>
      <w:pPr>
        <w:pStyle w:val="Heading2"/>
      </w:pPr>
      <w:r>
        <w:t>App Name: flo-period-pregnancy-tracker</w:t>
      </w:r>
    </w:p>
    <w:p>
      <w:r>
        <w:t>2022-01-14 05:31:26</w:t>
      </w:r>
    </w:p>
    <w:p>
      <w:r>
        <w:t>coffeechere</w:t>
      </w:r>
    </w:p>
    <w:p>
      <w:r>
        <w:t>Used to love it</w:t>
      </w:r>
    </w:p>
    <w:p>
      <w:r>
        <w:t>I’m getting a new period tracker. This app is blatant with their agenda. It’s their app they can do whatever they want but I personally did not like any propaganda associated with trying to track my period. Thanks for helping me track my period throughout the years, will be missing this app.</w:t>
        <w:br/>
        <w:t>And for everyone saying it’s not inclusive enough gee go cry a river. This app is constantly talking about all the pc nonsense. “Unfortunately” periods aren’t something everyone experiences therefore yes it is not inclusive.</w:t>
      </w:r>
    </w:p>
    <w:p>
      <w:r>
        <w:br w:type="page"/>
      </w:r>
    </w:p>
    <w:p>
      <w:pPr>
        <w:pStyle w:val="Heading2"/>
      </w:pPr>
      <w:r>
        <w:t>App Name: flo-period-pregnancy-tracker</w:t>
      </w:r>
    </w:p>
    <w:p>
      <w:r>
        <w:t>2021-11-30 22:57:31</w:t>
      </w:r>
    </w:p>
    <w:p>
      <w:r>
        <w:t>aektapd</w:t>
      </w:r>
    </w:p>
    <w:p>
      <w:r>
        <w:t>Loved this app for the last year, but terrible experience now.</w:t>
      </w:r>
    </w:p>
    <w:p>
      <w:r>
        <w:t>I used to love this app and rely on it a lot. I understood the paid content to an extent, however for the last month I am inundated with full screen disruptors for the premium as well as exploring new features for which there is NO way to exit. It’s so frustrating that after years I will be finding a new app to track my periods. Monetizing an app can be tricky, but you guys were doing that before without creating an unusable experience for your users.</w:t>
      </w:r>
    </w:p>
    <w:p>
      <w:r>
        <w:br w:type="page"/>
      </w:r>
    </w:p>
    <w:p>
      <w:pPr>
        <w:pStyle w:val="Heading2"/>
      </w:pPr>
      <w:r>
        <w:t>App Name: flo-period-pregnancy-tracker</w:t>
      </w:r>
    </w:p>
    <w:p>
      <w:r>
        <w:t>2021-10-22 19:37:05</w:t>
      </w:r>
    </w:p>
    <w:p>
      <w:r>
        <w:t>Trelawneygm</w:t>
      </w:r>
    </w:p>
    <w:p>
      <w:r>
        <w:t>Not worth paying for</w:t>
      </w:r>
    </w:p>
    <w:p>
      <w:r>
        <w:t>I used this for years, but now that they insist on paid subscriptions, I deleted it. It’s nothing special, and the health app that comes with my phone is just as good, in some ways better. This is nothing special, and it’s annoying to have a previously free app suddenly demand money after you’ve been using it for years. Like a bait and switch scheme. I’m sorry I ever recommended it to friends… plus, this one takes forever to load when you first turn it on, it always has.</w:t>
      </w:r>
    </w:p>
    <w:p>
      <w:r>
        <w:br w:type="page"/>
      </w:r>
    </w:p>
    <w:p>
      <w:pPr>
        <w:pStyle w:val="Heading2"/>
      </w:pPr>
      <w:r>
        <w:t>App Name: flo-period-pregnancy-tracker</w:t>
      </w:r>
    </w:p>
    <w:p>
      <w:r>
        <w:t>2021-06-05 09:36:31</w:t>
      </w:r>
    </w:p>
    <w:p>
      <w:r>
        <w:t>heislaeiwmspalw</w:t>
      </w:r>
    </w:p>
    <w:p>
      <w:r>
        <w:t>Paying for information</w:t>
      </w:r>
    </w:p>
    <w:p>
      <w:r>
        <w:t>Before all the updates, information about things such as cramps, cycle and things related to periods was completely free. Now you have to pay monthly for this information that was free before. Please find another way to make money rather than just blocking everything and having to pay for it. The app is okay with tracking but charging for information is in my opinion ridiculous.</w:t>
      </w:r>
    </w:p>
    <w:p>
      <w:r>
        <w:br w:type="page"/>
      </w:r>
    </w:p>
    <w:p>
      <w:pPr>
        <w:pStyle w:val="Heading2"/>
      </w:pPr>
      <w:r>
        <w:t>App Name: flo-period-pregnancy-tracker</w:t>
      </w:r>
    </w:p>
    <w:p>
      <w:r>
        <w:t>2021-03-08 05:42:16</w:t>
      </w:r>
    </w:p>
    <w:p>
      <w:r>
        <w:t>DaniErin14</w:t>
      </w:r>
    </w:p>
    <w:p>
      <w:r>
        <w:t>Subscription Ruined the App</w:t>
      </w:r>
    </w:p>
    <w:p>
      <w:r>
        <w:t>Loved this app so much and found myself reading so much of the info presented to me before they started locking things unless you pay for a subscription. Now, I go to log symptoms and it tells me something like  "you logged this, this may not be normal, read what it could be!" And then blocks access to that information, unless I pay. It's frustrating, because I loved being able to learn without having to pay so much. If it were something like $1.99 a month I'd totally pay, not $8/month or $40 for the year.</w:t>
      </w:r>
    </w:p>
    <w:p>
      <w:r>
        <w:br w:type="page"/>
      </w:r>
    </w:p>
    <w:p>
      <w:pPr>
        <w:pStyle w:val="Heading2"/>
      </w:pPr>
      <w:r>
        <w:t>App Name: flo-period-pregnancy-tracker</w:t>
      </w:r>
    </w:p>
    <w:p>
      <w:r>
        <w:t>2021-01-19 18:16:42</w:t>
      </w:r>
    </w:p>
    <w:p>
      <w:r>
        <w:t>Gamer biss</w:t>
      </w:r>
    </w:p>
    <w:p>
      <w:r>
        <w:t>Why</w:t>
      </w:r>
    </w:p>
    <w:p>
      <w:r>
        <w:t>Flo use to be so great. The app helped young and older women understand their bodies.  I’ve had the app since it first came out. Now everything that was amused to help you and guide you through having a woman’s body is locked up and you have to pay them to get advice and help in understanding how the female body works. I understand the need for money but this is just.....sad. The app was so great and helpful. Now if you want the help you have to pay a (for most) out of budget monthly fee and then some just for things that use to be free on the app and now they are not.</w:t>
      </w:r>
    </w:p>
    <w:p>
      <w:r>
        <w:br w:type="page"/>
      </w:r>
    </w:p>
    <w:p>
      <w:pPr>
        <w:pStyle w:val="Heading2"/>
      </w:pPr>
      <w:r>
        <w:t>App Name: flo-period-pregnancy-tracker</w:t>
      </w:r>
    </w:p>
    <w:p>
      <w:r>
        <w:t>2024-03-13 13:53:31</w:t>
      </w:r>
    </w:p>
    <w:p>
      <w:r>
        <w:t>Starbys⭐️</w:t>
      </w:r>
    </w:p>
    <w:p>
      <w:r>
        <w:t>2.5 to be exact</w:t>
      </w:r>
    </w:p>
    <w:p>
      <w:r>
        <w:t>I gave Flo a try because of the offer they had for a one year package. I did my part in tracking and documenting every part of my whole cycle. It was always inaccurate. I have normal periods, every now and then I experience an occasional off period, but Flo just did flow with my flow. I will finish the trial, then end it. I do a more accurate job tracking myself, though I'm sure there is someone out there who does fine this app resourceful.</w:t>
      </w:r>
    </w:p>
    <w:p>
      <w:r>
        <w:br w:type="page"/>
      </w:r>
    </w:p>
    <w:p>
      <w:pPr>
        <w:pStyle w:val="Heading2"/>
      </w:pPr>
      <w:r>
        <w:t>App Name: flo-period-pregnancy-tracker</w:t>
      </w:r>
    </w:p>
    <w:p>
      <w:r>
        <w:t>2024-04-23 06:08:56</w:t>
      </w:r>
    </w:p>
    <w:p>
      <w:r>
        <w:t>Kaksjdjdbd</w:t>
      </w:r>
    </w:p>
    <w:p>
      <w:r>
        <w:t>You have to pay…</w:t>
      </w:r>
    </w:p>
    <w:p>
      <w:r>
        <w:t>The fact that i have to pay for an app the keep track of something that i can’t help or do anything about is wild. I’m young still and not able to make my own money and it’s not something im gonna ask my parents for, i hate getting my period unexpectedly and i thought this would really help and i was excited to not have to worry about getting my period out of nowhere. But after i filled everything out you have to pay which is incredibly infuriating.</w:t>
      </w:r>
    </w:p>
    <w:p>
      <w:r>
        <w:br w:type="page"/>
      </w:r>
    </w:p>
    <w:p>
      <w:pPr>
        <w:pStyle w:val="Heading2"/>
      </w:pPr>
      <w:r>
        <w:t>App Name: flo-period-pregnancy-tracker</w:t>
      </w:r>
    </w:p>
    <w:p>
      <w:r>
        <w:t>2024-04-15 23:14:30</w:t>
      </w:r>
    </w:p>
    <w:p>
      <w:r>
        <w:t>Tashitashitashi</w:t>
      </w:r>
    </w:p>
    <w:p>
      <w:r>
        <w:t>Not everyone wants a lifetime subscription… duhhh</w:t>
      </w:r>
    </w:p>
    <w:p>
      <w:r>
        <w:t>Not only do they sell your data! They assume everyone’s in their 20s!! AND!!! You have to open and close the app to find out when your period is to get out of the advertisement for a lifetime plan!!! Ughhhhhh plus they use very describing words about bodily functions! “White”, “ discharge” etc! Those are fine questions to ask but not prompted at the bottom of the screen out of nowhere!!!!!!! I get it’s reality But don’t hit me with yucky sentences! I most most likely have PMS already!</w:t>
      </w:r>
    </w:p>
    <w:p>
      <w:r>
        <w:br w:type="page"/>
      </w:r>
    </w:p>
    <w:p>
      <w:pPr>
        <w:pStyle w:val="Heading2"/>
      </w:pPr>
      <w:r>
        <w:t>App Name: flo-period-pregnancy-tracker</w:t>
      </w:r>
    </w:p>
    <w:p>
      <w:r>
        <w:t>2024-03-02 16:03:34</w:t>
      </w:r>
    </w:p>
    <w:p>
      <w:r>
        <w:t>Jaia S11727</w:t>
      </w:r>
    </w:p>
    <w:p>
      <w:r>
        <w:t>Too many useless notifications</w:t>
      </w:r>
    </w:p>
    <w:p>
      <w:r>
        <w:t>I understand that you make money with in App purchases. I also understand that you want me to know all about the different services that you offer. However, the App experience is based on whether or not you subscribe. Having a terrible experience with the free version of an App doesn’t make me want to buy what you’re selling it makes me want to delete it- which I will now.</w:t>
      </w:r>
    </w:p>
    <w:p>
      <w:r>
        <w:br w:type="page"/>
      </w:r>
    </w:p>
    <w:p>
      <w:pPr>
        <w:pStyle w:val="Heading2"/>
      </w:pPr>
      <w:r>
        <w:t>App Name: flo-period-pregnancy-tracker</w:t>
      </w:r>
    </w:p>
    <w:p>
      <w:r>
        <w:t>2024-01-16 13:46:20</w:t>
      </w:r>
    </w:p>
    <w:p>
      <w:r>
        <w:t>Haddie S.</w:t>
      </w:r>
    </w:p>
    <w:p>
      <w:r>
        <w:t>Not kid friendly</w:t>
      </w:r>
    </w:p>
    <w:p>
      <w:r>
        <w:t xml:space="preserve">I really do like this app for keeping track of my cycle. They do a great job with that!  But the health insights and tips for sex that randomly pop up are not appropriate for younger girls. I would really recommend for this app to have a setting to block explicit insights! I hope someone understands how seeing sexual “tips and insight” can be harmful to preteens and an unnecessary feature for those who are just trying to log their periods. </w:t>
        <w:br/>
        <w:br/>
        <w:t>Thank you for reading my message. I will be deleting the app until a change is made.</w:t>
      </w:r>
    </w:p>
    <w:p>
      <w:r>
        <w:br w:type="page"/>
      </w:r>
    </w:p>
    <w:p>
      <w:pPr>
        <w:pStyle w:val="Heading2"/>
      </w:pPr>
      <w:r>
        <w:t>App Name: flo-period-pregnancy-tracker</w:t>
      </w:r>
    </w:p>
    <w:p>
      <w:r>
        <w:t>2024-01-11 12:01:10</w:t>
      </w:r>
    </w:p>
    <w:p>
      <w:r>
        <w:t>Pik8r</w:t>
      </w:r>
    </w:p>
    <w:p>
      <w:r>
        <w:t>Ehhh</w:t>
      </w:r>
    </w:p>
    <w:p>
      <w:r>
        <w:t>If you don’t pay $60 for anything, you cant get anything from this app that you can get on google for free! It’s literally only good to log your period and symptoms. Which you can do anywhere else. A lot of the times the “fertile” window is inaccurate. I took real ovulation tests and it proved the app wrong. Every time I logged in symptoms, it pushed the most fertile ovulation day back a day and on. lol. Unreliable app compared to the real ovulation tests. It’s just an extremely fancy notepad!</w:t>
      </w:r>
    </w:p>
    <w:p>
      <w:r>
        <w:br w:type="page"/>
      </w:r>
    </w:p>
    <w:p>
      <w:pPr>
        <w:pStyle w:val="Heading2"/>
      </w:pPr>
      <w:r>
        <w:t>App Name: flo-period-pregnancy-tracker</w:t>
      </w:r>
    </w:p>
    <w:p>
      <w:r>
        <w:t>2023-10-23 17:25:55</w:t>
      </w:r>
    </w:p>
    <w:p>
      <w:r>
        <w:t>~Live~Love~ SURF!</w:t>
      </w:r>
    </w:p>
    <w:p>
      <w:r>
        <w:t>TERF vibes</w:t>
      </w:r>
    </w:p>
    <w:p>
      <w:r>
        <w:t>My main gripe with Flo has always been the hetero/cis normative language used and portrayal of periods on this app. However, the latest partner sharing feature sealed the deal for me. It is only marketed towards cis men following a cis woman’s period. The language is not inclusive, nor is the feature itself as two people who both use the app to track their periods can’t utilize it. At this point, there is no excuse. Choosing not to be lgbt inclusive is an active choice Flo has made time and time again. Flo developers, you’ve shown your true colors.</w:t>
      </w:r>
    </w:p>
    <w:p>
      <w:r>
        <w:br w:type="page"/>
      </w:r>
    </w:p>
    <w:p>
      <w:pPr>
        <w:pStyle w:val="Heading2"/>
      </w:pPr>
      <w:r>
        <w:t>App Name: flo-period-pregnancy-tracker</w:t>
      </w:r>
    </w:p>
    <w:p>
      <w:r>
        <w:t>2023-08-22 12:28:45</w:t>
      </w:r>
    </w:p>
    <w:p>
      <w:r>
        <w:t>CarlaGavilanez</w:t>
      </w:r>
    </w:p>
    <w:p>
      <w:r>
        <w:t>Annoying</w:t>
      </w:r>
    </w:p>
    <w:p>
      <w:r>
        <w:t xml:space="preserve">Every. Single. Time. I open this app it prompts me to start a free trial and sign up for a package. I’m not interested. All I need is a simple tracker- not a full on sex education app. I find it so annoying that every single time I open this app it pulls up the package page. I’ve almost accidentally hit the “start now” button. </w:t>
        <w:br/>
        <w:br/>
        <w:t>Please let there be a permanent opt out button! I’d switch to a new app if it weren’t for the fact that I have years of info logged in here.</w:t>
      </w:r>
    </w:p>
    <w:p>
      <w:r>
        <w:br w:type="page"/>
      </w:r>
    </w:p>
    <w:p>
      <w:pPr>
        <w:pStyle w:val="Heading2"/>
      </w:pPr>
      <w:r>
        <w:t>App Name: flo-period-pregnancy-tracker</w:t>
      </w:r>
    </w:p>
    <w:p>
      <w:r>
        <w:t>2023-02-03 16:26:25</w:t>
      </w:r>
    </w:p>
    <w:p>
      <w:r>
        <w:t>DonttDownloadd</w:t>
      </w:r>
    </w:p>
    <w:p>
      <w:r>
        <w:t>Ads and Upgrades</w:t>
      </w:r>
    </w:p>
    <w:p>
      <w:r>
        <w:t>I love/hate relationship with this app.</w:t>
        <w:br/>
        <w:br/>
        <w:t xml:space="preserve">The constant pop ups for upgrades to premium and adds is annoying. Only time I go into the app is to see the upcoming days for my cycle looks like. </w:t>
        <w:br/>
        <w:br/>
        <w:t>I wouldn’t mind the reads but ever time you click on something, it’s prompting you to upgrade which is not something I’ll be doing. Same things the owner provides is the same things you can go look up yourself without paying.</w:t>
      </w:r>
    </w:p>
    <w:p>
      <w:r>
        <w:br w:type="page"/>
      </w:r>
    </w:p>
    <w:p>
      <w:pPr>
        <w:pStyle w:val="Heading2"/>
      </w:pPr>
      <w:r>
        <w:t>App Name: flo-period-pregnancy-tracker</w:t>
      </w:r>
    </w:p>
    <w:p>
      <w:r>
        <w:t>2022-12-20 03:57:25</w:t>
      </w:r>
    </w:p>
    <w:p>
      <w:r>
        <w:t>Enailuj182</w:t>
      </w:r>
    </w:p>
    <w:p>
      <w:r>
        <w:t>New notifications are awful</w:t>
      </w:r>
    </w:p>
    <w:p>
      <w:r>
        <w:t>I get notifications from this app almost daily. I emailed them to ask if there is a way to turn off all of them except “you’re about to start your period” and “did you log your period?”  It’s apparently not possible to select which notifications you get. It’s all or nothing. I know I’m not about to get pregnant (I don’t have tubes) and I don’t want to be notified about breast tenderness (I don’t have that symptom). I’m about to delete and get a new app to stop the noise on my phone.</w:t>
      </w:r>
    </w:p>
    <w:p>
      <w:r>
        <w:br w:type="page"/>
      </w:r>
    </w:p>
    <w:p>
      <w:pPr>
        <w:pStyle w:val="Heading2"/>
      </w:pPr>
      <w:r>
        <w:t>App Name: flo-period-pregnancy-tracker</w:t>
      </w:r>
    </w:p>
    <w:p>
      <w:r>
        <w:t>2022-10-18 22:20:41</w:t>
      </w:r>
    </w:p>
    <w:p>
      <w:r>
        <w:t>deniserm23</w:t>
      </w:r>
    </w:p>
    <w:p>
      <w:r>
        <w:t>Not inclusive.</w:t>
      </w:r>
    </w:p>
    <w:p>
      <w:r>
        <w:t>I wanted to like the app, but when trying to get it for my daughter they have it to where you have to be 13 or older to use the app. I don’t think that’s fair seeing as how a lot of women started their periods between the ages of 9-11! I myself was 11 when I started &amp; my daughter was 10. How can a girl younger than 13 use the app if they have an age limit when in reality there’s no age limit on when you start your period? For that reason alone I will not be using this app &amp; will be finding an alternative.</w:t>
      </w:r>
    </w:p>
    <w:p>
      <w:r>
        <w:br w:type="page"/>
      </w:r>
    </w:p>
    <w:p>
      <w:pPr>
        <w:pStyle w:val="Heading2"/>
      </w:pPr>
      <w:r>
        <w:t>App Name: flo-period-pregnancy-tracker</w:t>
      </w:r>
    </w:p>
    <w:p>
      <w:r>
        <w:t>2022-01-28 14:04:50</w:t>
      </w:r>
    </w:p>
    <w:p>
      <w:r>
        <w:t>Kkkoolness</w:t>
      </w:r>
    </w:p>
    <w:p>
      <w:r>
        <w:t>Too much left out with the free version</w:t>
      </w:r>
    </w:p>
    <w:p>
      <w:r>
        <w:t>I understand you need to make money off of this app somehow, but there are so many things that could be included in the premium version without taking basic info out of the free version. I’m debating deleting the app because I’m sick of Flo Health Assistant telling me I need a premium subscription just to understand the possible causes of my late period. I could just use a pen and a regular calendar for what the free version of Flo does.</w:t>
      </w:r>
    </w:p>
    <w:p>
      <w:r>
        <w:br w:type="page"/>
      </w:r>
    </w:p>
    <w:p>
      <w:pPr>
        <w:pStyle w:val="Heading2"/>
      </w:pPr>
      <w:r>
        <w:t>App Name: flo-period-pregnancy-tracker</w:t>
      </w:r>
    </w:p>
    <w:p>
      <w:r>
        <w:t>2022-01-24 06:59:52</w:t>
      </w:r>
    </w:p>
    <w:p>
      <w:r>
        <w:t>xXPrichuuuuXx</w:t>
      </w:r>
    </w:p>
    <w:p>
      <w:r>
        <w:t>Really annoying</w:t>
      </w:r>
    </w:p>
    <w:p>
      <w:r>
        <w:t>I used to love the app before but honestly i hate that every time I open the app, all the promotions appear and I understand completely that you have to show them, but if i said no or pressed cancel to not accept the premium version, then i don’t understand why you keep asking me and it’s getting really annoying, and idk if it’s something that bothers other people but you know, it’s something to think about i guess.</w:t>
      </w:r>
    </w:p>
    <w:p>
      <w:r>
        <w:br w:type="page"/>
      </w:r>
    </w:p>
    <w:p>
      <w:pPr>
        <w:pStyle w:val="Heading2"/>
      </w:pPr>
      <w:r>
        <w:t>App Name: flo-period-pregnancy-tracker</w:t>
      </w:r>
    </w:p>
    <w:p>
      <w:r>
        <w:t>2021-06-18 00:51:53</w:t>
      </w:r>
    </w:p>
    <w:p>
      <w:r>
        <w:t>Leopardgirl101</w:t>
      </w:r>
    </w:p>
    <w:p>
      <w:r>
        <w:t>Have to have premium to use</w:t>
      </w:r>
    </w:p>
    <w:p>
      <w:r>
        <w:t>This app used to be great, until now that I’ve had it a couple years I can’t do anything on it unless I have the premium version. I can’t click on any of the tips it gives me on the bottom, I can’t read about anything, and it’ll tease you and make you answer a bunch of questions in a pop up and say “get premium to read the your assessment”. Do not recommend this app unless you want to pay a fee everything month. There’s much better apps out there for free.</w:t>
      </w:r>
    </w:p>
    <w:p>
      <w:r>
        <w:br w:type="page"/>
      </w:r>
    </w:p>
    <w:p>
      <w:pPr>
        <w:pStyle w:val="Heading2"/>
      </w:pPr>
      <w:r>
        <w:t>App Name: flo-period-pregnancy-tracker</w:t>
      </w:r>
    </w:p>
    <w:p>
      <w:r>
        <w:t>2021-06-09 14:52:20</w:t>
      </w:r>
    </w:p>
    <w:p>
      <w:r>
        <w:t>8biteight</w:t>
      </w:r>
    </w:p>
    <w:p>
      <w:r>
        <w:t>Used to be good</w:t>
      </w:r>
    </w:p>
    <w:p>
      <w:r>
        <w:t xml:space="preserve">You guys have lost my trust. I am trying to reduce notifications across all apps for my own sanity and I have it set in my notification settings that I only want to be notified for cycle start dates and yet I’m getting all sorts of disruptive notifications that I don’t know how to turn off. </w:t>
        <w:br/>
        <w:br/>
        <w:t>I’m also tired of being hijacked with ads inside of your app that have dark UX patterns trying to trick me into subscribing by making it unclear how to exit the ad overlay.</w:t>
      </w:r>
    </w:p>
    <w:p>
      <w:r>
        <w:br w:type="page"/>
      </w:r>
    </w:p>
    <w:p>
      <w:pPr>
        <w:pStyle w:val="Heading2"/>
      </w:pPr>
      <w:r>
        <w:t>App Name: flo-period-pregnancy-tracker</w:t>
      </w:r>
    </w:p>
    <w:p>
      <w:r>
        <w:t>2020-12-11 14:33:21</w:t>
      </w:r>
    </w:p>
    <w:p>
      <w:r>
        <w:t>Olga Jankovska</w:t>
      </w:r>
    </w:p>
    <w:p>
      <w:r>
        <w:t>Has no miscarriage option</w:t>
      </w:r>
    </w:p>
    <w:p>
      <w:r>
        <w:t>For the $$$ they ask this app has to cover all the options including MISCARRIAGES. After having one it is really hard to get back on track. Additionally, after logging Pregnancy test ‘positive’ the app keeps on reminding me to log my period. Hello!!!! When you’re pregnant you don’t menstruate!!! Guess it’s a big news for the male Software Developers. This showes me they barely consult with healthcare professionals. This app is only good for simple period and ovulation tracking. Wing cover went slightly advanced situations.</w:t>
      </w:r>
    </w:p>
    <w:p>
      <w:r>
        <w:br w:type="page"/>
      </w:r>
    </w:p>
    <w:p>
      <w:pPr>
        <w:pStyle w:val="Heading2"/>
      </w:pPr>
      <w:r>
        <w:t>App Name: flo-period-pregnancy-tracker</w:t>
      </w:r>
    </w:p>
    <w:p>
      <w:r>
        <w:t>2024-03-13 16:08:17</w:t>
      </w:r>
    </w:p>
    <w:p>
      <w:r>
        <w:t>Swimrocky</w:t>
      </w:r>
    </w:p>
    <w:p>
      <w:r>
        <w:t>Absolute trash for customer service</w:t>
      </w:r>
    </w:p>
    <w:p>
      <w:r>
        <w:t>I got flo to try and help me track my period and body while ttc. There was a $1 three month free period. I cancelled it well before and now every week I see they are trying to charge me for another month. Customer service gives me generic directions that I’ve already followed. I’ve even showed them screenshots of how I’ve already cancelled and deleted my app. I’m telling all my friends to NEVER download this app. They have been trying to charge me so much. I’m so over it.</w:t>
      </w:r>
    </w:p>
    <w:p>
      <w:r>
        <w:br w:type="page"/>
      </w:r>
    </w:p>
    <w:p>
      <w:pPr>
        <w:pStyle w:val="Heading2"/>
      </w:pPr>
      <w:r>
        <w:t>App Name: flo-period-pregnancy-tracker</w:t>
      </w:r>
    </w:p>
    <w:p>
      <w:r>
        <w:t>2023-12-27 23:20:28</w:t>
      </w:r>
    </w:p>
    <w:p>
      <w:r>
        <w:t>andricka02</w:t>
      </w:r>
    </w:p>
    <w:p>
      <w:r>
        <w:t>Disappointed with the leading to buy a premium</w:t>
      </w:r>
    </w:p>
    <w:p>
      <w:r>
        <w:t>Ive been using this app for many years and it was great. But now I get frustrated with it because everytime I open the app, somehow it always leads me to the page to buy premium. If I log cramps, it automatically transfers me to buy premium if I want to know basic things about cramps. Most of these things they charge you for, in premium, you can find on google for free. For example, cramps, ovulation cramps, etc..</w:t>
      </w:r>
    </w:p>
    <w:p>
      <w:r>
        <w:br w:type="page"/>
      </w:r>
    </w:p>
    <w:p>
      <w:pPr>
        <w:pStyle w:val="Heading2"/>
      </w:pPr>
      <w:r>
        <w:t>App Name: flo-period-pregnancy-tracker</w:t>
      </w:r>
    </w:p>
    <w:p>
      <w:r>
        <w:t>2023-09-20 04:36:26</w:t>
      </w:r>
    </w:p>
    <w:p>
      <w:r>
        <w:t>Kuromiisgreat</w:t>
      </w:r>
    </w:p>
    <w:p>
      <w:r>
        <w:t>It’s the worst</w:t>
      </w:r>
    </w:p>
    <w:p>
      <w:r>
        <w:t>Flo can be helpful, but annoying at the same time.</w:t>
        <w:br/>
        <w:br/>
        <w:t>Example: whenever I use flo it tells me when my period is coming right? But it got so annoying to the point I have to delete the app and start all over again. For some information: it keep saying my period is late even I JUST had my period like weeks ago. And sometime flo scares me. For example when I’m done with my period and I go into the app it says that I have a chance of getting pregnant (fyi I’m 10) I hope these can be fixed</w:t>
      </w:r>
    </w:p>
    <w:p>
      <w:r>
        <w:br w:type="page"/>
      </w:r>
    </w:p>
    <w:p>
      <w:pPr>
        <w:pStyle w:val="Heading2"/>
      </w:pPr>
      <w:r>
        <w:t>App Name: flo-period-pregnancy-tracker</w:t>
      </w:r>
    </w:p>
    <w:p>
      <w:r>
        <w:t>2022-12-10 03:59:41</w:t>
      </w:r>
    </w:p>
    <w:p>
      <w:r>
        <w:t>concerned &amp; disturbed citizen</w:t>
      </w:r>
    </w:p>
    <w:p>
      <w:r>
        <w:t>Appalling app</w:t>
      </w:r>
    </w:p>
    <w:p>
      <w:r>
        <w:t>I wanted an app to keep track of my period and hoping to find one for my young teen daughter as well. This was promoted that it was “teen” friendly. No way! All I seen when I got on it was vulgar articles and cartoon drawings that I as an adult am not interested in AT ALL and especially not my teen. It’s a shame this app is out there and amazing what agenda they are trying to push on our kids to normalize things that are vulgar and wrong. Deleted off my phone and I will never get it again. If you are considering this app RUN!</w:t>
      </w:r>
    </w:p>
    <w:p>
      <w:r>
        <w:br w:type="page"/>
      </w:r>
    </w:p>
    <w:p>
      <w:pPr>
        <w:pStyle w:val="Heading2"/>
      </w:pPr>
      <w:r>
        <w:t>App Name: flo-period-pregnancy-tracker</w:t>
      </w:r>
    </w:p>
    <w:p>
      <w:r>
        <w:t>2022-04-21 17:56:28</w:t>
      </w:r>
    </w:p>
    <w:p>
      <w:r>
        <w:t>Jesss__ :/</w:t>
      </w:r>
    </w:p>
    <w:p>
      <w:r>
        <w:t>Enjoyed to a point…</w:t>
      </w:r>
    </w:p>
    <w:p>
      <w:r>
        <w:t xml:space="preserve">Flo is a great app to watch your period and add your symptoms. However do NOT subscribe to their  $15 monthly charge because you will never be able to cancel it. It says your on a free version and it still charges you. Or you go to iPhone subscriptions to cancel it and it doesn’t show up because your on a “free” version. </w:t>
        <w:br/>
        <w:t>Also I got a new due date after my first doctors appointment. And the app would not change to my new due date. Which is the whole reason why I wanted to cancel….</w:t>
      </w:r>
    </w:p>
    <w:p>
      <w:r>
        <w:br w:type="page"/>
      </w:r>
    </w:p>
    <w:p>
      <w:pPr>
        <w:pStyle w:val="Heading2"/>
      </w:pPr>
      <w:r>
        <w:t>App Name: flo-period-pregnancy-tracker</w:t>
      </w:r>
    </w:p>
    <w:p>
      <w:r>
        <w:t>2021-12-29 02:25:11</w:t>
      </w:r>
    </w:p>
    <w:p>
      <w:r>
        <w:t>Awesomely awesome person :)</w:t>
      </w:r>
    </w:p>
    <w:p>
      <w:r>
        <w:t>Annoying and cissified</w:t>
      </w:r>
    </w:p>
    <w:p>
      <w:r>
        <w:t>I have been literally using this for four years and recently i have been getting daily push notifications when i have made sure COUNTLESS times that the ONLY push notifications i have turned on are for when I’m about to get my period. I don’t care about my chances of getting pregnant. I’m a trans college student. Plus, my friends and nosy family shouldn’t be able to see when I’m ovulating if they decide they want to be in my business. Will be transferring apps.</w:t>
      </w:r>
    </w:p>
    <w:p>
      <w:r>
        <w:br w:type="page"/>
      </w:r>
    </w:p>
    <w:p>
      <w:pPr>
        <w:pStyle w:val="Heading2"/>
      </w:pPr>
      <w:r>
        <w:t>App Name: flo-period-pregnancy-tracker</w:t>
      </w:r>
    </w:p>
    <w:p>
      <w:r>
        <w:t>2021-11-13 19:37:39</w:t>
      </w:r>
    </w:p>
    <w:p>
      <w:r>
        <w:t>miz chelli</w:t>
      </w:r>
    </w:p>
    <w:p>
      <w:r>
        <w:t>No to Flo during pregnancy</w:t>
      </w:r>
    </w:p>
    <w:p>
      <w:r>
        <w:t>I used this app to support me month to month with menstrual regularities. Since I’ve become pregnant this app does nothing besides tell me how far along I am. I even updated my due date but this did nothing to reflect a change within the app. There also appear to be many insights during pregnancy the app can provide you with *for the paid version of course* I have found plenty of other apps that support during pregnancy with many resources and NO FEE. Will be discontinuing use of this app.</w:t>
      </w:r>
    </w:p>
    <w:p>
      <w:r>
        <w:br w:type="page"/>
      </w:r>
    </w:p>
    <w:p>
      <w:pPr>
        <w:pStyle w:val="Heading2"/>
      </w:pPr>
      <w:r>
        <w:t>App Name: flo-period-pregnancy-tracker</w:t>
      </w:r>
    </w:p>
    <w:p>
      <w:r>
        <w:t>2021-05-05 18:22:20</w:t>
      </w:r>
    </w:p>
    <w:p>
      <w:r>
        <w:t>StephanieDawn825</w:t>
      </w:r>
    </w:p>
    <w:p>
      <w:r>
        <w:t>Disappointing updates</w:t>
      </w:r>
    </w:p>
    <w:p>
      <w:r>
        <w:t>I’ve used this tracker for years. I have utilized the future period tracker to plan vacations and big events. I just noticed that now you have to pay for anything over 2 months. That was the only reason I had this app as I’m not interested in getting pregnant and have birth control in place to prevent that. I realize companies and people need to make money, but this should be a very base level feature available for free.</w:t>
      </w:r>
    </w:p>
    <w:p>
      <w:r>
        <w:br w:type="page"/>
      </w:r>
    </w:p>
    <w:p>
      <w:pPr>
        <w:pStyle w:val="Heading2"/>
      </w:pPr>
      <w:r>
        <w:t>App Name: flo-period-pregnancy-tracker</w:t>
      </w:r>
    </w:p>
    <w:p>
      <w:r>
        <w:t>2021-03-26 10:15:25</w:t>
      </w:r>
    </w:p>
    <w:p>
      <w:r>
        <w:t>vjxsmin</w:t>
      </w:r>
    </w:p>
    <w:p>
      <w:r>
        <w:t>It’s Okay..</w:t>
      </w:r>
    </w:p>
    <w:p>
      <w:r>
        <w:t>i used to really like this app because it tracked everything without being so complicated and didn’t have everything premium. now you can’t look at certain things without paying for something. the app also has been messing up i now track my pregnancy growth and it’ll tell me i’m 29 weeks when really i’m not or it will tell me how many weeks but the details under it tells me how big and what to expect for the following week. i’m now looking for a different app because it’s just to much things going wrong.</w:t>
      </w:r>
    </w:p>
    <w:p>
      <w:r>
        <w:br w:type="page"/>
      </w:r>
    </w:p>
    <w:p>
      <w:pPr>
        <w:pStyle w:val="Heading2"/>
      </w:pPr>
      <w:r>
        <w:t>App Name: flo-period-pregnancy-tracker</w:t>
      </w:r>
    </w:p>
    <w:p>
      <w:r>
        <w:t>2021-01-30 23:05:51</w:t>
      </w:r>
    </w:p>
    <w:p>
      <w:r>
        <w:t>B Hattey</w:t>
      </w:r>
    </w:p>
    <w:p>
      <w:r>
        <w:t>Recently changed how they count pregnancy weeks</w:t>
      </w:r>
    </w:p>
    <w:p>
      <w:r>
        <w:t xml:space="preserve">I follow the pregnancy weeks to read about what my baby is up to and how they are growing. I should be week 19 day 1 starting tomorrow but today got on the app and it says week 18 day 1. I look at this every week and track with my doctor, please change this back. Looks like you changed the count and are not counting days 1-7 as week one? </w:t>
        <w:br/>
        <w:br/>
        <w:t>Seems odd you would change how you calculate all a sudden. Especially confusing for pregnancy tracking.</w:t>
      </w:r>
    </w:p>
    <w:p>
      <w:r>
        <w:br w:type="page"/>
      </w:r>
    </w:p>
    <w:p>
      <w:pPr>
        <w:pStyle w:val="Heading2"/>
      </w:pPr>
      <w:r>
        <w:t>App Name: flo-period-pregnancy-tracker</w:t>
      </w:r>
    </w:p>
    <w:p>
      <w:r>
        <w:t>2024-03-28 21:05:12</w:t>
      </w:r>
    </w:p>
    <w:p>
      <w:r>
        <w:t>elizabethroset</w:t>
      </w:r>
    </w:p>
    <w:p>
      <w:r>
        <w:t>$120 of unauthorized charges</w:t>
      </w:r>
    </w:p>
    <w:p>
      <w:r>
        <w:t>I tried to cancel my account over 3 months ago. During the cancellation process, it asked me to log in, and the password I had just used to log in 3 minutes previous was “not correct”. I tried to reset the password, and have never received an email (however I’m getting plenty of invoice emails). In 3 months, I haven’t heard back from support (only email, no phone number), and charges have continued. So unbelievably unprofessional, and honestly theft at this point.</w:t>
      </w:r>
    </w:p>
    <w:p>
      <w:r>
        <w:br w:type="page"/>
      </w:r>
    </w:p>
    <w:p>
      <w:pPr>
        <w:pStyle w:val="Heading2"/>
      </w:pPr>
      <w:r>
        <w:t>App Name: flo-period-pregnancy-tracker</w:t>
      </w:r>
    </w:p>
    <w:p>
      <w:r>
        <w:t>2024-03-03 07:40:17</w:t>
      </w:r>
    </w:p>
    <w:p>
      <w:r>
        <w:t>ethelevie</w:t>
      </w:r>
    </w:p>
    <w:p>
      <w:r>
        <w:t>Money grab</w:t>
      </w:r>
    </w:p>
    <w:p>
      <w:r>
        <w:t>I’ve been using this app for 7 years now. I remember when we used to be able to read at least a few things without being told to buy premium . Now EVERYTHING is part of the premium plan. I also really miss how we used to have those posts where we could comment, because i love reading others comments and relating. I get the app is free but still upsetting to see how much they took away.</w:t>
      </w:r>
    </w:p>
    <w:p>
      <w:r>
        <w:br w:type="page"/>
      </w:r>
    </w:p>
    <w:p>
      <w:pPr>
        <w:pStyle w:val="Heading2"/>
      </w:pPr>
      <w:r>
        <w:t>App Name: flo-period-pregnancy-tracker</w:t>
      </w:r>
    </w:p>
    <w:p>
      <w:r>
        <w:t>2023-12-22 03:06:23</w:t>
      </w:r>
    </w:p>
    <w:p>
      <w:r>
        <w:t>Prune-meizi</w:t>
      </w:r>
    </w:p>
    <w:p>
      <w:r>
        <w:t>simple, neat and fluent</w:t>
      </w:r>
    </w:p>
    <w:p>
      <w:r>
        <w:t>I've tried almost a dozen similar apps. So far this one is the most satisfying - and it also doesn't feature pink color. It is very easy to use and pleasant to look at. Thank you so much for the good job!</w:t>
        <w:br/>
        <w:br/>
        <w:t>———————————————</w:t>
        <w:br/>
        <w:t>After several years of various updates, I have to say the current version is banal and difficult to use. Lots of fancy but not useful functions and lots of undesirable pop-up windows.</w:t>
        <w:br/>
        <w:t>I really miss the early simple version, which had been the reason I had settled with this app in the first place.</w:t>
        <w:br/>
        <w:t>I don’t need the community function at all. I just want to record my period dates and symptoms quietly and effectively.</w:t>
        <w:br/>
        <w:t>Could you consider launching a simplified version? For those who don’t need or want the fancy stuff?</w:t>
      </w:r>
    </w:p>
    <w:p>
      <w:r>
        <w:br w:type="page"/>
      </w:r>
    </w:p>
    <w:p>
      <w:pPr>
        <w:pStyle w:val="Heading2"/>
      </w:pPr>
      <w:r>
        <w:t>App Name: flo-period-pregnancy-tracker</w:t>
      </w:r>
    </w:p>
    <w:p>
      <w:r>
        <w:t>2023-12-09 18:14:27</w:t>
      </w:r>
    </w:p>
    <w:p>
      <w:r>
        <w:t>pantsmegan</w:t>
      </w:r>
    </w:p>
    <w:p>
      <w:r>
        <w:t>Horrible deceiving company and app.</w:t>
      </w:r>
    </w:p>
    <w:p>
      <w:r>
        <w:t>I downloaded the app not knowing you had to do a free trial first. I never got the notification for the charge a month later. Its not on my Apple subscription. And when i contact the company for a refund they tell me to request it through apple but jokes on me its not even on my Apple subscription somehow so i cant get a refund for it. And when i call the 1-800 number they provide its a fake number that just has a busy tone. HORRIBLE company don't download this app they will steal your money.</w:t>
      </w:r>
    </w:p>
    <w:p>
      <w:r>
        <w:br w:type="page"/>
      </w:r>
    </w:p>
    <w:p>
      <w:pPr>
        <w:pStyle w:val="Heading2"/>
      </w:pPr>
      <w:r>
        <w:t>App Name: flo-period-pregnancy-tracker</w:t>
      </w:r>
    </w:p>
    <w:p>
      <w:r>
        <w:t>2023-11-25 06:52:15</w:t>
      </w:r>
    </w:p>
    <w:p>
      <w:r>
        <w:t>starrplus1</w:t>
      </w:r>
    </w:p>
    <w:p>
      <w:r>
        <w:t>I don’t care for it anymore</w:t>
      </w:r>
    </w:p>
    <w:p>
      <w:r>
        <w:t>I’ve been using this app since my 10th grade year and I’m now 25. This has always been my FAVORITE app to track my period, ovulation,&amp; pregnancies. I’m currently 32 weeks pregnant and have had to go on to another app Now that the new updates require you to pay for literally EVERYTHING in the app. Which I hate, because I use to run to flo about everything! I hope they take that away. Why charge a woman for things that you should want her to know about her body? Please go back to the old Flo</w:t>
      </w:r>
    </w:p>
    <w:p>
      <w:r>
        <w:br w:type="page"/>
      </w:r>
    </w:p>
    <w:p>
      <w:pPr>
        <w:pStyle w:val="Heading2"/>
      </w:pPr>
      <w:r>
        <w:t>App Name: flo-period-pregnancy-tracker</w:t>
      </w:r>
    </w:p>
    <w:p>
      <w:r>
        <w:t>2023-07-23 12:59:44</w:t>
      </w:r>
    </w:p>
    <w:p>
      <w:r>
        <w:t>KnzStltz</w:t>
      </w:r>
    </w:p>
    <w:p>
      <w:r>
        <w:t>Can’t do anything</w:t>
      </w:r>
    </w:p>
    <w:p>
      <w:r>
        <w:t>I like this app but I liked it more before when some articles were free. But now you have to have the monthly subscription for everything other than tracking your period or logging your symptoms. And I know it’s good for keeping track and creating patterns but what’s the point of it all and have articles on helping the said symptoms if you can’t even read one or two? And who wants to pay $10/month to read articles? The internet is free…</w:t>
      </w:r>
    </w:p>
    <w:p>
      <w:r>
        <w:br w:type="page"/>
      </w:r>
    </w:p>
    <w:p>
      <w:pPr>
        <w:pStyle w:val="Heading2"/>
      </w:pPr>
      <w:r>
        <w:t>App Name: flo-period-pregnancy-tracker</w:t>
      </w:r>
    </w:p>
    <w:p>
      <w:r>
        <w:t>2023-05-15 16:49:58</w:t>
      </w:r>
    </w:p>
    <w:p>
      <w:r>
        <w:t>Jujujyjy</w:t>
      </w:r>
    </w:p>
    <w:p>
      <w:r>
        <w:t>Meh</w:t>
      </w:r>
    </w:p>
    <w:p>
      <w:r>
        <w:t>I just want to track my period. Simple. The app has so many “features” that it is constantly shoving in my face. There are pop ups constantly for features I don’t want. They often don’t give an option NOT to click on the pop up. So you have to click on unwanted stuff, then get taken to different content, then find a way to close it out, all to just get to the home page. Very annoying. Not recommended.</w:t>
      </w:r>
    </w:p>
    <w:p>
      <w:r>
        <w:br w:type="page"/>
      </w:r>
    </w:p>
    <w:p>
      <w:pPr>
        <w:pStyle w:val="Heading2"/>
      </w:pPr>
      <w:r>
        <w:t>App Name: flo-period-pregnancy-tracker</w:t>
      </w:r>
    </w:p>
    <w:p>
      <w:r>
        <w:t>2023-04-18 18:46:40</w:t>
      </w:r>
    </w:p>
    <w:p>
      <w:r>
        <w:t>TaigaKitt</w:t>
      </w:r>
    </w:p>
    <w:p>
      <w:r>
        <w:t>AWFUL UPDATE</w:t>
      </w:r>
    </w:p>
    <w:p>
      <w:r>
        <w:t>I am pregnant. I’ve been tracking my weekly weight with this so I know I’m not gaining too quickly or slowly. This new update got rid of all my past data. I’m furious. Not only that but even before the update (I’m premium), the information I could get on a weekly basis (where it started very helpful and informational in the first trimester) is practically non-existent for the third trimester. I see repeated and repeated and repeated articles day to day. I’m not re-subbing to premium. Not worth the price. Put weight tracking back. 😒</w:t>
      </w:r>
    </w:p>
    <w:p>
      <w:r>
        <w:br w:type="page"/>
      </w:r>
    </w:p>
    <w:p>
      <w:pPr>
        <w:pStyle w:val="Heading2"/>
      </w:pPr>
      <w:r>
        <w:t>App Name: flo-period-pregnancy-tracker</w:t>
      </w:r>
    </w:p>
    <w:p>
      <w:r>
        <w:t>2022-12-27 22:02:38</w:t>
      </w:r>
    </w:p>
    <w:p>
      <w:r>
        <w:t>GotDMBLove?</w:t>
      </w:r>
    </w:p>
    <w:p>
      <w:r>
        <w:t>Tired of repetitive prompts to subscribe to premium</w:t>
      </w:r>
    </w:p>
    <w:p>
      <w:r>
        <w:t>This app is useful for tracking my cycle and that’s it. I just opened it to log one symptom, and had to deal with 3 separate pop ups to try and get me to subscribe to Premium. It’s ridiculous. As a long time user, I’m disappointed that now every article and tip is behind a pay wall and there’s essentially nothing but a calendar and spammy subscription pop ups available to users of the free version.</w:t>
      </w:r>
    </w:p>
    <w:p>
      <w:r>
        <w:br w:type="page"/>
      </w:r>
    </w:p>
    <w:p>
      <w:pPr>
        <w:pStyle w:val="Heading2"/>
      </w:pPr>
      <w:r>
        <w:t>App Name: flo-period-pregnancy-tracker</w:t>
      </w:r>
    </w:p>
    <w:p>
      <w:r>
        <w:t>2022-12-05 22:20:51</w:t>
      </w:r>
    </w:p>
    <w:p>
      <w:r>
        <w:t>adjonfesdbjufnkug</w:t>
      </w:r>
    </w:p>
    <w:p>
      <w:r>
        <w:t>Disappointed by how it’s changed over the years</w:t>
      </w:r>
    </w:p>
    <w:p>
      <w:r>
        <w:t>I’m starting to use a different period tracker because the images used in this app seem more sexual than it used to be. The topics of the articles and info are more sexual and weird. Also the frequency of getting an ad about premium every time I use the app has increased. I used to get the ad every once and awhile. Now I just feel like the creators just care about money. The creators of the app should go back to previous ways.</w:t>
      </w:r>
    </w:p>
    <w:p>
      <w:r>
        <w:br w:type="page"/>
      </w:r>
    </w:p>
    <w:p>
      <w:pPr>
        <w:pStyle w:val="Heading2"/>
      </w:pPr>
      <w:r>
        <w:t>App Name: flo-period-pregnancy-tracker</w:t>
      </w:r>
    </w:p>
    <w:p>
      <w:r>
        <w:t>2022-06-24 21:16:54</w:t>
      </w:r>
    </w:p>
    <w:p>
      <w:r>
        <w:t>Jay Sophia</w:t>
      </w:r>
    </w:p>
    <w:p>
      <w:r>
        <w:t>Your privacy isn’t protected</w:t>
      </w:r>
    </w:p>
    <w:p>
      <w:r>
        <w:t>Allegedly Flo sells your data to Facebook and other third parties. Also, allegedly, your private information could be subpoenaed if you’re suspected of having an abortion. There are multiple reasons a cycle can be late (i.e. stress, hormone imbalances, medical conditions ect.) So even if you didn’t have an abortion, your private information can be used against you in court of law. If you want to protect yourself don’t use this app. If you live in a red state your better off tracking your cycle with pen and paper.</w:t>
      </w:r>
    </w:p>
    <w:p>
      <w:r>
        <w:br w:type="page"/>
      </w:r>
    </w:p>
    <w:p>
      <w:pPr>
        <w:pStyle w:val="Heading2"/>
      </w:pPr>
      <w:r>
        <w:t>App Name: flo-period-pregnancy-tracker</w:t>
      </w:r>
    </w:p>
    <w:p>
      <w:r>
        <w:t>2022-03-01 05:00:42</w:t>
      </w:r>
    </w:p>
    <w:p>
      <w:r>
        <w:t>beaaaaaaa13</w:t>
      </w:r>
    </w:p>
    <w:p>
      <w:r>
        <w:t>Costs $$$</w:t>
      </w:r>
    </w:p>
    <w:p>
      <w:r>
        <w:t>It’s an okay app so far, but find it funny how you have to pay for reading extra articles there’s very limited things you can access if you don’t pay for the subscription. But for The people who are finically struggling it’s unfair. I would think especially if your tracking ovulation or if you could be pregnant all those articles are locked, I believe they should be free especially since it has to do with your health.</w:t>
      </w:r>
    </w:p>
    <w:p>
      <w:r>
        <w:br w:type="page"/>
      </w:r>
    </w:p>
    <w:p>
      <w:pPr>
        <w:pStyle w:val="Heading2"/>
      </w:pPr>
      <w:r>
        <w:t>App Name: flo-period-pregnancy-tracker</w:t>
      </w:r>
    </w:p>
    <w:p>
      <w:r>
        <w:t>2021-07-14 20:34:18</w:t>
      </w:r>
    </w:p>
    <w:p>
      <w:r>
        <w:t>Ingasuperstar</w:t>
      </w:r>
    </w:p>
    <w:p>
      <w:r>
        <w:t>Unacceptable</w:t>
      </w:r>
    </w:p>
    <w:p>
      <w:r>
        <w:t>The app keeps offering me premium subscription while it’s crashing. This is simply unacceptable. They shouldn’t be adding paid for features before they fix such serious bugs. I’ve had three different iPhones since I’ve been using the app and it would crash on each of them. This is extremely irritating and I would like to switch to a different app but I just don’t won’t to loose the data I collected over the years. I really hope their R&amp;D will fix it.</w:t>
      </w:r>
    </w:p>
    <w:p>
      <w:r>
        <w:br w:type="page"/>
      </w:r>
    </w:p>
    <w:p>
      <w:pPr>
        <w:pStyle w:val="Heading2"/>
      </w:pPr>
      <w:r>
        <w:t>App Name: flo-period-pregnancy-tracker</w:t>
      </w:r>
    </w:p>
    <w:p>
      <w:r>
        <w:t>2021-02-27 23:39:46</w:t>
      </w:r>
    </w:p>
    <w:p>
      <w:r>
        <w:t>Embree Q.</w:t>
      </w:r>
    </w:p>
    <w:p>
      <w:r>
        <w:t>This app is good but...😕</w:t>
      </w:r>
    </w:p>
    <w:p>
      <w:r>
        <w:t>I can’t track my period correctly because I have a 7-8 day cycle and it only tracks for five days. My period does come late most of the time and it kept asking if I had any problems with sex.. I’m 14!!! I know it’s the app’s job but I think if you put your age in to a certain age then it shouldn’t ask those questions and tell you that “you may need to see a doctor if this happens again”. I would recommend this app but it hasn’t really helped me much. I’m sorry.</w:t>
      </w:r>
    </w:p>
    <w:p>
      <w:r>
        <w:br w:type="page"/>
      </w:r>
    </w:p>
    <w:p>
      <w:pPr>
        <w:pStyle w:val="Heading2"/>
      </w:pPr>
      <w:r>
        <w:t>App Name: flo-period-pregnancy-tracker</w:t>
      </w:r>
    </w:p>
    <w:p>
      <w:r>
        <w:t>2020-10-29 03:51:36</w:t>
      </w:r>
    </w:p>
    <w:p>
      <w:r>
        <w:t>lizsave</w:t>
      </w:r>
    </w:p>
    <w:p>
      <w:r>
        <w:t>Disgusted</w:t>
      </w:r>
    </w:p>
    <w:p>
      <w:r>
        <w:t>I started using to track my daughter’s very irregular period several years ago. The tracking function is fine. The fact that this app is for 12+ is absolutely inaccurate. The “Secret Chat” options have disgusting comments that no 12 year old should be reading. It is a platform people are using to write and discuss the most sexual and graphic things no child should have access to. I’m so glad I downloaded in my phone and not hers. Get a different rating if you want to have discussion boards like this. It is so inappropriate!</w:t>
      </w:r>
    </w:p>
    <w:p>
      <w:r>
        <w:br w:type="page"/>
      </w:r>
    </w:p>
    <w:p>
      <w:pPr>
        <w:pStyle w:val="Heading2"/>
      </w:pPr>
      <w:r>
        <w:t>App Name: flo-period-pregnancy-tracker</w:t>
      </w:r>
    </w:p>
    <w:p>
      <w:r>
        <w:t>2020-09-09 17:08:59</w:t>
      </w:r>
    </w:p>
    <w:p>
      <w:r>
        <w:t>jadebait</w:t>
      </w:r>
    </w:p>
    <w:p>
      <w:r>
        <w:t>Meh</w:t>
      </w:r>
    </w:p>
    <w:p>
      <w:r>
        <w:t>Used to be my favorite period and pregnancy tracking app for years. Now 90% of the stuff on it is premium. It’s annoying and unnecessary especially since half the stuff you’d be paying for is also just basic information you can find on google or by asking a healthcare provider. I hardly open it anymore. It’s irritating to only be able to read maybe one article every few days and having to sift through the multiple premium ones.</w:t>
      </w:r>
    </w:p>
    <w:p>
      <w:r>
        <w:br w:type="page"/>
      </w:r>
    </w:p>
    <w:p>
      <w:pPr>
        <w:pStyle w:val="Heading2"/>
      </w:pPr>
      <w:r>
        <w:t>App Name: flo-period-pregnancy-tracker</w:t>
      </w:r>
    </w:p>
    <w:p>
      <w:r>
        <w:t>2024-03-07 15:59:39</w:t>
      </w:r>
    </w:p>
    <w:p>
      <w:r>
        <w:t>User293838839292</w:t>
      </w:r>
    </w:p>
    <w:p>
      <w:r>
        <w:t>.</w:t>
      </w:r>
    </w:p>
    <w:p>
      <w:r>
        <w:t>I love the app don’t get me wrong but I don’t like how you have to pay for a subscription just to ask simple questions about ur lady days. Almost everything in the app you have to pay for which I don’t like because we shouldn’t have to pay to get to know our body more and ask questions and we shouldn’t have to pay to know how to help relieve cramps. Because some people might be struggling and don’t have the money to pay for it every month. But that is just my opinion</w:t>
      </w:r>
    </w:p>
    <w:p>
      <w:r>
        <w:br w:type="page"/>
      </w:r>
    </w:p>
    <w:p>
      <w:pPr>
        <w:pStyle w:val="Heading2"/>
      </w:pPr>
      <w:r>
        <w:t>App Name: flo-period-pregnancy-tracker</w:t>
      </w:r>
    </w:p>
    <w:p>
      <w:r>
        <w:t>2024-02-11 04:19:40</w:t>
      </w:r>
    </w:p>
    <w:p>
      <w:r>
        <w:t>TheRealVelma</w:t>
      </w:r>
    </w:p>
    <w:p>
      <w:r>
        <w:t>Not worth downloading much less paying for</w:t>
      </w:r>
    </w:p>
    <w:p>
      <w:r>
        <w:t xml:space="preserve">Information and dates are inaccurate, it wont update its information to match whats put in. </w:t>
        <w:br/>
        <w:br/>
        <w:t xml:space="preserve">Tried using it to track my ovulation and pregnancy, if I put an positive ovulation test it would still keep its date for the date of ovulation. Pregnancy it added in a period I never entered, when I tried taking it out, it removed another cycle and theres no way to just enter heres my due date or i’m this far along. So cant use it for milestones or anything. So glad I paid for premium. </w:t>
        <w:br/>
        <w:br/>
        <w:t xml:space="preserve">Extremely frustrating to use. Looks user friendly but its not. Other apps have much better features and are more accurate. </w:t>
        <w:br/>
        <w:br/>
        <w:t>How often it pops up “get flo premium” is annoying. Oh and theres another level to flo. So premium wont even unlock all the features.</w:t>
      </w:r>
    </w:p>
    <w:p>
      <w:r>
        <w:br w:type="page"/>
      </w:r>
    </w:p>
    <w:p>
      <w:pPr>
        <w:pStyle w:val="Heading2"/>
      </w:pPr>
      <w:r>
        <w:t>App Name: flo-period-pregnancy-tracker</w:t>
      </w:r>
    </w:p>
    <w:p>
      <w:r>
        <w:t>2023-12-09 16:57:59</w:t>
      </w:r>
    </w:p>
    <w:p>
      <w:r>
        <w:t>Lyss"269</w:t>
      </w:r>
    </w:p>
    <w:p>
      <w:r>
        <w:t>Why is it necessary to pay</w:t>
      </w:r>
    </w:p>
    <w:p>
      <w:r>
        <w:t>Hi I personally don’t like this app. they say they can help us better understand ourselves and all that but basically the only thing you can do for free is track your period which i can do on my health app. I know a lot of teens download this hoping they can better understand themselves but then just to find out the have to pay. I like most teens don’t have a job and i can’t pay for the subscription.</w:t>
      </w:r>
    </w:p>
    <w:p>
      <w:r>
        <w:br w:type="page"/>
      </w:r>
    </w:p>
    <w:p>
      <w:pPr>
        <w:pStyle w:val="Heading2"/>
      </w:pPr>
      <w:r>
        <w:t>App Name: flo-period-pregnancy-tracker</w:t>
      </w:r>
    </w:p>
    <w:p>
      <w:r>
        <w:t>2023-05-25 17:33:54</w:t>
      </w:r>
    </w:p>
    <w:p>
      <w:r>
        <w:t>Sarah Folkers</w:t>
      </w:r>
    </w:p>
    <w:p>
      <w:r>
        <w:t>Stop Interrupting the Ease of Use</w:t>
      </w:r>
    </w:p>
    <w:p>
      <w:r>
        <w:t>How obnoxious is it to login to an app and hope to use it but I can’t even do the only thing I want to do with it because you will not stop forcing me to navigate through pop ups? If I had any interest in learning the deep ins and outs of this app I would seek the information myself but to constantly have notifications popping up that I can’t even ‘x’ out of is stupid at best. It’s not that serious. People just want to log their period. Stop making it more complicated.</w:t>
      </w:r>
    </w:p>
    <w:p>
      <w:r>
        <w:br w:type="page"/>
      </w:r>
    </w:p>
    <w:p>
      <w:pPr>
        <w:pStyle w:val="Heading2"/>
      </w:pPr>
      <w:r>
        <w:t>App Name: flo-period-pregnancy-tracker</w:t>
      </w:r>
    </w:p>
    <w:p>
      <w:r>
        <w:t>2023-05-02 13:35:55</w:t>
      </w:r>
    </w:p>
    <w:p>
      <w:r>
        <w:t>F_L_E</w:t>
      </w:r>
    </w:p>
    <w:p>
      <w:r>
        <w:t>Stop Pushing Premium so Much</w:t>
      </w:r>
    </w:p>
    <w:p>
      <w:r>
        <w:t>I like this app but getting bombarded with Flo premium ads every time I get on the app is insane. Like I literally just wanna check when my period is gonna start but i have to look over a million things before I can get on the app and it is so annoying. I literally want to delete the app single-handedly because of how much it annoys me when I first open the app. Please stop pushing premium so hard it is beyond annoying.</w:t>
      </w:r>
    </w:p>
    <w:p>
      <w:r>
        <w:br w:type="page"/>
      </w:r>
    </w:p>
    <w:p>
      <w:pPr>
        <w:pStyle w:val="Heading2"/>
      </w:pPr>
      <w:r>
        <w:t>App Name: flo-period-pregnancy-tracker</w:t>
      </w:r>
    </w:p>
    <w:p>
      <w:r>
        <w:t>2022-12-28 14:54:37</w:t>
      </w:r>
    </w:p>
    <w:p>
      <w:r>
        <w:t>asghjle</w:t>
      </w:r>
    </w:p>
    <w:p>
      <w:r>
        <w:t>Premium Member</w:t>
      </w:r>
    </w:p>
    <w:p>
      <w:r>
        <w:t>i have used flo for over 3 years and seriously liked it over any other tracking app before they started pushing being a premium member. you have to pay for pretty much everything besides the tracking which is really annoying. it’s not very expensive but i am a college student with irregular periods that just wants more information. disappointed and am looking for better options now.</w:t>
      </w:r>
    </w:p>
    <w:p>
      <w:r>
        <w:br w:type="page"/>
      </w:r>
    </w:p>
    <w:p>
      <w:pPr>
        <w:pStyle w:val="Heading2"/>
      </w:pPr>
      <w:r>
        <w:t>App Name: flo-period-pregnancy-tracker</w:t>
      </w:r>
    </w:p>
    <w:p>
      <w:r>
        <w:t>2022-12-22 15:13:50</w:t>
      </w:r>
    </w:p>
    <w:p>
      <w:r>
        <w:t>heucheidjnw</w:t>
      </w:r>
    </w:p>
    <w:p>
      <w:r>
        <w:t>I’m sick of it</w:t>
      </w:r>
    </w:p>
    <w:p>
      <w:r>
        <w:t>I've used Flo for two years and its was a great period tracker. However the updates made it so hard to use now and I am sick of the premium ads! I hate how I can’t get info without paying! Also I’m creeped out how its aimed at young teen and young adults but offer tips on masterbaition and how to have s3x with your partner while on your period??? This was just an app to track my period not s3x class 101 and the final straw was the email talking about how 2022 was a “rough” year on women’s health rights! Keep your propaganda to yourself!! 😡</w:t>
      </w:r>
    </w:p>
    <w:p>
      <w:r>
        <w:br w:type="page"/>
      </w:r>
    </w:p>
    <w:p>
      <w:pPr>
        <w:pStyle w:val="Heading2"/>
      </w:pPr>
      <w:r>
        <w:t>App Name: flo-period-pregnancy-tracker</w:t>
      </w:r>
    </w:p>
    <w:p>
      <w:r>
        <w:t>2022-11-26 12:38:57</w:t>
      </w:r>
    </w:p>
    <w:p>
      <w:r>
        <w:t>RaeJM</w:t>
      </w:r>
    </w:p>
    <w:p>
      <w:r>
        <w:t>Annoying notifications</w:t>
      </w:r>
    </w:p>
    <w:p>
      <w:r>
        <w:t>I only intended to use this app to track and log my period, that’s it. It’s quite anointing, even after adjusting my settings, that I receive a bunch of pop up notifications before I can even log my period or see how soon my text cycle will begin. I don’t want to pay for useless extra features. There is useful information on the app but it’s has a very social media aspect to it. It doesn’t need to be like social media, it’s a period tracking app for goodness sake!</w:t>
      </w:r>
    </w:p>
    <w:p>
      <w:r>
        <w:br w:type="page"/>
      </w:r>
    </w:p>
    <w:p>
      <w:pPr>
        <w:pStyle w:val="Heading2"/>
      </w:pPr>
      <w:r>
        <w:t>App Name: flo-period-pregnancy-tracker</w:t>
      </w:r>
    </w:p>
    <w:p>
      <w:r>
        <w:t>2022-11-22 16:32:38</w:t>
      </w:r>
    </w:p>
    <w:p>
      <w:r>
        <w:t>JordynMarie16</w:t>
      </w:r>
    </w:p>
    <w:p>
      <w:r>
        <w:t>Very Annoying</w:t>
      </w:r>
    </w:p>
    <w:p>
      <w:r>
        <w:t>This app is so annoying to use. The constant advertising of the premium version is extremely pushy and irritating. You promote these articles that no one can read and add in graphs and charts that no one can use unless you have the premium version and in reality its just in the way, and the Flo assistant is constantly popping up when I don’t need it. Honestly people just want a simple way to track their periods without the pushy ads and clickbait to get people to pay for subscription.</w:t>
      </w:r>
    </w:p>
    <w:p>
      <w:r>
        <w:br w:type="page"/>
      </w:r>
    </w:p>
    <w:p>
      <w:pPr>
        <w:pStyle w:val="Heading2"/>
      </w:pPr>
      <w:r>
        <w:t>App Name: flo-period-pregnancy-tracker</w:t>
      </w:r>
    </w:p>
    <w:p>
      <w:r>
        <w:t>2022-11-18 05:03:35</w:t>
      </w:r>
    </w:p>
    <w:p>
      <w:r>
        <w:t>Mushroom review</w:t>
      </w:r>
    </w:p>
    <w:p>
      <w:r>
        <w:t>Changing for the worse</w:t>
      </w:r>
    </w:p>
    <w:p>
      <w:r>
        <w:t>This app use to be extremely helpful I’ve used it since high school. Lately it’s become more and more persistent in advertising it’s premium which I tried and didn’t enjoy it so I went back to the basic. However now it’s saying you need premium to see your own symptoms, your chances of pregnancy and what day of your cycle you’re on. All things that were free until recently. This app can literally only track your period days unless you pay for it</w:t>
      </w:r>
    </w:p>
    <w:p>
      <w:r>
        <w:br w:type="page"/>
      </w:r>
    </w:p>
    <w:p>
      <w:pPr>
        <w:pStyle w:val="Heading2"/>
      </w:pPr>
      <w:r>
        <w:t>App Name: flo-period-pregnancy-tracker</w:t>
      </w:r>
    </w:p>
    <w:p>
      <w:r>
        <w:t>2022-08-22 22:44:11</w:t>
      </w:r>
    </w:p>
    <w:p>
      <w:r>
        <w:t>Vanelopeblue</w:t>
      </w:r>
    </w:p>
    <w:p>
      <w:r>
        <w:t>It’s not free</w:t>
      </w:r>
    </w:p>
    <w:p>
      <w:r>
        <w:t>I just downloaded it. It seemed great but it won’t let me use it for more than 7 days without paying. I read some reviews that it was free but you had to have premium to do certain things. Well now you have to pay no matter what except it doesn’t tell you right away. You have to download and after 5min of setting up your account it gives the bad news. Will have to delete and won’t even try.</w:t>
      </w:r>
    </w:p>
    <w:p>
      <w:r>
        <w:br w:type="page"/>
      </w:r>
    </w:p>
    <w:p>
      <w:pPr>
        <w:pStyle w:val="Heading2"/>
      </w:pPr>
      <w:r>
        <w:t>App Name: flo-period-pregnancy-tracker</w:t>
      </w:r>
    </w:p>
    <w:p>
      <w:r>
        <w:t>2022-05-05 00:34:57</w:t>
      </w:r>
    </w:p>
    <w:p>
      <w:r>
        <w:t>ksjsbsjsjnsjs</w:t>
      </w:r>
    </w:p>
    <w:p>
      <w:r>
        <w:t>They sell your data</w:t>
      </w:r>
    </w:p>
    <w:p>
      <w:r>
        <w:t>I have used this app for 5 years and loved it. I have PCOS so I relied on it but had to delete it once I found out they sell your data. Being a US citizen this can be a big deal because it can sell my information to corporations that want to use that information against me. As a woman I should not have to worry about an app that tracks my period to sell my data to corporations. I feel betrayed and heartbroken because I’ve used this app for 5 years but not anymore.</w:t>
      </w:r>
    </w:p>
    <w:p>
      <w:r>
        <w:br w:type="page"/>
      </w:r>
    </w:p>
    <w:p>
      <w:pPr>
        <w:pStyle w:val="Heading2"/>
      </w:pPr>
      <w:r>
        <w:t>App Name: flo-period-pregnancy-tracker</w:t>
      </w:r>
    </w:p>
    <w:p>
      <w:r>
        <w:t>2022-03-02 00:01:53</w:t>
      </w:r>
    </w:p>
    <w:p>
      <w:r>
        <w:t>Cnngcgbbnlllllbdaefgg</w:t>
      </w:r>
    </w:p>
    <w:p>
      <w:r>
        <w:t>Horrible</w:t>
      </w:r>
    </w:p>
    <w:p>
      <w:r>
        <w:t>DONT DOWNLOAD. This app charged me card 86 dollars without my consent. There’s a part where it will ask you do you want to start a free trail and there’s no way to exit out of it so hitting continue it takes your Face ID and charges your card. So sneaky and disgusting.</w:t>
        <w:br/>
        <w:t>UPDATE: notice how their response doesn’t include the part WHERE THERE IS NO WAY TO EXIT THAT PAGE OTHER THAN HITTING CONTINUE. It’s vile how a “woman led app” is profiting off the nature and body autonomy of people who have periods. Don’t even get me started on the obvious ignorance in the app and towards gender fluid people.</w:t>
      </w:r>
    </w:p>
    <w:p>
      <w:r>
        <w:br w:type="page"/>
      </w:r>
    </w:p>
    <w:p>
      <w:pPr>
        <w:pStyle w:val="Heading2"/>
      </w:pPr>
      <w:r>
        <w:t>App Name: flo-period-pregnancy-tracker</w:t>
      </w:r>
    </w:p>
    <w:p>
      <w:r>
        <w:t>2022-02-03 18:23:19</w:t>
      </w:r>
    </w:p>
    <w:p>
      <w:r>
        <w:t>TGIF</w:t>
      </w:r>
    </w:p>
    <w:p>
      <w:r>
        <w:t>Annoying</w:t>
      </w:r>
    </w:p>
    <w:p>
      <w:r>
        <w:t>All I want are notifications that my period is coming up but I constantly get notifications about hormones, feelings, questions, extremely  annoying. Even though I’ve only checked notifications for menstrual cycle.  I’ve informed the company of this last year and they don’t fix that issue that I’m sure many don’t like. I’ll be looking for another app. Two stars only for the period tracking part.</w:t>
      </w:r>
    </w:p>
    <w:p>
      <w:r>
        <w:br w:type="page"/>
      </w:r>
    </w:p>
    <w:p>
      <w:pPr>
        <w:pStyle w:val="Heading2"/>
      </w:pPr>
      <w:r>
        <w:t>App Name: flo-period-pregnancy-tracker</w:t>
      </w:r>
    </w:p>
    <w:p>
      <w:r>
        <w:t>2021-07-31 04:14:57</w:t>
      </w:r>
    </w:p>
    <w:p>
      <w:r>
        <w:t>Chellebuns</w:t>
      </w:r>
    </w:p>
    <w:p>
      <w:r>
        <w:t>So much has changed</w:t>
      </w:r>
    </w:p>
    <w:p>
      <w:r>
        <w:t>I recall this app being free. Like free free. Now you can barely do anything without an ad popping up to get you to subscribe. Once you were able to read some interesting articles about symptoms, etc...now you get maybe five lines of chat with a robot before the ad pops up to subscribe. Not only that, it seems like the app is becoming less accurate in predicting my cycles and I still input the same amount of info.</w:t>
      </w:r>
    </w:p>
    <w:p>
      <w:r>
        <w:br w:type="page"/>
      </w:r>
    </w:p>
    <w:p>
      <w:pPr>
        <w:pStyle w:val="Heading2"/>
      </w:pPr>
      <w:r>
        <w:t>App Name: flo-period-pregnancy-tracker</w:t>
      </w:r>
    </w:p>
    <w:p>
      <w:r>
        <w:t>2021-06-26 00:03:48</w:t>
      </w:r>
    </w:p>
    <w:p>
      <w:r>
        <w:t>Mediarat90</w:t>
      </w:r>
    </w:p>
    <w:p>
      <w:r>
        <w:t>What had this become?</w:t>
      </w:r>
    </w:p>
    <w:p>
      <w:r>
        <w:t>I find it annoying that the app now forced you into pressing “next” when you open it and asks if you want to subscribe to a fitness plan. I just want to track my period and all that without all this extra stuff. When I want to track my period or other symptoms, I open the app and I have to force quit it because it’s the only way to get around the annoying subscription ad. Just Stop!!!</w:t>
      </w:r>
    </w:p>
    <w:p>
      <w:r>
        <w:br w:type="page"/>
      </w:r>
    </w:p>
    <w:p>
      <w:pPr>
        <w:pStyle w:val="Heading2"/>
      </w:pPr>
      <w:r>
        <w:t>App Name: flo-period-pregnancy-tracker</w:t>
      </w:r>
    </w:p>
    <w:p>
      <w:r>
        <w:t>2021-06-12 08:57:39</w:t>
      </w:r>
    </w:p>
    <w:p>
      <w:r>
        <w:t>GilkaFuentes</w:t>
      </w:r>
    </w:p>
    <w:p>
      <w:r>
        <w:t>Why do I have to pay for everything?</w:t>
      </w:r>
    </w:p>
    <w:p>
      <w:r>
        <w:t xml:space="preserve">This is one of my favorite apps to track my period. Also when I got pregnant I enjoy the pregnancy feature. Everything was fine until the update. Suddenly now I have to pay for everything ? If I’m Reading an article about my period or discharge I have to pay to continue... </w:t>
        <w:br/>
        <w:t>When back in 2018 and 2019 everything and every information was free. Now I have to google wt I was reading. 🤦🏻‍♀️🙁</w:t>
      </w:r>
    </w:p>
    <w:p>
      <w:r>
        <w:br w:type="page"/>
      </w:r>
    </w:p>
    <w:p>
      <w:pPr>
        <w:pStyle w:val="Heading2"/>
      </w:pPr>
      <w:r>
        <w:t>App Name: flo-period-pregnancy-tracker</w:t>
      </w:r>
    </w:p>
    <w:p>
      <w:r>
        <w:t>2020-11-24 09:02:36</w:t>
      </w:r>
    </w:p>
    <w:p>
      <w:r>
        <w:t>Boots3cats94</w:t>
      </w:r>
    </w:p>
    <w:p>
      <w:r>
        <w:t>No means NO!</w:t>
      </w:r>
    </w:p>
    <w:p>
      <w:r>
        <w:t>I’ve been using this app for about 15 months and I’m absolutely sick and tired of being asked to pay for premium. I can’t read anything without the pop up question!. You can’t even fill out your whole profile without paying. You can only do so much with this app.. I use it for the bare minimum of tracking my cycle and if I log in a symptom I’m experiencing I get bombarded with flows assistance saying you logged “cramps” pay us now and then we’ll tell you what it means! You may need to see a doctor!. I’m so over this app!!</w:t>
      </w:r>
    </w:p>
    <w:p>
      <w:r>
        <w:br w:type="page"/>
      </w:r>
    </w:p>
    <w:p>
      <w:pPr>
        <w:pStyle w:val="Heading2"/>
      </w:pPr>
      <w:r>
        <w:t>App Name: flo-period-pregnancy-tracker</w:t>
      </w:r>
    </w:p>
    <w:p>
      <w:r>
        <w:t>2020-10-09 23:12:33</w:t>
      </w:r>
    </w:p>
    <w:p>
      <w:r>
        <w:t>Lkeyalhea</w:t>
      </w:r>
    </w:p>
    <w:p>
      <w:r>
        <w:t>Go with the Flo</w:t>
      </w:r>
    </w:p>
    <w:p>
      <w:r>
        <w:t>I’ve been using using the free app for at least a year if not longer. I recently had to erase everything from my phone  and download the app again. Upon downloading the app, non of my prior login credentials were valid and now it’s requiring me to pay for a subscription when I didn’t have to pay previously. I am now forced to create a new account and all of my cycle data has been lost. Very frustrating and inconvenient. I’ve reached out to support and have yet to receive any assistance or feedback regarding the issue.</w:t>
      </w:r>
    </w:p>
    <w:p>
      <w:r>
        <w:br w:type="page"/>
      </w:r>
    </w:p>
    <w:p>
      <w:pPr>
        <w:pStyle w:val="Heading2"/>
      </w:pPr>
      <w:r>
        <w:t>App Name: flo-period-pregnancy-tracker</w:t>
      </w:r>
    </w:p>
    <w:p>
      <w:r>
        <w:t>2020-07-11 02:20:36</w:t>
      </w:r>
    </w:p>
    <w:p>
      <w:r>
        <w:t>july10,2020</w:t>
      </w:r>
    </w:p>
    <w:p>
      <w:r>
        <w:t>Used to love the app till</w:t>
      </w:r>
    </w:p>
    <w:p>
      <w:r>
        <w:t>So I used to love this app. I got pregnant in February and have been using it to track my pregnancy, it’s been my favorite! I’d get updates and even showed how the baby developed. The updates were the best out of the apps I know. THEN, today they made it so that you have to pay to track your pregnancy. That’s honestly so sad. What a shame for a company to need to take money from people so bad that they change what they offer. Not to mention how expensive it is and it doesn’t even seem like the premium version has much to offer.</w:t>
      </w:r>
    </w:p>
    <w:p>
      <w:r>
        <w:br w:type="page"/>
      </w:r>
    </w:p>
    <w:p>
      <w:pPr>
        <w:pStyle w:val="Heading2"/>
      </w:pPr>
      <w:r>
        <w:t>App Name: flo-period-pregnancy-tracker</w:t>
      </w:r>
    </w:p>
    <w:p>
      <w:r>
        <w:t>2024-04-24 11:40:00</w:t>
      </w:r>
    </w:p>
    <w:p>
      <w:r>
        <w:t>yeetusm&amp;mz</w:t>
      </w:r>
    </w:p>
    <w:p>
      <w:r>
        <w:t>I’m so sad I have to delete it :(</w:t>
      </w:r>
    </w:p>
    <w:p>
      <w:r>
        <w:t>I have used Flo since I was in the 8th or 9th grade, and now I’m 22. It was a great app for me as a young adult, and I feel is so fine tuned and accurate to my cycle after so long, but recently has just gotten so annoying that with the constant pressure to buy premium. Wanna know what symptoms to expect? Want to know your cycle date? Gotta pay. It’s annoying and I’m tired of being harassed by 3 ads every time I try to open your app</w:t>
      </w:r>
    </w:p>
    <w:p>
      <w:r>
        <w:br w:type="page"/>
      </w:r>
    </w:p>
    <w:p>
      <w:pPr>
        <w:pStyle w:val="Heading2"/>
      </w:pPr>
      <w:r>
        <w:t>App Name: flo-period-pregnancy-tracker</w:t>
      </w:r>
    </w:p>
    <w:p>
      <w:r>
        <w:t>2024-03-28 18:43:56</w:t>
      </w:r>
    </w:p>
    <w:p>
      <w:r>
        <w:t>18399577294961</w:t>
      </w:r>
    </w:p>
    <w:p>
      <w:r>
        <w:t>Can’t do anything without going Premium</w:t>
      </w:r>
    </w:p>
    <w:p>
      <w:r>
        <w:t>Flo is good for knowing when your due but all the other features are pointless unless you go premium. You can’t learn anything about your cycle or health. The app makes it seem like it will tell you but then it turns around and wants to to pay for it. Not the mention EVERY TIME you open the app a pop up tells you to go premium and you can’t get out of it without continuing to check out the offer then exiting out. Its just annoying</w:t>
      </w:r>
    </w:p>
    <w:p>
      <w:r>
        <w:br w:type="page"/>
      </w:r>
    </w:p>
    <w:p>
      <w:pPr>
        <w:pStyle w:val="Heading2"/>
      </w:pPr>
      <w:r>
        <w:t>App Name: flo-period-pregnancy-tracker</w:t>
      </w:r>
    </w:p>
    <w:p>
      <w:r>
        <w:t>2024-03-20 10:25:49</w:t>
      </w:r>
    </w:p>
    <w:p>
      <w:r>
        <w:t>Nattylight1234</w:t>
      </w:r>
    </w:p>
    <w:p>
      <w:r>
        <w:t>Terrible Update</w:t>
      </w:r>
    </w:p>
    <w:p>
      <w:r>
        <w:t xml:space="preserve">Wrecked the app when they updated it &amp; you can’t track BBT to the 2nd decimal place so literally what is the point of tracking it then…? </w:t>
        <w:br/>
        <w:t xml:space="preserve">It defeats the entire purpose! </w:t>
        <w:br/>
        <w:br/>
        <w:t>Also they took about 7 months of my data &amp; just deleted it without my permission when they updated the app.</w:t>
        <w:br/>
        <w:br/>
        <w:t>I spend half the time looking how to log stuff &amp; wasting time trying to use it now. I have no idea why they would ever make such a drastic change in the app as it is now completely un-user friendly.</w:t>
        <w:br/>
        <w:br/>
        <w:t>Today I literally spent about 5-10 trying to figure out how to log that my period started, and I seriously still can’t figure it out.</w:t>
        <w:br/>
        <w:br/>
        <w:t xml:space="preserve">The old app used to have so many good features… If I can’t log my period - it’s absolutely useless to me. I deleted the app just now. </w:t>
        <w:br/>
        <w:br/>
        <w:t>Would NOT recommend.</w:t>
      </w:r>
    </w:p>
    <w:p>
      <w:r>
        <w:br w:type="page"/>
      </w:r>
    </w:p>
    <w:p>
      <w:pPr>
        <w:pStyle w:val="Heading2"/>
      </w:pPr>
      <w:r>
        <w:t>App Name: flo-period-pregnancy-tracker</w:t>
      </w:r>
    </w:p>
    <w:p>
      <w:r>
        <w:t>2024-03-12 14:19:20</w:t>
      </w:r>
    </w:p>
    <w:p>
      <w:r>
        <w:t>Charlotte Z</w:t>
      </w:r>
    </w:p>
    <w:p>
      <w:r>
        <w:t>Customer Support is unhelpful</w:t>
      </w:r>
    </w:p>
    <w:p>
      <w:r>
        <w:t>I’ve tried to reach customer support several times about an issue I’m having regarding the tracking calendar and I keep getting the same canned response about Flo Partners? My question has nothing to do with Flo Partners &amp; no matter what I respond back with or submit a new inquiry, it’s the same email about Flo Partners. I pay for this app but if I can’t even get genuine customer support, I’m not sure that this is worth it for me.</w:t>
      </w:r>
    </w:p>
    <w:p>
      <w:r>
        <w:br w:type="page"/>
      </w:r>
    </w:p>
    <w:p>
      <w:pPr>
        <w:pStyle w:val="Heading2"/>
      </w:pPr>
      <w:r>
        <w:t>App Name: flo-period-pregnancy-tracker</w:t>
      </w:r>
    </w:p>
    <w:p>
      <w:r>
        <w:t>2024-03-05 17:58:05</w:t>
      </w:r>
    </w:p>
    <w:p>
      <w:r>
        <w:t>queenyha</w:t>
      </w:r>
    </w:p>
    <w:p>
      <w:r>
        <w:t>No more data syncing with Apple Health</w:t>
      </w:r>
    </w:p>
    <w:p>
      <w:r>
        <w:t>Flo won't sync with Apple Health anymore if that's the feature you need. Personally, I'm moving on from Flo because of this.</w:t>
        <w:br/>
        <w:br/>
        <w:t>From the Flo Support team:</w:t>
        <w:br/>
        <w:t>“...We regret to inform you that the feature to sync your Flo data with Apple Health is no longer available in the app.</w:t>
        <w:br/>
        <w:t>However, our product team will definitely review your suggestion to see if it's possible to implement anything similar or bring the feature back and make Flo more useful to our users...”</w:t>
      </w:r>
    </w:p>
    <w:p>
      <w:r>
        <w:br w:type="page"/>
      </w:r>
    </w:p>
    <w:p>
      <w:pPr>
        <w:pStyle w:val="Heading2"/>
      </w:pPr>
      <w:r>
        <w:t>App Name: flo-period-pregnancy-tracker</w:t>
      </w:r>
    </w:p>
    <w:p>
      <w:r>
        <w:t>2023-11-15 04:07:13</w:t>
      </w:r>
    </w:p>
    <w:p>
      <w:r>
        <w:t>Wendy.24</w:t>
      </w:r>
    </w:p>
    <w:p>
      <w:r>
        <w:t>Not really enjoying the app right now ☹️</w:t>
      </w:r>
    </w:p>
    <w:p>
      <w:r>
        <w:t>Is it just me or is anyone else’s Flo not working? For the past week or so it’s been saying “ Failed to get cycle predictions. Please try again later.”   And I’ve tried refreshing. Logging out and back in, I’ve even tried turning my phone off and on and it’s not changing. I’ve been using this app for years now and it even helped me get pregnant and helped me during my pregnancy and post pregnancy but even since last week it’s not working 🥲</w:t>
      </w:r>
    </w:p>
    <w:p>
      <w:r>
        <w:br w:type="page"/>
      </w:r>
    </w:p>
    <w:p>
      <w:pPr>
        <w:pStyle w:val="Heading2"/>
      </w:pPr>
      <w:r>
        <w:t>App Name: flo-period-pregnancy-tracker</w:t>
      </w:r>
    </w:p>
    <w:p>
      <w:r>
        <w:t>2023-10-31 13:50:43</w:t>
      </w:r>
    </w:p>
    <w:p>
      <w:r>
        <w:t>caitg18</w:t>
      </w:r>
    </w:p>
    <w:p>
      <w:r>
        <w:t>Completely Useless App</w:t>
      </w:r>
    </w:p>
    <w:p>
      <w:r>
        <w:t>Absolutely ridiculous the only thing you can do for free is track your period. I want insights on symptoms and my cycle yet EVERYTHING is hidden behind a paywall. I’m also a little confused on the pricing because some recent reviews have the monthly premium price lower than what is being shown to me on my app. My app is showing $60/annual and $15/monthly which in my opinion is outrageous when you can access the same information for free on other tracking apps.</w:t>
      </w:r>
    </w:p>
    <w:p>
      <w:r>
        <w:br w:type="page"/>
      </w:r>
    </w:p>
    <w:p>
      <w:pPr>
        <w:pStyle w:val="Heading2"/>
      </w:pPr>
      <w:r>
        <w:t>App Name: flo-period-pregnancy-tracker</w:t>
      </w:r>
    </w:p>
    <w:p>
      <w:r>
        <w:t>2023-10-18 18:21:01</w:t>
      </w:r>
    </w:p>
    <w:p>
      <w:r>
        <w:t>Tonie95</w:t>
      </w:r>
    </w:p>
    <w:p>
      <w:r>
        <w:t>New partner feature greatly disappointing</w:t>
      </w:r>
    </w:p>
    <w:p>
      <w:r>
        <w:t>I have been using Flo to track my wife’s pregnancy and I was excited to see the new partner feature come out but unfortunately this app is not inclusive at all. I hate that everything says he or him and only had the option for a male partner. I thought as big as this app was there would be some type of welcome to all parents not just heterosexual couples. After this I will be deleting my app and encouraging others in the lgbt+ community to do the same.</w:t>
      </w:r>
    </w:p>
    <w:p>
      <w:r>
        <w:br w:type="page"/>
      </w:r>
    </w:p>
    <w:p>
      <w:pPr>
        <w:pStyle w:val="Heading2"/>
      </w:pPr>
      <w:r>
        <w:t>App Name: flo-period-pregnancy-tracker</w:t>
      </w:r>
    </w:p>
    <w:p>
      <w:r>
        <w:t>2023-04-05 17:27:55</w:t>
      </w:r>
    </w:p>
    <w:p>
      <w:r>
        <w:t>tootsie-'17</w:t>
      </w:r>
    </w:p>
    <w:p>
      <w:r>
        <w:t>It was a good run</w:t>
      </w:r>
    </w:p>
    <w:p>
      <w:r>
        <w:t>Haven’t used the app cuz I was pregnant and then didn’t have my period while breastfeeding. Well I just launched the app to start tracking my period again and I have to pay even to just enter my period days??? Whaaaaaat??? Im sorry but I am not about to pay for an app I only use 5-7 days out of the whole month. Sure the rest of the features were fun but it’s not a necessity for my daily life. Thank you for amazing few years but I’ll be looking at other period tracking apps. Good luck!!</w:t>
      </w:r>
    </w:p>
    <w:p>
      <w:r>
        <w:br w:type="page"/>
      </w:r>
    </w:p>
    <w:p>
      <w:pPr>
        <w:pStyle w:val="Heading2"/>
      </w:pPr>
      <w:r>
        <w:t>App Name: flo-period-pregnancy-tracker</w:t>
      </w:r>
    </w:p>
    <w:p>
      <w:r>
        <w:t>2022-12-08 22:48:34</w:t>
      </w:r>
    </w:p>
    <w:p>
      <w:r>
        <w:t>News reader2012</w:t>
      </w:r>
    </w:p>
    <w:p>
      <w:r>
        <w:t>Too much stuff, it’s my cycle not a computer</w:t>
      </w:r>
    </w:p>
    <w:p>
      <w:r>
        <w:t>I like Flo for its basic features but feel overwhelmed every time I open the app. Little robots trying to connect with me, articles being recommended, and all kinds of bells and whistles. I do appreciate encryption and not being US based, but what guarantees do we really have that Flo want be sold one day to a Berkshire Hathaway or Koch brothers company? To get 5 stars I’d like to see a commitment with both profits and purpose akin to Patagonia’s.</w:t>
      </w:r>
    </w:p>
    <w:p>
      <w:r>
        <w:br w:type="page"/>
      </w:r>
    </w:p>
    <w:p>
      <w:pPr>
        <w:pStyle w:val="Heading2"/>
      </w:pPr>
      <w:r>
        <w:t>App Name: flo-period-pregnancy-tracker</w:t>
      </w:r>
    </w:p>
    <w:p>
      <w:r>
        <w:t>2022-11-23 14:43:45</w:t>
      </w:r>
    </w:p>
    <w:p>
      <w:r>
        <w:t>Kitkat3896</w:t>
      </w:r>
    </w:p>
    <w:p>
      <w:r>
        <w:t>Disappointed</w:t>
      </w:r>
    </w:p>
    <w:p>
      <w:r>
        <w:t>I’ve been using this app for about 6 years…and I’m so disappointed that aside from tracking your period (which I could literally do with a regular calendar, or even the period tracker that Apple offers in the health app), EVERYTHING is behind a paywall now. I get that you guys need premium members to fund the app, but it’s become unusable at this point without paying for it. After being a loyal and consistent user, I will now be finding a different period tracking method. Thanks for nothing Flo.</w:t>
      </w:r>
    </w:p>
    <w:p>
      <w:r>
        <w:br w:type="page"/>
      </w:r>
    </w:p>
    <w:p>
      <w:pPr>
        <w:pStyle w:val="Heading2"/>
      </w:pPr>
      <w:r>
        <w:t>App Name: flo-period-pregnancy-tracker</w:t>
      </w:r>
    </w:p>
    <w:p>
      <w:r>
        <w:t>2022-11-02 18:36:18</w:t>
      </w:r>
    </w:p>
    <w:p>
      <w:r>
        <w:t>KCC02420</w:t>
      </w:r>
    </w:p>
    <w:p>
      <w:r>
        <w:t>Paying for information</w:t>
      </w:r>
    </w:p>
    <w:p>
      <w:r>
        <w:t>While I love the Flo app, I don’t not love that I am constantly baited to have to buy basic information about my health. It was really upsetting to try and find out more about my period to better understand why these things are happening to my body just to be led on to find out I have to pay for it? Truly disappointed that i have all the information in front of me only to not have access to it.</w:t>
      </w:r>
    </w:p>
    <w:p>
      <w:r>
        <w:br w:type="page"/>
      </w:r>
    </w:p>
    <w:p>
      <w:pPr>
        <w:pStyle w:val="Heading2"/>
      </w:pPr>
      <w:r>
        <w:t>App Name: flo-period-pregnancy-tracker</w:t>
      </w:r>
    </w:p>
    <w:p>
      <w:r>
        <w:t>2022-10-07 11:55:58</w:t>
      </w:r>
    </w:p>
    <w:p>
      <w:r>
        <w:t>by8ree</w:t>
      </w:r>
    </w:p>
    <w:p>
      <w:r>
        <w:t>LET USERS DELETE THEIR FLO ACCOUNT</w:t>
      </w:r>
    </w:p>
    <w:p>
      <w:r>
        <w:t>⚠️ CAUTION NEW USERS ⚠️</w:t>
        <w:br/>
        <w:t>Flo does not allow you to delete your personal account at the time of your choosing, and instead requires a lengthy request process in which the Flo team will process your account’s deletion for you—providing ample “In case you changed your mind…” communications along the way. It took them 25 days to officially delete my account. Consider before download.</w:t>
        <w:br/>
        <w:br/>
        <w:t>Flo, give your users the rights they deserve over their personal health accounts. Account deletion should be agile and accessible.</w:t>
      </w:r>
    </w:p>
    <w:p>
      <w:r>
        <w:br w:type="page"/>
      </w:r>
    </w:p>
    <w:p>
      <w:pPr>
        <w:pStyle w:val="Heading2"/>
      </w:pPr>
      <w:r>
        <w:t>App Name: flo-period-pregnancy-tracker</w:t>
      </w:r>
    </w:p>
    <w:p>
      <w:r>
        <w:t>2022-10-04 12:53:43</w:t>
      </w:r>
    </w:p>
    <w:p>
      <w:r>
        <w:t>Cefalia</w:t>
      </w:r>
    </w:p>
    <w:p>
      <w:r>
        <w:t>Too much going on</w:t>
      </w:r>
    </w:p>
    <w:p>
      <w:r>
        <w:t>I am switching apps because there is too much going on with this app. Pop ups for premium and sex talk is in my face. I would just like to have a simple period tracker and I found that on another app. I’ve been using Flo for many years but I’ve just had enough. It’s terrible for the young girls to see all these options for sex talk and orgasms. There are girls age 10 starting their periods. Parents need a safe place to track their periods.</w:t>
      </w:r>
    </w:p>
    <w:p>
      <w:r>
        <w:br w:type="page"/>
      </w:r>
    </w:p>
    <w:p>
      <w:pPr>
        <w:pStyle w:val="Heading2"/>
      </w:pPr>
      <w:r>
        <w:t>App Name: flo-period-pregnancy-tracker</w:t>
      </w:r>
    </w:p>
    <w:p>
      <w:r>
        <w:t>2021-12-31 02:09:28</w:t>
      </w:r>
    </w:p>
    <w:p>
      <w:r>
        <w:t>3010787kk</w:t>
      </w:r>
    </w:p>
    <w:p>
      <w:r>
        <w:t>This app pisses me off</w:t>
      </w:r>
    </w:p>
    <w:p>
      <w:r>
        <w:t xml:space="preserve">I’ve been using Flo for years to track my period and it was working great. I loved how simple the design was. Now I am BOMBARDED by ads that I can’t click out of. I have to open and close out of the app 4 times before it will let me finally just enter the dates of my period. </w:t>
        <w:br/>
        <w:br/>
        <w:t>Not to be that person but I literally never write reviews. This has made me sooo mad for months so I’m finally writing this. Does anyone have any recs for new period tracking apps that will actually let me track my period??</w:t>
      </w:r>
    </w:p>
    <w:p>
      <w:r>
        <w:br w:type="page"/>
      </w:r>
    </w:p>
    <w:p>
      <w:pPr>
        <w:pStyle w:val="Heading2"/>
      </w:pPr>
      <w:r>
        <w:t>App Name: flo-period-pregnancy-tracker</w:t>
      </w:r>
    </w:p>
    <w:p>
      <w:r>
        <w:t>2021-11-26 22:00:39</w:t>
      </w:r>
    </w:p>
    <w:p>
      <w:r>
        <w:t>Milani H</w:t>
      </w:r>
    </w:p>
    <w:p>
      <w:r>
        <w:t>It’s gotten worse since I started using it 2 years ago</w:t>
      </w:r>
    </w:p>
    <w:p>
      <w:r>
        <w:t>I started using Flo over two years ago and it was great for what I wanted. Now it’s almost nothing that I wanted. At first I was using it as a period tracker and for the little courses. At first you could ACTUALLY SEE the courses, now there is only one or two that you don’t have to be a Flo premium member for. I know they have to make their money some how but this is a downgrade, a disappointing downgrade.</w:t>
      </w:r>
    </w:p>
    <w:p>
      <w:r>
        <w:br w:type="page"/>
      </w:r>
    </w:p>
    <w:p>
      <w:pPr>
        <w:pStyle w:val="Heading2"/>
      </w:pPr>
      <w:r>
        <w:t>App Name: flo-period-pregnancy-tracker</w:t>
      </w:r>
    </w:p>
    <w:p>
      <w:r>
        <w:t>2021-10-28 18:12:48</w:t>
      </w:r>
    </w:p>
    <w:p>
      <w:r>
        <w:t>sydc321</w:t>
      </w:r>
    </w:p>
    <w:p>
      <w:r>
        <w:t>Birth control gone?</w:t>
      </w:r>
    </w:p>
    <w:p>
      <w:r>
        <w:t>I used to love this app and was able to track my birth control use in it as well. I had to delete it because I ran out of space on my phone and when I redownloaded the birth control option was gone. Not sure if Im missing something but the constant premium push makes me think that function now has to be paid for? I wish a lot of the features that used to be free were still free. :/</w:t>
      </w:r>
    </w:p>
    <w:p>
      <w:r>
        <w:br w:type="page"/>
      </w:r>
    </w:p>
    <w:p>
      <w:pPr>
        <w:pStyle w:val="Heading2"/>
      </w:pPr>
      <w:r>
        <w:t>App Name: flo-period-pregnancy-tracker</w:t>
      </w:r>
    </w:p>
    <w:p>
      <w:r>
        <w:t>2021-08-14 15:22:30</w:t>
      </w:r>
    </w:p>
    <w:p>
      <w:r>
        <w:t>Nate, the guy :'(</w:t>
      </w:r>
    </w:p>
    <w:p>
      <w:r>
        <w:t>Non inclusive</w:t>
      </w:r>
    </w:p>
    <w:p>
      <w:r>
        <w:t>The app is geared solely towards women, which isn’t inclusive to people that aren’t women that menstruate.</w:t>
        <w:br/>
        <w:t>Menstruation is not a solely feminine thing, even if it is something that occurs in people assigned female at birth.</w:t>
        <w:br/>
        <w:t>I am a trans man and it is incredibly uncomfortable to log into an app to try and track my health declaring me and other people like me women, when we aren’t.</w:t>
        <w:br/>
        <w:br/>
        <w:t>It’s just generally not inclusive, and can be really easily fixed: women -&gt; people who menstruate.</w:t>
        <w:br/>
        <w:br/>
        <w:t>This is a problem trans people have to deal with everywhere, and this is one place where the ability to change it isn’t too difficult, simply a change of wording rather than an entire rebranding campaign a company that sells products for menstruation might need to do.</w:t>
        <w:br/>
        <w:br/>
        <w:t>It also isn’t free anymore?? Which is understandable but still quite annoying.</w:t>
      </w:r>
    </w:p>
    <w:p>
      <w:r>
        <w:br w:type="page"/>
      </w:r>
    </w:p>
    <w:p>
      <w:pPr>
        <w:pStyle w:val="Heading2"/>
      </w:pPr>
      <w:r>
        <w:t>App Name: flo-period-pregnancy-tracker</w:t>
      </w:r>
    </w:p>
    <w:p>
      <w:r>
        <w:t>2021-07-20 18:59:53</w:t>
      </w:r>
    </w:p>
    <w:p>
      <w:r>
        <w:t>rae.thedreadhead</w:t>
      </w:r>
    </w:p>
    <w:p>
      <w:r>
        <w:t>Meh:/</w:t>
      </w:r>
    </w:p>
    <w:p>
      <w:r>
        <w:t>If you’re looking for an app that will tell you when your period will start and when you’ll be ovulating for the month this is a nice app. If you’re looking for resources and good information without having to pay for it keep scrolling. This app offers tons of information and articles and even a virtual assistant but unless you’re paying you won’t be able to really use the features.</w:t>
      </w:r>
    </w:p>
    <w:p>
      <w:r>
        <w:br w:type="page"/>
      </w:r>
    </w:p>
    <w:p>
      <w:pPr>
        <w:pStyle w:val="Heading2"/>
      </w:pPr>
      <w:r>
        <w:t>App Name: flo-period-pregnancy-tracker</w:t>
      </w:r>
    </w:p>
    <w:p>
      <w:r>
        <w:t>2020-12-23 15:23:40</w:t>
      </w:r>
    </w:p>
    <w:p>
      <w:r>
        <w:t>A_Fangirl</w:t>
      </w:r>
    </w:p>
    <w:p>
      <w:r>
        <w:t>Used to be good</w:t>
      </w:r>
    </w:p>
    <w:p>
      <w:r>
        <w:t>This app used to be a great way to track your period and symptoms and get some helpful tips or articles on the side. Now every time you open the app they shove an ad in your face that you can’t click out of telling you to join premium. Then, if you can get past that, you can’t track your period because there are tons of pop ups all around the screen. It’s a bummer because I’ve been using this app for years and now I have to find a new one.</w:t>
      </w:r>
    </w:p>
    <w:p>
      <w:r>
        <w:br w:type="page"/>
      </w:r>
    </w:p>
    <w:p>
      <w:pPr>
        <w:pStyle w:val="Heading2"/>
      </w:pPr>
      <w:r>
        <w:t>App Name: flo-period-pregnancy-tracker</w:t>
      </w:r>
    </w:p>
    <w:p>
      <w:r>
        <w:t>2020-07-15 15:03:13</w:t>
      </w:r>
    </w:p>
    <w:p>
      <w:r>
        <w:t>PotatoesPotatoesPotatoes</w:t>
      </w:r>
    </w:p>
    <w:p>
      <w:r>
        <w:t>The new insights and courses feature is annoying</w:t>
      </w:r>
    </w:p>
    <w:p>
      <w:r>
        <w:t>Not only do you have to pay an arm and a leg for for it, but I could literally care less. It’s really annoying to get a pop up when you click how your feeling today that’s says LeTs ExPLoRe WhY. Once again, I don’t care and don’t want to know about why I could be feeling certain things. I’m honestly considering switching to another app because of it. Not to mention the fact that the secret chats are filled with people pushing religion on you and people who are just plain mean.</w:t>
      </w:r>
    </w:p>
    <w:p>
      <w:r>
        <w:br w:type="page"/>
      </w:r>
    </w:p>
    <w:p>
      <w:pPr>
        <w:pStyle w:val="Heading2"/>
      </w:pPr>
      <w:r>
        <w:t>App Name: flo-period-pregnancy-tracker</w:t>
      </w:r>
    </w:p>
    <w:p>
      <w:r>
        <w:t>2020-05-24 05:12:44</w:t>
      </w:r>
    </w:p>
    <w:p>
      <w:r>
        <w:t>emms&lt;3. .</w:t>
      </w:r>
    </w:p>
    <w:p>
      <w:r>
        <w:t>The app is great but the language is not inclusive.</w:t>
      </w:r>
    </w:p>
    <w:p>
      <w:r>
        <w:t>I love this apps features but am disappointed with how often the app refers to its users in a generalized way (such as referring to all of its users as women). Not all people who experience periods are women and it is important to include everyone who experiences menstruation in this app. My rating would be 5 stars if this app used gender inclusive language. On the app I sometimes see them say “Flo users” which I think is a great start at gender inclusivity, but I think this type of language needs to be cohesive throughout all portions of the app.</w:t>
      </w:r>
    </w:p>
    <w:p>
      <w:r>
        <w:br w:type="page"/>
      </w:r>
    </w:p>
    <w:p>
      <w:pPr>
        <w:pStyle w:val="Heading2"/>
      </w:pPr>
      <w:r>
        <w:t>App Name: flo-period-pregnancy-tracker</w:t>
      </w:r>
    </w:p>
    <w:p>
      <w:r>
        <w:t>2024-02-29 21:29:16</w:t>
      </w:r>
    </w:p>
    <w:p>
      <w:r>
        <w:t>Texas134</w:t>
      </w:r>
    </w:p>
    <w:p>
      <w:r>
        <w:t>Barely any free features</w:t>
      </w:r>
    </w:p>
    <w:p>
      <w:r>
        <w:t>I am a huge fan of tracking my cycle and I love the concept of the app. There should be much more separation between premium and free content. I am tired of clicking on something intriguing or trying to learn something as simple as what my body might be feeling at this point of the cycle and getting sent into a premium ad. It is not very user friendly and makes me want to shut out of the app immediately.</w:t>
      </w:r>
    </w:p>
    <w:p>
      <w:r>
        <w:br w:type="page"/>
      </w:r>
    </w:p>
    <w:p>
      <w:pPr>
        <w:pStyle w:val="Heading2"/>
      </w:pPr>
      <w:r>
        <w:t>App Name: flo-period-pregnancy-tracker</w:t>
      </w:r>
    </w:p>
    <w:p>
      <w:r>
        <w:t>2024-02-26 22:22:34</w:t>
      </w:r>
    </w:p>
    <w:p>
      <w:r>
        <w:t>Ellie54637</w:t>
      </w:r>
    </w:p>
    <w:p>
      <w:r>
        <w:t>Not the best tracking app</w:t>
      </w:r>
    </w:p>
    <w:p>
      <w:r>
        <w:t>If I’m going to be honest the health app is better because it say I have to get my period march 3, and it’s February 26 and says my period is 6 days late?? That dosent add up. And the only free thing is tracking and that isent even correct like what?? You expect me to get a tracking app, $40 a year and $2 a week which is more than $60, basicly really expensive and the only free thing not even be correct? Also I’m a new user and joined about late January and I don’t like it please fix it</w:t>
      </w:r>
    </w:p>
    <w:p>
      <w:r>
        <w:br w:type="page"/>
      </w:r>
    </w:p>
    <w:p>
      <w:pPr>
        <w:pStyle w:val="Heading2"/>
      </w:pPr>
      <w:r>
        <w:t>App Name: flo-period-pregnancy-tracker</w:t>
      </w:r>
    </w:p>
    <w:p>
      <w:r>
        <w:t>2024-02-20 04:22:17</w:t>
      </w:r>
    </w:p>
    <w:p>
      <w:r>
        <w:t>A girl’s girl</w:t>
      </w:r>
    </w:p>
    <w:p>
      <w:r>
        <w:t>Don’t Recommend</w:t>
      </w:r>
    </w:p>
    <w:p>
      <w:r>
        <w:t>Slowly they have removed almost all of the free features. When I opted to take advantage of their 1 week free trial, I was immediately charged for a years amount. I am pursuing a refund currently, and was very disappointed. It is likely that after the trial I would have renewed for a yearly subscription, and am very disappointed that what was advertised as a free trial resulted in me being charged immediately. I feel very misled. Overall, not worth your time or money, because it seems dishonest.</w:t>
      </w:r>
    </w:p>
    <w:p>
      <w:r>
        <w:br w:type="page"/>
      </w:r>
    </w:p>
    <w:p>
      <w:pPr>
        <w:pStyle w:val="Heading2"/>
      </w:pPr>
      <w:r>
        <w:t>App Name: flo-period-pregnancy-tracker</w:t>
      </w:r>
    </w:p>
    <w:p>
      <w:r>
        <w:t>2024-02-04 19:23:40</w:t>
      </w:r>
    </w:p>
    <w:p>
      <w:r>
        <w:t>kbev12</w:t>
      </w:r>
    </w:p>
    <w:p>
      <w:r>
        <w:t>Crashes When Logging</w:t>
      </w:r>
    </w:p>
    <w:p>
      <w:r>
        <w:t>I don’t know if there’s something wrong w my phone specifically or the app itself, but whenever I try to log my period or look at the calendar (yk the main function of the app?) the screen freezes and I cant do anything unless I exit the app. I tried deleting it and downloading again like the website recommends after crashing issues but I still have the same problem and cannot at all use the app for it’s intended purpose.</w:t>
      </w:r>
    </w:p>
    <w:p>
      <w:r>
        <w:br w:type="page"/>
      </w:r>
    </w:p>
    <w:p>
      <w:pPr>
        <w:pStyle w:val="Heading2"/>
      </w:pPr>
      <w:r>
        <w:t>App Name: flo-period-pregnancy-tracker</w:t>
      </w:r>
    </w:p>
    <w:p>
      <w:r>
        <w:t>2024-01-21 17:23:32</w:t>
      </w:r>
    </w:p>
    <w:p>
      <w:r>
        <w:t>Sailor Mer</w:t>
      </w:r>
    </w:p>
    <w:p>
      <w:r>
        <w:t>In love at first then blahh</w:t>
      </w:r>
    </w:p>
    <w:p>
      <w:r>
        <w:t>I’ve had Flo since 2018 and honestly I love the app. It helps a lot with tracking my period but this was before they got super popular and let you use certain features that you now have to pay for. I can’t afford to purchase the premium packet, and I don’t think it’s fair that women are put in a position like this when it comes to our bodies but whatever I guess . I never write reviews but this was bugging me 😭</w:t>
      </w:r>
    </w:p>
    <w:p>
      <w:r>
        <w:br w:type="page"/>
      </w:r>
    </w:p>
    <w:p>
      <w:pPr>
        <w:pStyle w:val="Heading2"/>
      </w:pPr>
      <w:r>
        <w:t>App Name: flo-period-pregnancy-tracker</w:t>
      </w:r>
    </w:p>
    <w:p>
      <w:r>
        <w:t>2023-10-24 02:51:41</w:t>
      </w:r>
    </w:p>
    <w:p>
      <w:r>
        <w:t>Literally Zelda</w:t>
      </w:r>
    </w:p>
    <w:p>
      <w:r>
        <w:t>Eh.</w:t>
      </w:r>
    </w:p>
    <w:p>
      <w:r>
        <w:t>The outline of the app is nice, pretty colors and seems user friendly at first. However, with literally any feature you try to click on, a page that try’s to get you to buy premium comes up… so you are only able to log symptoms. There’s not really anything you can do with the app besides that. Not many people (like myself) can afford to pay for a monthly subscription but would like to track their cycle, this app is only for those who can afford it.</w:t>
      </w:r>
    </w:p>
    <w:p>
      <w:r>
        <w:br w:type="page"/>
      </w:r>
    </w:p>
    <w:p>
      <w:pPr>
        <w:pStyle w:val="Heading2"/>
      </w:pPr>
      <w:r>
        <w:t>App Name: flo-period-pregnancy-tracker</w:t>
      </w:r>
    </w:p>
    <w:p>
      <w:r>
        <w:t>2023-09-02 14:06:18</w:t>
      </w:r>
    </w:p>
    <w:p>
      <w:r>
        <w:t>kylie_131313</w:t>
      </w:r>
    </w:p>
    <w:p>
      <w:r>
        <w:t>Money Hungry</w:t>
      </w:r>
    </w:p>
    <w:p>
      <w:r>
        <w:t>I used to LOVE this app. I used it for my first pregnancy and to track my periods, it gave me some info about my growing baby and I loved it! Now I’m onto my second pregnancy just to find out they literally gatekeep all the information behind a paid wall. Even information on how big your baby is. Really disappointed about that, app was super inaccurate about tracking my fertility but they aren’t doctors so I don’t expect that to be perfect. Just wish they’d go back to some of the free info like before</w:t>
      </w:r>
    </w:p>
    <w:p>
      <w:r>
        <w:br w:type="page"/>
      </w:r>
    </w:p>
    <w:p>
      <w:pPr>
        <w:pStyle w:val="Heading2"/>
      </w:pPr>
      <w:r>
        <w:t>App Name: flo-period-pregnancy-tracker</w:t>
      </w:r>
    </w:p>
    <w:p>
      <w:r>
        <w:t>2023-07-31 15:33:37</w:t>
      </w:r>
    </w:p>
    <w:p>
      <w:r>
        <w:t>Sythirra</w:t>
      </w:r>
    </w:p>
    <w:p>
      <w:r>
        <w:t>Too Demanding</w:t>
      </w:r>
    </w:p>
    <w:p>
      <w:r>
        <w:t xml:space="preserve">The daily push to subscribe continues to be obnoxious and really puts me off every single time I enter the app. How is it getting worse? </w:t>
        <w:br/>
        <w:br/>
        <w:t>Previously: The app would provide a better experience if it wasn’t constantly pushing me to buy something I have zero interest in ever purchasing. I closed the window to buy premium, and then it immediately opened again. I spend more time closing pop ups than using the apps features. The home page is incredibly cluttered.</w:t>
      </w:r>
    </w:p>
    <w:p>
      <w:r>
        <w:br w:type="page"/>
      </w:r>
    </w:p>
    <w:p>
      <w:pPr>
        <w:pStyle w:val="Heading2"/>
      </w:pPr>
      <w:r>
        <w:t>App Name: flo-period-pregnancy-tracker</w:t>
      </w:r>
    </w:p>
    <w:p>
      <w:r>
        <w:t>2023-07-29 04:12:44</w:t>
      </w:r>
    </w:p>
    <w:p>
      <w:r>
        <w:t>ghddbud</w:t>
      </w:r>
    </w:p>
    <w:p>
      <w:r>
        <w:t>Downgraded. So disappointing.</w:t>
      </w:r>
    </w:p>
    <w:p>
      <w:r>
        <w:t xml:space="preserve">I used to use flo and it was my go too, telling all my friends and family about the benefits of using it. Not even a year later it’s all about money…”go premium” I can’t read a single article or get a tiny piece of info without going premium. I honestly started discouraging this product on my social media platform. This app used to be about helping woman track, remind birth control users, keep you up to date with any articles or facts. </w:t>
        <w:br/>
        <w:t>This app became disappointing.</w:t>
        <w:br/>
        <w:t>Bye Flo.</w:t>
      </w:r>
    </w:p>
    <w:p>
      <w:r>
        <w:br w:type="page"/>
      </w:r>
    </w:p>
    <w:p>
      <w:pPr>
        <w:pStyle w:val="Heading2"/>
      </w:pPr>
      <w:r>
        <w:t>App Name: flo-period-pregnancy-tracker</w:t>
      </w:r>
    </w:p>
    <w:p>
      <w:r>
        <w:t>2023-05-16 14:11:21</w:t>
      </w:r>
    </w:p>
    <w:p>
      <w:r>
        <w:t>jeriel_13579g</w:t>
      </w:r>
    </w:p>
    <w:p>
      <w:r>
        <w:t>I can’t even redownload the app</w:t>
      </w:r>
    </w:p>
    <w:p>
      <w:r>
        <w:t>My period has always been really consistent and I used this app all through middle and highschool and I deleted it because I knew when my period was. Recently I got that birth control implant in my arm and it causes spotting and me natural cycles so sometimes I can’t tell the difference between the two so I went back to download the app and it’s telling me I need verification and asks for my card info and charges me $9</w:t>
      </w:r>
    </w:p>
    <w:p>
      <w:r>
        <w:br w:type="page"/>
      </w:r>
    </w:p>
    <w:p>
      <w:pPr>
        <w:pStyle w:val="Heading2"/>
      </w:pPr>
      <w:r>
        <w:t>App Name: flo-period-pregnancy-tracker</w:t>
      </w:r>
    </w:p>
    <w:p>
      <w:r>
        <w:t>2023-03-29 12:50:03</w:t>
      </w:r>
    </w:p>
    <w:p>
      <w:r>
        <w:t>ahahsbdnodnfndjek</w:t>
      </w:r>
    </w:p>
    <w:p>
      <w:r>
        <w:t>Money Hungry</w:t>
      </w:r>
    </w:p>
    <w:p>
      <w:r>
        <w:t>I’ve had this app forever (since high-school)  and it used to have more access to different features, but just like the other negative reviews, they are constantly pushing premium. And when I say constantly I mean the second you open the app it’s obsessive….         They say it’s to help run the app but I doubt it since for a while it wasn’t like this plus they can run ads. I’m trying different apps now to be honest.</w:t>
      </w:r>
    </w:p>
    <w:p>
      <w:r>
        <w:br w:type="page"/>
      </w:r>
    </w:p>
    <w:p>
      <w:pPr>
        <w:pStyle w:val="Heading2"/>
      </w:pPr>
      <w:r>
        <w:t>App Name: flo-period-pregnancy-tracker</w:t>
      </w:r>
    </w:p>
    <w:p>
      <w:r>
        <w:t>2022-12-04 18:05:17</w:t>
      </w:r>
    </w:p>
    <w:p>
      <w:r>
        <w:t>this is my nickyname(:</w:t>
      </w:r>
    </w:p>
    <w:p>
      <w:r>
        <w:t>Have to pay for everything now</w:t>
      </w:r>
    </w:p>
    <w:p>
      <w:r>
        <w:t>I have been using Flo for years now and I cannot stand how every little notification I open for my pregnancy takes me to a page that I have to pay for to see. It’s seems like there is nothing free now to read in pregnancy mode. That’s so messed up! I’m constantly having to exit out of the “87% off Flo now! Click here to have access for a year!” screen. You can do better. Please.</w:t>
      </w:r>
    </w:p>
    <w:p>
      <w:r>
        <w:br w:type="page"/>
      </w:r>
    </w:p>
    <w:p>
      <w:pPr>
        <w:pStyle w:val="Heading2"/>
      </w:pPr>
      <w:r>
        <w:t>App Name: flo-period-pregnancy-tracker</w:t>
      </w:r>
    </w:p>
    <w:p>
      <w:r>
        <w:t>2022-12-03 02:12:45</w:t>
      </w:r>
    </w:p>
    <w:p>
      <w:r>
        <w:t>Happyrunnerrunning</w:t>
      </w:r>
    </w:p>
    <w:p>
      <w:r>
        <w:t>Used to be good</w:t>
      </w:r>
    </w:p>
    <w:p>
      <w:r>
        <w:t>This app used to be good but now you have to pay for every single thing. It used to be that I could see weekly updates of the baby or insights in my cycle but now whenever I go to press on any of that content it wants me to pay a membership fee. And every time I open it to put a symptom or something in there’s pop ups that are intentionally hard to exit out of asking me to pay a fee. Might as well just log everything in a calendar at this point.</w:t>
      </w:r>
    </w:p>
    <w:p>
      <w:r>
        <w:br w:type="page"/>
      </w:r>
    </w:p>
    <w:p>
      <w:pPr>
        <w:pStyle w:val="Heading2"/>
      </w:pPr>
      <w:r>
        <w:t>App Name: flo-period-pregnancy-tracker</w:t>
      </w:r>
    </w:p>
    <w:p>
      <w:r>
        <w:t>2022-11-23 12:02:10</w:t>
      </w:r>
    </w:p>
    <w:p>
      <w:r>
        <w:t>Klgx11</w:t>
      </w:r>
    </w:p>
    <w:p>
      <w:r>
        <w:t>No more !</w:t>
      </w:r>
    </w:p>
    <w:p>
      <w:r>
        <w:t>I used to love this app im 30 week's pregnant I've been using it for about 3 years now and since I got pregnant I really enjoyed all the weekly updates I would get with information about my pregnancy that week. Now it seems they only want money for you to get any information about anything and to someone who's been using it for her whole pregnancy it disappointed me when I opened it and couldn't get my weekly update on my baby . 👎🏼👎🏼👎🏼👎🏼👎🏼 I've deleted it since then. So sad.</w:t>
      </w:r>
    </w:p>
    <w:p>
      <w:r>
        <w:br w:type="page"/>
      </w:r>
    </w:p>
    <w:p>
      <w:pPr>
        <w:pStyle w:val="Heading2"/>
      </w:pPr>
      <w:r>
        <w:t>App Name: flo-period-pregnancy-tracker</w:t>
      </w:r>
    </w:p>
    <w:p>
      <w:r>
        <w:t>2022-09-09 22:32:06</w:t>
      </w:r>
    </w:p>
    <w:p>
      <w:r>
        <w:t>Krf56</w:t>
      </w:r>
    </w:p>
    <w:p>
      <w:r>
        <w:t>Secret chat feature</w:t>
      </w:r>
    </w:p>
    <w:p>
      <w:r>
        <w:t>I’ve used flo before and it worked well for tracking period and ovulation. I just let my daughter download this and she showed me the secret chat feature. Where people in the community can anonymously post and chat about health related concerns. Um for sure NO! We both just deleted the app. Why in the world would I give the internet access to my daughter in the form of anonymous secret chats?! This seems like such a terrible idea and a huge access point for potential abuse.</w:t>
      </w:r>
    </w:p>
    <w:p>
      <w:r>
        <w:br w:type="page"/>
      </w:r>
    </w:p>
    <w:p>
      <w:pPr>
        <w:pStyle w:val="Heading2"/>
      </w:pPr>
      <w:r>
        <w:t>App Name: flo-period-pregnancy-tracker</w:t>
      </w:r>
    </w:p>
    <w:p>
      <w:r>
        <w:t>2021-12-09 05:14:42</w:t>
      </w:r>
    </w:p>
    <w:p>
      <w:r>
        <w:t>turbo1328</w:t>
      </w:r>
    </w:p>
    <w:p>
      <w:r>
        <w:t>Over it</w:t>
      </w:r>
    </w:p>
    <w:p>
      <w:r>
        <w:t>Only thing this app is good for is keeping track of my cycle. Everything else is a sales pitch for the premium package🙄. Soon as you think their going to provide you with some good information about your symptoms or what you’re experiencing they mention about the monthly fee for the premium to get more information! Over it and annoyed! I would delete this app if I didn’t need the tracking purposes for my cycle.</w:t>
      </w:r>
    </w:p>
    <w:p>
      <w:r>
        <w:br w:type="page"/>
      </w:r>
    </w:p>
    <w:p>
      <w:pPr>
        <w:pStyle w:val="Heading2"/>
      </w:pPr>
      <w:r>
        <w:t>App Name: flo-period-pregnancy-tracker</w:t>
      </w:r>
    </w:p>
    <w:p>
      <w:r>
        <w:t>2021-11-02 01:56:34</w:t>
      </w:r>
    </w:p>
    <w:p>
      <w:r>
        <w:t>aggaturrr</w:t>
      </w:r>
    </w:p>
    <w:p>
      <w:r>
        <w:t>Useful as a tracker but that’s it</w:t>
      </w:r>
    </w:p>
    <w:p>
      <w:r>
        <w:t>It was useful for tracking your period and predicting ovulation but that’s it. Really just a visual calendar outside your Apple calendar. It’s a bit ridiculous that it wants you to subscribe/pay money when there are other apps out there that give you the information for free. Especially when you do get pregnant, may as well use Baby Center and What to Expect. Gives you your pregnancy updates for free.</w:t>
      </w:r>
    </w:p>
    <w:p>
      <w:r>
        <w:br w:type="page"/>
      </w:r>
    </w:p>
    <w:p>
      <w:pPr>
        <w:pStyle w:val="Heading2"/>
      </w:pPr>
      <w:r>
        <w:t>App Name: flo-period-pregnancy-tracker</w:t>
      </w:r>
    </w:p>
    <w:p>
      <w:r>
        <w:t>2021-02-26 05:40:14</w:t>
      </w:r>
    </w:p>
    <w:p>
      <w:r>
        <w:t>Pay-Mae</w:t>
      </w:r>
    </w:p>
    <w:p>
      <w:r>
        <w:t>Disappointed</w:t>
      </w:r>
    </w:p>
    <w:p>
      <w:r>
        <w:t>I really loved this app, it helped in so many ways.  I used it to track my periods and when my husband and I decided to try for a baby I used it to track ovulation. Once we were pregnant I used it for my pregnancy as well. I haven’t used the app in about a year because I wasn’t having periods. I am overwhelmingly disappointed in this app. They’ve taken away so much if you aren’t a premium user. I firmly believe that women’s health shouldn’t be something for people to capitalize on and it’s VERY clear that is what this app has decided to do.</w:t>
      </w:r>
    </w:p>
    <w:p>
      <w:r>
        <w:br w:type="page"/>
      </w:r>
    </w:p>
    <w:p>
      <w:pPr>
        <w:pStyle w:val="Heading2"/>
      </w:pPr>
      <w:r>
        <w:t>App Name: flo-period-pregnancy-tracker</w:t>
      </w:r>
    </w:p>
    <w:p>
      <w:r>
        <w:t>2020-11-21 22:20:32</w:t>
      </w:r>
    </w:p>
    <w:p>
      <w:r>
        <w:t>Elliepantz62</w:t>
      </w:r>
    </w:p>
    <w:p>
      <w:r>
        <w:t>Why can’t Flo let free users be free?</w:t>
      </w:r>
    </w:p>
    <w:p>
      <w:r>
        <w:t>I used to love this app. Not anymore. Every login I’m inundated with 2-3 pop ups to join premium (paid sub). Once I’m past those, I get the ridiculous chat feature that wants to tell me about something but I have to pay to actually get any info. Just make this a paid app from the download already so free users know it’s not for us anymore. I just wanted a simple period tracker. But what I downloaded years ago is gone. I’m off to find something else.</w:t>
      </w:r>
    </w:p>
    <w:p>
      <w:r>
        <w:br w:type="page"/>
      </w:r>
    </w:p>
    <w:p>
      <w:pPr>
        <w:pStyle w:val="Heading2"/>
      </w:pPr>
      <w:r>
        <w:t>App Name: flo-period-pregnancy-tracker</w:t>
      </w:r>
    </w:p>
    <w:p>
      <w:r>
        <w:t>2020-09-14 14:21:46</w:t>
      </w:r>
    </w:p>
    <w:p>
      <w:r>
        <w:t>leahrini</w:t>
      </w:r>
    </w:p>
    <w:p>
      <w:r>
        <w:t>Incorrect ovulation day and got pregnant.</w:t>
      </w:r>
    </w:p>
    <w:p>
      <w:r>
        <w:t>I was using this app to track my period and got pregnant when we weren’t planning on it. My husband and I already have a child and although this pregnancy was a surprise we were very excited even though it wasn’t planned. I also have two friends that had unplanned pregnancy because of in accurate predictions with this app. I was extremely vigilant with this app. Always filled out start and end days of my period and symptoms. So I would not recommend this app if you are really trying to NOT get pregnant.</w:t>
      </w:r>
    </w:p>
    <w:p>
      <w:r>
        <w:br w:type="page"/>
      </w:r>
    </w:p>
    <w:p>
      <w:pPr>
        <w:pStyle w:val="Heading2"/>
      </w:pPr>
      <w:r>
        <w:t>App Name: flo-period-pregnancy-tracker</w:t>
      </w:r>
    </w:p>
    <w:p>
      <w:r>
        <w:t>2024-03-16 04:29:55</w:t>
      </w:r>
    </w:p>
    <w:p>
      <w:r>
        <w:t>lema smith</w:t>
      </w:r>
    </w:p>
    <w:p>
      <w:r>
        <w:t>disappointed</w:t>
      </w:r>
    </w:p>
    <w:p>
      <w:r>
        <w:t>I wanted to use this app to track my period and my symptoms and get all the benefits they advertise. you can’t even use any of the helpful info they say u can see without getting the premium that they put up in ur face practically every time u open the app. It’s very disappointing and misleading. I understand reserving some benefits for premium but all of them is insane. WAY better apps for this out there, fix it flo.</w:t>
      </w:r>
    </w:p>
    <w:p>
      <w:r>
        <w:br w:type="page"/>
      </w:r>
    </w:p>
    <w:p>
      <w:pPr>
        <w:pStyle w:val="Heading2"/>
      </w:pPr>
      <w:r>
        <w:t>App Name: flo-period-pregnancy-tracker</w:t>
      </w:r>
    </w:p>
    <w:p>
      <w:r>
        <w:t>2023-12-14 18:33:44</w:t>
      </w:r>
    </w:p>
    <w:p>
      <w:r>
        <w:t>meganfriedd</w:t>
      </w:r>
    </w:p>
    <w:p>
      <w:r>
        <w:t>Frustrating with ads</w:t>
      </w:r>
    </w:p>
    <w:p>
      <w:r>
        <w:t>I’ve had this app since 2019 &amp; it’s really gone down hill. I understand the push to want people to upgrade to the paid subscription but taking absolutely everything away from the free app that used to be there is ridiculous. I’m not going to pay to upgrade &amp; I hate that it’s just constant pop ups that make it seem like you can’t get around it without paying.</w:t>
      </w:r>
    </w:p>
    <w:p>
      <w:r>
        <w:br w:type="page"/>
      </w:r>
    </w:p>
    <w:p>
      <w:pPr>
        <w:pStyle w:val="Heading2"/>
      </w:pPr>
      <w:r>
        <w:t>App Name: flo-period-pregnancy-tracker</w:t>
      </w:r>
    </w:p>
    <w:p>
      <w:r>
        <w:t>2023-06-08 14:43:45</w:t>
      </w:r>
    </w:p>
    <w:p>
      <w:r>
        <w:t>haixnnx</w:t>
      </w:r>
    </w:p>
    <w:p>
      <w:r>
        <w:t>Premium is so annoying.</w:t>
      </w:r>
    </w:p>
    <w:p>
      <w:r>
        <w:t>I loved the app before but now I cant stand it. I think its cruel to make us pay so much just to try an understand our bodies. Its not fair. Its not keeping the basics free thats ur issue, but necessities. You’re charging for necessities. PREMIUM is supposed to be for PREMIUM functions. The app is barely a calendar at this point, everything you try to do leads you into a trap to make u subscribe. And don’t brush it off as its funds to keep the app running.</w:t>
      </w:r>
    </w:p>
    <w:p>
      <w:r>
        <w:br w:type="page"/>
      </w:r>
    </w:p>
    <w:p>
      <w:pPr>
        <w:pStyle w:val="Heading2"/>
      </w:pPr>
      <w:r>
        <w:t>App Name: flo-period-pregnancy-tracker</w:t>
      </w:r>
    </w:p>
    <w:p>
      <w:r>
        <w:t>2023-05-22 13:57:13</w:t>
      </w:r>
    </w:p>
    <w:p>
      <w:r>
        <w:t>kjgnnatbhakecxnht</w:t>
      </w:r>
    </w:p>
    <w:p>
      <w:r>
        <w:t>I used to love this app</w:t>
      </w:r>
    </w:p>
    <w:p>
      <w:r>
        <w:t>I’ve been using this app for at least 5 years and I loved how I could track every thing in my cycle. Now every time I get on I have to deal w two pop ups about your service. I’m not going to get it. If I was I would have done it. It’s fine to have the option but every time I open the app something pops up twice? And I literally can’t use the app until your pop ups go away? I’m good. I’ve already started looking into other apps that aren’t harassing me.</w:t>
      </w:r>
    </w:p>
    <w:p>
      <w:r>
        <w:br w:type="page"/>
      </w:r>
    </w:p>
    <w:p>
      <w:pPr>
        <w:pStyle w:val="Heading2"/>
      </w:pPr>
      <w:r>
        <w:t>App Name: flo-period-pregnancy-tracker</w:t>
      </w:r>
    </w:p>
    <w:p>
      <w:r>
        <w:t>2023-05-12 20:07:12</w:t>
      </w:r>
    </w:p>
    <w:p>
      <w:r>
        <w:t>SuperSavage101</w:t>
      </w:r>
    </w:p>
    <w:p>
      <w:r>
        <w:t>Only useful with premium</w:t>
      </w:r>
    </w:p>
    <w:p>
      <w:r>
        <w:t>This app is only going to be useful if you pay for premium. I don’t understand why women should have to pay for the service that they make seem comes for free. Also, the new updates are terrible. You used to be able to put in symptoms for any day but now it will only let me put it in for the current day. It’s no better than writing it down on paper or you can use the health app through apple, it does the same thing as the regular flo.</w:t>
      </w:r>
    </w:p>
    <w:p>
      <w:r>
        <w:br w:type="page"/>
      </w:r>
    </w:p>
    <w:p>
      <w:pPr>
        <w:pStyle w:val="Heading2"/>
      </w:pPr>
      <w:r>
        <w:t>App Name: flo-period-pregnancy-tracker</w:t>
      </w:r>
    </w:p>
    <w:p>
      <w:r>
        <w:t>2023-03-01 23:55:30</w:t>
      </w:r>
    </w:p>
    <w:p>
      <w:r>
        <w:t>kmburnicks</w:t>
      </w:r>
    </w:p>
    <w:p>
      <w:r>
        <w:t>terrible customer service</w:t>
      </w:r>
    </w:p>
    <w:p>
      <w:r>
        <w:t>I had originally subscribed to this service to track my cycle and learn to better understand my body. I had seen a ton of advertisements for tracking the basal temps which is the main thing I had been looking for. it wasn’t until back and forth with their customer service that I found out they removed that feature and then wouldn’t refund me even though it hadn’t been a month of usage when I paid for a year.</w:t>
      </w:r>
    </w:p>
    <w:p>
      <w:r>
        <w:br w:type="page"/>
      </w:r>
    </w:p>
    <w:p>
      <w:pPr>
        <w:pStyle w:val="Heading2"/>
      </w:pPr>
      <w:r>
        <w:t>App Name: flo-period-pregnancy-tracker</w:t>
      </w:r>
    </w:p>
    <w:p>
      <w:r>
        <w:t>2023-01-06 13:54:13</w:t>
      </w:r>
    </w:p>
    <w:p>
      <w:r>
        <w:t>MaraBird</w:t>
      </w:r>
    </w:p>
    <w:p>
      <w:r>
        <w:t>Used to be a good app</w:t>
      </w:r>
    </w:p>
    <w:p>
      <w:r>
        <w:t>I Used Flo untill I got pregnant because it WAS a great period tracker but only an ok pregnancy tracker. So I was gone from the app for like 18 months because I just got my period back after having my baby and oh my gosh is it terrible now. It literally is just an ad for premium now. Don’t get this app. Just use cycle on iPhone, it tracks just as well and isn’t trying to convince you to but something every 5 minutes. Capitalism is exhausting.</w:t>
      </w:r>
    </w:p>
    <w:p>
      <w:r>
        <w:br w:type="page"/>
      </w:r>
    </w:p>
    <w:p>
      <w:pPr>
        <w:pStyle w:val="Heading2"/>
      </w:pPr>
      <w:r>
        <w:t>App Name: flo-period-pregnancy-tracker</w:t>
      </w:r>
    </w:p>
    <w:p>
      <w:r>
        <w:t>2022-12-30 18:12:20</w:t>
      </w:r>
    </w:p>
    <w:p>
      <w:r>
        <w:t>t-i-n-a-3</w:t>
      </w:r>
    </w:p>
    <w:p>
      <w:r>
        <w:t>Not a fan</w:t>
      </w:r>
    </w:p>
    <w:p>
      <w:r>
        <w:t>A friend recommended this app, but I am unimpressed.  I get ads almost every time I click to track or enter any data - they REALLY want you to pay to use the app.  I also did not like how much front and center information was about sex - A little graphic for my taste. There’s so many little things to click and ads that it’s overwhelming and not fun to use.  The one thing I do appreciate is the little reminder that pops up on my phone that my period is coming soon… that’s it.</w:t>
      </w:r>
    </w:p>
    <w:p>
      <w:r>
        <w:br w:type="page"/>
      </w:r>
    </w:p>
    <w:p>
      <w:pPr>
        <w:pStyle w:val="Heading2"/>
      </w:pPr>
      <w:r>
        <w:t>App Name: flo-period-pregnancy-tracker</w:t>
      </w:r>
    </w:p>
    <w:p>
      <w:r>
        <w:t>2022-12-11 17:38:06</w:t>
      </w:r>
    </w:p>
    <w:p>
      <w:r>
        <w:t>smuntbloker.tumblr</w:t>
      </w:r>
    </w:p>
    <w:p>
      <w:r>
        <w:t>App made by a man</w:t>
      </w:r>
    </w:p>
    <w:p>
      <w:r>
        <w:t>I feel like this app was made by a man, because it’s patronizing and really not helpful. Only thing it’s good for is keeping track of which days I had my period, and I could use a calendar for that. Frustratingly inaccurate predictions each cycle, the predictions never improve. I also hate how the app is all pink and almost childish looking. I’m a grown woman, not a pre-teen.</w:t>
        <w:br/>
        <w:t>I would NOT recommend this app to anyone, unless I really hated that person.</w:t>
      </w:r>
    </w:p>
    <w:p>
      <w:r>
        <w:br w:type="page"/>
      </w:r>
    </w:p>
    <w:p>
      <w:pPr>
        <w:pStyle w:val="Heading2"/>
      </w:pPr>
      <w:r>
        <w:t>App Name: flo-period-pregnancy-tracker</w:t>
      </w:r>
    </w:p>
    <w:p>
      <w:r>
        <w:t>2022-11-29 17:25:02</w:t>
      </w:r>
    </w:p>
    <w:p>
      <w:r>
        <w:t>stargqzer</w:t>
      </w:r>
    </w:p>
    <w:p>
      <w:r>
        <w:t>Most Features Behind Paywall</w:t>
      </w:r>
    </w:p>
    <w:p>
      <w:r>
        <w:t>I’ve been using this app for years and have always found it to be the best. Even when Premium became an option, I was happy with what was still free to use, such as logging flow and symptoms and seeing my risk of pregnancy. However, now all I can do is log my dates and symptoms. Everything else has been put in Premium. I get the need to fund the app but don’t keep putting originally free things into Premium.</w:t>
      </w:r>
    </w:p>
    <w:p>
      <w:r>
        <w:br w:type="page"/>
      </w:r>
    </w:p>
    <w:p>
      <w:pPr>
        <w:pStyle w:val="Heading2"/>
      </w:pPr>
      <w:r>
        <w:t>App Name: flo-period-pregnancy-tracker</w:t>
      </w:r>
    </w:p>
    <w:p>
      <w:r>
        <w:t>2022-09-16 09:10:42</w:t>
      </w:r>
    </w:p>
    <w:p>
      <w:r>
        <w:t>Joyerrr</w:t>
      </w:r>
    </w:p>
    <w:p>
      <w:r>
        <w:t>5 stars down to 2…</w:t>
      </w:r>
    </w:p>
    <w:p>
      <w:r>
        <w:t>I like that this app is very detailed and gives you other info to keep track of your body. Much better than the one I was using before!</w:t>
        <w:br/>
        <w:br/>
        <w:t>Edit: The constant pushing to buy the paid version of the app is extremely annoying. I hate to even get on the app because of the constant pushing and reminders each time I log in. So unnecessary especially when I deny that I want the service!</w:t>
      </w:r>
    </w:p>
    <w:p>
      <w:r>
        <w:br w:type="page"/>
      </w:r>
    </w:p>
    <w:p>
      <w:pPr>
        <w:pStyle w:val="Heading2"/>
      </w:pPr>
      <w:r>
        <w:t>App Name: flo-period-pregnancy-tracker</w:t>
      </w:r>
    </w:p>
    <w:p>
      <w:r>
        <w:t>2022-06-26 02:50:16</w:t>
      </w:r>
    </w:p>
    <w:p>
      <w:r>
        <w:t>Ashley Nerette</w:t>
      </w:r>
    </w:p>
    <w:p>
      <w:r>
        <w:t>No longer an option</w:t>
      </w:r>
    </w:p>
    <w:p>
      <w:r>
        <w:t>I have been a user of Flo for many years and remember the days when their tips were included in the free option. Now that SCOTUS has removed a constitutional right for women I cannot trust an app that can sell me out to save themselves. Yes they talk about not selling you data in their privacy policy but does that truly protect you if prosecutors want to subpoena your data? Is there end-end encryption? The fact that they need to come up with an anonymous option just proves that.</w:t>
      </w:r>
    </w:p>
    <w:p>
      <w:r>
        <w:br w:type="page"/>
      </w:r>
    </w:p>
    <w:p>
      <w:pPr>
        <w:pStyle w:val="Heading2"/>
      </w:pPr>
      <w:r>
        <w:t>App Name: flo-period-pregnancy-tracker</w:t>
      </w:r>
    </w:p>
    <w:p>
      <w:r>
        <w:t>2022-04-19 16:05:48</w:t>
      </w:r>
    </w:p>
    <w:p>
      <w:r>
        <w:t>PrincessHeidiiii</w:t>
      </w:r>
    </w:p>
    <w:p>
      <w:r>
        <w:t>Used to be good</w:t>
      </w:r>
    </w:p>
    <w:p>
      <w:r>
        <w:t>This was a solid app, until I realized it had my pregnancy calculation off by about 6 weeks, checking it recently it still said the same time had passed from when I checked the month prior. Still telling me I was 32 weeks. That didn’t seem right. So I double checked on multiple calendars and they all said 37. Which of course had me panicked. Ever since I just get all these endless notifications that say “ohhh were disgsvslkk weeeee. Sigsjdieb”  seriously. Like the app is having a stroke</w:t>
      </w:r>
    </w:p>
    <w:p>
      <w:r>
        <w:br w:type="page"/>
      </w:r>
    </w:p>
    <w:p>
      <w:pPr>
        <w:pStyle w:val="Heading2"/>
      </w:pPr>
      <w:r>
        <w:t>App Name: flo-period-pregnancy-tracker</w:t>
      </w:r>
    </w:p>
    <w:p>
      <w:r>
        <w:t>2021-12-21 17:24:59</w:t>
      </w:r>
    </w:p>
    <w:p>
      <w:r>
        <w:t>Deeconyama</w:t>
      </w:r>
    </w:p>
    <w:p>
      <w:r>
        <w:t>Waste of time</w:t>
      </w:r>
    </w:p>
    <w:p>
      <w:r>
        <w:t>App incorrect with predictions. Tons of pop ups to try and get you to upgrade. They keep updating parts of it which make it more time consuming to use. They also have these “secret chats” filled with anonymous posters spreading pseudo science lies laced with religious hogwash. It’s a total joke. Keep a regular calendar and you’ll be free of all the triggering pop up pregnancy announcements from people who want a congratulatory pay on the back</w:t>
        <w:br/>
        <w:br/>
        <w:t>Note: See how useless their support team is with their completely irrelevant reply.</w:t>
      </w:r>
    </w:p>
    <w:p>
      <w:r>
        <w:br w:type="page"/>
      </w:r>
    </w:p>
    <w:p>
      <w:pPr>
        <w:pStyle w:val="Heading2"/>
      </w:pPr>
      <w:r>
        <w:t>App Name: flo-period-pregnancy-tracker</w:t>
      </w:r>
    </w:p>
    <w:p>
      <w:r>
        <w:t>2021-05-10 00:10:21</w:t>
      </w:r>
    </w:p>
    <w:p>
      <w:r>
        <w:t>MBergeron88</w:t>
      </w:r>
    </w:p>
    <w:p>
      <w:r>
        <w:t>Great app</w:t>
      </w:r>
    </w:p>
    <w:p>
      <w:r>
        <w:t>I love this app for tracking my period, moods and whatever lady things I need to track. One thing I really enjoyed was chatting with others who also used this app. However, now this is not an option... I am also sad that now I do not get all the things I did when I first started using this app... now you must pay money in order to use it... Isn’t making us pay for our tampons and pads enough? Can’t we have an app that works and does what it’s suppose to for free... I’m so disappointed...</w:t>
      </w:r>
    </w:p>
    <w:p>
      <w:r>
        <w:br w:type="page"/>
      </w:r>
    </w:p>
    <w:p>
      <w:pPr>
        <w:pStyle w:val="Heading2"/>
      </w:pPr>
      <w:r>
        <w:t>App Name: flo-period-pregnancy-tracker</w:t>
      </w:r>
    </w:p>
    <w:p>
      <w:r>
        <w:t>2021-04-05 15:20:21</w:t>
      </w:r>
    </w:p>
    <w:p>
      <w:r>
        <w:t>small hobbit</w:t>
      </w:r>
    </w:p>
    <w:p>
      <w:r>
        <w:t>“Virtual Assistant” is NOT helpful</w:t>
      </w:r>
    </w:p>
    <w:p>
      <w:r>
        <w:t>The addition of the virtual assistant (which often pops up to take the majority of the screen) isn’t helpful, and often either gives information I ALREADY knew or things COMPLETELY unrelated to my situation (somehow) I’d rather a way to TURN IT OFF since I was only using this app to track my period, and this feature alone makes this app a chore to use. (Either that or I’m going to once again have to find a different period tracking app; it’s weird that I keep having to do this every few years)</w:t>
      </w:r>
    </w:p>
    <w:p>
      <w:r>
        <w:br w:type="page"/>
      </w:r>
    </w:p>
    <w:p>
      <w:pPr>
        <w:pStyle w:val="Heading2"/>
      </w:pPr>
      <w:r>
        <w:t>App Name: flo-period-pregnancy-tracker</w:t>
      </w:r>
    </w:p>
    <w:p>
      <w:r>
        <w:t>2021-02-11 04:31:32</w:t>
      </w:r>
    </w:p>
    <w:p>
      <w:r>
        <w:t>HMElzb</w:t>
      </w:r>
    </w:p>
    <w:p>
      <w:r>
        <w:t>Bug: can’t change my due date?</w:t>
      </w:r>
    </w:p>
    <w:p>
      <w:r>
        <w:t>I am trying to enter a pregnancy and I’m unable to enter anything other than “0 weeks and 2 days” along. (This makes no sense because you wouldn’t even know if you were pregnant then! You wouldn’t even BE pregnant, in fact...) But regardless, this is obviously something you HAVE to be able to change. The Due Date calculator is completely messed up and that basically renders this app completely useless for my current phase of trying to track and pregnancy... please fix!</w:t>
      </w:r>
    </w:p>
    <w:p>
      <w:r>
        <w:br w:type="page"/>
      </w:r>
    </w:p>
    <w:p>
      <w:pPr>
        <w:pStyle w:val="Heading2"/>
      </w:pPr>
      <w:r>
        <w:t>App Name: flo-period-pregnancy-tracker</w:t>
      </w:r>
    </w:p>
    <w:p>
      <w:r>
        <w:t>2021-01-03 19:13:03</w:t>
      </w:r>
    </w:p>
    <w:p>
      <w:r>
        <w:t>AM052</w:t>
      </w:r>
    </w:p>
    <w:p>
      <w:r>
        <w:t>Hate the new update</w:t>
      </w:r>
    </w:p>
    <w:p>
      <w:r>
        <w:t>Ever since the new update came up, I have disliked Flo. It seems like everything requires a subscription now. The old update had cool stories/articles that corresponded with your symptoms and day of flow. The articles didn’t all require a subscription either which I enjoyed. It seems like now I can’t click on anything without Flo asking me to upgrade. I wish more things were available without a subscription or at least how it used to be. Disappointed</w:t>
      </w:r>
    </w:p>
    <w:p>
      <w:r>
        <w:br w:type="page"/>
      </w:r>
    </w:p>
    <w:p>
      <w:pPr>
        <w:pStyle w:val="Heading2"/>
      </w:pPr>
      <w:r>
        <w:t>App Name: flo-period-pregnancy-tracker</w:t>
      </w:r>
    </w:p>
    <w:p>
      <w:r>
        <w:t>2020-12-07 06:06:17</w:t>
      </w:r>
    </w:p>
    <w:p>
      <w:r>
        <w:t>Dakota&lt;loves it3</w:t>
      </w:r>
    </w:p>
    <w:p>
      <w:r>
        <w:t>All my data lost...</w:t>
      </w:r>
    </w:p>
    <w:p>
      <w:r>
        <w:t>I loved this app, used it before it went big when I was just a anxious high school tiered if my period catching me off guard. I had an account and used it religious all the way down to the side notes. 2020 has been wild and 2 phones later I re-download, tried to sign in and all my data is gone....I had sentimental things in this app that were precious to me. I mean if ykyk but my data is just wiped....it’s not like I wasn’t an official user with an activated account. Yall deleted my stuff for what?...all lost. I’m done with y’all.</w:t>
      </w:r>
    </w:p>
    <w:p>
      <w:r>
        <w:br w:type="page"/>
      </w:r>
    </w:p>
    <w:p>
      <w:pPr>
        <w:pStyle w:val="Heading2"/>
      </w:pPr>
      <w:r>
        <w:t>App Name: flo-period-pregnancy-tracker</w:t>
      </w:r>
    </w:p>
    <w:p>
      <w:r>
        <w:t>2020-10-22 16:43:03</w:t>
      </w:r>
    </w:p>
    <w:p>
      <w:r>
        <w:t>MoiraIndigo</w:t>
      </w:r>
    </w:p>
    <w:p>
      <w:r>
        <w:t>Constant Spam</w:t>
      </w:r>
    </w:p>
    <w:p>
      <w:r>
        <w:t>The interface isn’t great, but what kills me is the constant spam. I’ve gone through and turned off push notifications for “health insights,” “personal advice,” “product or service offerings,” and “secret chats.” I get at minimum daily advice, tips, and service offers, anyway. Support gave me a non-apology and said this is by design, and if I don’t want to be spammed, I can disable all notifications in my phone’s settings, which defeats the whole purpose. I don’t want a relationship with a needy app; I just want to track my menstruation.</w:t>
      </w:r>
    </w:p>
    <w:p>
      <w:r>
        <w:br w:type="page"/>
      </w:r>
    </w:p>
    <w:p>
      <w:pPr>
        <w:pStyle w:val="Heading2"/>
      </w:pPr>
      <w:r>
        <w:t>App Name: flo-period-pregnancy-tracker</w:t>
      </w:r>
    </w:p>
    <w:p>
      <w:r>
        <w:t>2020-09-27 16:10:23</w:t>
      </w:r>
    </w:p>
    <w:p>
      <w:r>
        <w:t>Tampaxpearl</w:t>
      </w:r>
    </w:p>
    <w:p>
      <w:r>
        <w:t>The comments people write are disgusting!!</w:t>
      </w:r>
    </w:p>
    <w:p>
      <w:r>
        <w:t>This app is DEFINITELY not for anyone less than 18!!! They have threads where people can discuss topics, I understand topics period related but people talk about really gross things like stories about period s*x and how they touch themselves. I even get un asked for notifications of people saying these things. It’s DISGUSTING. And there’s NO WARNING. There are better period apps without all the disgusting conversations in threads. I wish I could rate this trash app zero stars for letting my eyes read such disgusting personal things I don’t want to hear.</w:t>
      </w:r>
    </w:p>
    <w:p>
      <w:r>
        <w:br w:type="page"/>
      </w:r>
    </w:p>
    <w:p>
      <w:pPr>
        <w:pStyle w:val="Heading2"/>
      </w:pPr>
      <w:r>
        <w:t>App Name: flo-period-pregnancy-tracker</w:t>
      </w:r>
    </w:p>
    <w:p>
      <w:r>
        <w:t>2020-07-22 02:14:38</w:t>
      </w:r>
    </w:p>
    <w:p>
      <w:r>
        <w:t>SayHey22</w:t>
      </w:r>
    </w:p>
    <w:p>
      <w:r>
        <w:t>STILL WAITING: More user friendly</w:t>
      </w:r>
    </w:p>
    <w:p>
      <w:r>
        <w:t xml:space="preserve">I do like this app, but one thing that really drives me insane is that if I’m trying to find a certain note or symptom and don’t remember the exact day, it takes foreverrr to find it. You have to scroll through the bubbles on the bottom of the home screen to see each thing submitted each day, and you should just be able to see everything. </w:t>
        <w:br/>
        <w:t>There also needs to be a section for just notes, that lets you scroll through them (like the Notes app in iPhones kind of).</w:t>
      </w:r>
    </w:p>
    <w:p>
      <w:r>
        <w:br w:type="page"/>
      </w:r>
    </w:p>
    <w:p>
      <w:pPr>
        <w:pStyle w:val="Heading2"/>
      </w:pPr>
      <w:r>
        <w:t>App Name: flo-period-pregnancy-tracker</w:t>
      </w:r>
    </w:p>
    <w:p>
      <w:r>
        <w:t>2024-04-19 19:05:25</w:t>
      </w:r>
    </w:p>
    <w:p>
      <w:r>
        <w:t>Tansey214</w:t>
      </w:r>
    </w:p>
    <w:p>
      <w:r>
        <w:t>Deleted after using for years</w:t>
      </w:r>
    </w:p>
    <w:p>
      <w:r>
        <w:t>I’ve used this app for years, but it’s so full of bloat now that I’ve deleted it. It used to be a simple, straightforward period tracker and now it’s just a cash grab. When I open the app I’m bombarded by so much stuff that I have no interest in. Takes me 10 seconds to close all the junk and get to what I use it for. So I’ve deleted it. I found an alternative with no ads, no subscriptions, no in app purchases. Just a simple tracking app.</w:t>
      </w:r>
    </w:p>
    <w:p>
      <w:r>
        <w:br w:type="page"/>
      </w:r>
    </w:p>
    <w:p>
      <w:pPr>
        <w:pStyle w:val="Heading2"/>
      </w:pPr>
      <w:r>
        <w:t>App Name: flo-period-pregnancy-tracker</w:t>
      </w:r>
    </w:p>
    <w:p>
      <w:r>
        <w:t>2024-02-22 21:04:29</w:t>
      </w:r>
    </w:p>
    <w:p>
      <w:r>
        <w:t>CB.HI</w:t>
      </w:r>
    </w:p>
    <w:p>
      <w:r>
        <w:t>The push for premium is too much</w:t>
      </w:r>
    </w:p>
    <w:p>
      <w:r>
        <w:t xml:space="preserve">I can’t even really use the app without clicking one thing asking me to upgrade. I know it’s their intention because they showcase so much on the Home Screen tempting you to click. You can literally do one thing with Flo without paying - that’s log the days of your period. Anything else they ask you to pay. </w:t>
        <w:br/>
        <w:br/>
        <w:t>The app looks nice but the user experience is awful. For that, I wouldn’t even entertain the free trial and I’ll be moving to a different app.</w:t>
      </w:r>
    </w:p>
    <w:p>
      <w:r>
        <w:br w:type="page"/>
      </w:r>
    </w:p>
    <w:p>
      <w:pPr>
        <w:pStyle w:val="Heading2"/>
      </w:pPr>
      <w:r>
        <w:t>App Name: flo-period-pregnancy-tracker</w:t>
      </w:r>
    </w:p>
    <w:p>
      <w:r>
        <w:t>2024-02-19 18:50:35</w:t>
      </w:r>
    </w:p>
    <w:p>
      <w:r>
        <w:t>Noodle noodle.</w:t>
      </w:r>
    </w:p>
    <w:p>
      <w:r>
        <w:t>Never got my 7 day free trial</w:t>
      </w:r>
    </w:p>
    <w:p>
      <w:r>
        <w:t xml:space="preserve">I now can’t download anything on my new iPhone because I downloaded Flo because it said I got a 7 day free trial but now it’s trying to charge my card and i only downloaded the app 2 days ago…. Kind of scratching me out of making the full purchase of this app since it’s already lied to me and DID NOT give me a 7 day free trial like it said it would when I agreed to download this app!! Very upset and would like to talk to someone in customer service please and thank you. </w:t>
        <w:br/>
        <w:br/>
        <w:t>- Paige</w:t>
      </w:r>
    </w:p>
    <w:p>
      <w:r>
        <w:br w:type="page"/>
      </w:r>
    </w:p>
    <w:p>
      <w:pPr>
        <w:pStyle w:val="Heading2"/>
      </w:pPr>
      <w:r>
        <w:t>App Name: flo-period-pregnancy-tracker</w:t>
      </w:r>
    </w:p>
    <w:p>
      <w:r>
        <w:t>2023-10-31 19:34:28</w:t>
      </w:r>
    </w:p>
    <w:p>
      <w:r>
        <w:t>Cadèncé</w:t>
      </w:r>
    </w:p>
    <w:p>
      <w:r>
        <w:t>Upsetting</w:t>
      </w:r>
    </w:p>
    <w:p>
      <w:r>
        <w:t>I was recommended flo because my periods are very irregular and strong and i was hoping to get a little information on why because i dont have a car to get to the doctor but every time i tried it shoved premium into my face i know you need money to continue the app but maybe dont shove premium into everybody’s face every single tap. I had the app for 10 minutes and any time i tried to get the simplest info i got premium shoved into my face about 15 times and i just got sick of it</w:t>
      </w:r>
    </w:p>
    <w:p>
      <w:r>
        <w:br w:type="page"/>
      </w:r>
    </w:p>
    <w:p>
      <w:pPr>
        <w:pStyle w:val="Heading2"/>
      </w:pPr>
      <w:r>
        <w:t>App Name: flo-period-pregnancy-tracker</w:t>
      </w:r>
    </w:p>
    <w:p>
      <w:r>
        <w:t>2023-09-04 18:54:12</w:t>
      </w:r>
    </w:p>
    <w:p>
      <w:r>
        <w:t>Deisi44</w:t>
      </w:r>
    </w:p>
    <w:p>
      <w:r>
        <w:t>Shame</w:t>
      </w:r>
    </w:p>
    <w:p>
      <w:r>
        <w:t>I downloaded this app a long time ago and a lot of things were free but now everything is only in the subscription. It’s a shame that it has to be that way for a women that’s wants to have a secure app to track their cycle or their baby for free. I downloaded it a second time and it was ok because there were a few things that were still free but now it seems nothing is free my third time downloading. Sadly this isn’t my go to app anymore and I will be uninstalling.</w:t>
      </w:r>
    </w:p>
    <w:p>
      <w:r>
        <w:br w:type="page"/>
      </w:r>
    </w:p>
    <w:p>
      <w:pPr>
        <w:pStyle w:val="Heading2"/>
      </w:pPr>
      <w:r>
        <w:t>App Name: flo-period-pregnancy-tracker</w:t>
      </w:r>
    </w:p>
    <w:p>
      <w:r>
        <w:t>2023-08-27 16:00:34</w:t>
      </w:r>
    </w:p>
    <w:p>
      <w:r>
        <w:t>Briannabironashldy</w:t>
      </w:r>
    </w:p>
    <w:p>
      <w:r>
        <w:t>Doesnt work right</w:t>
      </w:r>
    </w:p>
    <w:p>
      <w:r>
        <w:t>This app is such a pain in the you know what. Ever since their huge update a cpl of years ago its never been the same. I log my period and the next fime I open the app it says my period is late for 5 days. It has no recollection of my previous log it says Im due 8-10 days before I actually am. All settings are correct but because it fails to log my actual start date it messes everything up. Can we get a period tracker that is just that? No sex talk, no orgasm talk.</w:t>
      </w:r>
    </w:p>
    <w:p>
      <w:r>
        <w:br w:type="page"/>
      </w:r>
    </w:p>
    <w:p>
      <w:pPr>
        <w:pStyle w:val="Heading2"/>
      </w:pPr>
      <w:r>
        <w:t>App Name: flo-period-pregnancy-tracker</w:t>
      </w:r>
    </w:p>
    <w:p>
      <w:r>
        <w:t>2023-07-04 15:30:21</w:t>
      </w:r>
    </w:p>
    <w:p>
      <w:r>
        <w:t>RutoShar</w:t>
      </w:r>
    </w:p>
    <w:p>
      <w:r>
        <w:t>Tell us in advance that it is not free</w:t>
      </w:r>
    </w:p>
    <w:p>
      <w:r>
        <w:t>I spent time answering these questions and I remember using flo back in highschool. I’m recently trying to get my life together and figured I would use flo again and bam - after spending like 20 minutes answering questions I can’t even use the app without paying. Too many apps these days are asking for money for stuff you can google or use a calendar for - the extra convenience for my tight broke college budget is unfortunately not worth it :L</w:t>
      </w:r>
    </w:p>
    <w:p>
      <w:r>
        <w:br w:type="page"/>
      </w:r>
    </w:p>
    <w:p>
      <w:pPr>
        <w:pStyle w:val="Heading2"/>
      </w:pPr>
      <w:r>
        <w:t>App Name: flo-period-pregnancy-tracker</w:t>
      </w:r>
    </w:p>
    <w:p>
      <w:r>
        <w:t>2023-06-23 20:03:56</w:t>
      </w:r>
    </w:p>
    <w:p>
      <w:r>
        <w:t>Blue10go</w:t>
      </w:r>
    </w:p>
    <w:p>
      <w:r>
        <w:t>Use to be great</w:t>
      </w:r>
    </w:p>
    <w:p>
      <w:r>
        <w:t>I have used flo for years and loved it, but now it seems that you have to pay for any information what so ever! There has always been premium use, but recently I feel like they have gotten rid of all free features besides the actual tracking of the period! I want to know if what is happening to me is normal! I’m a broke college student and can’t afford premium, but I deserve to know what’s happening with my body!</w:t>
      </w:r>
    </w:p>
    <w:p>
      <w:r>
        <w:br w:type="page"/>
      </w:r>
    </w:p>
    <w:p>
      <w:pPr>
        <w:pStyle w:val="Heading2"/>
      </w:pPr>
      <w:r>
        <w:t>App Name: flo-period-pregnancy-tracker</w:t>
      </w:r>
    </w:p>
    <w:p>
      <w:r>
        <w:t>2023-05-09 14:43:18</w:t>
      </w:r>
    </w:p>
    <w:p>
      <w:r>
        <w:t>Allie💜Cat</w:t>
      </w:r>
    </w:p>
    <w:p>
      <w:r>
        <w:t>Recent Changes</w:t>
      </w:r>
    </w:p>
    <w:p>
      <w:r>
        <w:t>I’ve used this app for years to track my cycle and symptoms and have liked it a lot. It would sometimes suggest a premium subscription and offer more insight and chats with specialists etc. I’ve never needed that though. Within the last few days however, they’ve implemented changes. You can’t add anything now unless you pay for a premium subscription. Such a shame. I guess I’m going to have to start using a different app from now on.</w:t>
      </w:r>
    </w:p>
    <w:p>
      <w:r>
        <w:br w:type="page"/>
      </w:r>
    </w:p>
    <w:p>
      <w:pPr>
        <w:pStyle w:val="Heading2"/>
      </w:pPr>
      <w:r>
        <w:t>App Name: flo-period-pregnancy-tracker</w:t>
      </w:r>
    </w:p>
    <w:p>
      <w:r>
        <w:t>2023-04-13 15:09:32</w:t>
      </w:r>
    </w:p>
    <w:p>
      <w:r>
        <w:t>Maddiekins55</w:t>
      </w:r>
    </w:p>
    <w:p>
      <w:r>
        <w:t>The app just took a step backwards</w:t>
      </w:r>
    </w:p>
    <w:p>
      <w:r>
        <w:t xml:space="preserve">I loved this app, and have been using it for years to track my cycle, and now pregnancy. But they just updated it so that you can no longer customize what you want to track, or the order the categories. For example, I use the app to log my prenatal vitamin every day, so I had it at the top. Now it’s at the bottom, and I can’t change it. </w:t>
        <w:br/>
        <w:t>I’m begging y’all, please change it back!</w:t>
      </w:r>
    </w:p>
    <w:p>
      <w:r>
        <w:br w:type="page"/>
      </w:r>
    </w:p>
    <w:p>
      <w:pPr>
        <w:pStyle w:val="Heading2"/>
      </w:pPr>
      <w:r>
        <w:t>App Name: flo-period-pregnancy-tracker</w:t>
      </w:r>
    </w:p>
    <w:p>
      <w:r>
        <w:t>2023-03-16 09:41:41</w:t>
      </w:r>
    </w:p>
    <w:p>
      <w:r>
        <w:t>Dani_HG</w:t>
      </w:r>
    </w:p>
    <w:p>
      <w:r>
        <w:t>Great app if you want to pay just to open it</w:t>
      </w:r>
    </w:p>
    <w:p>
      <w:r>
        <w:t>I’ve had this app for quite a while but over the past years it’s gotten to be more of a pain to use then anything else. 99.9% of the time that you click on something while in this app it’s a feature you “can use when you subscribe”. I just want to be able to track my period in the app like it says you can without all these pop-up adds asking for me to pay to unlock new features.</w:t>
      </w:r>
    </w:p>
    <w:p>
      <w:r>
        <w:br w:type="page"/>
      </w:r>
    </w:p>
    <w:p>
      <w:pPr>
        <w:pStyle w:val="Heading2"/>
      </w:pPr>
      <w:r>
        <w:t>App Name: flo-period-pregnancy-tracker</w:t>
      </w:r>
    </w:p>
    <w:p>
      <w:r>
        <w:t>2023-03-04 10:41:50</w:t>
      </w:r>
    </w:p>
    <w:p>
      <w:r>
        <w:t>Sophiabej</w:t>
      </w:r>
    </w:p>
    <w:p>
      <w:r>
        <w:t>Can’t even track your cycle anymore</w:t>
      </w:r>
    </w:p>
    <w:p>
      <w:r>
        <w:t>I used to think this app really pushed premium until recently.. it has gotten much much worse. You used to have a number that tracked what day of the cycle you are on, but now it is grayed out and makes you pay for premium. What is the point of a “free” period tracking app with no ability to.. track.. your period? This is now no different than me logging it in my normal calendar app and just manually counting the days of my cycle.</w:t>
      </w:r>
    </w:p>
    <w:p>
      <w:r>
        <w:br w:type="page"/>
      </w:r>
    </w:p>
    <w:p>
      <w:pPr>
        <w:pStyle w:val="Heading2"/>
      </w:pPr>
      <w:r>
        <w:t>App Name: flo-period-pregnancy-tracker</w:t>
      </w:r>
    </w:p>
    <w:p>
      <w:r>
        <w:t>2023-02-14 21:01:26</w:t>
      </w:r>
    </w:p>
    <w:p>
      <w:r>
        <w:t>candykitten703</w:t>
      </w:r>
    </w:p>
    <w:p>
      <w:r>
        <w:t>Pop ups drive me crazy</w:t>
      </w:r>
    </w:p>
    <w:p>
      <w:r>
        <w:t>I would rate this app much higher if it weren’t for the five-seven pop ups I have to exit out of every time I open the app just to log a symptom or note the start of my period. And then after I do either of those things, I have to tap through three-five more immediately following. It’s ridiculous and barely useable, so now I only open it to see how many days away my next cycle is.</w:t>
      </w:r>
    </w:p>
    <w:p>
      <w:r>
        <w:br w:type="page"/>
      </w:r>
    </w:p>
    <w:p>
      <w:pPr>
        <w:pStyle w:val="Heading2"/>
      </w:pPr>
      <w:r>
        <w:t>App Name: flo-period-pregnancy-tracker</w:t>
      </w:r>
    </w:p>
    <w:p>
      <w:r>
        <w:t>2022-05-31 21:36:13</w:t>
      </w:r>
    </w:p>
    <w:p>
      <w:r>
        <w:t>lanisummer01</w:t>
      </w:r>
    </w:p>
    <w:p>
      <w:r>
        <w:t>NEVER USE THIS APP</w:t>
      </w:r>
    </w:p>
    <w:p>
      <w:r>
        <w:t>I never leave reviews so just know that I am really upset to be leaving this one. I paid for the year which is $80 recently changed emails so tried changing my email but it says I have to make a request to change it??? I’m paying for this and I don’t know any other app that won’t let me just change my email in the app. Now I’m locked out of my account and that money is down the drain. I only just paid for the year subscription two months ago so great!</w:t>
      </w:r>
    </w:p>
    <w:p>
      <w:r>
        <w:br w:type="page"/>
      </w:r>
    </w:p>
    <w:p>
      <w:pPr>
        <w:pStyle w:val="Heading2"/>
      </w:pPr>
      <w:r>
        <w:t>App Name: flo-period-pregnancy-tracker</w:t>
      </w:r>
    </w:p>
    <w:p>
      <w:r>
        <w:t>2022-05-30 13:54:06</w:t>
      </w:r>
    </w:p>
    <w:p>
      <w:r>
        <w:t>floappsu ks</w:t>
      </w:r>
    </w:p>
    <w:p>
      <w:r>
        <w:t>Bad app</w:t>
      </w:r>
    </w:p>
    <w:p>
      <w:r>
        <w:t>This app sells your personal information. Then when you try to delete your information they send you an automated message telling you it’s going to take a month to delete your information!!!! That’s ridiculous. We have a right to delete our own information!!! We have a right to have our intimate information to not be sold!! It should not take a month for my information to get deleted. I should be able to delete it myself.</w:t>
      </w:r>
    </w:p>
    <w:p>
      <w:r>
        <w:br w:type="page"/>
      </w:r>
    </w:p>
    <w:p>
      <w:pPr>
        <w:pStyle w:val="Heading2"/>
      </w:pPr>
      <w:r>
        <w:t>App Name: flo-period-pregnancy-tracker</w:t>
      </w:r>
    </w:p>
    <w:p>
      <w:r>
        <w:t>2022-05-04 15:04:56</w:t>
      </w:r>
    </w:p>
    <w:p>
      <w:r>
        <w:t>Yeskizzle</w:t>
      </w:r>
    </w:p>
    <w:p>
      <w:r>
        <w:t>Stay Safe Everyone</w:t>
      </w:r>
    </w:p>
    <w:p>
      <w:r>
        <w:t>Copied from Twitter: “Flo app is being sanctioned by the FTC for sharing menstrual data with Google, Facebook, &amp;others. Flo sends your data to these companies, even if you don't have an account with them! If you do, Facebook can match the information to your profile, &amp; send you targeted ads. Avoid!”</w:t>
        <w:br/>
        <w:br/>
        <w:t>“This data, if subpoenaed, could be handed to the courts to "prove" criminalization of pregnancy or pregnancy loss (whether intended or not) based on menstrual charting data. It already has been in some instances.”</w:t>
      </w:r>
    </w:p>
    <w:p>
      <w:r>
        <w:br w:type="page"/>
      </w:r>
    </w:p>
    <w:p>
      <w:pPr>
        <w:pStyle w:val="Heading2"/>
      </w:pPr>
      <w:r>
        <w:t>App Name: flo-period-pregnancy-tracker</w:t>
      </w:r>
    </w:p>
    <w:p>
      <w:r>
        <w:t>2021-11-28 20:10:34</w:t>
      </w:r>
    </w:p>
    <w:p>
      <w:r>
        <w:t>hilnuth</w:t>
      </w:r>
    </w:p>
    <w:p>
      <w:r>
        <w:t>Money hungry folks</w:t>
      </w:r>
    </w:p>
    <w:p>
      <w:r>
        <w:t>I used to love this app… 4 years ago when it was actually free. Lots of information was available at the click of a button but now I’m bombarded with ads for the “premium” upgrade. The thing is these “premium” upgrades aren’t anything new. They just took the things they used to provide for free and put a price tag on them. At this point it’s just a glorified calendar. If you don’t intend to shell out some money it’ll only track your period. Disappointed.</w:t>
      </w:r>
    </w:p>
    <w:p>
      <w:r>
        <w:br w:type="page"/>
      </w:r>
    </w:p>
    <w:p>
      <w:pPr>
        <w:pStyle w:val="Heading2"/>
      </w:pPr>
      <w:r>
        <w:t>App Name: flo-period-pregnancy-tracker</w:t>
      </w:r>
    </w:p>
    <w:p>
      <w:r>
        <w:t>2021-10-08 05:48:43</w:t>
      </w:r>
    </w:p>
    <w:p>
      <w:r>
        <w:t>kristing8385</w:t>
      </w:r>
    </w:p>
    <w:p>
      <w:r>
        <w:t>Flo’s Changed For The Worse</w:t>
      </w:r>
    </w:p>
    <w:p>
      <w:r>
        <w:t>Flo used to be mainly free and a nice space to use. Now there’s so much thrown at your face between subscriptions, flo “assistants”, etc. It used to be simple, but with every update they added things until it’s become a chaotic, overwhelming mess. It’s helped me in the past, but I’ll no longer be using it or allowing them to hoard my health information—not to mention data breaches. The old Flo is gone and not coming back :(</w:t>
      </w:r>
    </w:p>
    <w:p>
      <w:r>
        <w:br w:type="page"/>
      </w:r>
    </w:p>
    <w:p>
      <w:pPr>
        <w:pStyle w:val="Heading2"/>
      </w:pPr>
      <w:r>
        <w:t>App Name: flo-period-pregnancy-tracker</w:t>
      </w:r>
    </w:p>
    <w:p>
      <w:r>
        <w:t>2021-01-12 23:38:32</w:t>
      </w:r>
    </w:p>
    <w:p>
      <w:r>
        <w:t>Sheyenne Peppers</w:t>
      </w:r>
    </w:p>
    <w:p>
      <w:r>
        <w:t>Went downhill</w:t>
      </w:r>
    </w:p>
    <w:p>
      <w:r>
        <w:t>This use to be a good app for tracking your period &amp; getting information about some of things you are experiencing. Since they have done several updates &amp; added the premium part to the app, you can no longer get information about why you logged a certain symptom unless you pay for it. I am currently on lookout for a different period tracker. This one is not useful to me anymore since you have to buy the membership to access certain things that use to be free in the app.</w:t>
      </w:r>
    </w:p>
    <w:p>
      <w:r>
        <w:br w:type="page"/>
      </w:r>
    </w:p>
    <w:p>
      <w:pPr>
        <w:pStyle w:val="Heading2"/>
      </w:pPr>
      <w:r>
        <w:t>App Name: flo-period-pregnancy-tracker</w:t>
      </w:r>
    </w:p>
    <w:p>
      <w:r>
        <w:t>2020-11-10 17:56:30</w:t>
      </w:r>
    </w:p>
    <w:p>
      <w:r>
        <w:t>Blairfire00</w:t>
      </w:r>
    </w:p>
    <w:p>
      <w:r>
        <w:t>Decline in quality</w:t>
      </w:r>
    </w:p>
    <w:p>
      <w:r>
        <w:t>This app used to be really great. About half of the features were free, including daily insights. Now everything except logging your symptoms is “premium”. I like the idea of basic functions and information for free, with extra content being premium; taking away features I originally had when I downloaded the free version doesn’t seem right. It seems like they give just to take away. I will be finding a different app to use.</w:t>
      </w:r>
    </w:p>
    <w:p>
      <w:r>
        <w:br w:type="page"/>
      </w:r>
    </w:p>
    <w:p>
      <w:pPr>
        <w:pStyle w:val="Heading2"/>
      </w:pPr>
      <w:r>
        <w:t>App Name: flo-period-pregnancy-tracker</w:t>
      </w:r>
    </w:p>
    <w:p>
      <w:r>
        <w:t>2020-09-15 02:53:41</w:t>
      </w:r>
    </w:p>
    <w:p>
      <w:r>
        <w:t>Webel_wynn</w:t>
      </w:r>
    </w:p>
    <w:p>
      <w:r>
        <w:t>Newest update / Removed Features</w:t>
      </w:r>
    </w:p>
    <w:p>
      <w:r>
        <w:t xml:space="preserve">The newest update basically made the app unusable unless you subscribe to the monthly subscription ($10?/month). i’ve used this app for years off and on, but taking away free services and then charging for them later is a horrible business decision. if you want to change, that’s fine but you need to add additionally content instead of with holding things we had full access to use. </w:t>
        <w:br/>
        <w:br/>
        <w:t>The iphone health app does the same thing without losing phone storage.</w:t>
      </w:r>
    </w:p>
    <w:p>
      <w:r>
        <w:br w:type="page"/>
      </w:r>
    </w:p>
    <w:p>
      <w:pPr>
        <w:pStyle w:val="Heading2"/>
      </w:pPr>
      <w:r>
        <w:t>App Name: flo-period-pregnancy-tracker</w:t>
      </w:r>
    </w:p>
    <w:p>
      <w:r>
        <w:t>2020-07-09 05:06:11</w:t>
      </w:r>
    </w:p>
    <w:p>
      <w:r>
        <w:t>EmmeB7172</w:t>
      </w:r>
    </w:p>
    <w:p>
      <w:r>
        <w:t>It’s all premium now. Very disappointed.</w:t>
      </w:r>
    </w:p>
    <w:p>
      <w:r>
        <w:t>The app was great for a while. I upgraded to my phone and took a while to get back to downloading the app again. And after reinstalling it I see now everything needs to be premium. Which is the exact reason I stopped using Eve and other cycle tracking apps. I thought this app would remain different and not sink to everyone else’s level but I was wrong. Just really wish there was an app out there from a company that cared about women’s health and not the money in it.</w:t>
      </w:r>
    </w:p>
    <w:p>
      <w:r>
        <w:br w:type="page"/>
      </w:r>
    </w:p>
    <w:p>
      <w:pPr>
        <w:pStyle w:val="Heading2"/>
      </w:pPr>
      <w:r>
        <w:t>App Name: flo-period-pregnancy-tracker</w:t>
      </w:r>
    </w:p>
    <w:p>
      <w:r>
        <w:t>2020-06-05 18:06:35</w:t>
      </w:r>
    </w:p>
    <w:p>
      <w:r>
        <w:t>mrsSHMOKE</w:t>
      </w:r>
    </w:p>
    <w:p>
      <w:r>
        <w:t>Restricting and Pro-forced birth.</w:t>
      </w:r>
    </w:p>
    <w:p>
      <w:r>
        <w:t>At the moment the secret chats are messed up. When you press on a chat or a notification from a chat, it shows a loading screen but does not load. This needs to be fixed. I also have noticed that this app is pro-forced because they do not have chats for women who had abortions. When women speak about their experiences in the pregnancy loss chats, other women bash and shame them and the abortion comments get deleted. They are silencing women on an app that’s supposed to be FOR WOMEN.</w:t>
      </w:r>
    </w:p>
    <w:p>
      <w:r>
        <w:br w:type="page"/>
      </w:r>
    </w:p>
    <w:p>
      <w:pPr>
        <w:pStyle w:val="Heading2"/>
      </w:pPr>
      <w:r>
        <w:t>App Name: flo-period-pregnancy-tracker</w:t>
      </w:r>
    </w:p>
    <w:p>
      <w:r>
        <w:t>2024-02-23 18:48:48</w:t>
      </w:r>
    </w:p>
    <w:p>
      <w:r>
        <w:t>RosemaryPoling</w:t>
      </w:r>
    </w:p>
    <w:p>
      <w:r>
        <w:t>This app used to be great until</w:t>
      </w:r>
    </w:p>
    <w:p>
      <w:r>
        <w:t>This app used to be amazing but now it’s screaming don’t really care about women or new moms at all … it’s giving just give me your money. You can’t press on anythinggggg without it popping up “GO PREMIUM PAY $$$$”…. I’m cool off flo yes it did help me get pregnant twice I appreciate that but I don’t have money for any of the advantages to pay now that I’m pregnant. So I will be using all the other pregnancy apps that actually do care about pregnancy mothers and actually don’t make you pay at all :)</w:t>
      </w:r>
    </w:p>
    <w:p>
      <w:r>
        <w:br w:type="page"/>
      </w:r>
    </w:p>
    <w:p>
      <w:pPr>
        <w:pStyle w:val="Heading2"/>
      </w:pPr>
      <w:r>
        <w:t>App Name: flo-period-pregnancy-tracker</w:t>
      </w:r>
    </w:p>
    <w:p>
      <w:r>
        <w:t>2024-02-19 02:35:51</w:t>
      </w:r>
    </w:p>
    <w:p>
      <w:r>
        <w:t>Sweetbabykia</w:t>
      </w:r>
    </w:p>
    <w:p>
      <w:r>
        <w:t>Genuinely frustrating</w:t>
      </w:r>
    </w:p>
    <w:p>
      <w:r>
        <w:t>Cant even do the most simple things without their premium being shoved down my throat, it’s like a virus constantly popping up when you don’t want it to. I was excited for this app but it’s waste of time unless you have money to spend on not having something on your screen asking you for money every six seconds 🫠 other people complain but they have no plans on changing it even a little I’m sure. I’m just deleting the app.</w:t>
      </w:r>
    </w:p>
    <w:p>
      <w:r>
        <w:br w:type="page"/>
      </w:r>
    </w:p>
    <w:p>
      <w:pPr>
        <w:pStyle w:val="Heading2"/>
      </w:pPr>
      <w:r>
        <w:t>App Name: flo-period-pregnancy-tracker</w:t>
      </w:r>
    </w:p>
    <w:p>
      <w:r>
        <w:t>2024-02-07 05:49:23</w:t>
      </w:r>
    </w:p>
    <w:p>
      <w:r>
        <w:t>Emrhunter</w:t>
      </w:r>
    </w:p>
    <w:p>
      <w:r>
        <w:t>Flo for Partners</w:t>
      </w:r>
    </w:p>
    <w:p>
      <w:r>
        <w:t>I have used flo for years. I went recently to log my period when I found flo for partners and it specifically uses pronouns for he/him/his, and I find this is to be quite upsetting due to the range of people who have partners who do not use he/him/his pronouns. I think this limits the app, and doesn’t allow a lesbian couple to enjoy all parts of this app. I do not recommend and because of this I’ll rethink about having this app.</w:t>
      </w:r>
    </w:p>
    <w:p>
      <w:r>
        <w:br w:type="page"/>
      </w:r>
    </w:p>
    <w:p>
      <w:pPr>
        <w:pStyle w:val="Heading2"/>
      </w:pPr>
      <w:r>
        <w:t>App Name: flo-period-pregnancy-tracker</w:t>
      </w:r>
    </w:p>
    <w:p>
      <w:r>
        <w:t>2024-01-07 16:05:12</w:t>
      </w:r>
    </w:p>
    <w:p>
      <w:r>
        <w:t>Chancla0990#</w:t>
      </w:r>
    </w:p>
    <w:p>
      <w:r>
        <w:t>weird</w:t>
      </w:r>
    </w:p>
    <w:p>
      <w:r>
        <w:t>I used to have the app flo and then i randomly deleted it but i decided to download it again. I notice now flo ask more personal questions and you have to pay for the app they choice of payment methods is very limited(they rlly only have one). One thing that kinda threw me off is that you have to make a “commitment” by holding down ur finger on the screen. I used to like when they didn’t charge to use the app:)</w:t>
      </w:r>
    </w:p>
    <w:p>
      <w:r>
        <w:br w:type="page"/>
      </w:r>
    </w:p>
    <w:p>
      <w:pPr>
        <w:pStyle w:val="Heading2"/>
      </w:pPr>
      <w:r>
        <w:t>App Name: flo-period-pregnancy-tracker</w:t>
      </w:r>
    </w:p>
    <w:p>
      <w:r>
        <w:t>2023-11-01 17:59:35</w:t>
      </w:r>
    </w:p>
    <w:p>
      <w:r>
        <w:t>TMmom1</w:t>
      </w:r>
    </w:p>
    <w:p>
      <w:r>
        <w:t>Major downfall.</w:t>
      </w:r>
    </w:p>
    <w:p>
      <w:r>
        <w:t>Today makes 5 years since I had the app. It used to be the best period / pregnancy app tracker but now with all the updates you literally have to pay for everything. Things that used to be free &amp; information that used to just be given to us we now have to pay for. It’s annoying. I used to use the app everyday to forgetting I even had it &amp; now deleted. It a waste of time. The old versions from a few years ago were great though.</w:t>
      </w:r>
    </w:p>
    <w:p>
      <w:r>
        <w:br w:type="page"/>
      </w:r>
    </w:p>
    <w:p>
      <w:pPr>
        <w:pStyle w:val="Heading2"/>
      </w:pPr>
      <w:r>
        <w:t>App Name: flo-period-pregnancy-tracker</w:t>
      </w:r>
    </w:p>
    <w:p>
      <w:r>
        <w:t>2023-08-30 00:43:58</w:t>
      </w:r>
    </w:p>
    <w:p>
      <w:r>
        <w:t>Msayaka</w:t>
      </w:r>
    </w:p>
    <w:p>
      <w:r>
        <w:t>This app is horrible</w:t>
      </w:r>
    </w:p>
    <w:p>
      <w:r>
        <w:t>Tried to cancel before trial period was up but somehow ended getting charged for a full year subscription. I changed settings so it will not auto-renew and now I get hounded with pop up ads every time I open the app to renew my subscription (that isn’t expiring for another year). The app is not user friendly, the interface is overly cluttered and confusing, and I don’t see what value it adds compared to just using any number of free calculators online.</w:t>
      </w:r>
    </w:p>
    <w:p>
      <w:r>
        <w:br w:type="page"/>
      </w:r>
    </w:p>
    <w:p>
      <w:pPr>
        <w:pStyle w:val="Heading2"/>
      </w:pPr>
      <w:r>
        <w:t>App Name: flo-period-pregnancy-tracker</w:t>
      </w:r>
    </w:p>
    <w:p>
      <w:r>
        <w:t>2023-08-04 14:31:10</w:t>
      </w:r>
    </w:p>
    <w:p>
      <w:r>
        <w:t>mlg178</w:t>
      </w:r>
    </w:p>
    <w:p>
      <w:r>
        <w:t>Too complex, too money hungry</w:t>
      </w:r>
    </w:p>
    <w:p>
      <w:r>
        <w:t>I literally just want to go in an app, click when i started my period, see when i’m likely to get pregnant, cycle etc. Not have 10 things pop up in my face before I can even log my period. I DO NOT want to subscribe to flo. i shouldn’t have to click 10 things to even get past that everytime i open the app. I do not recommend this app, it won’t leave you alone about subscription and honestly it’s too complex imo. it should be simplified</w:t>
      </w:r>
    </w:p>
    <w:p>
      <w:r>
        <w:br w:type="page"/>
      </w:r>
    </w:p>
    <w:p>
      <w:pPr>
        <w:pStyle w:val="Heading2"/>
      </w:pPr>
      <w:r>
        <w:t>App Name: flo-period-pregnancy-tracker</w:t>
      </w:r>
    </w:p>
    <w:p>
      <w:r>
        <w:t>2023-05-28 23:43:39</w:t>
      </w:r>
    </w:p>
    <w:p>
      <w:r>
        <w:t>MicFedUp</w:t>
      </w:r>
    </w:p>
    <w:p>
      <w:r>
        <w:t>The adds are the reason I don’t want to use the app anymore.</w:t>
      </w:r>
    </w:p>
    <w:p>
      <w:r>
        <w:t>I used to love the app. Been using it since 2014? However constantly being asked to upgrade my plan or to subscribe is going to be the reason I stop using it. Every thing leads to being asked to subscribe. Screens pop up and I have no other choice but to click “tell me why” and I’m hit with “SUBSCRIBE” yet again. It’s annoying and a turn off now.</w:t>
      </w:r>
    </w:p>
    <w:p>
      <w:r>
        <w:br w:type="page"/>
      </w:r>
    </w:p>
    <w:p>
      <w:pPr>
        <w:pStyle w:val="Heading2"/>
      </w:pPr>
      <w:r>
        <w:t>App Name: flo-period-pregnancy-tracker</w:t>
      </w:r>
    </w:p>
    <w:p>
      <w:r>
        <w:t>2023-06-02 09:48:47</w:t>
      </w:r>
    </w:p>
    <w:p>
      <w:r>
        <w:t>Macteezle</w:t>
      </w:r>
    </w:p>
    <w:p>
      <w:r>
        <w:t>Constant Pushing for Premium</w:t>
      </w:r>
    </w:p>
    <w:p>
      <w:r>
        <w:t>I am beyond sick of this app asking me to go Premium, I use the bare minimum features and that is all I need. And the way they do it is aggressive and infuriating. Every time you open the app they show a pop up with some clickbait nonsense, and there is no close button. You have to push the “show me more” button to get to a point where you can even close it. They can’t possibly be getting people to subscribe this way, I certainly never will out of spite.</w:t>
      </w:r>
    </w:p>
    <w:p>
      <w:r>
        <w:br w:type="page"/>
      </w:r>
    </w:p>
    <w:p>
      <w:pPr>
        <w:pStyle w:val="Heading2"/>
      </w:pPr>
      <w:r>
        <w:t>App Name: flo-period-pregnancy-tracker</w:t>
      </w:r>
    </w:p>
    <w:p>
      <w:r>
        <w:t>2023-05-21 00:12:19</w:t>
      </w:r>
    </w:p>
    <w:p>
      <w:r>
        <w:t>Leslie973</w:t>
      </w:r>
    </w:p>
    <w:p>
      <w:r>
        <w:t>Constant pop ups</w:t>
      </w:r>
    </w:p>
    <w:p>
      <w:r>
        <w:t>There are so many pop ups that won’t let me log my period when I log in that I’m becoming frustrated. There isn’t an option to just close them if uninterested.  I have to get into whatever it is to get out to log what I went in there for. Super frustrating. If I wanted more insight or a premium subscription, I would have done it already. It’s simply not user friendly anymore.</w:t>
      </w:r>
    </w:p>
    <w:p>
      <w:r>
        <w:br w:type="page"/>
      </w:r>
    </w:p>
    <w:p>
      <w:pPr>
        <w:pStyle w:val="Heading2"/>
      </w:pPr>
      <w:r>
        <w:t>App Name: flo-period-pregnancy-tracker</w:t>
      </w:r>
    </w:p>
    <w:p>
      <w:r>
        <w:t>2023-05-10 01:52:13</w:t>
      </w:r>
    </w:p>
    <w:p>
      <w:r>
        <w:t>Swavmphone</w:t>
      </w:r>
    </w:p>
    <w:p>
      <w:r>
        <w:t>Now paid only, so sad</w:t>
      </w:r>
    </w:p>
    <w:p>
      <w:r>
        <w:t>I’ve been on this app for years, didn’t use the bells and whistles, just used it to keep my period from sneaking up on me. I opened it recently and saw they’re moving to a paid-only format. I totally understand that developers need to make money, but dang. From pills to pads to exams to birth and on and on everybody’s making money off my uterus. Looking for a free app, or maybe will just go to pen and paper 🤷🏻‍♀️ Bye flo. It was perfect while it lasted</w:t>
      </w:r>
    </w:p>
    <w:p>
      <w:r>
        <w:br w:type="page"/>
      </w:r>
    </w:p>
    <w:p>
      <w:pPr>
        <w:pStyle w:val="Heading2"/>
      </w:pPr>
      <w:r>
        <w:t>App Name: flo-period-pregnancy-tracker</w:t>
      </w:r>
    </w:p>
    <w:p>
      <w:r>
        <w:t>2022-12-21 13:04:17</w:t>
      </w:r>
    </w:p>
    <w:p>
      <w:r>
        <w:t>a.woman.</w:t>
      </w:r>
    </w:p>
    <w:p>
      <w:r>
        <w:t>Disappointed</w:t>
      </w:r>
    </w:p>
    <w:p>
      <w:r>
        <w:t>I was looking for an app that helps me track my cycle and understand my fertile windows. At first I appreciated the articles, the ability to log symptoms, and the estimates of how high of a chance to get pregnant based on the given info. I give it one star and I will never pay for or use this app ever again because you can’t call a woman a woman. If you don’t know what a woman is and you can’t show respect enough to call me a woman, I don’t trust you to teach me anything. Pretty simple.</w:t>
      </w:r>
    </w:p>
    <w:p>
      <w:r>
        <w:br w:type="page"/>
      </w:r>
    </w:p>
    <w:p>
      <w:pPr>
        <w:pStyle w:val="Heading2"/>
      </w:pPr>
      <w:r>
        <w:t>App Name: flo-period-pregnancy-tracker</w:t>
      </w:r>
    </w:p>
    <w:p>
      <w:r>
        <w:t>2022-11-20 06:11:52</w:t>
      </w:r>
    </w:p>
    <w:p>
      <w:r>
        <w:t>guijgfryujv</w:t>
      </w:r>
    </w:p>
    <w:p>
      <w:r>
        <w:t>Downloaded it and deleted it right away.</w:t>
      </w:r>
    </w:p>
    <w:p>
      <w:r>
        <w:t>I’ve been told about this app many times and thought about trying it out now that I’m pregnant, I was disappointed, it looks like a really good app with good information and tips but you need to get premium for EVERYTHING. There’s a bunch of other really good apps that are free and have great info and tips! Don’t waste your money on something that you can find somewhere else and for free :)</w:t>
      </w:r>
    </w:p>
    <w:p>
      <w:r>
        <w:br w:type="page"/>
      </w:r>
    </w:p>
    <w:p>
      <w:pPr>
        <w:pStyle w:val="Heading2"/>
      </w:pPr>
      <w:r>
        <w:t>App Name: flo-period-pregnancy-tracker</w:t>
      </w:r>
    </w:p>
    <w:p>
      <w:r>
        <w:t>2022-11-02 21:41:34</w:t>
      </w:r>
    </w:p>
    <w:p>
      <w:r>
        <w:t>zoeymgajdjfs</w:t>
      </w:r>
    </w:p>
    <w:p>
      <w:r>
        <w:t>Terrible</w:t>
      </w:r>
    </w:p>
    <w:p>
      <w:r>
        <w:t>I have tried cancelling this subscription for the past 4 months and yet they still bill me. I have sent multiple emails, deleted the app,  even cancelled it through the app before deleting and they are still billing me. Customer service is a generated email response, not an actual person to talk to.  There is not even a phone number I can call.  I downloaded this app by mistake and haven’t even used it and I have been paying for it for months.  Im annoyed</w:t>
      </w:r>
    </w:p>
    <w:p>
      <w:r>
        <w:br w:type="page"/>
      </w:r>
    </w:p>
    <w:p>
      <w:pPr>
        <w:pStyle w:val="Heading2"/>
      </w:pPr>
      <w:r>
        <w:t>App Name: flo-period-pregnancy-tracker</w:t>
      </w:r>
    </w:p>
    <w:p>
      <w:r>
        <w:t>2022-06-24 19:45:59</w:t>
      </w:r>
    </w:p>
    <w:p>
      <w:r>
        <w:t>hdhfjwksnjdjskskjv</w:t>
      </w:r>
    </w:p>
    <w:p>
      <w:r>
        <w:t>WARNING keep at own risk</w:t>
      </w:r>
    </w:p>
    <w:p>
      <w:r>
        <w:t>If you happen to have irregular menstrual patterns(SOMETHING YOU CAN NOT CONTROL BTW) you may be falsely accused of miscarriage(something else that is out of our control) or abortion and they will use data from this app and others like it to falsely prosecute you. Legal feels alone will only be part of the abuse they will unjustly punish you with. Its safer to leave these apps behind ladies they no longer care about us (if they ever did, probably fed us lies from the start) just the money they can drain from us</w:t>
      </w:r>
    </w:p>
    <w:p>
      <w:r>
        <w:br w:type="page"/>
      </w:r>
    </w:p>
    <w:p>
      <w:pPr>
        <w:pStyle w:val="Heading2"/>
      </w:pPr>
      <w:r>
        <w:t>App Name: flo-period-pregnancy-tracker</w:t>
      </w:r>
    </w:p>
    <w:p>
      <w:r>
        <w:t>2022-03-17 03:44:00</w:t>
      </w:r>
    </w:p>
    <w:p>
      <w:r>
        <w:t>ScreamøYeemø</w:t>
      </w:r>
    </w:p>
    <w:p>
      <w:r>
        <w:t>4 years and not satisfied</w:t>
      </w:r>
    </w:p>
    <w:p>
      <w:r>
        <w:t>I got this app in 2018 as a kid to track my period. Always will hate this app, it’s way too hyper feminized and the notifications are super weird and sexual. I've tried muting all notifications but somehow these “tips” kept popping up. As a trans guy all these “girly, girl, queen” type of notifications make me feel disgusted. Not inclusive whatsoever. I use the app Clue now, its so much more chill and inclusive, from what I can tell so far I won’t be get much gender dysphoria from this different app.</w:t>
      </w:r>
    </w:p>
    <w:p>
      <w:r>
        <w:br w:type="page"/>
      </w:r>
    </w:p>
    <w:p>
      <w:pPr>
        <w:pStyle w:val="Heading2"/>
      </w:pPr>
      <w:r>
        <w:t>App Name: flo-period-pregnancy-tracker</w:t>
      </w:r>
    </w:p>
    <w:p>
      <w:r>
        <w:t>2021-11-11 12:51:40</w:t>
      </w:r>
    </w:p>
    <w:p>
      <w:r>
        <w:t>cyncyncyncyncyncyncycn</w:t>
      </w:r>
    </w:p>
    <w:p>
      <w:r>
        <w:t>IM CONFUSED</w:t>
      </w:r>
    </w:p>
    <w:p>
      <w:r>
        <w:t>i’ve never had any problems with this app and i’ve been using it for 3 years but this month i tried to edit my period dates cause it said i’ll be on for 5 but i’m only on for 4 i try to take off the 5th date but it won’t let me. it’s like how are you going to tell me how long i’m on my period ? it’s the 5th day my period ended yesterday it’s going to start messing up my period dates if that extra day doesn’t get removed.</w:t>
      </w:r>
    </w:p>
    <w:p>
      <w:r>
        <w:br w:type="page"/>
      </w:r>
    </w:p>
    <w:p>
      <w:pPr>
        <w:pStyle w:val="Heading2"/>
      </w:pPr>
      <w:r>
        <w:t>App Name: flo-period-pregnancy-tracker</w:t>
      </w:r>
    </w:p>
    <w:p>
      <w:r>
        <w:t>2021-05-11 07:03:36</w:t>
      </w:r>
    </w:p>
    <w:p>
      <w:r>
        <w:t>xlillbee</w:t>
      </w:r>
    </w:p>
    <w:p>
      <w:r>
        <w:t>Flo used to be great until they made everything paid</w:t>
      </w:r>
    </w:p>
    <w:p>
      <w:r>
        <w:t>I’m going to be honest I’ve used flo for around 8 years now and have absolutely loved it, the paid features weren’t a big deal and the app was still great but the recent change to make the period predictions a paid feature is absolutely ridiculous. I’m honestly thinking of deleting the app and finding a new one because what’s next? Making and adding period dates a paid feature? 🤷🏼‍♀️🙅🏼‍♀️</w:t>
      </w:r>
    </w:p>
    <w:p>
      <w:r>
        <w:br w:type="page"/>
      </w:r>
    </w:p>
    <w:p>
      <w:pPr>
        <w:pStyle w:val="Heading2"/>
      </w:pPr>
      <w:r>
        <w:t>App Name: flo-period-pregnancy-tracker</w:t>
      </w:r>
    </w:p>
    <w:p>
      <w:r>
        <w:t>2021-04-03 12:44:13</w:t>
      </w:r>
    </w:p>
    <w:p>
      <w:r>
        <w:t>coco030815</w:t>
      </w:r>
    </w:p>
    <w:p>
      <w:r>
        <w:t>Everything cost!</w:t>
      </w:r>
    </w:p>
    <w:p>
      <w:r>
        <w:t>I have used this app for years since 2016 and now it charges for “premium information” stuff you can just google or get from another app for free. Not worth it.  As far as a period tracker it’s great and it used to give helpful tips but now that’s going to cost you. The anonymous chat is a great way to connect but has a lot pop ups for other chat topics. I find them so annoying. Hopefully they will remove that new added feature.</w:t>
      </w:r>
    </w:p>
    <w:p>
      <w:r>
        <w:br w:type="page"/>
      </w:r>
    </w:p>
    <w:p>
      <w:pPr>
        <w:pStyle w:val="Heading2"/>
      </w:pPr>
      <w:r>
        <w:t>App Name: flo-period-pregnancy-tracker</w:t>
      </w:r>
    </w:p>
    <w:p>
      <w:r>
        <w:t>2020-12-23 20:22:10</w:t>
      </w:r>
    </w:p>
    <w:p>
      <w:r>
        <w:t>Spercii</w:t>
      </w:r>
    </w:p>
    <w:p>
      <w:r>
        <w:t>Used to be awesome</w:t>
      </w:r>
    </w:p>
    <w:p>
      <w:r>
        <w:t>I loved this app, but ever since it updated a few months ago, it’s not really a free app anymore. All their articles are locked for premium now and I can barely open the app without pop-ups asking me to buy premium...which is $10 a month!! Seriously,  this app thinks it’s worth more than a Disney+ subscription. Even though I used this app for over 4 years, I’m going to be looking for a new one. It’s a good app, but there’s hardly any free features left.</w:t>
      </w:r>
    </w:p>
    <w:p>
      <w:r>
        <w:br w:type="page"/>
      </w:r>
    </w:p>
    <w:p>
      <w:pPr>
        <w:pStyle w:val="Heading2"/>
      </w:pPr>
      <w:r>
        <w:t>App Name: flo-period-pregnancy-tracker</w:t>
      </w:r>
    </w:p>
    <w:p>
      <w:r>
        <w:t>2020-09-13 02:43:02</w:t>
      </w:r>
    </w:p>
    <w:p>
      <w:r>
        <w:t>vlasffit</w:t>
      </w:r>
    </w:p>
    <w:p>
      <w:r>
        <w:t>Very limited content without subscription</w:t>
      </w:r>
    </w:p>
    <w:p>
      <w:r>
        <w:t>I used to love this app. I frequently recommended it to my patients but now very very limited content without buying subscription. There are constant prompts to buy upgrade. The subscription content used to just be locked courses, but now MOST content is locked, even the health insights. Women’s health is such an important topic and I feel charging people for basic health insights is a disservice, especially for the young and underserved community. I no longer recommend this app to my patients. Disappointed!!!</w:t>
      </w:r>
    </w:p>
    <w:p>
      <w:r>
        <w:br w:type="page"/>
      </w:r>
    </w:p>
    <w:p>
      <w:pPr>
        <w:pStyle w:val="Heading2"/>
      </w:pPr>
      <w:r>
        <w:t>App Name: flo-period-pregnancy-tracker</w:t>
      </w:r>
    </w:p>
    <w:p>
      <w:r>
        <w:t>2024-04-22 22:25:01</w:t>
      </w:r>
    </w:p>
    <w:p>
      <w:r>
        <w:t>winnie winini</w:t>
      </w:r>
    </w:p>
    <w:p>
      <w:r>
        <w:t>Annoying</w:t>
      </w:r>
    </w:p>
    <w:p>
      <w:r>
        <w:t>Very limited to use free, if you don’t pay you get almost constant intrusive pop ups to pay. More features should be free, a lot of the paid information is 100% free online like Google. I hate the sex stuff, wish I could hide the articles that pop up that I can’t even open without paying. Don’t want to give too much info but I have OCD and it triggered something. Feel literal disgust every time I open the app and I’m switching to another app today.</w:t>
      </w:r>
    </w:p>
    <w:p>
      <w:r>
        <w:br w:type="page"/>
      </w:r>
    </w:p>
    <w:p>
      <w:pPr>
        <w:pStyle w:val="Heading2"/>
      </w:pPr>
      <w:r>
        <w:t>App Name: flo-period-pregnancy-tracker</w:t>
      </w:r>
    </w:p>
    <w:p>
      <w:r>
        <w:t>2024-04-01 23:48:09</w:t>
      </w:r>
    </w:p>
    <w:p>
      <w:r>
        <w:t>Sarah Pollock</w:t>
      </w:r>
    </w:p>
    <w:p>
      <w:r>
        <w:t>Pop-ups make the app unusable</w:t>
      </w:r>
    </w:p>
    <w:p>
      <w:r>
        <w:t>Every single time I open the app there’s an unskippable pop-up about buying premium.  Click on the wrong thing: bam!  Pop-up for premium.  Spend too long on the app: bam!  Pop-up for premium.  It’s to annoy users into buying it, I’m sure, but it makes the user experience terrible.  I’ve been using Flo for year but I’m probably going to switch.  It’s just way too frustrating.</w:t>
      </w:r>
    </w:p>
    <w:p>
      <w:r>
        <w:br w:type="page"/>
      </w:r>
    </w:p>
    <w:p>
      <w:pPr>
        <w:pStyle w:val="Heading2"/>
      </w:pPr>
      <w:r>
        <w:t>App Name: flo-period-pregnancy-tracker</w:t>
      </w:r>
    </w:p>
    <w:p>
      <w:r>
        <w:t>2023-11-10 03:25:18</w:t>
      </w:r>
    </w:p>
    <w:p>
      <w:r>
        <w:t>Cait_A</w:t>
      </w:r>
    </w:p>
    <w:p>
      <w:r>
        <w:t>All it talks about is orgasms and sex toys</w:t>
      </w:r>
    </w:p>
    <w:p>
      <w:r>
        <w:t>This used to be a very handy app about 2 years ago. I recently started trying to use it again and literally every page is talking about orgasms or pictures of sex toys or graphic cartoons. Like, I just want to track my period?! And there is NO option to block!! Suuuppperrr annoying. And they pop up as suggestions on my phone when I’m not even in the app!! Super embarrassing when you are showing someone something on your phone!!!</w:t>
      </w:r>
    </w:p>
    <w:p>
      <w:r>
        <w:br w:type="page"/>
      </w:r>
    </w:p>
    <w:p>
      <w:pPr>
        <w:pStyle w:val="Heading2"/>
      </w:pPr>
      <w:r>
        <w:t>App Name: flo-period-pregnancy-tracker</w:t>
      </w:r>
    </w:p>
    <w:p>
      <w:r>
        <w:t>2023-11-02 14:19:45</w:t>
      </w:r>
    </w:p>
    <w:p>
      <w:r>
        <w:t>Txggaaa</w:t>
      </w:r>
    </w:p>
    <w:p>
      <w:r>
        <w:t>On a decline</w:t>
      </w:r>
    </w:p>
    <w:p>
      <w:r>
        <w:t>Been using this app for over 3 years, has never given me an issues until the “premium” deal started to continuously be pushed. Was able to switch from cycle tracker to pregnancy with no issues but the only thing Flo is able to tell me about my pregnancy is how far along I am anything else has to be paid for which makes me no longer want to use the app.</w:t>
      </w:r>
    </w:p>
    <w:p>
      <w:r>
        <w:br w:type="page"/>
      </w:r>
    </w:p>
    <w:p>
      <w:pPr>
        <w:pStyle w:val="Heading2"/>
      </w:pPr>
      <w:r>
        <w:t>App Name: flo-period-pregnancy-tracker</w:t>
      </w:r>
    </w:p>
    <w:p>
      <w:r>
        <w:t>2023-03-18 13:17:40</w:t>
      </w:r>
    </w:p>
    <w:p>
      <w:r>
        <w:t>Shyamm Monifa</w:t>
      </w:r>
    </w:p>
    <w:p>
      <w:r>
        <w:t>Ad pop ups</w:t>
      </w:r>
    </w:p>
    <w:p>
      <w:r>
        <w:t>The ad pop ups that you can’t even click out of are INSANE. I just want to track my menstruation I don’t care about all this extra stuff you have to offer, if people wanted it they would sign up for it. i can’t switch to any other app because i’ve tracked my menstruation for so long at this point it’s pretty accurate for expecting my period. Too many ads, i have to close the app.</w:t>
      </w:r>
    </w:p>
    <w:p>
      <w:r>
        <w:br w:type="page"/>
      </w:r>
    </w:p>
    <w:p>
      <w:pPr>
        <w:pStyle w:val="Heading2"/>
      </w:pPr>
      <w:r>
        <w:t>App Name: flo-period-pregnancy-tracker</w:t>
      </w:r>
    </w:p>
    <w:p>
      <w:r>
        <w:t>2023-01-08 17:22:16</w:t>
      </w:r>
    </w:p>
    <w:p>
      <w:r>
        <w:t>iluvchulupe</w:t>
      </w:r>
    </w:p>
    <w:p>
      <w:r>
        <w:t>I miss the old Flo</w:t>
      </w:r>
    </w:p>
    <w:p>
      <w:r>
        <w:t>Flo used to be the best app because they have tips and let you read up on information for free but now you have to pay for everything except for tracking your period so if you just wanna track your period this is the app for you but every log in they will ask you to pay money for full access. I don’t think paying for full access is worth is since you can find the same information on the internet for free.</w:t>
      </w:r>
    </w:p>
    <w:p>
      <w:r>
        <w:br w:type="page"/>
      </w:r>
    </w:p>
    <w:p>
      <w:pPr>
        <w:pStyle w:val="Heading2"/>
      </w:pPr>
      <w:r>
        <w:t>App Name: flo-period-pregnancy-tracker</w:t>
      </w:r>
    </w:p>
    <w:p>
      <w:r>
        <w:t>2023-01-07 18:38:46</w:t>
      </w:r>
    </w:p>
    <w:p>
      <w:r>
        <w:t>LoriSolo</w:t>
      </w:r>
    </w:p>
    <w:p>
      <w:r>
        <w:t>Good and annoying?</w:t>
      </w:r>
    </w:p>
    <w:p>
      <w:r>
        <w:t>I love this app and hate to give it a 2 star review, but it frustrates me. I would consider deleting it were it not for how accurate it is and how much it helps me keep track of my cycle. Everything is extra so you only have access if you pay for premium and whenever I log in I am bombarded with offers when all I want is to log my period, see my dates, and log off. So annoying.</w:t>
      </w:r>
    </w:p>
    <w:p>
      <w:r>
        <w:br w:type="page"/>
      </w:r>
    </w:p>
    <w:p>
      <w:pPr>
        <w:pStyle w:val="Heading2"/>
      </w:pPr>
      <w:r>
        <w:t>App Name: flo-period-pregnancy-tracker</w:t>
      </w:r>
    </w:p>
    <w:p>
      <w:r>
        <w:t>2022-12-28 17:40:13</w:t>
      </w:r>
    </w:p>
    <w:p>
      <w:r>
        <w:t>darlinggnickii</w:t>
      </w:r>
    </w:p>
    <w:p>
      <w:r>
        <w:t>Not worth it, will be deleting app.</w:t>
      </w:r>
    </w:p>
    <w:p>
      <w:r>
        <w:t>I’ve used this app for YEARS to track my cycles and pregnancies. I’ve slowly seen every feature I’ve enjoyed be put behind a paywall.</w:t>
        <w:br/>
        <w:t xml:space="preserve">I’m currently pregnant now and literally cannot see any information about my baby’s development without getting an ad to upgrade to premium shoved in my face. </w:t>
        <w:br/>
        <w:t xml:space="preserve">There are other apps that don’t do this and that’s where I’ll be. </w:t>
        <w:br/>
        <w:t>Giving people a “discount” to upgrade for a feature that was once free is really shady practice.</w:t>
      </w:r>
    </w:p>
    <w:p>
      <w:r>
        <w:br w:type="page"/>
      </w:r>
    </w:p>
    <w:p>
      <w:pPr>
        <w:pStyle w:val="Heading2"/>
      </w:pPr>
      <w:r>
        <w:t>App Name: flo-period-pregnancy-tracker</w:t>
      </w:r>
    </w:p>
    <w:p>
      <w:r>
        <w:t>2022-12-23 23:19:52</w:t>
      </w:r>
    </w:p>
    <w:p>
      <w:r>
        <w:t>elisha_bug</w:t>
      </w:r>
    </w:p>
    <w:p>
      <w:r>
        <w:t>Meh</w:t>
      </w:r>
    </w:p>
    <w:p>
      <w:r>
        <w:t>I’ve been using this app for a few years. I really liked it at first but recently it’s been really annoying. It’s always trying to get me to subscribe to a premium account but I just want it to keep track of my periods. I can’t even open the app without being spammed with pop ups trying to get me to pay for stuff. I get trying to get people to upgrade but it’s just frustrating how persistent it is.</w:t>
      </w:r>
    </w:p>
    <w:p>
      <w:r>
        <w:br w:type="page"/>
      </w:r>
    </w:p>
    <w:p>
      <w:pPr>
        <w:pStyle w:val="Heading2"/>
      </w:pPr>
      <w:r>
        <w:t>App Name: flo-period-pregnancy-tracker</w:t>
      </w:r>
    </w:p>
    <w:p>
      <w:r>
        <w:t>2022-10-20 00:07:59</w:t>
      </w:r>
    </w:p>
    <w:p>
      <w:r>
        <w:t>Leah n Steve</w:t>
      </w:r>
    </w:p>
    <w:p>
      <w:r>
        <w:t>It’s a good app, but…</w:t>
      </w:r>
    </w:p>
    <w:p>
      <w:r>
        <w:t>It’s a pretty good app, I’ve only been using it for a couple months, but you have to pay for everything. Want to read about if the headache you have is normal? Premium. Want to read about how to properly shave down there? Premium. Want to read about your ovulation schedule? Premium. It’s a helpful app, if you have premium. If you don’t have premium, it’s like any other app that tracks your period schedule.</w:t>
      </w:r>
    </w:p>
    <w:p>
      <w:r>
        <w:br w:type="page"/>
      </w:r>
    </w:p>
    <w:p>
      <w:pPr>
        <w:pStyle w:val="Heading2"/>
      </w:pPr>
      <w:r>
        <w:t>App Name: flo-period-pregnancy-tracker</w:t>
      </w:r>
    </w:p>
    <w:p>
      <w:r>
        <w:t>2022-08-29 02:38:27</w:t>
      </w:r>
    </w:p>
    <w:p>
      <w:r>
        <w:t>AKillgore</w:t>
      </w:r>
    </w:p>
    <w:p>
      <w:r>
        <w:t>Everything leads to going premium.</w:t>
      </w:r>
    </w:p>
    <w:p>
      <w:r>
        <w:t>Before the big update Flo would give some free info and feed back on what was logged. Now everything except the calendar and logging symptoms has to be paid for with a monthly or yearly subscription. I might as well just write everything down on a calendar and count the days myself since that’s all you can do unless you plan on paying.</w:t>
      </w:r>
    </w:p>
    <w:p>
      <w:r>
        <w:br w:type="page"/>
      </w:r>
    </w:p>
    <w:p>
      <w:pPr>
        <w:pStyle w:val="Heading2"/>
      </w:pPr>
      <w:r>
        <w:t>App Name: flo-period-pregnancy-tracker</w:t>
      </w:r>
    </w:p>
    <w:p>
      <w:r>
        <w:t>2022-08-07 17:20:04</w:t>
      </w:r>
    </w:p>
    <w:p>
      <w:r>
        <w:t>momma090221</w:t>
      </w:r>
    </w:p>
    <w:p>
      <w:r>
        <w:t>Misinformation</w:t>
      </w:r>
    </w:p>
    <w:p>
      <w:r>
        <w:t>There’s a lot of false information coming from this app. They say it’s not possible to detect pregnancy before your period is late, which is absolutely false -I know because I experienced it personally!! Flo automatically adds three days to your period being late so when you’re 3 days late, they tell you you’re 1 day late. This is annoying and inaccurate tracking. Their informational catalogs are inaccurate and at this point I am so close to uninstalling it.</w:t>
      </w:r>
    </w:p>
    <w:p>
      <w:r>
        <w:br w:type="page"/>
      </w:r>
    </w:p>
    <w:p>
      <w:pPr>
        <w:pStyle w:val="Heading2"/>
      </w:pPr>
      <w:r>
        <w:t>App Name: flo-period-pregnancy-tracker</w:t>
      </w:r>
    </w:p>
    <w:p>
      <w:r>
        <w:t>2022-06-25 15:21:55</w:t>
      </w:r>
    </w:p>
    <w:p>
      <w:r>
        <w:t>Kie🥰</w:t>
      </w:r>
    </w:p>
    <w:p>
      <w:r>
        <w:t>Your personal data</w:t>
      </w:r>
    </w:p>
    <w:p>
      <w:r>
        <w:t>Please don’t download this app and if you are already delete it. As you all know Roe vs Wade was just overturned and this app could potentially use your data to see if you are pregnant or if you’re having late cycles. I deleted it and requested my account to be deleted but they won’t answer me because they know what I am saying about the situation is true. Im only 16 and it’s so nasty for these people to have my information like this when I clearly want them to get rid of it.</w:t>
      </w:r>
    </w:p>
    <w:p>
      <w:r>
        <w:br w:type="page"/>
      </w:r>
    </w:p>
    <w:p>
      <w:pPr>
        <w:pStyle w:val="Heading2"/>
      </w:pPr>
      <w:r>
        <w:t>App Name: flo-period-pregnancy-tracker</w:t>
      </w:r>
    </w:p>
    <w:p>
      <w:r>
        <w:t>2022-04-29 17:14:50</w:t>
      </w:r>
    </w:p>
    <w:p>
      <w:r>
        <w:t>jackie1032</w:t>
      </w:r>
    </w:p>
    <w:p>
      <w:r>
        <w:t>Used to be a good app</w:t>
      </w:r>
    </w:p>
    <w:p>
      <w:r>
        <w:t>Every single time I go into the app I am bombarded with ads to buy their premium plan. I can never go straight into the app for what I need it for. It used to be great now it’s horrible. They should add an option to get rid of the automatic ad as soon as I click the app. Let me get in the app and use it for what I need and then maybe you can add a tab below for advertising. I’ve had this app for over 8 years, but enough is enough. I’m switching to a different app.</w:t>
      </w:r>
    </w:p>
    <w:p>
      <w:r>
        <w:br w:type="page"/>
      </w:r>
    </w:p>
    <w:p>
      <w:pPr>
        <w:pStyle w:val="Heading2"/>
      </w:pPr>
      <w:r>
        <w:t>App Name: flo-period-pregnancy-tracker</w:t>
      </w:r>
    </w:p>
    <w:p>
      <w:r>
        <w:t>2022-04-13 17:54:28</w:t>
      </w:r>
    </w:p>
    <w:p>
      <w:r>
        <w:t>Not happy userrrr</w:t>
      </w:r>
    </w:p>
    <w:p>
      <w:r>
        <w:t>No more access?</w:t>
      </w:r>
    </w:p>
    <w:p>
      <w:r>
        <w:t>I guess the app has changed because you have to pay to view anything. Which I find a little off. We’re giving y’all some intimate details about our cycle and now we have to pay to view anything regarding our cycle? Please make it make sense. Just last month there was a little bit of access to some tips and advice. Definitely not happen about that.</w:t>
      </w:r>
    </w:p>
    <w:p>
      <w:r>
        <w:br w:type="page"/>
      </w:r>
    </w:p>
    <w:p>
      <w:pPr>
        <w:pStyle w:val="Heading2"/>
      </w:pPr>
      <w:r>
        <w:t>App Name: flo-period-pregnancy-tracker</w:t>
      </w:r>
    </w:p>
    <w:p>
      <w:r>
        <w:t>2021-12-29 15:51:57</w:t>
      </w:r>
    </w:p>
    <w:p>
      <w:r>
        <w:t>disappointed 20 something</w:t>
      </w:r>
    </w:p>
    <w:p>
      <w:r>
        <w:t>ANOTHER FORM OF OPPRESSION</w:t>
      </w:r>
    </w:p>
    <w:p>
      <w:r>
        <w:t>As I have read in previous reviews and your responses I understand involving other companies and individuals to help the app grow. However the free version of Flo is nothing like it once was. I used to swear by this app. This app is nothing without a premium subscription AND THATS SAD.</w:t>
        <w:br/>
        <w:br/>
        <w:t xml:space="preserve">It’s disappointing to know that woman’s health is still just a stigma and used to profit from. The free version had a lot more than you’re offering now. I will not subscribe. I shouldn’t have to subscribe to learn about my body and health. Your team needs to balance the app more appropriately. </w:t>
        <w:br/>
        <w:br/>
        <w:t xml:space="preserve">Really ask yourselves are we OFFERING THE BEST VALUE TO OUR CUSTOMERS? </w:t>
        <w:br/>
        <w:br/>
        <w:t xml:space="preserve">cuz the answer is no. </w:t>
        <w:br/>
        <w:br/>
        <w:t>you might as well join the rest of the world and overly charge for feminine products.</w:t>
      </w:r>
    </w:p>
    <w:p>
      <w:r>
        <w:br w:type="page"/>
      </w:r>
    </w:p>
    <w:p>
      <w:pPr>
        <w:pStyle w:val="Heading2"/>
      </w:pPr>
      <w:r>
        <w:t>App Name: flo-period-pregnancy-tracker</w:t>
      </w:r>
    </w:p>
    <w:p>
      <w:r>
        <w:t>2021-09-06 19:30:38</w:t>
      </w:r>
    </w:p>
    <w:p>
      <w:r>
        <w:t>irate&amp;pmsing</w:t>
      </w:r>
    </w:p>
    <w:p>
      <w:r>
        <w:t>Used to be five stars IMO - it’s backslid</w:t>
      </w:r>
    </w:p>
    <w:p>
      <w:r>
        <w:t>What used to be my favorite app is now plagued with pop ups trying to get me to sign up for premium. I used to get so much helpful information. Extremely disappointing to watch the best parts of this app slowly be stripped away and have their premium rates shoved down my throat. Is functionality has become noticeably glitchy in the three years I’ve been using it- I can’t even see all of my symptom data like I used to, the menu just cuts off?</w:t>
      </w:r>
    </w:p>
    <w:p>
      <w:r>
        <w:br w:type="page"/>
      </w:r>
    </w:p>
    <w:p>
      <w:pPr>
        <w:pStyle w:val="Heading2"/>
      </w:pPr>
      <w:r>
        <w:t>App Name: flo-period-pregnancy-tracker</w:t>
      </w:r>
    </w:p>
    <w:p>
      <w:r>
        <w:t>2021-06-03 17:54:30</w:t>
      </w:r>
    </w:p>
    <w:p>
      <w:r>
        <w:t>Susana.-.</w:t>
      </w:r>
    </w:p>
    <w:p>
      <w:r>
        <w:t>Only show 2 months of future periods?</w:t>
      </w:r>
    </w:p>
    <w:p>
      <w:r>
        <w:t>I have had flo for about 2 years and i loved it to much but all of these new restrictions are ridiculous. Why do i have to pay a subscription just to be able to plan my future trips? I can understand everything else being upgraded but seriously?! Or at least just make it a one time payment. But a subscription just to see my predictions... 🤨 lol its not like i get to choose to have a subscription for my period.</w:t>
      </w:r>
    </w:p>
    <w:p>
      <w:r>
        <w:br w:type="page"/>
      </w:r>
    </w:p>
    <w:p>
      <w:pPr>
        <w:pStyle w:val="Heading2"/>
      </w:pPr>
      <w:r>
        <w:t>App Name: flo-period-pregnancy-tracker</w:t>
      </w:r>
    </w:p>
    <w:p>
      <w:r>
        <w:t>2021-05-07 14:31:02</w:t>
      </w:r>
    </w:p>
    <w:p>
      <w:r>
        <w:t>lakdnskqpwhnebeuzfAnqlai</w:t>
      </w:r>
    </w:p>
    <w:p>
      <w:r>
        <w:t>Secret Chats ruined my experience</w:t>
      </w:r>
    </w:p>
    <w:p>
      <w:r>
        <w:t>The app itself is useful if you are trying to conceive or are tracking your pregnancy, otherwise I could be doing the same thing on my Fitbit app for free. Don’t even bother with secret chats. I don’t know why it’s even there but it’s full of a bunch of judgmental low life’s that have nothing better to do with their time then attack people that genuinely want to share their experiences with whatever the topic may be. Deleting my subscription once my pregnancy is over.</w:t>
      </w:r>
    </w:p>
    <w:p>
      <w:r>
        <w:br w:type="page"/>
      </w:r>
    </w:p>
    <w:p>
      <w:pPr>
        <w:pStyle w:val="Heading2"/>
      </w:pPr>
      <w:r>
        <w:t>App Name: flo-period-pregnancy-tracker</w:t>
      </w:r>
    </w:p>
    <w:p>
      <w:r>
        <w:t>2021-03-29 11:07:00</w:t>
      </w:r>
    </w:p>
    <w:p>
      <w:r>
        <w:t>Donutxholster</w:t>
      </w:r>
    </w:p>
    <w:p>
      <w:r>
        <w:t>Capitalism</w:t>
      </w:r>
    </w:p>
    <w:p>
      <w:r>
        <w:t xml:space="preserve">I have used this when i was very young and it did the job. But now everything you have to pay for. They recently updated it where you can only view the first two upcoming months of your period unless you pay for the subscription. This is so inconvenient now in terms of planning ahead. </w:t>
        <w:br/>
        <w:t>Why do women have to pay money to learn more about our health and education about our bodies? It should have never been shifted into a money grabbing scheme; i would prefer advertisements over this disrespect.</w:t>
      </w:r>
    </w:p>
    <w:p>
      <w:r>
        <w:br w:type="page"/>
      </w:r>
    </w:p>
    <w:p>
      <w:pPr>
        <w:pStyle w:val="Heading2"/>
      </w:pPr>
      <w:r>
        <w:t>App Name: flo-period-pregnancy-tracker</w:t>
      </w:r>
    </w:p>
    <w:p>
      <w:r>
        <w:t>2021-03-21 17:01:04</w:t>
      </w:r>
    </w:p>
    <w:p>
      <w:r>
        <w:t>Claire827827</w:t>
      </w:r>
    </w:p>
    <w:p>
      <w:r>
        <w:t>2 year user</w:t>
      </w:r>
    </w:p>
    <w:p>
      <w:r>
        <w:t>I love this app but how it pushes using Flo Premium constantly by spamming adds for it every time you are using the app is ridiculous. It is never up front about what is premium content and what is not- it will just make you fill out an entire questionnaire and then tell you that the results are only for premium users instead of just saying that up front. Sometimes it is a huge waste of time and makes the app really hard to use.</w:t>
      </w:r>
    </w:p>
    <w:p>
      <w:r>
        <w:br w:type="page"/>
      </w:r>
    </w:p>
    <w:p>
      <w:pPr>
        <w:pStyle w:val="Heading2"/>
      </w:pPr>
      <w:r>
        <w:t>App Name: flo-period-pregnancy-tracker</w:t>
      </w:r>
    </w:p>
    <w:p>
      <w:r>
        <w:t>2020-07-29 04:53:25</w:t>
      </w:r>
    </w:p>
    <w:p>
      <w:r>
        <w:t>Kimmyyraee</w:t>
      </w:r>
    </w:p>
    <w:p>
      <w:r>
        <w:t>Big DOWNGRADE</w:t>
      </w:r>
    </w:p>
    <w:p>
      <w:r>
        <w:t>I’ve have this app for years coming and ever since this new upgrade and having to pay for everything just isn’t for me anymore. I loved learning new things about myself and tracking everything now all this seems like is just something I put my period down just to remind me when I start again which hence is the purpose but still I liked having other things to read. If I didn’t have to rate it I wouldn’t but I had to put something down! Thank you for the years you gave me</w:t>
      </w:r>
    </w:p>
    <w:p>
      <w:r>
        <w:br w:type="page"/>
      </w:r>
    </w:p>
    <w:p>
      <w:pPr>
        <w:pStyle w:val="Heading2"/>
      </w:pPr>
      <w:r>
        <w:t>App Name: flo-period-pregnancy-tracker</w:t>
      </w:r>
    </w:p>
    <w:p>
      <w:r>
        <w:t>2024-04-22 16:50:08</w:t>
      </w:r>
    </w:p>
    <w:p>
      <w:r>
        <w:t>₩atermelon</w:t>
      </w:r>
    </w:p>
    <w:p>
      <w:r>
        <w:t>Too many pop ups</w:t>
      </w:r>
    </w:p>
    <w:p>
      <w:r>
        <w:t>This app wants you to so desperately pay money that it gives you a bunch of pop ups saying there’s a sale (the sale never ends). Why would I pay money for something I could do for free. Plus it has a section where you can interact with people. Some people might like that but personally I don’t want a social media section on my period app and to get caught up reading random opinions when I’m just trying to track my cycle. Not the app for me.</w:t>
      </w:r>
    </w:p>
    <w:p>
      <w:r>
        <w:br w:type="page"/>
      </w:r>
    </w:p>
    <w:p>
      <w:pPr>
        <w:pStyle w:val="Heading2"/>
      </w:pPr>
      <w:r>
        <w:t>App Name: flo-period-pregnancy-tracker</w:t>
      </w:r>
    </w:p>
    <w:p>
      <w:r>
        <w:t>2024-03-11 19:30:57</w:t>
      </w:r>
    </w:p>
    <w:p>
      <w:r>
        <w:t>Bo-bodybiznus</w:t>
      </w:r>
    </w:p>
    <w:p>
      <w:r>
        <w:t>Tired of premium ads</w:t>
      </w:r>
    </w:p>
    <w:p>
      <w:r>
        <w:t>I have been using this app since 2018 and used to really enjoy it, but I’m getting frustrated with the push for a premium subscription. I had one for a while and it just wasn’t worth the money. I wouldn’t mind there being an ad if it was easy and quick to click out of. Might be switching to another app soon if that doesn’t improve.</w:t>
      </w:r>
    </w:p>
    <w:p>
      <w:r>
        <w:br w:type="page"/>
      </w:r>
    </w:p>
    <w:p>
      <w:pPr>
        <w:pStyle w:val="Heading2"/>
      </w:pPr>
      <w:r>
        <w:t>App Name: flo-period-pregnancy-tracker</w:t>
      </w:r>
    </w:p>
    <w:p>
      <w:r>
        <w:t>2024-02-16 09:24:50</w:t>
      </w:r>
    </w:p>
    <w:p>
      <w:r>
        <w:t>Apple Customer13</w:t>
      </w:r>
    </w:p>
    <w:p>
      <w:r>
        <w:t>You can’t update your email or name</w:t>
      </w:r>
    </w:p>
    <w:p>
      <w:r>
        <w:t>I hope you never plan legally changing your name for ANY reason or wanting to simply update your email. I’ve had my account for some 7 years? And I can’t update my account and customer care said they won’t let me. Finally leaving this app even though I have years of data on here because they’re too incompetent to allow me to update my information so im constantly dead named. Disrespectful and foul behavior from a developer.</w:t>
      </w:r>
    </w:p>
    <w:p>
      <w:r>
        <w:br w:type="page"/>
      </w:r>
    </w:p>
    <w:p>
      <w:pPr>
        <w:pStyle w:val="Heading2"/>
      </w:pPr>
      <w:r>
        <w:t>App Name: flo-period-pregnancy-tracker</w:t>
      </w:r>
    </w:p>
    <w:p>
      <w:r>
        <w:t>2024-02-04 15:55:02</w:t>
      </w:r>
    </w:p>
    <w:p>
      <w:r>
        <w:t>gb0404</w:t>
      </w:r>
    </w:p>
    <w:p>
      <w:r>
        <w:t>Not worth the purchase</w:t>
      </w:r>
    </w:p>
    <w:p>
      <w:r>
        <w:t>This app was so great when I was using the free version and then when I found out I was pregnant, so I purchased the app. It is not worth it in my opinion…. My husband uses it as well and he can only see the basic things, not even half of what I can see on me end. Since finding out, I have found several other FREE apps that are so much more intuitive. Great app for free, but I would not purchase.</w:t>
      </w:r>
    </w:p>
    <w:p>
      <w:r>
        <w:br w:type="page"/>
      </w:r>
    </w:p>
    <w:p>
      <w:pPr>
        <w:pStyle w:val="Heading2"/>
      </w:pPr>
      <w:r>
        <w:t>App Name: flo-period-pregnancy-tracker</w:t>
      </w:r>
    </w:p>
    <w:p>
      <w:r>
        <w:t>2022-11-04 13:37:13</w:t>
      </w:r>
    </w:p>
    <w:p>
      <w:r>
        <w:t>Greedyappssuck</w:t>
      </w:r>
    </w:p>
    <w:p>
      <w:r>
        <w:t>Used to love this, but now you have to pay for everything!</w:t>
      </w:r>
    </w:p>
    <w:p>
      <w:r>
        <w:t>I have used this app for YEARS. It was great to track my period, my cycle when I wanted a baby, and my baby’s progress during pregnancy. Today I had an update and now I have to pay to even see how big my baby is?! This is ridiculous! It’s far too expensive for what it is and you can’t do anything if you don’t have premium. I will be deleting and downloading something else. What a shame.</w:t>
      </w:r>
    </w:p>
    <w:p>
      <w:r>
        <w:br w:type="page"/>
      </w:r>
    </w:p>
    <w:p>
      <w:pPr>
        <w:pStyle w:val="Heading2"/>
      </w:pPr>
      <w:r>
        <w:t>App Name: flo-period-pregnancy-tracker</w:t>
      </w:r>
    </w:p>
    <w:p>
      <w:r>
        <w:t>2022-06-26 16:40:28</w:t>
      </w:r>
    </w:p>
    <w:p>
      <w:r>
        <w:t>Inuyashandranma</w:t>
      </w:r>
    </w:p>
    <w:p>
      <w:r>
        <w:t>IMPORTANT‼️‼️‼️‼️‼️‼️</w:t>
      </w:r>
    </w:p>
    <w:p>
      <w:r>
        <w:t>I think you know what has been going on, because of that event I have been told this app TRACKS my data and sells it. I wanted to delete my account but they are just asking for more information, please do not download it because if you want to delete your account it takes so long and asks you fire more information probably to sell. I am so fed up with companies like this, we can’t even use a period app to help us. I am beyond disappointed.</w:t>
      </w:r>
    </w:p>
    <w:p>
      <w:r>
        <w:br w:type="page"/>
      </w:r>
    </w:p>
    <w:p>
      <w:pPr>
        <w:pStyle w:val="Heading2"/>
      </w:pPr>
      <w:r>
        <w:t>App Name: flo-period-pregnancy-tracker</w:t>
      </w:r>
    </w:p>
    <w:p>
      <w:r>
        <w:t>2022-05-21 18:26:12</w:t>
      </w:r>
    </w:p>
    <w:p>
      <w:r>
        <w:t>brigette6732</w:t>
      </w:r>
    </w:p>
    <w:p>
      <w:r>
        <w:t>Notifications are glitchy and drive me crazy</w:t>
      </w:r>
    </w:p>
    <w:p>
      <w:r>
        <w:t>I only want a notification when my period is about to start. Despite deselecting all notifications in the app except for the period start reminder, I still get annoying notifications about random symptoms - like one today telling me I may have a headache. I’ve been using the app less than a week and I’ve never even recorded symptoms into the app.</w:t>
      </w:r>
    </w:p>
    <w:p>
      <w:r>
        <w:br w:type="page"/>
      </w:r>
    </w:p>
    <w:p>
      <w:pPr>
        <w:pStyle w:val="Heading2"/>
      </w:pPr>
      <w:r>
        <w:t>App Name: flo-period-pregnancy-tracker</w:t>
      </w:r>
    </w:p>
    <w:p>
      <w:r>
        <w:t>2021-11-29 01:15:01</w:t>
      </w:r>
    </w:p>
    <w:p>
      <w:r>
        <w:t>Expected more from FB</w:t>
      </w:r>
    </w:p>
    <w:p>
      <w:r>
        <w:t>Disappointed in all the notifications and ads.</w:t>
      </w:r>
    </w:p>
    <w:p>
      <w:r>
        <w:t>I used to absolutely love this app and have used it for years but it has gotten progressively more and more annoying to use. I just want to track my period, ovulation and symptoms but I get bombarded with notifications on my Home Screen daily and every time I open the app. There is no way to disable the notifications without also turning off period notifications so I will be looking for another app.</w:t>
      </w:r>
    </w:p>
    <w:p>
      <w:r>
        <w:br w:type="page"/>
      </w:r>
    </w:p>
    <w:p>
      <w:pPr>
        <w:pStyle w:val="Heading2"/>
      </w:pPr>
      <w:r>
        <w:t>App Name: flo-period-pregnancy-tracker</w:t>
      </w:r>
    </w:p>
    <w:p>
      <w:r>
        <w:t>2021-07-08 00:19:05</w:t>
      </w:r>
    </w:p>
    <w:p>
      <w:r>
        <w:t>Hurlzly</w:t>
      </w:r>
    </w:p>
    <w:p>
      <w:r>
        <w:t>Annoyed!</w:t>
      </w:r>
    </w:p>
    <w:p>
      <w:r>
        <w:t>I’ve had this app for around 5 years. I used it for tracking ovulation and my period.  It had way more features than I’d ever use but worked well for what I needed it for. Now the last several months I can barely access the 7 years of period tracking I have saved without paying a ridiculous price per month. Oh and suddenly I have to pay $10/mo to have my period dates estimated more than a month into the future. I do not recommend.</w:t>
      </w:r>
    </w:p>
    <w:p>
      <w:r>
        <w:br w:type="page"/>
      </w:r>
    </w:p>
    <w:p>
      <w:pPr>
        <w:pStyle w:val="Heading2"/>
      </w:pPr>
      <w:r>
        <w:t>App Name: flo-period-pregnancy-tracker</w:t>
      </w:r>
    </w:p>
    <w:p>
      <w:r>
        <w:t>2024-05-02 12:37:55</w:t>
      </w:r>
    </w:p>
    <w:p>
      <w:r>
        <w:t>Allllllllllllllllllie_</w:t>
      </w:r>
    </w:p>
    <w:p>
      <w:r>
        <w:t>I regret buying premium</w:t>
      </w:r>
    </w:p>
    <w:p>
      <w:r>
        <w:t>I’ve been using Flo for years. I bought the premium version mostly because the app had been bugging me so often to upgrade and it seemed like there were great extra features, but really the only benefit of premium is that I don't get those pop ups… EXCEPT my premium membership is up in September and I cancelled it from renewing. I’m still paying premium and now getting pop ups again to renew! Big thumbs down I’m using a different app now.</w:t>
      </w:r>
    </w:p>
    <w:p>
      <w:r>
        <w:br w:type="page"/>
      </w:r>
    </w:p>
    <w:p>
      <w:pPr>
        <w:pStyle w:val="Heading2"/>
      </w:pPr>
      <w:r>
        <w:t>App Name: flo-period-pregnancy-tracker</w:t>
      </w:r>
    </w:p>
    <w:p>
      <w:r>
        <w:t>2024-04-30 12:10:00</w:t>
      </w:r>
    </w:p>
    <w:p>
      <w:r>
        <w:t>coletay73</w:t>
      </w:r>
    </w:p>
    <w:p>
      <w:r>
        <w:t>Greedy</w:t>
      </w:r>
    </w:p>
    <w:p>
      <w:r>
        <w:t>It is still the dumbest thing to get into this app and be asked for money. I’m not paying no matter how often it’s 80% reduced in price (which is always, because they’re just desperately trying to get money). Put in ads for all I care, I want information about my health and cycle and pregnancy. Otherwise it’s just a calendar/journal to track daily events. I have a doctor for actual information regarding my actual health rather than possibilities. I pay the doctor.</w:t>
      </w:r>
    </w:p>
    <w:p>
      <w:r>
        <w:br w:type="page"/>
      </w:r>
    </w:p>
    <w:p>
      <w:pPr>
        <w:pStyle w:val="Heading2"/>
      </w:pPr>
      <w:r>
        <w:t>App Name: flo-period-pregnancy-tracker</w:t>
      </w:r>
    </w:p>
    <w:p>
      <w:r>
        <w:t>2024-03-14 16:27:55</w:t>
      </w:r>
    </w:p>
    <w:p>
      <w:r>
        <w:t>Deleana s</w:t>
      </w:r>
    </w:p>
    <w:p>
      <w:r>
        <w:t>Too many advertisements</w:t>
      </w:r>
    </w:p>
    <w:p>
      <w:r>
        <w:t>I’ve had this app for years and it was great. Now everytime you go to get on they are advertising way too much. They use to give insightful information now they want you to pay to be able to view it and are constantly adverting it using pop ups that you can’t really click out of. Liked the older version better.</w:t>
      </w:r>
    </w:p>
    <w:p>
      <w:r>
        <w:br w:type="page"/>
      </w:r>
    </w:p>
    <w:p>
      <w:pPr>
        <w:pStyle w:val="Heading2"/>
      </w:pPr>
      <w:r>
        <w:t>App Name: flo-period-pregnancy-tracker</w:t>
      </w:r>
    </w:p>
    <w:p>
      <w:r>
        <w:t>2023-12-10 05:51:56</w:t>
      </w:r>
    </w:p>
    <w:p>
      <w:r>
        <w:t>tolooo11</w:t>
      </w:r>
    </w:p>
    <w:p>
      <w:r>
        <w:t>Only use to keep track of cycle</w:t>
      </w:r>
    </w:p>
    <w:p>
      <w:r>
        <w:t>Unless you’re willing to pay the premium fee, you literally can only keep track of your cycle and can’t use any other feature, so that’s all I used it for. They’re constantly trying to force the premium version down your throat. It’s extremely annoying. Only reason I gave 2 stars instead of 1 is because the cycle prediction was spot on.</w:t>
      </w:r>
    </w:p>
    <w:p>
      <w:r>
        <w:br w:type="page"/>
      </w:r>
    </w:p>
    <w:p>
      <w:pPr>
        <w:pStyle w:val="Heading2"/>
      </w:pPr>
      <w:r>
        <w:t>App Name: flo-period-pregnancy-tracker</w:t>
      </w:r>
    </w:p>
    <w:p>
      <w:r>
        <w:t>2023-09-22 10:15:35</w:t>
      </w:r>
    </w:p>
    <w:p>
      <w:r>
        <w:t>Котопровод</w:t>
      </w:r>
    </w:p>
    <w:p>
      <w:r>
        <w:t>Made me feel very bad about myself</w:t>
      </w:r>
    </w:p>
    <w:p>
      <w:r>
        <w:t>I don’t like it. I just hated the notifications it used to send me. Every day it was “your head might hurt today” // “you might be bloating today” // “you might have cramps today”. It made me feel as if I was handicapped or as if I was dying of cancer or as if I was 82 or something. I rarely noticed any of those symptoms but seeing those notifications every day made me hate my body way more than I did before. I feel like I’m a piece biowaste.</w:t>
      </w:r>
    </w:p>
    <w:p>
      <w:r>
        <w:br w:type="page"/>
      </w:r>
    </w:p>
    <w:p>
      <w:pPr>
        <w:pStyle w:val="Heading2"/>
      </w:pPr>
      <w:r>
        <w:t>App Name: flo-period-pregnancy-tracker</w:t>
      </w:r>
    </w:p>
    <w:p>
      <w:r>
        <w:t>2023-09-20 19:55:12</w:t>
      </w:r>
    </w:p>
    <w:p>
      <w:r>
        <w:t>bart flanders</w:t>
      </w:r>
    </w:p>
    <w:p>
      <w:r>
        <w:t>premium ads make it unusable</w:t>
      </w:r>
    </w:p>
    <w:p>
      <w:r>
        <w:t>as others have said, this app was great but the premium ad push has gone too far.  i know its a business that needs money but just make it a paid app at this point.  currently its basically unusable due to CONSTANT pop ups for premium, and as another user said the bait-and-switch of offering educational tips then paywalling at the last second simply feels cruel.  i don't need my period to be a more annoying experience.</w:t>
      </w:r>
    </w:p>
    <w:p>
      <w:r>
        <w:br w:type="page"/>
      </w:r>
    </w:p>
    <w:p>
      <w:pPr>
        <w:pStyle w:val="Heading2"/>
      </w:pPr>
      <w:r>
        <w:t>App Name: flo-period-pregnancy-tracker</w:t>
      </w:r>
    </w:p>
    <w:p>
      <w:r>
        <w:t>2023-07-15 18:55:08</w:t>
      </w:r>
    </w:p>
    <w:p>
      <w:r>
        <w:t>420abby420</w:t>
      </w:r>
    </w:p>
    <w:p>
      <w:r>
        <w:t>Ridiculously expensive look for alternatives</w:t>
      </w:r>
    </w:p>
    <w:p>
      <w:r>
        <w:t xml:space="preserve">I loved flo while I was on the free trial and fully intended to subscribe once my free trial ended until I saw that it was $15 monthly or $60 for the year. Can’t help but feel the creators have decided they would take advantage of the stress and anxiety that comes with early pregnancy and charge more for basic information and advice. </w:t>
        <w:br/>
        <w:br/>
        <w:t>The fact that the fertility/menstrual tracker is only 9.99 kind of proves my point. I switched to the FREE ovia app and I’m very happy with it.</w:t>
      </w:r>
    </w:p>
    <w:p>
      <w:r>
        <w:br w:type="page"/>
      </w:r>
    </w:p>
    <w:p>
      <w:pPr>
        <w:pStyle w:val="Heading2"/>
      </w:pPr>
      <w:r>
        <w:t>App Name: flo-period-pregnancy-tracker</w:t>
      </w:r>
    </w:p>
    <w:p>
      <w:r>
        <w:t>2023-03-05 14:49:33</w:t>
      </w:r>
    </w:p>
    <w:p>
      <w:r>
        <w:t>Every name is taken__</w:t>
      </w:r>
    </w:p>
    <w:p>
      <w:r>
        <w:t>Used to love Flo</w:t>
      </w:r>
    </w:p>
    <w:p>
      <w:r>
        <w:t>This has been my go to for tracking for years until the update. Now I’m considering switching to something less invasive. Every time you open it, it shoved the premium in your face and there’s no way to disable it. The focus has been taken away from tracking and added more clutter to the calendar. The new format isn’t as good as it used to be, wish I never updated.</w:t>
      </w:r>
    </w:p>
    <w:p>
      <w:r>
        <w:br w:type="page"/>
      </w:r>
    </w:p>
    <w:p>
      <w:pPr>
        <w:pStyle w:val="Heading2"/>
      </w:pPr>
      <w:r>
        <w:t>App Name: flo-period-pregnancy-tracker</w:t>
      </w:r>
    </w:p>
    <w:p>
      <w:r>
        <w:t>2023-01-20 21:03:31</w:t>
      </w:r>
    </w:p>
    <w:p>
      <w:r>
        <w:t>natsubaki</w:t>
      </w:r>
    </w:p>
    <w:p>
      <w:r>
        <w:t>So many pop-ups</w:t>
      </w:r>
    </w:p>
    <w:p>
      <w:r>
        <w:t>The app itself is fine—I only use it as a period tracker, so I don’t really need the extra paid bells and whistles. I’m so sick and tired of all the subscription ad pop-ups, though. It’s not only when you open the app, they also trigger when you use it. There’s no “X” button, either, so you have to hit Continue and then close out that way. It’s so annoying. Seriously considering finding a new app, even though I’ve used this for years.</w:t>
      </w:r>
    </w:p>
    <w:p>
      <w:r>
        <w:br w:type="page"/>
      </w:r>
    </w:p>
    <w:p>
      <w:pPr>
        <w:pStyle w:val="Heading2"/>
      </w:pPr>
      <w:r>
        <w:t>App Name: flo-period-pregnancy-tracker</w:t>
      </w:r>
    </w:p>
    <w:p>
      <w:r>
        <w:t>2022-12-06 03:06:05</w:t>
      </w:r>
    </w:p>
    <w:p>
      <w:r>
        <w:t>Kay73726282674</w:t>
      </w:r>
    </w:p>
    <w:p>
      <w:r>
        <w:t>The free version is pointless</w:t>
      </w:r>
    </w:p>
    <w:p>
      <w:r>
        <w:t>I loved this app but little by little they take away info from the free version and want you to pay for premium. Even now the “low” or “high” is blurred next to chance of getting pregnant if you don’t have premium. Unless you want to pay, just use your apple tracker in your health app…it has no problem telling you your fertile window and chance of getting pregnant for free.</w:t>
      </w:r>
    </w:p>
    <w:p>
      <w:r>
        <w:br w:type="page"/>
      </w:r>
    </w:p>
    <w:p>
      <w:pPr>
        <w:pStyle w:val="Heading2"/>
      </w:pPr>
      <w:r>
        <w:t>App Name: flo-period-pregnancy-tracker</w:t>
      </w:r>
    </w:p>
    <w:p>
      <w:r>
        <w:t>2022-06-24 19:45:57</w:t>
      </w:r>
    </w:p>
    <w:p>
      <w:r>
        <w:t>angryuterus</w:t>
      </w:r>
    </w:p>
    <w:p>
      <w:r>
        <w:t>Get rid of it</w:t>
      </w:r>
    </w:p>
    <w:p>
      <w:r>
        <w:t>For all women using this app to track your period or are trying to get pregnant get rid of it. They have sold your private data once to several well known companies such as google and Facebook and they will do it again. You can request to that they delete your data but it takes 30days to do so. After the announcement that Roe v Wade has been overturned this is not a safe app to use after their past with selling our data. Stay safe out there</w:t>
      </w:r>
    </w:p>
    <w:p>
      <w:r>
        <w:br w:type="page"/>
      </w:r>
    </w:p>
    <w:p>
      <w:pPr>
        <w:pStyle w:val="Heading2"/>
      </w:pPr>
      <w:r>
        <w:t>App Name: flo-period-pregnancy-tracker</w:t>
      </w:r>
    </w:p>
    <w:p>
      <w:r>
        <w:t>2022-05-28 02:50:22</w:t>
      </w:r>
    </w:p>
    <w:p>
      <w:r>
        <w:t>cacaonut</w:t>
      </w:r>
    </w:p>
    <w:p>
      <w:r>
        <w:t>Privacy nightmare</w:t>
      </w:r>
    </w:p>
    <w:p>
      <w:r>
        <w:t>I have contacted customer support multiple times about deleting my account and data but have been totally ignored. Stay away from this scam.</w:t>
        <w:br/>
        <w:br/>
        <w:t>Update: I still have not had my account nor data deleted. Deleting the app, as was suggested, does neither. And it was only after legal action that Flo stopped selling user data.</w:t>
        <w:br/>
        <w:br/>
        <w:t>Two FTC commissioners wrote, “in our view, the FTC should have charged Flo with violating the Health Breach Notification Rule. Under the rule, Flo was obligated to notify its users after it allegedly shared their health information with Facebook, Google and others without their authorization. Flo did not do so, making the company liable under the rule.”</w:t>
        <w:br/>
        <w:br/>
        <w:t>You cannot trust a company that didn’t do the right thing in the first place, hence “privacy nightmare.”</w:t>
      </w:r>
    </w:p>
    <w:p>
      <w:r>
        <w:br w:type="page"/>
      </w:r>
    </w:p>
    <w:p>
      <w:pPr>
        <w:pStyle w:val="Heading2"/>
      </w:pPr>
      <w:r>
        <w:t>App Name: flo-period-pregnancy-tracker</w:t>
      </w:r>
    </w:p>
    <w:p>
      <w:r>
        <w:t>2022-04-26 02:19:30</w:t>
      </w:r>
    </w:p>
    <w:p>
      <w:r>
        <w:t>vhfdsaethhjtfcss</w:t>
      </w:r>
    </w:p>
    <w:p>
      <w:r>
        <w:t>Disappointed</w:t>
      </w:r>
    </w:p>
    <w:p>
      <w:r>
        <w:t>I used this app for years in High School, was amazing spot on and useful and one of a kind as healthcare and support for women's issues is at a all time low.  Getting back into a relationship I got the app again for obvious reasons and now have to pay more then music streaming apps, it's disappointing that everything is about money. The amount of money i spend yearly on tampons and pads is 1/3 of my car Insurance, small simple and useful tools like a app like this should be free.</w:t>
      </w:r>
    </w:p>
    <w:p>
      <w:r>
        <w:br w:type="page"/>
      </w:r>
    </w:p>
    <w:p>
      <w:pPr>
        <w:pStyle w:val="Heading2"/>
      </w:pPr>
      <w:r>
        <w:t>App Name: flo-period-pregnancy-tracker</w:t>
      </w:r>
    </w:p>
    <w:p>
      <w:r>
        <w:t>2022-01-12 12:47:34</w:t>
      </w:r>
    </w:p>
    <w:p>
      <w:r>
        <w:t>Pinkie💫💖</w:t>
      </w:r>
    </w:p>
    <w:p>
      <w:r>
        <w:t>Too many ads and notifications now</w:t>
      </w:r>
    </w:p>
    <w:p>
      <w:r>
        <w:t>This app used to be great but now I can barely use it without getting stuck in the add pop up of buying the premium version and I get so many notifications for everything under the sun except for the one thing I need - a heads up when my periods is about to start. Frustrated and looking for an alternative after many years of use.</w:t>
      </w:r>
    </w:p>
    <w:p>
      <w:r>
        <w:br w:type="page"/>
      </w:r>
    </w:p>
    <w:p>
      <w:pPr>
        <w:pStyle w:val="Heading2"/>
      </w:pPr>
      <w:r>
        <w:t>App Name: flo-period-pregnancy-tracker</w:t>
      </w:r>
    </w:p>
    <w:p>
      <w:r>
        <w:t>2021-10-31 22:27:21</w:t>
      </w:r>
    </w:p>
    <w:p>
      <w:r>
        <w:t>M_in_LA</w:t>
      </w:r>
    </w:p>
    <w:p>
      <w:r>
        <w:t>Absolutely not</w:t>
      </w:r>
    </w:p>
    <w:p>
      <w:r>
        <w:t>Way too many alerts and the app gave “medical” advice that was not accurate. It sent me alerts and messages regarding possible health concerns that the app had about me and my doctor does not have. A doctor takes multiple things into account. This app does not. When I asked my doctor about the things the app messaged me she said she does not at all share the some concerns and she does not thing the concerns are valid. There was no way to turn those off.</w:t>
      </w:r>
    </w:p>
    <w:p>
      <w:r>
        <w:br w:type="page"/>
      </w:r>
    </w:p>
    <w:p>
      <w:pPr>
        <w:pStyle w:val="Heading2"/>
      </w:pPr>
      <w:r>
        <w:t>App Name: flo-period-pregnancy-tracker</w:t>
      </w:r>
    </w:p>
    <w:p>
      <w:r>
        <w:t>2020-11-22 16:37:02</w:t>
      </w:r>
    </w:p>
    <w:p>
      <w:r>
        <w:t>ash!*~</w:t>
      </w:r>
    </w:p>
    <w:p>
      <w:r>
        <w:t>Better before...</w:t>
      </w:r>
    </w:p>
    <w:p>
      <w:r>
        <w:t>I used this app to track my cycles for a year while trying to get pregnant with my first. And when tracking my 1st pregnancy. I loved it then, it had lots of information and extras. (I would have rated it at 5stars) But. Now I’m pregnant with my second and all of the information I had access to before now requires the paid premium subscription. This app now offers me nothing besides a reminder of what week I’m in. Very disappointed.</w:t>
      </w:r>
    </w:p>
    <w:p>
      <w:r>
        <w:br w:type="page"/>
      </w:r>
    </w:p>
    <w:p>
      <w:pPr>
        <w:pStyle w:val="Heading2"/>
      </w:pPr>
      <w:r>
        <w:t>App Name: flo-period-pregnancy-tracker</w:t>
      </w:r>
    </w:p>
    <w:p>
      <w:r>
        <w:t>2020-11-19 19:47:23</w:t>
      </w:r>
    </w:p>
    <w:p>
      <w:r>
        <w:t>JayJay032316</w:t>
      </w:r>
    </w:p>
    <w:p>
      <w:r>
        <w:t>Hate this app now</w:t>
      </w:r>
    </w:p>
    <w:p>
      <w:r>
        <w:t xml:space="preserve">If I could give it zero stars I would. </w:t>
        <w:br/>
        <w:br/>
        <w:t>I use to love this app. We are now 29 weeks pregnant as of today and every morning (weekly) I would check the updates about the new week of pregnancy we are in to see the development of our child. But now they’ve been extremely greedy. You have to pay for all this stuff they use to give to you for free. I’ll be deleting, which I am mad I have to do since I really loved this app to track my pregnancy as well as my period before. It is what it is.</w:t>
      </w:r>
    </w:p>
    <w:p>
      <w:r>
        <w:br w:type="page"/>
      </w:r>
    </w:p>
    <w:p>
      <w:pPr>
        <w:pStyle w:val="Heading2"/>
      </w:pPr>
      <w:r>
        <w:t>App Name: flo-period-pregnancy-tracker</w:t>
      </w:r>
    </w:p>
    <w:p>
      <w:r>
        <w:t>2020-11-15 22:55:24</w:t>
      </w:r>
    </w:p>
    <w:p>
      <w:r>
        <w:t>Madprego</w:t>
      </w:r>
    </w:p>
    <w:p>
      <w:r>
        <w:t>Disappointed(update)</w:t>
      </w:r>
    </w:p>
    <w:p>
      <w:r>
        <w:t xml:space="preserve">(Update) it went back to normal after my last review 12 weeks ago which was wonderful. But I went to check the insights today to find yet again I have to pay. This is very frustrating. </w:t>
        <w:br/>
        <w:br/>
        <w:t>I’ve used this app for years and and 16 weeks pregnant with my second child. I opened the app today to read today’s insight only to find I have to pay to read it. I will be finding a different app to use for rest of my pregnancy and to track my periods afterwards. Very disappointing.</w:t>
      </w:r>
    </w:p>
    <w:p>
      <w:r>
        <w:br w:type="page"/>
      </w:r>
    </w:p>
    <w:p>
      <w:pPr>
        <w:pStyle w:val="Heading2"/>
      </w:pPr>
      <w:r>
        <w:t>App Name: flo-period-pregnancy-tracker</w:t>
      </w:r>
    </w:p>
    <w:p>
      <w:r>
        <w:t>2020-11-09 16:25:10</w:t>
      </w:r>
    </w:p>
    <w:p>
      <w:r>
        <w:t>Bunny Bells</w:t>
      </w:r>
    </w:p>
    <w:p>
      <w:r>
        <w:t>Used to be Great</w:t>
      </w:r>
    </w:p>
    <w:p>
      <w:r>
        <w:t xml:space="preserve">I’ve been using Flo for years, but now there are just too many features that clog up what should be a simple app. I do not like how I get notifications about being tired, etc. I tried to turn off all notifications except when I’m ovulating but it’s not working or they want you to be annoyed by all the messages. </w:t>
        <w:br/>
        <w:br/>
        <w:t>If they had kept it simple I would continue to use this app, but now I will look for a different one.</w:t>
      </w:r>
    </w:p>
    <w:p>
      <w:r>
        <w:br w:type="page"/>
      </w:r>
    </w:p>
    <w:p>
      <w:pPr>
        <w:pStyle w:val="Heading2"/>
      </w:pPr>
      <w:r>
        <w:t>App Name: flo-period-pregnancy-tracker</w:t>
      </w:r>
    </w:p>
    <w:p>
      <w:r>
        <w:t>2024-04-17 00:07:42</w:t>
      </w:r>
    </w:p>
    <w:p>
      <w:r>
        <w:t>**SomeGirl**</w:t>
      </w:r>
    </w:p>
    <w:p>
      <w:r>
        <w:t>Good for tracking but nothing else</w:t>
      </w:r>
    </w:p>
    <w:p>
      <w:r>
        <w:t>Basically the title. The tracking feature is good, but you can’t do anything else without subscribing. The app constantly pushes articles and tries to bait you into checking your symptoms, but you can’t even read a single article without a subscription. I’m not upset that it requires a subscription for chat consultations, but for an article? Ridiculous.</w:t>
      </w:r>
    </w:p>
    <w:p>
      <w:r>
        <w:br w:type="page"/>
      </w:r>
    </w:p>
    <w:p>
      <w:pPr>
        <w:pStyle w:val="Heading2"/>
      </w:pPr>
      <w:r>
        <w:t>App Name: flo-period-pregnancy-tracker</w:t>
      </w:r>
    </w:p>
    <w:p>
      <w:r>
        <w:t>2024-01-31 07:21:42</w:t>
      </w:r>
    </w:p>
    <w:p>
      <w:r>
        <w:t>;Lovely Bones;</w:t>
      </w:r>
    </w:p>
    <w:p>
      <w:r>
        <w:t>Everything costs $$.</w:t>
      </w:r>
    </w:p>
    <w:p>
      <w:r>
        <w:t>I used to love this app. I was able to track my periods and when I became pregnant , I was able to see day-to-day information on/about my growing baby and myself. Now they want you to pay for something that has been free for years. Even trying to read a quick article on pregnancy is blocked unless you pay. I am moving over to this other baby app that’s actually free and doesn’t sell my information like Flo did.</w:t>
      </w:r>
    </w:p>
    <w:p>
      <w:r>
        <w:br w:type="page"/>
      </w:r>
    </w:p>
    <w:p>
      <w:pPr>
        <w:pStyle w:val="Heading2"/>
      </w:pPr>
      <w:r>
        <w:t>App Name: flo-period-pregnancy-tracker</w:t>
      </w:r>
    </w:p>
    <w:p>
      <w:r>
        <w:t>2023-12-21 16:10:57</w:t>
      </w:r>
    </w:p>
    <w:p>
      <w:r>
        <w:t>buffalobrow</w:t>
      </w:r>
    </w:p>
    <w:p>
      <w:r>
        <w:t>Former Premium Customer</w:t>
      </w:r>
    </w:p>
    <w:p>
      <w:r>
        <w:t>The app doesn’t do anything besides track days and suggest content. The only reason to buy premium that I can tell is to be able to open the app and use it instead of click through ads. I spent a lot of time on useless “chats” and got notifications for insights that didn’t take me anywhere. It never once predicted my period accurately. Overpromises, under delivers.</w:t>
      </w:r>
    </w:p>
    <w:p>
      <w:r>
        <w:br w:type="page"/>
      </w:r>
    </w:p>
    <w:p>
      <w:pPr>
        <w:pStyle w:val="Heading2"/>
      </w:pPr>
      <w:r>
        <w:t>App Name: flo-period-pregnancy-tracker</w:t>
      </w:r>
    </w:p>
    <w:p>
      <w:r>
        <w:t>2023-11-22 14:58:58</w:t>
      </w:r>
    </w:p>
    <w:p>
      <w:r>
        <w:t>Diwiehtnzoanf</w:t>
      </w:r>
    </w:p>
    <w:p>
      <w:r>
        <w:t>Constant pop ups for premium</w:t>
      </w:r>
    </w:p>
    <w:p>
      <w:r>
        <w:t>The app works well enough, but I get multiple pop ups pushing me to pay for premium every time I use it. I just want to use the basic features. I would appreciate if there was a way to say “no” to premium that would stop the constant pop ups. I can understand alerting users of promotions a few times a year or whatever, but it’s literally every time.</w:t>
      </w:r>
    </w:p>
    <w:p>
      <w:r>
        <w:br w:type="page"/>
      </w:r>
    </w:p>
    <w:p>
      <w:pPr>
        <w:pStyle w:val="Heading2"/>
      </w:pPr>
      <w:r>
        <w:t>App Name: flo-period-pregnancy-tracker</w:t>
      </w:r>
    </w:p>
    <w:p>
      <w:r>
        <w:t>2023-08-02 02:30:53</w:t>
      </w:r>
    </w:p>
    <w:p>
      <w:r>
        <w:t>motherof211</w:t>
      </w:r>
    </w:p>
    <w:p>
      <w:r>
        <w:t>It’s not accurate</w:t>
      </w:r>
    </w:p>
    <w:p>
      <w:r>
        <w:t>I’ve been using Flo for a few years and recently started using it after I got off of birth control heavily. But I ended up pregnant and having a miscarriage due to it saying I had a low chance of getting pregnant. I shouldn’t have trusted it so much but I tracked everything on it and still ended up pregnant. They should do better with this app. I will no longer trust it or use. Thanks but no thanks</w:t>
      </w:r>
    </w:p>
    <w:p>
      <w:r>
        <w:br w:type="page"/>
      </w:r>
    </w:p>
    <w:p>
      <w:pPr>
        <w:pStyle w:val="Heading2"/>
      </w:pPr>
      <w:r>
        <w:t>App Name: flo-period-pregnancy-tracker</w:t>
      </w:r>
    </w:p>
    <w:p>
      <w:r>
        <w:t>2023-05-30 14:17:39</w:t>
      </w:r>
    </w:p>
    <w:p>
      <w:r>
        <w:t>padypoop5678</w:t>
      </w:r>
    </w:p>
    <w:p>
      <w:r>
        <w:t>Gone way downhill</w:t>
      </w:r>
    </w:p>
    <w:p>
      <w:r>
        <w:t>Somehow Flo has turned into a cash grab. Used to be the best tracker app made, but now you can’t do anything without paying for it. Literally anything you click on prompts you to sign up for a costly subscription. The only thing you can do for free is log your period dates and symptoms. You used to be able to read any article, watch most videos, chat with a bot, etc all for free. So incredibly stupid. Don’t waste your money when google is free.</w:t>
      </w:r>
    </w:p>
    <w:p>
      <w:r>
        <w:br w:type="page"/>
      </w:r>
    </w:p>
    <w:p>
      <w:pPr>
        <w:pStyle w:val="Heading2"/>
      </w:pPr>
      <w:r>
        <w:t>App Name: flo-period-pregnancy-tracker</w:t>
      </w:r>
    </w:p>
    <w:p>
      <w:r>
        <w:t>2023-04-03 16:03:47</w:t>
      </w:r>
    </w:p>
    <w:p>
      <w:r>
        <w:t>the goat cookie</w:t>
      </w:r>
    </w:p>
    <w:p>
      <w:r>
        <w:t>Not accurate?</w:t>
      </w:r>
    </w:p>
    <w:p>
      <w:r>
        <w:t>Im deleting app today, I’m not sure how accurate it is anymore!</w:t>
        <w:br/>
        <w:t>I’ve been tracking my period here for years 2020 or something.</w:t>
        <w:br/>
        <w:t xml:space="preserve">As I look back on my period supposedly I was always “on time”  I would get my period on 15dpo </w:t>
        <w:br/>
        <w:t xml:space="preserve">Well this time I was late 5 days I thought maybe I could be pregnant but I haven’t tested just waiting a little bit longer…we’ll I got my periodand as soon as I logged my period it updated my ovulation date from last period… so instead of being 21dpo it’s changing it to 15dpo. Making it seem like I was never late. </w:t>
        <w:br/>
        <w:t>The second thing, I don’t really test for ovulation but the only times I did when the app said it, I wasn’t ovulating.</w:t>
        <w:br/>
        <w:t>So I don’t know how accurate it has been all these years since it updates it. So dumb</w:t>
      </w:r>
    </w:p>
    <w:p>
      <w:r>
        <w:br w:type="page"/>
      </w:r>
    </w:p>
    <w:p>
      <w:pPr>
        <w:pStyle w:val="Heading2"/>
      </w:pPr>
      <w:r>
        <w:t>App Name: flo-period-pregnancy-tracker</w:t>
      </w:r>
    </w:p>
    <w:p>
      <w:r>
        <w:t>2023-01-06 15:51:31</w:t>
      </w:r>
    </w:p>
    <w:p>
      <w:r>
        <w:t>torilyn98</w:t>
      </w:r>
    </w:p>
    <w:p>
      <w:r>
        <w:t>Nope</w:t>
      </w:r>
    </w:p>
    <w:p>
      <w:r>
        <w:t>Not a fan anymore. It keeps altering my period dates. I got my period on the 29th and keeps saying the 22nd even tho I fixed it. I also wish that when you say you are on the copper iud, the app wouldn’t tell me my period is abnormal. I left a previously review and they told me that I could add my iud, however, it still doesn’t change the fact it’s telling me my period is abnormal. I’m looking for another period tracking app.</w:t>
      </w:r>
    </w:p>
    <w:p>
      <w:r>
        <w:br w:type="page"/>
      </w:r>
    </w:p>
    <w:p>
      <w:pPr>
        <w:pStyle w:val="Heading2"/>
      </w:pPr>
      <w:r>
        <w:t>App Name: flo-period-pregnancy-tracker</w:t>
      </w:r>
    </w:p>
    <w:p>
      <w:r>
        <w:t>2022-07-02 00:46:30</w:t>
      </w:r>
    </w:p>
    <w:p>
      <w:r>
        <w:t>Kp Chix</w:t>
      </w:r>
    </w:p>
    <w:p>
      <w:r>
        <w:t>Roe Vs Wade</w:t>
      </w:r>
    </w:p>
    <w:p>
      <w:r>
        <w:t>I’m light of this tragedy many companies are now getting information from even our period tracking apps. Not only does Flo not allow you to delete your data without permission after you ASK they say it will take up to a whole month to get your data deleted. This app is seeking off its information and not even trying to hide it. Make an options to delete all content and data whenever wherever we want.</w:t>
      </w:r>
    </w:p>
    <w:p>
      <w:r>
        <w:br w:type="page"/>
      </w:r>
    </w:p>
    <w:p>
      <w:pPr>
        <w:pStyle w:val="Heading2"/>
      </w:pPr>
      <w:r>
        <w:t>App Name: flo-period-pregnancy-tracker</w:t>
      </w:r>
    </w:p>
    <w:p>
      <w:r>
        <w:t>2022-05-17 15:09:03</w:t>
      </w:r>
    </w:p>
    <w:p>
      <w:r>
        <w:t>lilpom21</w:t>
      </w:r>
    </w:p>
    <w:p>
      <w:r>
        <w:t>The Facebook of period trackers</w:t>
      </w:r>
    </w:p>
    <w:p>
      <w:r>
        <w:t>What I mean by this title is that from my understanding, even if you delete this app they keep your cycle history data. Why they would want to keep that information beats me unless they’re pulling a Mark Zuckerberg and selling your private information. For your own privacy, use another more protected app or just use your phone calendar. I just sent an email to their support to ensure they get rid of my info after I get rid of this app.</w:t>
      </w:r>
    </w:p>
    <w:p>
      <w:r>
        <w:br w:type="page"/>
      </w:r>
    </w:p>
    <w:p>
      <w:pPr>
        <w:pStyle w:val="Heading2"/>
      </w:pPr>
      <w:r>
        <w:t>App Name: flo-period-pregnancy-tracker</w:t>
      </w:r>
    </w:p>
    <w:p>
      <w:r>
        <w:t>2022-02-20 20:19:23</w:t>
      </w:r>
    </w:p>
    <w:p>
      <w:r>
        <w:t>verfied shein purchaser</w:t>
      </w:r>
    </w:p>
    <w:p>
      <w:r>
        <w:t>Hate the new features</w:t>
      </w:r>
    </w:p>
    <w:p>
      <w:r>
        <w:t>Hate that your tricked into thinking your about to receive information only to constantly be asked to upgrade to the premium package smh. The only thing you get with the free version is when your period starts ends and ovulation days. Other than that you have to pay for everything which is pretty messed up when all features use to be free.</w:t>
      </w:r>
    </w:p>
    <w:p>
      <w:r>
        <w:br w:type="page"/>
      </w:r>
    </w:p>
    <w:p>
      <w:pPr>
        <w:pStyle w:val="Heading2"/>
      </w:pPr>
      <w:r>
        <w:t>App Name: flo-period-pregnancy-tracker</w:t>
      </w:r>
    </w:p>
    <w:p>
      <w:r>
        <w:t>2022-02-05 21:36:20</w:t>
      </w:r>
    </w:p>
    <w:p>
      <w:r>
        <w:t>yucky person</w:t>
      </w:r>
    </w:p>
    <w:p>
      <w:r>
        <w:t>Other apps are better</w:t>
      </w:r>
    </w:p>
    <w:p>
      <w:r>
        <w:t>It does do what it says it will. It logs your period. BUT you can only do a couple basic things with it without buying premium. Now I get they need income some how but you can read many articles, in the chat you can’t talk to a “doctor” about anything. Also you can’t write what you want to say in the chat. I would 100% pick Clue any day. The only bad thing about clue is it does not log how late your period is. But besides that clue is so much better.</w:t>
      </w:r>
    </w:p>
    <w:p>
      <w:r>
        <w:br w:type="page"/>
      </w:r>
    </w:p>
    <w:p>
      <w:pPr>
        <w:pStyle w:val="Heading2"/>
      </w:pPr>
      <w:r>
        <w:t>App Name: flo-period-pregnancy-tracker</w:t>
      </w:r>
    </w:p>
    <w:p>
      <w:r>
        <w:t>2021-05-06 14:19:13</w:t>
      </w:r>
    </w:p>
    <w:p>
      <w:r>
        <w:t>SaraJayneCA91</w:t>
      </w:r>
    </w:p>
    <w:p>
      <w:r>
        <w:t>Disappointed in Recent Update</w:t>
      </w:r>
    </w:p>
    <w:p>
      <w:r>
        <w:t xml:space="preserve">I have used the Flo app for the last several years (prob close to 10) and even when they started updating certain aspects to subscription based I didn’t mind.  I always recommended this app to my lady friends.  </w:t>
        <w:br/>
        <w:br/>
        <w:t>With the most recent update you can only see your future cycle predictions up to 2 months (unless you pay for the subscription).  I have used this app’s cycle predictions to plan vacations and even my own wedding.</w:t>
      </w:r>
    </w:p>
    <w:p>
      <w:r>
        <w:br w:type="page"/>
      </w:r>
    </w:p>
    <w:p>
      <w:pPr>
        <w:pStyle w:val="Heading2"/>
      </w:pPr>
      <w:r>
        <w:t>App Name: flo-period-pregnancy-tracker</w:t>
      </w:r>
    </w:p>
    <w:p>
      <w:r>
        <w:t>2020-11-14 18:05:47</w:t>
      </w:r>
    </w:p>
    <w:p>
      <w:r>
        <w:t>Lemerritt</w:t>
      </w:r>
    </w:p>
    <w:p>
      <w:r>
        <w:t>Premium to continue reading</w:t>
      </w:r>
    </w:p>
    <w:p>
      <w:r>
        <w:t>I’ve had this app for years to track my period. When I got pregnant it was a great app to also track my pregnancy. However, now it wants me to get premium to continue reading!? Very annoying that now at 8 months pregnant I can no longer read the weekly information. I guess I’ll just use one of the many other free pregnancy apps and delete this one. Not worth 10$ a month to get information I can get from other apps for free.</w:t>
      </w:r>
    </w:p>
    <w:p>
      <w:r>
        <w:br w:type="page"/>
      </w:r>
    </w:p>
    <w:p>
      <w:pPr>
        <w:pStyle w:val="Heading2"/>
      </w:pPr>
      <w:r>
        <w:t>App Name: flo-period-pregnancy-tracker</w:t>
      </w:r>
    </w:p>
    <w:p>
      <w:r>
        <w:t>2020-10-06 02:28:06</w:t>
      </w:r>
    </w:p>
    <w:p>
      <w:r>
        <w:t>jenn13027</w:t>
      </w:r>
    </w:p>
    <w:p>
      <w:r>
        <w:t>Premium</w:t>
      </w:r>
    </w:p>
    <w:p>
      <w:r>
        <w:t>The best thing about this app used to be the free advice and tips that you could read. I’m so upset that everything is now premium I understand they need to pay their developers but advice is so much better when it’s free and you don’t have to pay for everything like skin care tips and overall sexual health info. Please find a way to make the advice more accessible the people on this app, many of who are misinformed and need the advice and tips.</w:t>
      </w:r>
    </w:p>
    <w:p>
      <w:r>
        <w:br w:type="page"/>
      </w:r>
    </w:p>
    <w:p>
      <w:pPr>
        <w:pStyle w:val="Heading2"/>
      </w:pPr>
      <w:r>
        <w:t>App Name: flo-period-pregnancy-tracker</w:t>
      </w:r>
    </w:p>
    <w:p>
      <w:r>
        <w:t>2020-10-06 00:23:06</w:t>
      </w:r>
    </w:p>
    <w:p>
      <w:r>
        <w:t>Lily2!</w:t>
      </w:r>
    </w:p>
    <w:p>
      <w:r>
        <w:t>Disappointed with the recent changes</w:t>
      </w:r>
    </w:p>
    <w:p>
      <w:r>
        <w:t xml:space="preserve">I used this App for more than two years and loved the content. They have recently changed everything which I understand, but, it is all about profit now. </w:t>
        <w:br/>
        <w:br/>
        <w:t>They used to give a lot of good information for pregnancy and each trimester. Now when I go in the app, everything is locked and unless you pay for it, it won’t give let you open anything. Really disappointed!</w:t>
      </w:r>
    </w:p>
    <w:p>
      <w:r>
        <w:br w:type="page"/>
      </w:r>
    </w:p>
    <w:p>
      <w:pPr>
        <w:pStyle w:val="Heading2"/>
      </w:pPr>
      <w:r>
        <w:t>App Name: flo-period-pregnancy-tracker</w:t>
      </w:r>
    </w:p>
    <w:p>
      <w:r>
        <w:t>2020-09-15 06:06:25</w:t>
      </w:r>
    </w:p>
    <w:p>
      <w:r>
        <w:t>rosie_22v</w:t>
      </w:r>
    </w:p>
    <w:p>
      <w:r>
        <w:t>Unfair changes</w:t>
      </w:r>
    </w:p>
    <w:p>
      <w:r>
        <w:t>The app was doing so well, I keep track of my period and learning more about it and of course other interesting stuff about bodies. Until they put an update where we pay for almost everything. Are you kidding me? Why do I have to pay to learn about myself? I'm barley becoming a teen and I feel as if I have the right to know what goes on in my body without having to have an awkward convo with other adults when I can just read about it. This was the worst update ever:(</w:t>
      </w:r>
    </w:p>
    <w:p>
      <w:r>
        <w:br w:type="page"/>
      </w:r>
    </w:p>
    <w:p>
      <w:pPr>
        <w:pStyle w:val="Heading2"/>
      </w:pPr>
      <w:r>
        <w:t>App Name: flo-period-pregnancy-tracker</w:t>
      </w:r>
    </w:p>
    <w:p>
      <w:r>
        <w:t>2020-08-26 14:10:04</w:t>
      </w:r>
    </w:p>
    <w:p>
      <w:r>
        <w:t>Sammysamples</w:t>
      </w:r>
    </w:p>
    <w:p>
      <w:r>
        <w:t>No longer helpful</w:t>
      </w:r>
    </w:p>
    <w:p>
      <w:r>
        <w:t>I’ve been using this app for almost two years and they just switched it so all of their articles are for Premium Users only. Not that their articles were the best, many of them repeat, but it’s still annoying. The chat rooms are also very silly. They are old or mostly just unanswered questions from random people. There are plenty of apps with free tracking and articles like Ovia and The Bump (once you are pregnant). Don’t waste your time downloading this one.</w:t>
      </w:r>
    </w:p>
    <w:p>
      <w:r>
        <w:br w:type="page"/>
      </w:r>
    </w:p>
    <w:p>
      <w:pPr>
        <w:pStyle w:val="Heading2"/>
      </w:pPr>
      <w:r>
        <w:t>App Name: flo-period-pregnancy-tracker</w:t>
      </w:r>
    </w:p>
    <w:p>
      <w:r>
        <w:t>2024-04-12 17:56:46</w:t>
      </w:r>
    </w:p>
    <w:p>
      <w:r>
        <w:t>BabyNoBack</w:t>
      </w:r>
    </w:p>
    <w:p>
      <w:r>
        <w:t>Zero App Support</w:t>
      </w:r>
    </w:p>
    <w:p>
      <w:r>
        <w:t xml:space="preserve">I enjoyed Flo for a few months before switching phones and needing assistance to access my paid account from the new device. I emailed Flo Support several times over the past few weeks and haven’t received a response to any of my requests. </w:t>
        <w:br/>
        <w:br/>
        <w:t>This is a great tool if you can manage it on your own, but it would be a lot better if they had a support function.</w:t>
      </w:r>
    </w:p>
    <w:p>
      <w:r>
        <w:br w:type="page"/>
      </w:r>
    </w:p>
    <w:p>
      <w:pPr>
        <w:pStyle w:val="Heading2"/>
      </w:pPr>
      <w:r>
        <w:t>App Name: flo-period-pregnancy-tracker</w:t>
      </w:r>
    </w:p>
    <w:p>
      <w:r>
        <w:t>2024-03-05 01:10:07</w:t>
      </w:r>
    </w:p>
    <w:p>
      <w:r>
        <w:t>BJJBass</w:t>
      </w:r>
    </w:p>
    <w:p>
      <w:r>
        <w:t>From a Partner</w:t>
      </w:r>
    </w:p>
    <w:p>
      <w:r>
        <w:t>The partner side of the app is barebones and not really worth using. I’d be better off making my own account and tracking her periods alongside her so I can get the same information I see on her side of the app. It feels underwhelming as a partner seeing the same 5 articles on repeat every time I open the app. I want to be more educated to be the best partner I can and don’t feel like the partner side of the Flo app helps me do that.</w:t>
      </w:r>
    </w:p>
    <w:p>
      <w:r>
        <w:br w:type="page"/>
      </w:r>
    </w:p>
    <w:p>
      <w:pPr>
        <w:pStyle w:val="Heading2"/>
      </w:pPr>
      <w:r>
        <w:t>App Name: flo-period-pregnancy-tracker</w:t>
      </w:r>
    </w:p>
    <w:p>
      <w:r>
        <w:t>2024-03-15 02:26:10</w:t>
      </w:r>
    </w:p>
    <w:p>
      <w:r>
        <w:t>Random12yearold</w:t>
      </w:r>
    </w:p>
    <w:p>
      <w:r>
        <w:t>Poor customer service</w:t>
      </w:r>
    </w:p>
    <w:p>
      <w:r>
        <w:t>Its been about two weeks since ive tried to reach customer service an bout my subscription and failed to contact a real person. I just kept getting automated emails. I like this app to track my cycle and nothing else, the subscription they offer does not help me. *UPDATE* They responded and told me to contact them and then didnt reach out to help fix my problem after I emailed AGAIN… why is the customer service so terrible???</w:t>
      </w:r>
    </w:p>
    <w:p>
      <w:r>
        <w:br w:type="page"/>
      </w:r>
    </w:p>
    <w:p>
      <w:pPr>
        <w:pStyle w:val="Heading2"/>
      </w:pPr>
      <w:r>
        <w:t>App Name: flo-period-pregnancy-tracker</w:t>
      </w:r>
    </w:p>
    <w:p>
      <w:r>
        <w:t>2024-01-17 15:08:54</w:t>
      </w:r>
    </w:p>
    <w:p>
      <w:r>
        <w:t>bexecca</w:t>
      </w:r>
    </w:p>
    <w:p>
      <w:r>
        <w:t>Only focused on women of a certain age group</w:t>
      </w:r>
    </w:p>
    <w:p>
      <w:r>
        <w:t xml:space="preserve">This app is for women that want to get pregnant. Plain and simple. It’s very outdated. Lots of women are not interested in procreating! Lots of women are going through peri menopause or menopause. There is NOTHING on this app for them. </w:t>
        <w:br/>
        <w:br/>
        <w:t>Flo needs to read the room. More women than ever will not have babies and don’t care when their ovulation cycle is. It would be ground breaking if you also had information on peri menopause and menopause.</w:t>
      </w:r>
    </w:p>
    <w:p>
      <w:r>
        <w:br w:type="page"/>
      </w:r>
    </w:p>
    <w:p>
      <w:pPr>
        <w:pStyle w:val="Heading2"/>
      </w:pPr>
      <w:r>
        <w:t>App Name: flo-period-pregnancy-tracker</w:t>
      </w:r>
    </w:p>
    <w:p>
      <w:r>
        <w:t>2023-12-26 19:24:47</w:t>
      </w:r>
    </w:p>
    <w:p>
      <w:r>
        <w:t>Elloezel</w:t>
      </w:r>
    </w:p>
    <w:p>
      <w:r>
        <w:t>Have to pay for EVERYTHING.</w:t>
      </w:r>
    </w:p>
    <w:p>
      <w:r>
        <w:t>This app used to be great, the free version allowed me to log symptoms, track my period, get some insights on my cycle and more. However, now I have to PAY for all of these features, even just the symptoms?! Absolutely not. I have paid for Flo Premium before and it is not worth it. I'm undownloading this app and I will not be the only one. It is just a big ad for Flo Plus now basically. Terrible.</w:t>
      </w:r>
    </w:p>
    <w:p>
      <w:r>
        <w:br w:type="page"/>
      </w:r>
    </w:p>
    <w:p>
      <w:pPr>
        <w:pStyle w:val="Heading2"/>
      </w:pPr>
      <w:r>
        <w:t>App Name: flo-period-pregnancy-tracker</w:t>
      </w:r>
    </w:p>
    <w:p>
      <w:r>
        <w:t>2023-11-14 16:58:07</w:t>
      </w:r>
    </w:p>
    <w:p>
      <w:r>
        <w:t>Jb11111111byebfiib</w:t>
      </w:r>
    </w:p>
    <w:p>
      <w:r>
        <w:t>Greed</w:t>
      </w:r>
    </w:p>
    <w:p>
      <w:r>
        <w:t>Being Asked to sign up for a monthly subscription every time I use this app is annoying. A lot of the time there isn’t a way to exit the subscription pop up without closing out the app and opening it back up. I used this app a few years ago and it was never this aggressive about a monthly subscription. Is This app really for women’s health and body or just a way capitalize off of  what women go through every month for a dollar ?</w:t>
      </w:r>
    </w:p>
    <w:p>
      <w:r>
        <w:br w:type="page"/>
      </w:r>
    </w:p>
    <w:p>
      <w:pPr>
        <w:pStyle w:val="Heading2"/>
      </w:pPr>
      <w:r>
        <w:t>App Name: flo-period-pregnancy-tracker</w:t>
      </w:r>
    </w:p>
    <w:p>
      <w:r>
        <w:t>2023-10-14 16:08:14</w:t>
      </w:r>
    </w:p>
    <w:p>
      <w:r>
        <w:t>Boo BoO98</w:t>
      </w:r>
    </w:p>
    <w:p>
      <w:r>
        <w:t>Flo</w:t>
      </w:r>
    </w:p>
    <w:p>
      <w:r>
        <w:t>I like it but I hate how if ur a girl u have to pay to see when u will start ur period or know things that some people don’t u can’t use anything on there without have to pay and to sum people that might not be a big deal but men don’t have to go though this and we have a whole period do deal with and now we have to waste more money on this when we already have to buy pads and tampons and other things ..change the pay option to free</w:t>
      </w:r>
    </w:p>
    <w:p>
      <w:r>
        <w:br w:type="page"/>
      </w:r>
    </w:p>
    <w:p>
      <w:pPr>
        <w:pStyle w:val="Heading2"/>
      </w:pPr>
      <w:r>
        <w:t>App Name: flo-period-pregnancy-tracker</w:t>
      </w:r>
    </w:p>
    <w:p>
      <w:r>
        <w:t>2023-09-07 19:01:05</w:t>
      </w:r>
    </w:p>
    <w:p>
      <w:r>
        <w:t>Mrs.DrakeBell</w:t>
      </w:r>
    </w:p>
    <w:p>
      <w:r>
        <w:t>Too many Ads</w:t>
      </w:r>
    </w:p>
    <w:p>
      <w:r>
        <w:t>The amount of ads to go premium is absolutely ridiculous. Every single button (and as soon as you open the app) it asks if you want to join premium. I did join once and it was really boring and didn’t give me anything new that I couldn’t just google the answers to. It has really made opening the app a real hassle and makes me not want to log my symptoms.</w:t>
      </w:r>
    </w:p>
    <w:p>
      <w:r>
        <w:br w:type="page"/>
      </w:r>
    </w:p>
    <w:p>
      <w:pPr>
        <w:pStyle w:val="Heading2"/>
      </w:pPr>
      <w:r>
        <w:t>App Name: flo-period-pregnancy-tracker</w:t>
      </w:r>
    </w:p>
    <w:p>
      <w:r>
        <w:t>2023-07-09 13:59:04</w:t>
      </w:r>
    </w:p>
    <w:p>
      <w:r>
        <w:t>Rachel3847347282</w:t>
      </w:r>
    </w:p>
    <w:p>
      <w:r>
        <w:t>Bloated… which is a bit ironic</w:t>
      </w:r>
    </w:p>
    <w:p>
      <w:r>
        <w:t>Why can’t I turn off all the parts of this app I don’t need? Stop asking if I’ve mastered my orgasm. Why does the weight function always start at 132 lbs instead of remembering what weight I entered last? What’s with the chat/assistant thing that pops up constantly acting like it’s going to be some sort of discussion or quiz when 99.9% you are only allowed one response like “okay” or “sure”?</w:t>
      </w:r>
    </w:p>
    <w:p>
      <w:r>
        <w:br w:type="page"/>
      </w:r>
    </w:p>
    <w:p>
      <w:pPr>
        <w:pStyle w:val="Heading2"/>
      </w:pPr>
      <w:r>
        <w:t>App Name: flo-period-pregnancy-tracker</w:t>
      </w:r>
    </w:p>
    <w:p>
      <w:r>
        <w:t>2023-05-09 23:34:28</w:t>
      </w:r>
    </w:p>
    <w:p>
      <w:r>
        <w:t>adopted flamingo</w:t>
      </w:r>
    </w:p>
    <w:p>
      <w:r>
        <w:t>Annoying self promotions</w:t>
      </w:r>
    </w:p>
    <w:p>
      <w:r>
        <w:t>I’d like the app if I was able to use it in peace. I know that they want me to upgrade to premium, but they’re overdoing it. I hate that the ads for it pop up for me EVERY SINGLE TIME I OPEN THE APP despite me changing it in the settings not to advertise it to me. Sometimes I get so sick of the self promotions that I immediately close the app before using it. And, honestly, even if I wanted to upgrade to premium, I never would simply because I hate it being shoved down my throat.</w:t>
      </w:r>
    </w:p>
    <w:p>
      <w:r>
        <w:br w:type="page"/>
      </w:r>
    </w:p>
    <w:p>
      <w:pPr>
        <w:pStyle w:val="Heading2"/>
      </w:pPr>
      <w:r>
        <w:t>App Name: flo-period-pregnancy-tracker</w:t>
      </w:r>
    </w:p>
    <w:p>
      <w:r>
        <w:t>2023-02-20 16:15:31</w:t>
      </w:r>
    </w:p>
    <w:p>
      <w:r>
        <w:t>angel060812</w:t>
      </w:r>
    </w:p>
    <w:p>
      <w:r>
        <w:t>Constant pop up ads ruins it for me</w:t>
      </w:r>
    </w:p>
    <w:p>
      <w:r>
        <w:t>I’m going to download Clue instead because Flo app forces these annoying pop ups on me whenever I open the app and while I’m scrolling the app. You can’t even close them out! You have to click to see plans regardless. It’s really annoying and makes the company seem super money hungry. It shouldn’t be that obvious. Very offputting. Maybe if everyone downloaded an alternate period tracking app they would relax with the ads.</w:t>
      </w:r>
    </w:p>
    <w:p>
      <w:r>
        <w:br w:type="page"/>
      </w:r>
    </w:p>
    <w:p>
      <w:pPr>
        <w:pStyle w:val="Heading2"/>
      </w:pPr>
      <w:r>
        <w:t>App Name: flo-period-pregnancy-tracker</w:t>
      </w:r>
    </w:p>
    <w:p>
      <w:r>
        <w:t>2022-09-26 02:27:25</w:t>
      </w:r>
    </w:p>
    <w:p>
      <w:r>
        <w:t>JessBcrazy!</w:t>
      </w:r>
    </w:p>
    <w:p>
      <w:r>
        <w:t>Tried charging me everyday!</w:t>
      </w:r>
    </w:p>
    <w:p>
      <w:r>
        <w:t xml:space="preserve">I deleted and made sure to take my subscription off and delete from my account and the app THE DAY, THE SAME HOUR i realized it was not what i wanted. After the free trial it was to erase my info via agreement. I had to change my card number. Big inconvenience. And I contacted apple to make sure there wasn’t an open subscription and they confirmed it was erased and unsubscribed the same day. </w:t>
        <w:br/>
        <w:br/>
        <w:t xml:space="preserve">(I’m apple) iykyk. </w:t>
        <w:br/>
        <w:br/>
        <w:t>This app tried charging me the 15$ everyday for 30 days.</w:t>
      </w:r>
    </w:p>
    <w:p>
      <w:r>
        <w:br w:type="page"/>
      </w:r>
    </w:p>
    <w:p>
      <w:pPr>
        <w:pStyle w:val="Heading2"/>
      </w:pPr>
      <w:r>
        <w:t>App Name: flo-period-pregnancy-tracker</w:t>
      </w:r>
    </w:p>
    <w:p>
      <w:r>
        <w:t>2022-07-27 23:43:08</w:t>
      </w:r>
    </w:p>
    <w:p>
      <w:r>
        <w:t>Vegastar88</w:t>
      </w:r>
    </w:p>
    <w:p>
      <w:r>
        <w:t>Why is it not working?</w:t>
      </w:r>
    </w:p>
    <w:p>
      <w:r>
        <w:t>I’ve been using this app for years and now every time I try to use it it says there’s no Internet. So finally I decided to delete it and reinstall it and now it doesn’t recognize any of my sign-ons. And when I try to sign-on with a forgot my password, it keeps saying oops something went wrong. So, basically I have lost all the information I had connected to this app and my period and now I can’t even sign on. So disappointed.</w:t>
      </w:r>
    </w:p>
    <w:p>
      <w:r>
        <w:br w:type="page"/>
      </w:r>
    </w:p>
    <w:p>
      <w:pPr>
        <w:pStyle w:val="Heading2"/>
      </w:pPr>
      <w:r>
        <w:t>App Name: flo-period-pregnancy-tracker</w:t>
      </w:r>
    </w:p>
    <w:p>
      <w:r>
        <w:t>2022-02-23 02:51:25</w:t>
      </w:r>
    </w:p>
    <w:p>
      <w:r>
        <w:t>darkaria420</w:t>
      </w:r>
    </w:p>
    <w:p>
      <w:r>
        <w:t>Decent app. Good idea. Needs modifications</w:t>
      </w:r>
    </w:p>
    <w:p>
      <w:r>
        <w:t>I have used this app for a little over a year now. Discovered it right before I got pregnant so it was nice to have for pregnancy updates. Immediately after birth I got the depo shot which stops periods. Now since I haven’t logged one it keeps asking me if I’m pregnant again every time I log in. Maybe add a birth control feature and update accordingly to each symptom of that birth control.</w:t>
      </w:r>
    </w:p>
    <w:p>
      <w:r>
        <w:br w:type="page"/>
      </w:r>
    </w:p>
    <w:p>
      <w:pPr>
        <w:pStyle w:val="Heading2"/>
      </w:pPr>
      <w:r>
        <w:t>App Name: flo-period-pregnancy-tracker</w:t>
      </w:r>
    </w:p>
    <w:p>
      <w:r>
        <w:t>2021-12-31 20:03:53</w:t>
      </w:r>
    </w:p>
    <w:p>
      <w:r>
        <w:t>wtfcbbj</w:t>
      </w:r>
    </w:p>
    <w:p>
      <w:r>
        <w:t>Once loved this app</w:t>
      </w:r>
    </w:p>
    <w:p>
      <w:r>
        <w:t>The app was good when I first got it but then out of no where Flo started changing my start day of period to it’s prediction instead of what I was marking down. They’re more so worried about trying to get you to buy what’s on the app then you tracking your period. It honestly became easier for me to keep a period log in my notes on my phone. That way there’s no confusion and the days are correct</w:t>
      </w:r>
    </w:p>
    <w:p>
      <w:r>
        <w:br w:type="page"/>
      </w:r>
    </w:p>
    <w:p>
      <w:pPr>
        <w:pStyle w:val="Heading2"/>
      </w:pPr>
      <w:r>
        <w:t>App Name: flo-period-pregnancy-tracker</w:t>
      </w:r>
    </w:p>
    <w:p>
      <w:r>
        <w:t>2021-12-24 18:42:16</w:t>
      </w:r>
    </w:p>
    <w:p>
      <w:r>
        <w:t>Ms.Non-perfect🤪</w:t>
      </w:r>
    </w:p>
    <w:p>
      <w:r>
        <w:t>THIS APP ISN’T ACCURATE!!😡( or so I think)</w:t>
      </w:r>
    </w:p>
    <w:p>
      <w:r>
        <w:t>So I was supposed to start my period last week ( says the app) but I didn’t get it ( and I know that I never miss any periods). Literally the next day I get my period and then I changed the date for when it shows when ur going to get ur period, and no matter how many tries I change it it still never is accurate. I’m probably doing something wrong or maybe I’m not sure how it works but I just want it to tell me when I get my period….</w:t>
      </w:r>
    </w:p>
    <w:p>
      <w:r>
        <w:br w:type="page"/>
      </w:r>
    </w:p>
    <w:p>
      <w:pPr>
        <w:pStyle w:val="Heading2"/>
      </w:pPr>
      <w:r>
        <w:t>App Name: flo-period-pregnancy-tracker</w:t>
      </w:r>
    </w:p>
    <w:p>
      <w:r>
        <w:t>2021-12-08 07:52:17</w:t>
      </w:r>
    </w:p>
    <w:p>
      <w:r>
        <w:t>Samuraihels</w:t>
      </w:r>
    </w:p>
    <w:p>
      <w:r>
        <w:t>Chill with the Monetization</w:t>
      </w:r>
    </w:p>
    <w:p>
      <w:r>
        <w:t xml:space="preserve">I’ve been using this app for years and really liked it but over time the amount of attempts at getting me to pay for a subscription has increased exponentially to the point where it’s almost unpleasant to use. </w:t>
        <w:br/>
        <w:br/>
        <w:t>As a UI designer and app developer myself I understand the need to monetize but I’m sure they’re also gathering and selling data to monetize. It’s a bit much and it’s ruining my app experience.</w:t>
      </w:r>
    </w:p>
    <w:p>
      <w:r>
        <w:br w:type="page"/>
      </w:r>
    </w:p>
    <w:p>
      <w:pPr>
        <w:pStyle w:val="Heading2"/>
      </w:pPr>
      <w:r>
        <w:t>App Name: flo-period-pregnancy-tracker</w:t>
      </w:r>
    </w:p>
    <w:p>
      <w:r>
        <w:t>2021-07-25 09:24:21</w:t>
      </w:r>
    </w:p>
    <w:p>
      <w:r>
        <w:t>yoyoyeet</w:t>
      </w:r>
    </w:p>
    <w:p>
      <w:r>
        <w:t>Charged extra</w:t>
      </w:r>
    </w:p>
    <w:p>
      <w:r>
        <w:t>I only wanted the free as I’m still a student and yet I’m getting charged monthly for an app I barely use. It’s been hard to cancel the charges and switch from premium to free. Trying to find how to cancel the premium subscription has been dry taxing. After trying to go through the labyrinth, it has still been extremely difficult. I feel bamboozled and I want the charges dropped and be able to use the free version.</w:t>
      </w:r>
    </w:p>
    <w:p>
      <w:r>
        <w:br w:type="page"/>
      </w:r>
    </w:p>
    <w:p>
      <w:pPr>
        <w:pStyle w:val="Heading2"/>
      </w:pPr>
      <w:r>
        <w:t>App Name: flo-period-pregnancy-tracker</w:t>
      </w:r>
    </w:p>
    <w:p>
      <w:r>
        <w:t>2020-11-05 23:01:32</w:t>
      </w:r>
    </w:p>
    <w:p>
      <w:r>
        <w:t>LBRobinson</w:t>
      </w:r>
    </w:p>
    <w:p>
      <w:r>
        <w:t>Meh</w:t>
      </w:r>
    </w:p>
    <w:p>
      <w:r>
        <w:t>I have used this app for a few years, it’s the only one I don’t get annoyed with until recently. It was free and offered advice, even a chat area so women can talk freely with each other. But now you have to pay for everything, the little advice box gives you just enough info to make you concerned about your cycle and then tries to make you pay. It it good for the basic prediction of my next period and tracking symptoms, but if you want something more go somewhere else.</w:t>
      </w:r>
    </w:p>
    <w:p>
      <w:r>
        <w:br w:type="page"/>
      </w:r>
    </w:p>
    <w:p>
      <w:pPr>
        <w:pStyle w:val="Heading2"/>
      </w:pPr>
      <w:r>
        <w:t>App Name: flo-period-pregnancy-tracker</w:t>
      </w:r>
    </w:p>
    <w:p>
      <w:r>
        <w:t>2020-10-10 19:51:22</w:t>
      </w:r>
    </w:p>
    <w:p>
      <w:r>
        <w:t>Smk6u</w:t>
      </w:r>
    </w:p>
    <w:p>
      <w:r>
        <w:t>Too expensive for “premium” content</w:t>
      </w:r>
    </w:p>
    <w:p>
      <w:r>
        <w:t>I really enjoyed Flo at first for tracking my period and symptoms. It was easy to use and had a great community. However, recently I keep getting asked to upgrade to “Premium”</w:t>
        <w:br/>
        <w:t>content. It’s expensive ($50 a year) and it’s not even premium. I shouldn’t have to pay extra to to see why I’m experiencing certain symptoms. It’s basic health info that should be accessible! Will be deleting and looking for another app.</w:t>
      </w:r>
    </w:p>
    <w:p>
      <w:r>
        <w:br w:type="page"/>
      </w:r>
    </w:p>
    <w:p>
      <w:pPr>
        <w:pStyle w:val="Heading2"/>
      </w:pPr>
      <w:r>
        <w:t>App Name: flo-period-pregnancy-tracker</w:t>
      </w:r>
    </w:p>
    <w:p>
      <w:r>
        <w:t>2024-03-26 01:29:58</w:t>
      </w:r>
    </w:p>
    <w:p>
      <w:r>
        <w:t>maydailine</w:t>
      </w:r>
    </w:p>
    <w:p>
      <w:r>
        <w:t>Tired of ads</w:t>
      </w:r>
    </w:p>
    <w:p>
      <w:r>
        <w:t>I am so sick of the premium ads. I legit cannot open this app without being bombarded by the annoying ads. I can’t get insights without the ads. I can’t get information or education that i really needed without these ANNOYING ADS. If it weren’t for me using this since my freshman year of high school, I would’ve gone to another app. I just might because this is getting incredibly ridiculous. Do better and please STOP with the pushy premium!!!</w:t>
      </w:r>
    </w:p>
    <w:p>
      <w:r>
        <w:br w:type="page"/>
      </w:r>
    </w:p>
    <w:p>
      <w:pPr>
        <w:pStyle w:val="Heading2"/>
      </w:pPr>
      <w:r>
        <w:t>App Name: flo-period-pregnancy-tracker</w:t>
      </w:r>
    </w:p>
    <w:p>
      <w:r>
        <w:t>2023-12-02 11:21:20</w:t>
      </w:r>
    </w:p>
    <w:p>
      <w:r>
        <w:t>Kitty girl 500</w:t>
      </w:r>
    </w:p>
    <w:p>
      <w:r>
        <w:t>should be a little more inclusive...</w:t>
      </w:r>
    </w:p>
    <w:p>
      <w:r>
        <w:t>i have used this app since i first got my period at 12 years old. since then, my identity has changed and i am no longer a woman. sometimes this app makes me feel as though periods are only a thing for women and that if i have one then that makes me one as well. i do understand that people who get periods are female, but i have read a lot of comments within the app from people who do not identify as a woman, including myself. i feel as though my community isn't very accepted, nor talked about at all. maybe if things were worded differently, or some topics didn't use the term "woman", me and my community wouldn't feel so uncomfortable using this app.</w:t>
      </w:r>
    </w:p>
    <w:p>
      <w:r>
        <w:br w:type="page"/>
      </w:r>
    </w:p>
    <w:p>
      <w:pPr>
        <w:pStyle w:val="Heading2"/>
      </w:pPr>
      <w:r>
        <w:t>App Name: flo-period-pregnancy-tracker</w:t>
      </w:r>
    </w:p>
    <w:p>
      <w:r>
        <w:t>2023-09-18 18:37:52</w:t>
      </w:r>
    </w:p>
    <w:p>
      <w:r>
        <w:t>meudhsbeikd</w:t>
      </w:r>
    </w:p>
    <w:p>
      <w:r>
        <w:t>Shoving premium down your throat</w:t>
      </w:r>
    </w:p>
    <w:p>
      <w:r>
        <w:t>It got to the point where I wasn’t even able to X out of the premium ad pop up without closing out of the app completely. It’s so predatory that it makes me sick. They put basic reproductive information behind a large paywall. I used to love this app but now they just beg you for money and it’s not like you can buy the premium and be done, it’s of course a subscription so you indefinitely have to pay for it. It’s disgusting</w:t>
      </w:r>
    </w:p>
    <w:p>
      <w:r>
        <w:br w:type="page"/>
      </w:r>
    </w:p>
    <w:p>
      <w:pPr>
        <w:pStyle w:val="Heading2"/>
      </w:pPr>
      <w:r>
        <w:t>App Name: flo-period-pregnancy-tracker</w:t>
      </w:r>
    </w:p>
    <w:p>
      <w:r>
        <w:t>2023-08-22 08:10:33</w:t>
      </w:r>
    </w:p>
    <w:p>
      <w:r>
        <w:t>ThatBratKat</w:t>
      </w:r>
    </w:p>
    <w:p>
      <w:r>
        <w:t>Why did you change it so much</w:t>
      </w:r>
    </w:p>
    <w:p>
      <w:r>
        <w:t>after all these years of giving a basic insight, and chances of getting pregnant for free - you changed it to being a premium perk? been using y’all for over 4 years, closer to 5, and even followed along through and after my first pregnancy. This isn’t a way to incentivize people to purchase, it’s a quick way to drive loyal people away.</w:t>
      </w:r>
    </w:p>
    <w:p>
      <w:r>
        <w:br w:type="page"/>
      </w:r>
    </w:p>
    <w:p>
      <w:pPr>
        <w:pStyle w:val="Heading2"/>
      </w:pPr>
      <w:r>
        <w:t>App Name: flo-period-pregnancy-tracker</w:t>
      </w:r>
    </w:p>
    <w:p>
      <w:r>
        <w:t>2023-08-13 00:19:24</w:t>
      </w:r>
    </w:p>
    <w:p>
      <w:r>
        <w:t>theartistkxre</w:t>
      </w:r>
    </w:p>
    <w:p>
      <w:r>
        <w:t>Became money hungry</w:t>
      </w:r>
    </w:p>
    <w:p>
      <w:r>
        <w:t>It’s sad to me when apps become money hungry I’m going through a lot right now and my phone was stolen so I made a temporary account and I’m not paying for 60 dollars a month all over again and can’t get into my account for awhile but it’s making me realize you have no features at all with free anymore no articles guides countdowns nothing don’t even get to see what’s new with the baby this week and the plans are freaking expensive</w:t>
      </w:r>
    </w:p>
    <w:p>
      <w:r>
        <w:br w:type="page"/>
      </w:r>
    </w:p>
    <w:p>
      <w:pPr>
        <w:pStyle w:val="Heading2"/>
      </w:pPr>
      <w:r>
        <w:t>App Name: flo-period-pregnancy-tracker</w:t>
      </w:r>
    </w:p>
    <w:p>
      <w:r>
        <w:t>2023-08-08 03:32:25</w:t>
      </w:r>
    </w:p>
    <w:p>
      <w:r>
        <w:t>🎈🇧🇸</w:t>
      </w:r>
    </w:p>
    <w:p>
      <w:r>
        <w:t>👎🏼</w:t>
      </w:r>
    </w:p>
    <w:p>
      <w:r>
        <w:t>The premium is very annoying because it constantly pops up in your face, it did not used to be this way! I finally deleted it because I was fed up with them! Plus they delete my comments because it was religious and I literally found a bunch of other religious comments, I didn’t force anything on anyone?! Anyway, really not my favorite app, got a different one and will just have to start over 🤷🏼‍♀️ plus the chats are super toxic!</w:t>
      </w:r>
    </w:p>
    <w:p>
      <w:r>
        <w:br w:type="page"/>
      </w:r>
    </w:p>
    <w:p>
      <w:pPr>
        <w:pStyle w:val="Heading2"/>
      </w:pPr>
      <w:r>
        <w:t>App Name: flo-period-pregnancy-tracker</w:t>
      </w:r>
    </w:p>
    <w:p>
      <w:r>
        <w:t>2023-07-12 01:18:20</w:t>
      </w:r>
    </w:p>
    <w:p>
      <w:r>
        <w:t>EGraceP12</w:t>
      </w:r>
    </w:p>
    <w:p>
      <w:r>
        <w:t>Article topics are inappropriate</w:t>
      </w:r>
    </w:p>
    <w:p>
      <w:r>
        <w:t>If I had a daughter I would not let her use this app. The articles about masterbating are highly inappropriate. The conversations in the chats are sexually inappropriate. There are some good ones about dealing with cramps and understanding how the body works but there are too many focused on sex and masterbating. I use to love this app but so many is these articles and chats they’ve created have ruined it.</w:t>
      </w:r>
    </w:p>
    <w:p>
      <w:r>
        <w:br w:type="page"/>
      </w:r>
    </w:p>
    <w:p>
      <w:pPr>
        <w:pStyle w:val="Heading2"/>
      </w:pPr>
      <w:r>
        <w:t>App Name: flo-period-pregnancy-tracker</w:t>
      </w:r>
    </w:p>
    <w:p>
      <w:r>
        <w:t>2023-06-29 19:59:05</w:t>
      </w:r>
    </w:p>
    <w:p>
      <w:r>
        <w:t>Boom pow! 💥</w:t>
      </w:r>
    </w:p>
    <w:p>
      <w:r>
        <w:t>Disappointing</w:t>
      </w:r>
    </w:p>
    <w:p>
      <w:r>
        <w:t>I’ve had this app for years and have been using it consistently for years. i loved that it would tell me how likely or unlikely i was to get pregnant on certain days and it would tell me what symptoms to expect at certain parts of my cycle but now you have to pay extra for those things which i think is very unfair. now i don’t even want to use this app anymore</w:t>
      </w:r>
    </w:p>
    <w:p>
      <w:r>
        <w:br w:type="page"/>
      </w:r>
    </w:p>
    <w:p>
      <w:pPr>
        <w:pStyle w:val="Heading2"/>
      </w:pPr>
      <w:r>
        <w:t>App Name: flo-period-pregnancy-tracker</w:t>
      </w:r>
    </w:p>
    <w:p>
      <w:r>
        <w:t>2023-03-27 19:09:17</w:t>
      </w:r>
    </w:p>
    <w:p>
      <w:r>
        <w:t>Laugheddddd</w:t>
      </w:r>
    </w:p>
    <w:p>
      <w:r>
        <w:t>Ads, ads, and more ads</w:t>
      </w:r>
    </w:p>
    <w:p>
      <w:r>
        <w:t>Flo has helped me track my cycle since high school. Now, at 23, I’m bombarded with ad after ad after ad. I’ve watched this app progressively turn every single little feature into a “premium” feature over time. The last straw was today when I went on the app to see what cycle day I’m on only to discover that you need to purchase premium to be able to see that. I’m done with FLO and am switching to a different app.</w:t>
      </w:r>
    </w:p>
    <w:p>
      <w:r>
        <w:br w:type="page"/>
      </w:r>
    </w:p>
    <w:p>
      <w:pPr>
        <w:pStyle w:val="Heading2"/>
      </w:pPr>
      <w:r>
        <w:t>App Name: flo-period-pregnancy-tracker</w:t>
      </w:r>
    </w:p>
    <w:p>
      <w:r>
        <w:t>2023-01-21 14:58:32</w:t>
      </w:r>
    </w:p>
    <w:p>
      <w:r>
        <w:t>Fleet-Fox-Five</w:t>
      </w:r>
    </w:p>
    <w:p>
      <w:r>
        <w:t>Too Many Ads/Pop-Ups</w:t>
      </w:r>
    </w:p>
    <w:p>
      <w:r>
        <w:t>I’ve used the app for years and the ads and pop-ups have just gotten worse and worse. Every time I open the app I have to exit out of 2 or 3 and it gets old, especially while in a drs office and the dr is waiting for me to exit out of multiple ads and offers just to see when my last cycle was. Switching to a new app that doesn’t shove the paid premium features down my throat every time open it.</w:t>
      </w:r>
    </w:p>
    <w:p>
      <w:r>
        <w:br w:type="page"/>
      </w:r>
    </w:p>
    <w:p>
      <w:pPr>
        <w:pStyle w:val="Heading2"/>
      </w:pPr>
      <w:r>
        <w:t>App Name: flo-period-pregnancy-tracker</w:t>
      </w:r>
    </w:p>
    <w:p>
      <w:r>
        <w:t>2022-12-19 13:17:10</w:t>
      </w:r>
    </w:p>
    <w:p>
      <w:r>
        <w:t>Hoj215</w:t>
      </w:r>
    </w:p>
    <w:p>
      <w:r>
        <w:t>Used to be great, 2022 updates are awful</w:t>
      </w:r>
    </w:p>
    <w:p>
      <w:r>
        <w:t>I used Flo for many years and really found it helpful. This year’s updates however have rendered it useless. I can no longer easily see how many days of irritability I usually have before my period starts. I can’t even add symptoms without incessantly being hounded to “discuss” with the app in pop-ups. A small paper notebook would be preferable at this point.</w:t>
      </w:r>
    </w:p>
    <w:p>
      <w:r>
        <w:br w:type="page"/>
      </w:r>
    </w:p>
    <w:p>
      <w:pPr>
        <w:pStyle w:val="Heading2"/>
      </w:pPr>
      <w:r>
        <w:t>App Name: flo-period-pregnancy-tracker</w:t>
      </w:r>
    </w:p>
    <w:p>
      <w:r>
        <w:t>2022-11-08 15:18:24</w:t>
      </w:r>
    </w:p>
    <w:p>
      <w:r>
        <w:t>BlazinLilJ</w:t>
      </w:r>
    </w:p>
    <w:p>
      <w:r>
        <w:t>Recent change?</w:t>
      </w:r>
    </w:p>
    <w:p>
      <w:r>
        <w:t>This app WAS ok. Despite the greedy need to have to pay to use any of the resources available on this app. I’m pregnant and was able to view how my baby is growing and what’s happening at its current state depending on the weeks; well now that seems to have completely gone? You have to buy everything in this app and it’s not worth it. I’d rather use other apps and resources at this point that are FREE. No thank you. Way to monopolise on women. Deleting now.</w:t>
      </w:r>
    </w:p>
    <w:p>
      <w:r>
        <w:br w:type="page"/>
      </w:r>
    </w:p>
    <w:p>
      <w:pPr>
        <w:pStyle w:val="Heading2"/>
      </w:pPr>
      <w:r>
        <w:t>App Name: flo-period-pregnancy-tracker</w:t>
      </w:r>
    </w:p>
    <w:p>
      <w:r>
        <w:t>2022-04-13 23:06:00</w:t>
      </w:r>
    </w:p>
    <w:p>
      <w:r>
        <w:t>noname433666</w:t>
      </w:r>
    </w:p>
    <w:p>
      <w:r>
        <w:t>They got greedy.</w:t>
      </w:r>
    </w:p>
    <w:p>
      <w:r>
        <w:t>I used to LOVE Flo. When I originally downloaded it the gave you so much free info. Then slowly over time they made more and more stuff only for “premium” members. I was fine with most of it until until very recently when they made the ability to see where you are in your cycle and behavior predictions based on the day premium. As someone with pmdd it very helpful to see common experiences/feelings by day. Sigh… time to find a different tracker.</w:t>
      </w:r>
    </w:p>
    <w:p>
      <w:r>
        <w:br w:type="page"/>
      </w:r>
    </w:p>
    <w:p>
      <w:pPr>
        <w:pStyle w:val="Heading2"/>
      </w:pPr>
      <w:r>
        <w:t>App Name: flo-period-pregnancy-tracker</w:t>
      </w:r>
    </w:p>
    <w:p>
      <w:r>
        <w:t>2022-01-12 15:35:52</w:t>
      </w:r>
    </w:p>
    <w:p>
      <w:r>
        <w:t>Justletmeupload</w:t>
      </w:r>
    </w:p>
    <w:p>
      <w:r>
        <w:t>Money Hungry App</w:t>
      </w:r>
    </w:p>
    <w:p>
      <w:r>
        <w:t>Everywhere you turn in this app they are begging you to buy the premium version. I get upselling but it’s incredibly annoying to constantly be hounded to buy the premium version. Let me log my period in peace. I’m already annoyed because it’s that time of the month and you make me jump through hoops to log my period. It would be 5 stars if they would cut back on all the pop ups.</w:t>
      </w:r>
    </w:p>
    <w:p>
      <w:r>
        <w:br w:type="page"/>
      </w:r>
    </w:p>
    <w:p>
      <w:pPr>
        <w:pStyle w:val="Heading2"/>
      </w:pPr>
      <w:r>
        <w:t>App Name: flo-period-pregnancy-tracker</w:t>
      </w:r>
    </w:p>
    <w:p>
      <w:r>
        <w:t>2021-11-23 18:55:34</w:t>
      </w:r>
    </w:p>
    <w:p>
      <w:r>
        <w:t>kisaluu</w:t>
      </w:r>
    </w:p>
    <w:p>
      <w:r>
        <w:t>Stop trying to sell me a premium subscription</w:t>
      </w:r>
    </w:p>
    <w:p>
      <w:r>
        <w:t>I’ve been using this app for years for regular period tracking but lately every time I try to open to app to quickly check something I have to click out of all the ads. They keep trying to sell the subscription every time I open the app and it is quite annoying considering it wasn’t like this a few years ago. Other than that it’s great and does what I need it to.</w:t>
      </w:r>
    </w:p>
    <w:p>
      <w:r>
        <w:br w:type="page"/>
      </w:r>
    </w:p>
    <w:p>
      <w:pPr>
        <w:pStyle w:val="Heading2"/>
      </w:pPr>
      <w:r>
        <w:t>App Name: flo-period-pregnancy-tracker</w:t>
      </w:r>
    </w:p>
    <w:p>
      <w:r>
        <w:t>2021-07-13 16:09:17</w:t>
      </w:r>
    </w:p>
    <w:p>
      <w:r>
        <w:t>INTERSTEDGAMER💩</w:t>
      </w:r>
    </w:p>
    <w:p>
      <w:r>
        <w:t>Didn’t enjoy. Non-inclusive</w:t>
      </w:r>
    </w:p>
    <w:p>
      <w:r>
        <w:t>I am a transmasc who still has a period and is about to start testosterone. When I got this app it was good for tracking my period but  terrible at tracking my ovulation and never really improved. Also the app is hyper-feminizing people with uteruses and mensuration. The app lacks inclusion for intersex people and others as well. Not only women have uteruses. For example: I am a he/they and this app made me feel more disforia every month due to my period. Thanks for that 💀✋.</w:t>
      </w:r>
    </w:p>
    <w:p>
      <w:r>
        <w:br w:type="page"/>
      </w:r>
    </w:p>
    <w:p>
      <w:pPr>
        <w:pStyle w:val="Heading2"/>
      </w:pPr>
      <w:r>
        <w:t>App Name: flo-period-pregnancy-tracker</w:t>
      </w:r>
    </w:p>
    <w:p>
      <w:r>
        <w:t>2021-01-13 20:59:50</w:t>
      </w:r>
    </w:p>
    <w:p>
      <w:r>
        <w:t>frustrated12863</w:t>
      </w:r>
    </w:p>
    <w:p>
      <w:r>
        <w:t>Lied to Users about Privacy</w:t>
      </w:r>
    </w:p>
    <w:p>
      <w:r>
        <w:t xml:space="preserve">Learned today that Flo has been lying to users about privacy, instead sharing data to help Facebook make targeted ads. Regret sharing any information in this app. </w:t>
        <w:br/>
        <w:br/>
        <w:t xml:space="preserve">And even in response to this wrist slap of an FTC settlement, they’re doing the bare minimum—requiring users to send a separate email begging for some privacy. About our menstrual cycles. </w:t>
        <w:br/>
        <w:br/>
        <w:t>Ridiculous. Recommend deleting this app to do what we can to show companies this is unacceptable.</w:t>
      </w:r>
    </w:p>
    <w:p>
      <w:r>
        <w:br w:type="page"/>
      </w:r>
    </w:p>
    <w:p>
      <w:pPr>
        <w:pStyle w:val="Heading2"/>
      </w:pPr>
      <w:r>
        <w:t>App Name: flo-period-pregnancy-tracker</w:t>
      </w:r>
    </w:p>
    <w:p>
      <w:r>
        <w:t>2020-11-26 16:11:45</w:t>
      </w:r>
    </w:p>
    <w:p>
      <w:r>
        <w:t>mollzr</w:t>
      </w:r>
    </w:p>
    <w:p>
      <w:r>
        <w:t>Kept resetting my logged cycle</w:t>
      </w:r>
    </w:p>
    <w:p>
      <w:r>
        <w:t>This app is really horrible. I have bad memory and use this to try to keep track of my cycle. Every time I logged my starting day and went back to check or to log my end day the app would reset itself and tell me that I was either late on my period or that it was coming in a few days and erased whatever data I had previously logged. For a few months I thought I was 14-20 days late but it was just because the app kept resetting. Don’t trust this app</w:t>
      </w:r>
    </w:p>
    <w:p>
      <w:r>
        <w:br w:type="page"/>
      </w:r>
    </w:p>
    <w:p>
      <w:pPr>
        <w:pStyle w:val="Heading2"/>
      </w:pPr>
      <w:r>
        <w:t>App Name: flo-period-pregnancy-tracker</w:t>
      </w:r>
    </w:p>
    <w:p>
      <w:r>
        <w:t>2020-09-12 22:49:52</w:t>
      </w:r>
    </w:p>
    <w:p>
      <w:r>
        <w:t>MarGlo123</w:t>
      </w:r>
    </w:p>
    <w:p>
      <w:r>
        <w:t>Used to be great, but not anymore...</w:t>
      </w:r>
    </w:p>
    <w:p>
      <w:r>
        <w:t>I used to love this app, and have been using it for about 2 years. I loved the app design, and the informative articles they had. Now you pretty much have to pay for everything. It’s absolutely ridiculous that anyone would think that a woman should have to pay just to learn basic information about her body. I’ll probably be deleting this app, because it’s a waste of storage in my phone.</w:t>
      </w:r>
    </w:p>
    <w:p>
      <w:r>
        <w:br w:type="page"/>
      </w:r>
    </w:p>
    <w:p>
      <w:pPr>
        <w:pStyle w:val="Heading2"/>
      </w:pPr>
      <w:r>
        <w:t>App Name: flo-period-pregnancy-tracker</w:t>
      </w:r>
    </w:p>
    <w:p>
      <w:r>
        <w:t>2020-08-16 01:41:51</w:t>
      </w:r>
    </w:p>
    <w:p>
      <w:r>
        <w:t>SMiLySYdney</w:t>
      </w:r>
    </w:p>
    <w:p>
      <w:r>
        <w:t>What happened?</w:t>
      </w:r>
    </w:p>
    <w:p>
      <w:r>
        <w:t xml:space="preserve">What happened to the personalized insights based on your input? I’ve been using this app for YEARS and this new update is horrible. I shouldn’t have to pay 10$ a month to use what I’ve been using for year to track my cycle and health insights. </w:t>
        <w:br/>
        <w:br/>
        <w:t>That was the best part of the app. It is very accurate and I’ve learned a lot about my body and cycle from the insights I got from logging my symptoms. The goes for period, as well as ovulation.</w:t>
      </w:r>
    </w:p>
    <w:p>
      <w:r>
        <w:br w:type="page"/>
      </w:r>
    </w:p>
    <w:p>
      <w:pPr>
        <w:pStyle w:val="Heading2"/>
      </w:pPr>
      <w:r>
        <w:t>App Name: flo-period-pregnancy-tracker</w:t>
      </w:r>
    </w:p>
    <w:p>
      <w:r>
        <w:t>2020-07-21 17:21:48</w:t>
      </w:r>
    </w:p>
    <w:p>
      <w:r>
        <w:t>sarah 033</w:t>
      </w:r>
    </w:p>
    <w:p>
      <w:r>
        <w:t>Paid subscription but lost records</w:t>
      </w:r>
    </w:p>
    <w:p>
      <w:r>
        <w:t>I had a paid subscription for months. I deleted the app for a few months and when I downloaded It again, I had lost all my data. I contact support and they said I didn’t have an account. I explained I had paid for a subscription for months and they said they even though I paid for it I didn’t have an account. I have never heard of such a thing. Very disappointed and as a women who is struggling to conceive it breaks my heart I lost months of tracking.</w:t>
      </w:r>
    </w:p>
    <w:p>
      <w:r>
        <w:br w:type="page"/>
      </w:r>
    </w:p>
    <w:p>
      <w:pPr>
        <w:pStyle w:val="Heading2"/>
      </w:pPr>
      <w:r>
        <w:t>App Name: flo-period-pregnancy-tracker</w:t>
      </w:r>
    </w:p>
    <w:p>
      <w:r>
        <w:t>2024-05-01 02:06:41</w:t>
      </w:r>
    </w:p>
    <w:p>
      <w:r>
        <w:t>Wibbhhh</w:t>
      </w:r>
    </w:p>
    <w:p>
      <w:r>
        <w:t>Inaccurate prediction</w:t>
      </w:r>
    </w:p>
    <w:p>
      <w:r>
        <w:t>I think the Flo app is bad because it predicted my girlfriend's period four days later than it actually arrived. This inaccuracy can be frustrating and unreliable, especially when trying to plan and prepare for her menstrual cycle. Additionally, relying on incorrect predictions from the app can lead to confusion and unnecessary stress for both partners. Overall, I believe that the Flo app's inaccurate period tracking undermines its effectiveness and usefulness in helping users monitor their menstrual health.</w:t>
      </w:r>
    </w:p>
    <w:p>
      <w:r>
        <w:br w:type="page"/>
      </w:r>
    </w:p>
    <w:p>
      <w:pPr>
        <w:pStyle w:val="Heading2"/>
      </w:pPr>
      <w:r>
        <w:t>App Name: flo-period-pregnancy-tracker</w:t>
      </w:r>
    </w:p>
    <w:p>
      <w:r>
        <w:t>2024-03-13 02:43:03</w:t>
      </w:r>
    </w:p>
    <w:p>
      <w:r>
        <w:t>caitlynhope1234</w:t>
      </w:r>
    </w:p>
    <w:p>
      <w:r>
        <w:t>They want you to pay to do practically anything!</w:t>
      </w:r>
    </w:p>
    <w:p>
      <w:r>
        <w:t>I used to LOVE Flo because I was able to track so many different things and take quizzes and keep track of so much… however, now any and everything useful on the app makes you pay for premium and it’s not worth it. I’ll be deleting the app because there’s hardly anything at all you can do for free, it’s ridiculous.</w:t>
      </w:r>
    </w:p>
    <w:p>
      <w:r>
        <w:br w:type="page"/>
      </w:r>
    </w:p>
    <w:p>
      <w:pPr>
        <w:pStyle w:val="Heading2"/>
      </w:pPr>
      <w:r>
        <w:t>App Name: flo-period-pregnancy-tracker</w:t>
      </w:r>
    </w:p>
    <w:p>
      <w:r>
        <w:t>2024-01-17 03:43:55</w:t>
      </w:r>
    </w:p>
    <w:p>
      <w:r>
        <w:t>Terryonass</w:t>
      </w:r>
    </w:p>
    <w:p>
      <w:r>
        <w:t>In between</w:t>
      </w:r>
    </w:p>
    <w:p>
      <w:r>
        <w:t>I can’t give Flo many stars I’m not sure what’s going on but the fact my pregnancy is off a week on the app &amp; it’s making me be 30 weeks &amp; 3 days when I’m 31 weeks  . I am a premium member I shouldn’t feel this way so I was thinking it was a glitch . It wasn’t &amp; isn’t . I don’t think it’s far I had to download another app for accurate updates for my pregnancy when I paid for premium. Pretty much a scam. After my year is up I won’t be renewing.</w:t>
      </w:r>
    </w:p>
    <w:p>
      <w:r>
        <w:br w:type="page"/>
      </w:r>
    </w:p>
    <w:p>
      <w:pPr>
        <w:pStyle w:val="Heading2"/>
      </w:pPr>
      <w:r>
        <w:t>App Name: flo-period-pregnancy-tracker</w:t>
      </w:r>
    </w:p>
    <w:p>
      <w:r>
        <w:t>2023-11-29 07:43:49</w:t>
      </w:r>
    </w:p>
    <w:p>
      <w:r>
        <w:t>alykarinaa</w:t>
      </w:r>
    </w:p>
    <w:p>
      <w:r>
        <w:t>This app is gaslighting women</w:t>
      </w:r>
    </w:p>
    <w:p>
      <w:r>
        <w:t>I HATE that this app is always trying to get me to pay for a subscription! I shouldn’t have to pay to get more information about my vaginal health. Every time I try to read an article on this app to educate myself, I can’t because I have to pay a monthly/yearly subscription just to read it. I think it’s cruel that this app misleads you into thinking you’re going to get answers about your vaginal health and overall wellbeing.</w:t>
      </w:r>
    </w:p>
    <w:p>
      <w:r>
        <w:br w:type="page"/>
      </w:r>
    </w:p>
    <w:p>
      <w:pPr>
        <w:pStyle w:val="Heading2"/>
      </w:pPr>
      <w:r>
        <w:t>App Name: flo-period-pregnancy-tracker</w:t>
      </w:r>
    </w:p>
    <w:p>
      <w:r>
        <w:t>2023-09-04 03:56:40</w:t>
      </w:r>
    </w:p>
    <w:p>
      <w:r>
        <w:t>AppleEatADick</w:t>
      </w:r>
    </w:p>
    <w:p>
      <w:r>
        <w:t>Needs to be fixed</w:t>
      </w:r>
    </w:p>
    <w:p>
      <w:r>
        <w:t>Logged at least 3 periods that were super regular and similar before I was pregnant, but it won’t predict a fertile window for me post pregnancy which would be really helpful bc I haven’t had a period yet bc I’m breastfeeding. And now for the last week or so it deletes any water intake I log except for the very first one. What am I paying $50 a year for?? Can’t log my water, doesn’t give me any predictions or cycle timing. I can go on FB if I wanted to read chat boards</w:t>
      </w:r>
    </w:p>
    <w:p>
      <w:r>
        <w:br w:type="page"/>
      </w:r>
    </w:p>
    <w:p>
      <w:pPr>
        <w:pStyle w:val="Heading2"/>
      </w:pPr>
      <w:r>
        <w:t>App Name: flo-period-pregnancy-tracker</w:t>
      </w:r>
    </w:p>
    <w:p>
      <w:r>
        <w:t>2023-06-21 16:27:41</w:t>
      </w:r>
    </w:p>
    <w:p>
      <w:r>
        <w:t>_Benny__</w:t>
      </w:r>
    </w:p>
    <w:p>
      <w:r>
        <w:t>It was amazing, up until the payment plan</w:t>
      </w:r>
    </w:p>
    <w:p>
      <w:r>
        <w:t>Hi, I am a 17 year old female. I do not have enough funds to pay for an app just so I can know when my period will happen next. This is just like having to pay for pads and tampons. This app is for healthcare, it should be free. You could be making money off of anything else, it doesn’t have to be over forcing women to pay just to learn how to navigate their periods.</w:t>
      </w:r>
    </w:p>
    <w:p>
      <w:r>
        <w:br w:type="page"/>
      </w:r>
    </w:p>
    <w:p>
      <w:pPr>
        <w:pStyle w:val="Heading2"/>
      </w:pPr>
      <w:r>
        <w:t>App Name: flo-period-pregnancy-tracker</w:t>
      </w:r>
    </w:p>
    <w:p>
      <w:r>
        <w:t>2023-03-07 11:53:41</w:t>
      </w:r>
    </w:p>
    <w:p>
      <w:r>
        <w:t>tinaa-rose98</w:t>
      </w:r>
    </w:p>
    <w:p>
      <w:r>
        <w:t>time for a new app</w:t>
      </w:r>
    </w:p>
    <w:p>
      <w:r>
        <w:t>I use to love this app i had it for YEARS I used it every single day. After my first pregnancy I seemed to of forgot the app. Go back a few months later an it’s no longer free, sure you can have an account but you no longer get any information with out having to pay for membership honestly so sad considering y’all WAS the best. I guess it’s time to find a new app</w:t>
      </w:r>
    </w:p>
    <w:p>
      <w:r>
        <w:br w:type="page"/>
      </w:r>
    </w:p>
    <w:p>
      <w:pPr>
        <w:pStyle w:val="Heading2"/>
      </w:pPr>
      <w:r>
        <w:t>App Name: flo-period-pregnancy-tracker</w:t>
      </w:r>
    </w:p>
    <w:p>
      <w:r>
        <w:t>2022-08-01 03:35:25</w:t>
      </w:r>
    </w:p>
    <w:p>
      <w:r>
        <w:t>RickrolledYetAgain:(</w:t>
      </w:r>
    </w:p>
    <w:p>
      <w:r>
        <w:t>Sells data</w:t>
      </w:r>
    </w:p>
    <w:p>
      <w:r>
        <w:t>I do not recommend this app, with the recent turning of Roe V Wade we found out that Flo sells your personal data to the government. They send over every bit of information about your recent periods. They will send over any information if they think that you had an abortion. I recommend other period tracking apps since there are many that DONT sell your data.</w:t>
        <w:br/>
        <w:br/>
        <w:t>I hope you all take this into consideration, I also hope that Flo wouldn’t sell data.</w:t>
        <w:br/>
        <w:br/>
        <w:t>On another note this app is great for period tracking and its very accurate, they have a nice community and a format that makes it easy to understand. If you don’t mind all your personal data being sold then this is a great app for you.</w:t>
        <w:br/>
        <w:br/>
        <w:t xml:space="preserve">                -a disappointed customer</w:t>
      </w:r>
    </w:p>
    <w:p>
      <w:r>
        <w:br w:type="page"/>
      </w:r>
    </w:p>
    <w:p>
      <w:pPr>
        <w:pStyle w:val="Heading2"/>
      </w:pPr>
      <w:r>
        <w:t>App Name: flo-period-pregnancy-tracker</w:t>
      </w:r>
    </w:p>
    <w:p>
      <w:r>
        <w:t>2022-05-07 23:01:55</w:t>
      </w:r>
    </w:p>
    <w:p>
      <w:r>
        <w:t>vc1229</w:t>
      </w:r>
    </w:p>
    <w:p>
      <w:r>
        <w:t>Do not get premium</w:t>
      </w:r>
    </w:p>
    <w:p>
      <w:r>
        <w:t>There’s literally no way to cancel it. They make you jump through hoops and tell you there’s a button there to cancel it but that’s not the way it works at all. I’ve emailed a bunch of times and I just get the same cut and paste automatic email. Like what they’re telling me isn’t working and yet no one is there to actually help. Keep it free. Premium isn’t worth it anyways. I will be disputing and using multiple emails as proof of these fraudulent charges.</w:t>
      </w:r>
    </w:p>
    <w:p>
      <w:r>
        <w:br w:type="page"/>
      </w:r>
    </w:p>
    <w:p>
      <w:pPr>
        <w:pStyle w:val="Heading2"/>
      </w:pPr>
      <w:r>
        <w:t>App Name: flo-period-pregnancy-tracker</w:t>
      </w:r>
    </w:p>
    <w:p>
      <w:r>
        <w:t>2021-12-07 18:48:55</w:t>
      </w:r>
    </w:p>
    <w:p>
      <w:r>
        <w:t>nikki aggie</w:t>
      </w:r>
    </w:p>
    <w:p>
      <w:r>
        <w:t>STOP PUSHING PREMIUM</w:t>
      </w:r>
    </w:p>
    <w:p>
      <w:r>
        <w:t>We keep saying your Premium Ads are ruining this app. It has NOTHING to do with the account itself. You’re making people find an alternative app than to be forced to purchase Premium at every click that isn’t already an ad. Not to mention you force us to go through the process of purchasing your premium then having to cancel a few steps in. Setting people up. This app was better before you forced Premium pop up ads</w:t>
      </w:r>
    </w:p>
    <w:p>
      <w:r>
        <w:br w:type="page"/>
      </w:r>
    </w:p>
    <w:p>
      <w:pPr>
        <w:pStyle w:val="Heading2"/>
      </w:pPr>
      <w:r>
        <w:t>App Name: flo-period-pregnancy-tracker</w:t>
      </w:r>
    </w:p>
    <w:p>
      <w:r>
        <w:t>2021-07-31 11:59:35</w:t>
      </w:r>
    </w:p>
    <w:p>
      <w:r>
        <w:t>jayy2319</w:t>
      </w:r>
    </w:p>
    <w:p>
      <w:r>
        <w:t>After years, you ruined the app.</w:t>
      </w:r>
    </w:p>
    <w:p>
      <w:r>
        <w:t>I love this app and it’s pretty much perfectly lined up with my period. I’ve been using this app for years, since 2017 I think, but I just realized that now you can only see two months predictions, unless you pay for membership. Some people literally cannot afford to pay for a phone app. I’ve always used this app to help me plan things out better, and now i can’t. So I guess I’ll have to find another app, thanks.</w:t>
      </w:r>
    </w:p>
    <w:p>
      <w:r>
        <w:br w:type="page"/>
      </w:r>
    </w:p>
    <w:p>
      <w:pPr>
        <w:pStyle w:val="Heading2"/>
      </w:pPr>
      <w:r>
        <w:t>App Name: flo-period-pregnancy-tracker</w:t>
      </w:r>
    </w:p>
    <w:p>
      <w:r>
        <w:t>2021-07-03 03:24:17</w:t>
      </w:r>
    </w:p>
    <w:p>
      <w:r>
        <w:t>Msospina</w:t>
      </w:r>
    </w:p>
    <w:p>
      <w:r>
        <w:t>Can’t Turn Off Useless Notifications</w:t>
      </w:r>
    </w:p>
    <w:p>
      <w:r>
        <w:t>I don’t want pop up notifications on my phone about how to “spice up my sex life” and random stuff like that, but if I want to turn those off, I have to turn off ALL notifications, including those I want to receive like reminders of when my period is about to start or anything related to my period. For this reason I deleted the app, and will continue to use “Clue”. Way less invasive and minimum ads.</w:t>
      </w:r>
    </w:p>
    <w:p>
      <w:r>
        <w:br w:type="page"/>
      </w:r>
    </w:p>
    <w:p>
      <w:pPr>
        <w:pStyle w:val="Heading2"/>
      </w:pPr>
      <w:r>
        <w:t>App Name: flo-period-pregnancy-tracker</w:t>
      </w:r>
    </w:p>
    <w:p>
      <w:r>
        <w:t>2021-06-18 02:34:01</w:t>
      </w:r>
    </w:p>
    <w:p>
      <w:r>
        <w:t>!😡😡😡</w:t>
      </w:r>
    </w:p>
    <w:p>
      <w:r>
        <w:t>STOP sending me billing emails</w:t>
      </w:r>
    </w:p>
    <w:p>
      <w:r>
        <w:t>A friend told me to download this app. After 1 week I decided I it wasn’t for me and I deleted it from my phone. One week later I get a notification email that I owe money. I lost the cc on my account so I had cancelled it. So happy I had lost it because if I hadn’t they would have been charging me. I tried to cancel the subscription but where all my other subscriptions gives me option Flo does not. STOP sending me billing problems notice.</w:t>
      </w:r>
    </w:p>
    <w:p>
      <w:r>
        <w:br w:type="page"/>
      </w:r>
    </w:p>
    <w:p>
      <w:pPr>
        <w:pStyle w:val="Heading2"/>
      </w:pPr>
      <w:r>
        <w:t>App Name: flo-period-pregnancy-tracker</w:t>
      </w:r>
    </w:p>
    <w:p>
      <w:r>
        <w:t>2021-04-21 14:13:44</w:t>
      </w:r>
    </w:p>
    <w:p>
      <w:r>
        <w:t>CeRose37</w:t>
      </w:r>
    </w:p>
    <w:p>
      <w:r>
        <w:t>Please Stop trying to get me to pay for premium</w:t>
      </w:r>
    </w:p>
    <w:p>
      <w:r>
        <w:t>I used to love this app. I have always used the free version, but as of some recent updates the app is constantly asking me to buy premium. There is no longer free content that I can just read fully in peace, it is now content that is interrupted to tell me to upgrade. Took what was a good free version and instead leaves me frustrated every time I go on the app.</w:t>
      </w:r>
    </w:p>
    <w:p>
      <w:r>
        <w:br w:type="page"/>
      </w:r>
    </w:p>
    <w:p>
      <w:pPr>
        <w:pStyle w:val="Heading2"/>
      </w:pPr>
      <w:r>
        <w:t>App Name: flo-period-pregnancy-tracker</w:t>
      </w:r>
    </w:p>
    <w:p>
      <w:r>
        <w:t>2020-12-16 03:52:46</w:t>
      </w:r>
    </w:p>
    <w:p>
      <w:r>
        <w:t>😂😀🤦🏻‍♀️😃🦆☹️</w:t>
      </w:r>
    </w:p>
    <w:p>
      <w:r>
        <w:t>$$</w:t>
      </w:r>
    </w:p>
    <w:p>
      <w:r>
        <w:t>This app was amazing and informational, until anything useful started to have a price tag. When I first downloaded this app, there were lots of free articles and insights... now everything is locked for a paid subscription. I already have pms, a visit from Flo, and costly feminine products to look forward to each month... I don’t really want to pay for a period app on top of it all. Maybe if I was trying to conceive, but for now I’m just trying to track my cycle and look for patterns/abnormalities.</w:t>
      </w:r>
    </w:p>
    <w:p>
      <w:r>
        <w:br w:type="page"/>
      </w:r>
    </w:p>
    <w:p>
      <w:pPr>
        <w:pStyle w:val="Heading2"/>
      </w:pPr>
      <w:r>
        <w:t>App Name: flo-period-pregnancy-tracker</w:t>
      </w:r>
    </w:p>
    <w:p>
      <w:r>
        <w:t>2020-11-16 22:34:08</w:t>
      </w:r>
    </w:p>
    <w:p>
      <w:r>
        <w:t>mgrayc</w:t>
      </w:r>
    </w:p>
    <w:p>
      <w:r>
        <w:t>Why the sudden switch?</w:t>
      </w:r>
    </w:p>
    <w:p>
      <w:r>
        <w:t>I have used this app exclusively during my pregnancy (33 weeks now) and leading up to conceiving to track my cycle. I enjoyed the daily updates on my baby’s growth and changes to anticipate in my body as well as other helpful topics related to the various stages of pregnancy and fetal growth. Then something switched and now all content is locked unless you pay for the premium subscription. Why the sudden change? Disappointing.</w:t>
      </w:r>
    </w:p>
    <w:p>
      <w:r>
        <w:br w:type="page"/>
      </w:r>
    </w:p>
    <w:p>
      <w:pPr>
        <w:pStyle w:val="Heading2"/>
      </w:pPr>
      <w:r>
        <w:t>App Name: flo-period-pregnancy-tracker</w:t>
      </w:r>
    </w:p>
    <w:p>
      <w:r>
        <w:t>2020-11-14 16:29:26</w:t>
      </w:r>
    </w:p>
    <w:p>
      <w:r>
        <w:t>ImNotPuttingAStupidNickname</w:t>
      </w:r>
    </w:p>
    <w:p>
      <w:r>
        <w:t>Sadly taken over with greed.</w:t>
      </w:r>
    </w:p>
    <w:p>
      <w:r>
        <w:t>I used this app for years to track my period, i became pregnant and was happy that they offered pregnancy tracking as well! Been using this app to track pregnancy since the beginning, i went to check on it today to see they’re trying to charge me to view what i had access to without premium just a day before. Deleted the app right away, plenty of other apps that don’t charge you for tracking a pregnancy. Greed takes over everything.</w:t>
      </w:r>
    </w:p>
    <w:p>
      <w:r>
        <w:br w:type="page"/>
      </w:r>
    </w:p>
    <w:p>
      <w:pPr>
        <w:pStyle w:val="Heading2"/>
      </w:pPr>
      <w:r>
        <w:t>App Name: flo-period-pregnancy-tracker</w:t>
      </w:r>
    </w:p>
    <w:p>
      <w:r>
        <w:t>2020-08-18 13:24:16</w:t>
      </w:r>
    </w:p>
    <w:p>
      <w:r>
        <w:t>bjhanson222</w:t>
      </w:r>
    </w:p>
    <w:p>
      <w:r>
        <w:t>Furious</w:t>
      </w:r>
    </w:p>
    <w:p>
      <w:r>
        <w:t>This app just charged me $50 for a subscription after I had the free trial and didn’t even send an email receipt or reminded me the free trial was ending. It’s not under my subscriptions in my iPhone settings so I’ve got no idea how to cancel it or get my money back as they don’t have a live chat or a number to call. As soon as I figure out how to cancel the subscription and get a refund I’m undownloading this app for something free. Thanks for stealing money from me. I needed that money for way more important things.</w:t>
      </w:r>
    </w:p>
    <w:p>
      <w:r>
        <w:br w:type="page"/>
      </w:r>
    </w:p>
    <w:p>
      <w:pPr>
        <w:pStyle w:val="Heading2"/>
      </w:pPr>
      <w:r>
        <w:t>App Name: flo-period-pregnancy-tracker</w:t>
      </w:r>
    </w:p>
    <w:p>
      <w:r>
        <w:t>2024-03-25 19:53:59</w:t>
      </w:r>
    </w:p>
    <w:p>
      <w:r>
        <w:t>Abz_zz1</w:t>
      </w:r>
    </w:p>
    <w:p>
      <w:r>
        <w:t>Frustrating premium plan</w:t>
      </w:r>
    </w:p>
    <w:p>
      <w:r>
        <w:t>I used to like this app, but now every single time I go to use it it pushes the premium subscription, they are also not up front about what features you get for free and what you need to pay for. It will lure you into talking about your cycle or tell you that something you logged could be linked to a health concern, and then right before it gives you any insight BAM you need to subscribe and pay. Super frustrating.</w:t>
      </w:r>
    </w:p>
    <w:p>
      <w:r>
        <w:br w:type="page"/>
      </w:r>
    </w:p>
    <w:p>
      <w:pPr>
        <w:pStyle w:val="Heading2"/>
      </w:pPr>
      <w:r>
        <w:t>App Name: flo-period-pregnancy-tracker</w:t>
      </w:r>
    </w:p>
    <w:p>
      <w:r>
        <w:t>2024-03-01 06:56:43</w:t>
      </w:r>
    </w:p>
    <w:p>
      <w:r>
        <w:t>Gmh345</w:t>
      </w:r>
    </w:p>
    <w:p>
      <w:r>
        <w:t>Aggressive upselling</w:t>
      </w:r>
    </w:p>
    <w:p>
      <w:r>
        <w:t>Constantly trying to get you to pay for the premium features. Maybe it’s worth it, I don’t know. Lots of pop ups and clickbait — “is there something wrong with you!?! Subscribe and find out!” 🙄 Also weirdly full of information about sex, well, articles about sex you can’t actually read because of the paywall. If you want a simple tracker app, this isn’t it anymore.</w:t>
      </w:r>
    </w:p>
    <w:p>
      <w:r>
        <w:br w:type="page"/>
      </w:r>
    </w:p>
    <w:p>
      <w:pPr>
        <w:pStyle w:val="Heading2"/>
      </w:pPr>
      <w:r>
        <w:t>App Name: flo-period-pregnancy-tracker</w:t>
      </w:r>
    </w:p>
    <w:p>
      <w:r>
        <w:t>2024-02-06 14:34:14</w:t>
      </w:r>
    </w:p>
    <w:p>
      <w:r>
        <w:t>jr9223</w:t>
      </w:r>
    </w:p>
    <w:p>
      <w:r>
        <w:t>Only worth tracking menstrual cycles</w:t>
      </w:r>
    </w:p>
    <w:p>
      <w:r>
        <w:t>I had premium and it was alright, the only thing I enjoyed was the chat part trying to get pregnant but other than that, what they offer in premium, I could honestly search up on google. Now that I am pregnant, it’s honestly worthless, I can’t even get details about my tiny one without being forced going premium so I just keep the app for menstrual cycles.</w:t>
      </w:r>
    </w:p>
    <w:p>
      <w:r>
        <w:br w:type="page"/>
      </w:r>
    </w:p>
    <w:p>
      <w:pPr>
        <w:pStyle w:val="Heading2"/>
      </w:pPr>
      <w:r>
        <w:t>App Name: flo-period-pregnancy-tracker</w:t>
      </w:r>
    </w:p>
    <w:p>
      <w:r>
        <w:t>2023-12-29 15:06:09</w:t>
      </w:r>
    </w:p>
    <w:p>
      <w:r>
        <w:t>Mgritt</w:t>
      </w:r>
    </w:p>
    <w:p>
      <w:r>
        <w:t>Add postpartum tracking after loss</w:t>
      </w:r>
    </w:p>
    <w:p>
      <w:r>
        <w:t>Please add postpartum tracking for those of us that experience a great loss such as stillbirth. We still have to go through the lochia, leaking breasts, hormonal changes, recovery from vaginal or c section delivery. After selecting “I am no longer pregnant,” which is distressing in itself, the app now just wants me to log a period. Well, I cannot, as I have no idea how long my lochia will last. Providing support for women going through this would be huge.</w:t>
      </w:r>
    </w:p>
    <w:p>
      <w:r>
        <w:br w:type="page"/>
      </w:r>
    </w:p>
    <w:p>
      <w:pPr>
        <w:pStyle w:val="Heading2"/>
      </w:pPr>
      <w:r>
        <w:t>App Name: flo-period-pregnancy-tracker</w:t>
      </w:r>
    </w:p>
    <w:p>
      <w:r>
        <w:t>2023-09-28 01:13:23</w:t>
      </w:r>
    </w:p>
    <w:p>
      <w:r>
        <w:t>mlevy2989</w:t>
      </w:r>
    </w:p>
    <w:p>
      <w:r>
        <w:t>Ads and push to go Premium annoying</w:t>
      </w:r>
    </w:p>
    <w:p>
      <w:r>
        <w:t>Many apps have ads and promote to go premium but Flo’s are the most annoying I’ve ever come across in any website or ad for any product ever. The ad is sometimes so big it spans the whole screen and sometimes you need to tap “Ok” or something before you’re actually offered an “x” in the corner to close out. Had it for 5 years and just now deleted it and downloaded another. Good riddance!</w:t>
      </w:r>
    </w:p>
    <w:p>
      <w:r>
        <w:br w:type="page"/>
      </w:r>
    </w:p>
    <w:p>
      <w:pPr>
        <w:pStyle w:val="Heading2"/>
      </w:pPr>
      <w:r>
        <w:t>App Name: flo-period-pregnancy-tracker</w:t>
      </w:r>
    </w:p>
    <w:p>
      <w:r>
        <w:t>2023-08-27 18:28:28</w:t>
      </w:r>
    </w:p>
    <w:p>
      <w:r>
        <w:t>BoobFoot</w:t>
      </w:r>
    </w:p>
    <w:p>
      <w:r>
        <w:t>Inappropriate Content</w:t>
      </w:r>
    </w:p>
    <w:p>
      <w:r>
        <w:t>There really needs to be a setting to block inappropriate articles and daily insights about sex. I personally do not want to see these things, but it’s even worse when you have young daughters who need to keep track of their periods that get these pop ups as well. In the meantime, I won’t be letting them use this app until there is a setting for it.</w:t>
      </w:r>
    </w:p>
    <w:p>
      <w:r>
        <w:br w:type="page"/>
      </w:r>
    </w:p>
    <w:p>
      <w:pPr>
        <w:pStyle w:val="Heading2"/>
      </w:pPr>
      <w:r>
        <w:t>App Name: flo-period-pregnancy-tracker</w:t>
      </w:r>
    </w:p>
    <w:p>
      <w:r>
        <w:t>2023-07-16 05:01:29</w:t>
      </w:r>
    </w:p>
    <w:p>
      <w:r>
        <w:t>User28728737</w:t>
      </w:r>
    </w:p>
    <w:p>
      <w:r>
        <w:t>Lost everything</w:t>
      </w:r>
    </w:p>
    <w:p>
      <w:r>
        <w:t>After using this app for four whole years, one day it decides to log me out and that my account never existed. The most frustrating thing in the world. And their reasoning is because I stayed anonymous during my account even though I had a phone number and email attached to it. It had my entire schedule from the very first time. And now everything is gone just like that.</w:t>
        <w:br/>
        <w:br/>
        <w:t xml:space="preserve">            Thanks a lot,</w:t>
      </w:r>
    </w:p>
    <w:p>
      <w:r>
        <w:br w:type="page"/>
      </w:r>
    </w:p>
    <w:p>
      <w:pPr>
        <w:pStyle w:val="Heading2"/>
      </w:pPr>
      <w:r>
        <w:t>App Name: flo-period-pregnancy-tracker</w:t>
      </w:r>
    </w:p>
    <w:p>
      <w:r>
        <w:t>2023-02-11 11:02:41</w:t>
      </w:r>
    </w:p>
    <w:p>
      <w:r>
        <w:t>FuriousLyka</w:t>
      </w:r>
    </w:p>
    <w:p>
      <w:r>
        <w:t>Stop pushing premium</w:t>
      </w:r>
    </w:p>
    <w:p>
      <w:r>
        <w:t xml:space="preserve">The constant notifications and pop ups in app to go premium are ridiculous. I already said no. I don’t need a constant badgering to go premium. </w:t>
        <w:br/>
        <w:br/>
        <w:t>I’ll be deleting this app and finding a different one that isn’t so money hungry. And since I’m sure I’ll get a response saying the subscriptions help fund the app and future development, that’s fine. But you don’t need to program a pop up to open every time I open the app the fund subscriptions.</w:t>
      </w:r>
    </w:p>
    <w:p>
      <w:r>
        <w:br w:type="page"/>
      </w:r>
    </w:p>
    <w:p>
      <w:pPr>
        <w:pStyle w:val="Heading2"/>
      </w:pPr>
      <w:r>
        <w:t>App Name: flo-period-pregnancy-tracker</w:t>
      </w:r>
    </w:p>
    <w:p>
      <w:r>
        <w:t>2023-01-07 18:03:11</w:t>
      </w:r>
    </w:p>
    <w:p>
      <w:r>
        <w:t>ajones6734</w:t>
      </w:r>
    </w:p>
    <w:p>
      <w:r>
        <w:t>Used to love it</w:t>
      </w:r>
    </w:p>
    <w:p>
      <w:r>
        <w:t>I’ve used Flo for years, but the constant ads are incredibly frustrating.  It also feels like the app has lost its functionality and quality since introducing the premium option, which attempts to drive you to subscribe.  Regrettably, I will be deleting this app and going with something else because the app is no longer usable with all the ads.</w:t>
      </w:r>
    </w:p>
    <w:p>
      <w:r>
        <w:br w:type="page"/>
      </w:r>
    </w:p>
    <w:p>
      <w:pPr>
        <w:pStyle w:val="Heading2"/>
      </w:pPr>
      <w:r>
        <w:t>App Name: flo-period-pregnancy-tracker</w:t>
      </w:r>
    </w:p>
    <w:p>
      <w:r>
        <w:t>2022-11-03 17:41:26</w:t>
      </w:r>
    </w:p>
    <w:p>
      <w:r>
        <w:t>brontosaurus123</w:t>
      </w:r>
    </w:p>
    <w:p>
      <w:r>
        <w:t>Highly disappointed used card without permission</w:t>
      </w:r>
    </w:p>
    <w:p>
      <w:r>
        <w:t>I never put my card into the app nor approved a premium purchase, when suddenly I was charged over $40 by the app through apple wallet. Upon reaching out to apple they claimed it was not an issue they could address, and that I must’ve put my information in. I am more than 100% certain I never gave my information or signed up for a premium subscription. Don’t use this app, sketchy.</w:t>
      </w:r>
    </w:p>
    <w:p>
      <w:r>
        <w:br w:type="page"/>
      </w:r>
    </w:p>
    <w:p>
      <w:pPr>
        <w:pStyle w:val="Heading2"/>
      </w:pPr>
      <w:r>
        <w:t>App Name: flo-period-pregnancy-tracker</w:t>
      </w:r>
    </w:p>
    <w:p>
      <w:r>
        <w:t>2022-09-18 01:23:32</w:t>
      </w:r>
    </w:p>
    <w:p>
      <w:r>
        <w:t>aMurphy25!</w:t>
      </w:r>
    </w:p>
    <w:p>
      <w:r>
        <w:t>Recent</w:t>
      </w:r>
    </w:p>
    <w:p>
      <w:r>
        <w:t>As of a couple days ago it no longer lets me see the “health insights” category. Rather annoying as it was extremely interesting in pregnancy mode. I really hope that’s a temporary glitch, and not something where I need to start paying to see it, which I won’t do. And I have to agree with everyone else as far as the app being better a couple years ago before it started berating me to buy in to the premium version.</w:t>
      </w:r>
    </w:p>
    <w:p>
      <w:r>
        <w:br w:type="page"/>
      </w:r>
    </w:p>
    <w:p>
      <w:pPr>
        <w:pStyle w:val="Heading2"/>
      </w:pPr>
      <w:r>
        <w:t>App Name: flo-period-pregnancy-tracker</w:t>
      </w:r>
    </w:p>
    <w:p>
      <w:r>
        <w:t>2022-09-14 01:53:27</w:t>
      </w:r>
    </w:p>
    <w:p>
      <w:r>
        <w:t>Flo4Free</w:t>
      </w:r>
    </w:p>
    <w:p>
      <w:r>
        <w:t>Another Cost for Women</w:t>
      </w:r>
    </w:p>
    <w:p>
      <w:r>
        <w:t>I have had Flo for YEARS!  Virtually all features used to be free and they provided information for free. Now they want money for basic information. It’s quite frustrating as women because it is a necessity and they profit off it. This information should be free. There are lots of young women who need the access who cannot afford subscriptions. I’d rather they offer advertisements to keep costs down for those in need. Let’s actually support women.</w:t>
      </w:r>
    </w:p>
    <w:p>
      <w:r>
        <w:br w:type="page"/>
      </w:r>
    </w:p>
    <w:p>
      <w:pPr>
        <w:pStyle w:val="Heading2"/>
      </w:pPr>
      <w:r>
        <w:t>App Name: flo-period-pregnancy-tracker</w:t>
      </w:r>
    </w:p>
    <w:p>
      <w:r>
        <w:t>2022-06-26 22:44:44</w:t>
      </w:r>
    </w:p>
    <w:p>
      <w:r>
        <w:t>chillassari</w:t>
      </w:r>
    </w:p>
    <w:p>
      <w:r>
        <w:t>Low company point</w:t>
      </w:r>
    </w:p>
    <w:p>
      <w:r>
        <w:t>It’s crazy that everyone’s information is going to be leaked but what ever get your money,i guess.i used to love getting the articles and being able to do the surveys for free but nevertheless i still used it for the main purpose even after you had to pay. But now instead of supporting women after this yall wanna leak information 🫠 alright it was nice while it lasted 🥹 get your money cuz ik these gas prices getting out of hand 🥹🫠</w:t>
      </w:r>
    </w:p>
    <w:p>
      <w:r>
        <w:br w:type="page"/>
      </w:r>
    </w:p>
    <w:p>
      <w:pPr>
        <w:pStyle w:val="Heading2"/>
      </w:pPr>
      <w:r>
        <w:t>App Name: flo-period-pregnancy-tracker</w:t>
      </w:r>
    </w:p>
    <w:p>
      <w:r>
        <w:t>2022-06-09 10:09:15</w:t>
      </w:r>
    </w:p>
    <w:p>
      <w:r>
        <w:t>springerdinger6</w:t>
      </w:r>
    </w:p>
    <w:p>
      <w:r>
        <w:t>Due date ans gestational week</w:t>
      </w:r>
    </w:p>
    <w:p>
      <w:r>
        <w:t>So I’ve done everything I can think to do to change the gestational tween from 12 weeks to 13 weeks because my due date changed. No matter what I change it continues to tell me I’m at 12w1d… super annoying as this was my favorite pregnancy app out of the 5 that I currently have. About to just delete it and use my others. Very frustrating!</w:t>
      </w:r>
    </w:p>
    <w:p>
      <w:r>
        <w:br w:type="page"/>
      </w:r>
    </w:p>
    <w:p>
      <w:pPr>
        <w:pStyle w:val="Heading2"/>
      </w:pPr>
      <w:r>
        <w:t>App Name: flo-period-pregnancy-tracker</w:t>
      </w:r>
    </w:p>
    <w:p>
      <w:r>
        <w:t>2022-03-21 13:54:53</w:t>
      </w:r>
    </w:p>
    <w:p>
      <w:r>
        <w:t>evianmamaj</w:t>
      </w:r>
    </w:p>
    <w:p>
      <w:r>
        <w:t>Close to useless</w:t>
      </w:r>
    </w:p>
    <w:p>
      <w:r>
        <w:t xml:space="preserve">I’ve tried flo for my periods in the past, but now that I’m trying to track my pregnancy, not only is the date wrong but wvery time I wanna try to do ANYTHING, it sends me to the *paid option* page…. I wanna use a free app to track. I’ll stick with Pregnancy + </w:t>
        <w:br/>
        <w:br/>
        <w:t xml:space="preserve">When I switched back to apple, I thought the apps would be better…. Only if you pay for them. </w:t>
        <w:br/>
        <w:t>It’s not right. I’ll never use Flo again. Not even for my period. Ovia Pregnancy is another good one.</w:t>
      </w:r>
    </w:p>
    <w:p>
      <w:r>
        <w:br w:type="page"/>
      </w:r>
    </w:p>
    <w:p>
      <w:pPr>
        <w:pStyle w:val="Heading2"/>
      </w:pPr>
      <w:r>
        <w:t>App Name: flo-period-pregnancy-tracker</w:t>
      </w:r>
    </w:p>
    <w:p>
      <w:r>
        <w:t>2022-01-01 21:23:54</w:t>
      </w:r>
    </w:p>
    <w:p>
      <w:r>
        <w:t>Sliszka</w:t>
      </w:r>
    </w:p>
    <w:p>
      <w:r>
        <w:t>Used to love this app</w:t>
      </w:r>
    </w:p>
    <w:p>
      <w:r>
        <w:t>This app accurately tracked and helped me conceive but lately it’s been really tough to use without a paid subscription. Every time I open it to log a period, a huge banner appears that blocks my usage until I agree to signup for paid services. I have 2-3 clicks to get out of it on each usage, which is super annoying. After more than 4 years, I’m looking for a new app.</w:t>
      </w:r>
    </w:p>
    <w:p>
      <w:r>
        <w:br w:type="page"/>
      </w:r>
    </w:p>
    <w:p>
      <w:pPr>
        <w:pStyle w:val="Heading2"/>
      </w:pPr>
      <w:r>
        <w:t>App Name: flo-period-pregnancy-tracker</w:t>
      </w:r>
    </w:p>
    <w:p>
      <w:r>
        <w:t>2021-12-17 15:20:43</w:t>
      </w:r>
    </w:p>
    <w:p>
      <w:r>
        <w:t>mrs. adlee</w:t>
      </w:r>
    </w:p>
    <w:p>
      <w:r>
        <w:t>Lost my data</w:t>
      </w:r>
    </w:p>
    <w:p>
      <w:r>
        <w:t>So I have been using flo for about a year and a half to track my periods. I recently got a new phone so I transferred my data over but when I transferred it and had to re-login all my previous cycle history was gone. To some that may not be a big issue but for me because I have irregular cycles and need to keep track of them so I could give more information to my doctors. Now all of my period history is gone. Really dissapointed!</w:t>
      </w:r>
    </w:p>
    <w:p>
      <w:r>
        <w:br w:type="page"/>
      </w:r>
    </w:p>
    <w:p>
      <w:pPr>
        <w:pStyle w:val="Heading2"/>
      </w:pPr>
      <w:r>
        <w:t>App Name: flo-period-pregnancy-tracker</w:t>
      </w:r>
    </w:p>
    <w:p>
      <w:r>
        <w:t>2021-12-03 02:13:36</w:t>
      </w:r>
    </w:p>
    <w:p>
      <w:r>
        <w:t>Reflekks</w:t>
      </w:r>
    </w:p>
    <w:p>
      <w:r>
        <w:t>Used to be the Best</w:t>
      </w:r>
    </w:p>
    <w:p>
      <w:r>
        <w:t>Flo used to be the best, and still is in terms of period tracking, but for the past couple of years it’s become infuriating. All I want to do is open the app and log my symptoms, but noooo. I have to click through multiple layers of crap trying to sell me on their premium features. There usually isn’t even an X. I have to click through a bunch of hoops before I can even close out of their own ads. It’s garbage.</w:t>
      </w:r>
    </w:p>
    <w:p>
      <w:r>
        <w:br w:type="page"/>
      </w:r>
    </w:p>
    <w:p>
      <w:pPr>
        <w:pStyle w:val="Heading2"/>
      </w:pPr>
      <w:r>
        <w:t>App Name: flo-period-pregnancy-tracker</w:t>
      </w:r>
    </w:p>
    <w:p>
      <w:r>
        <w:t>2021-06-17 03:41:32</w:t>
      </w:r>
    </w:p>
    <w:p>
      <w:r>
        <w:t>KimmiBee</w:t>
      </w:r>
    </w:p>
    <w:p>
      <w:r>
        <w:t>Money grab</w:t>
      </w:r>
    </w:p>
    <w:p>
      <w:r>
        <w:t xml:space="preserve">Used it for years loved it but now every feature you had they’ve taken away and are telling you to pay for it. Finding another app. </w:t>
        <w:br/>
        <w:br/>
        <w:t xml:space="preserve">This one is all about dollar signs. Women already have to pay so much for something we can’t control. Everything associated with periods should be free. </w:t>
        <w:br/>
        <w:br/>
        <w:t>This app is all about how much they can make off of you and your period.</w:t>
      </w:r>
    </w:p>
    <w:p>
      <w:r>
        <w:br w:type="page"/>
      </w:r>
    </w:p>
    <w:p>
      <w:pPr>
        <w:pStyle w:val="Heading2"/>
      </w:pPr>
      <w:r>
        <w:t>App Name: flo-period-pregnancy-tracker</w:t>
      </w:r>
    </w:p>
    <w:p>
      <w:r>
        <w:t>2020-12-24 21:05:10</w:t>
      </w:r>
    </w:p>
    <w:p>
      <w:r>
        <w:t>Lauren_Love123456</w:t>
      </w:r>
    </w:p>
    <w:p>
      <w:r>
        <w:t>Pushy much</w:t>
      </w:r>
    </w:p>
    <w:p>
      <w:r>
        <w:t>I loved using this app for tracking my period and getting some insight about my body but now the only way to use the app is to pay for premium which is pretty expensive and I can’t go one minute without the app pushing me to sign up for premium. Lay off would you. Medical information is important for women and it should be free to educate people but 50 bucks to learn basic information is ridiculous. Not woman friendly at all</w:t>
      </w:r>
    </w:p>
    <w:p>
      <w:r>
        <w:br w:type="page"/>
      </w:r>
    </w:p>
    <w:p>
      <w:pPr>
        <w:pStyle w:val="Heading2"/>
      </w:pPr>
      <w:r>
        <w:t>App Name: flo-period-pregnancy-tracker</w:t>
      </w:r>
    </w:p>
    <w:p>
      <w:r>
        <w:t>2020-09-20 22:24:47</w:t>
      </w:r>
    </w:p>
    <w:p>
      <w:r>
        <w:t>Lori Thee GOAT</w:t>
      </w:r>
    </w:p>
    <w:p>
      <w:r>
        <w:t>“Premium” BS</w:t>
      </w:r>
    </w:p>
    <w:p>
      <w:r>
        <w:t xml:space="preserve">This app just charged me $50 for a subscription to “Flo Pregnancy Assistant,” something I did not authorize. I canceled the subscription (which I never subbed to anyways,) requested a refund, and deleted the app. I assume Apple isn’t going to give me a hard time with this fraudulent charge- either way it’s annoying that I have to go through this process to get my $50 returned to my account. </w:t>
        <w:br/>
        <w:br/>
        <w:t>All these wellness/period tracking apps do the same thing, so try to find one that isn’t going to take your money ladies 🤍</w:t>
      </w:r>
    </w:p>
    <w:p>
      <w:r>
        <w:br w:type="page"/>
      </w:r>
    </w:p>
    <w:p>
      <w:pPr>
        <w:pStyle w:val="Heading2"/>
      </w:pPr>
      <w:r>
        <w:t>App Name: flo-period-pregnancy-tracker</w:t>
      </w:r>
    </w:p>
    <w:p>
      <w:r>
        <w:t>2024-04-25 03:23:57</w:t>
      </w:r>
    </w:p>
    <w:p>
      <w:r>
        <w:t>Jennafay</w:t>
      </w:r>
    </w:p>
    <w:p>
      <w:r>
        <w:t>Instagram Ad Scam</w:t>
      </w:r>
    </w:p>
    <w:p>
      <w:r>
        <w:t>Just got scammed by a paid ad for Flo on my feed. They promised to send me an evaluation from a surgery I completed on my personal reproductive health and lead me to believe I had to sign up for a subscription and download the app to get my results. I did all of that and nowhere were my results. This is poor foresight on your behalf, Flo. I’m trying to cancel as soon as possible and am so upset that I’ve given you any money at all. Not the way to win people over.</w:t>
      </w:r>
    </w:p>
    <w:p>
      <w:r>
        <w:br w:type="page"/>
      </w:r>
    </w:p>
    <w:p>
      <w:pPr>
        <w:pStyle w:val="Heading2"/>
      </w:pPr>
      <w:r>
        <w:t>App Name: flo-period-pregnancy-tracker</w:t>
      </w:r>
    </w:p>
    <w:p>
      <w:r>
        <w:t>2024-02-12 17:34:39</w:t>
      </w:r>
    </w:p>
    <w:p>
      <w:r>
        <w:t>Not_a_ghost</w:t>
      </w:r>
    </w:p>
    <w:p>
      <w:r>
        <w:t>All this app does is try to upsell you</w:t>
      </w:r>
    </w:p>
    <w:p>
      <w:r>
        <w:t>All this app does is try to upsell you. It dangles helpful information in front of you and then hides it unless you pay an exorbitant amount for a subscription you don’t need. You also have to close several ads and windows trying to sell you the subscription before you can even get into the app. It also sends you inappropriate sexual notifications that you can’t turn off. It’s perverse.</w:t>
      </w:r>
    </w:p>
    <w:p>
      <w:r>
        <w:br w:type="page"/>
      </w:r>
    </w:p>
    <w:p>
      <w:pPr>
        <w:pStyle w:val="Heading2"/>
      </w:pPr>
      <w:r>
        <w:t>App Name: flo-period-pregnancy-tracker</w:t>
      </w:r>
    </w:p>
    <w:p>
      <w:r>
        <w:t>2023-11-22 05:54:22</w:t>
      </w:r>
    </w:p>
    <w:p>
      <w:r>
        <w:t>smmmmaaaart</w:t>
      </w:r>
    </w:p>
    <w:p>
      <w:r>
        <w:t>sad user</w:t>
      </w:r>
    </w:p>
    <w:p>
      <w:r>
        <w:t>i used to love just love this app and also suggested all my friends n relatives to install n use this app but recently, everything has changed , all most everything on this app is linked to premium upgrade !! the basic google answers are also linked with upgrade. the only reason i still have this app is coz my previous cycle data is stored !! but have already installed better app and will be deleting Flo soon !!</w:t>
      </w:r>
    </w:p>
    <w:p>
      <w:r>
        <w:br w:type="page"/>
      </w:r>
    </w:p>
    <w:p>
      <w:pPr>
        <w:pStyle w:val="Heading2"/>
      </w:pPr>
      <w:r>
        <w:t>App Name: flo-period-pregnancy-tracker</w:t>
      </w:r>
    </w:p>
    <w:p>
      <w:r>
        <w:t>2023-10-19 01:31:43</w:t>
      </w:r>
    </w:p>
    <w:p>
      <w:r>
        <w:t>elizabethaen</w:t>
      </w:r>
    </w:p>
    <w:p>
      <w:r>
        <w:t>Took more money than they said they would and it’s all about sex??</w:t>
      </w:r>
    </w:p>
    <w:p>
      <w:r>
        <w:t xml:space="preserve">I tried this app in order to get more familiar with my cycle and it feels like all they have on this app is sexual and has nothing to do with my actual cycle. </w:t>
        <w:br/>
        <w:br/>
        <w:t xml:space="preserve">Secondly, I clicked the option for monthly payments and went into my account at they took over $60 at once?? Not cool. </w:t>
        <w:br/>
        <w:br/>
        <w:t>I’m disappointed, I really wanted this app to help me.</w:t>
      </w:r>
    </w:p>
    <w:p>
      <w:r>
        <w:br w:type="page"/>
      </w:r>
    </w:p>
    <w:p>
      <w:pPr>
        <w:pStyle w:val="Heading2"/>
      </w:pPr>
      <w:r>
        <w:t>App Name: flo-period-pregnancy-tracker</w:t>
      </w:r>
    </w:p>
    <w:p>
      <w:r>
        <w:t>2023-07-13 01:48:04</w:t>
      </w:r>
    </w:p>
    <w:p>
      <w:r>
        <w:t>Shey Joseph</w:t>
      </w:r>
    </w:p>
    <w:p>
      <w:r>
        <w:t>Not what it use to be</w:t>
      </w:r>
    </w:p>
    <w:p>
      <w:r>
        <w:t>This use to be a 5 star app, I’ve had this app for at least 5 years…. Super insightful and actually helpful when I first got the app. Now everything costs money including what were previously free insights. It’s a shame what these app makers will do for more money. Messed with perfection. I was going to give three stars initially but being so disappointed makes it a two.</w:t>
      </w:r>
    </w:p>
    <w:p>
      <w:r>
        <w:br w:type="page"/>
      </w:r>
    </w:p>
    <w:p>
      <w:pPr>
        <w:pStyle w:val="Heading2"/>
      </w:pPr>
      <w:r>
        <w:t>App Name: flo-period-pregnancy-tracker</w:t>
      </w:r>
    </w:p>
    <w:p>
      <w:r>
        <w:t>2023-06-13 18:50:05</w:t>
      </w:r>
    </w:p>
    <w:p>
      <w:r>
        <w:t>Pageh</w:t>
      </w:r>
    </w:p>
    <w:p>
      <w:r>
        <w:t>Annoying</w:t>
      </w:r>
    </w:p>
    <w:p>
      <w:r>
        <w:t>Great app and very useful, but the constant (and I mean constant) push for upgrading to pay for premium is super annoying. I have to exit out at least 5 premium messages every time I open the app and then they try to send messages “why this symptom is happening to you” which guess what, have to pay. Looking into other apps because this is just nauseating</w:t>
      </w:r>
    </w:p>
    <w:p>
      <w:r>
        <w:br w:type="page"/>
      </w:r>
    </w:p>
    <w:p>
      <w:pPr>
        <w:pStyle w:val="Heading2"/>
      </w:pPr>
      <w:r>
        <w:t>App Name: flo-period-pregnancy-tracker</w:t>
      </w:r>
    </w:p>
    <w:p>
      <w:r>
        <w:t>2023-02-11 14:20:17</w:t>
      </w:r>
    </w:p>
    <w:p>
      <w:r>
        <w:t>Bhartzler</w:t>
      </w:r>
    </w:p>
    <w:p>
      <w:r>
        <w:t>Buggy lately</w:t>
      </w:r>
    </w:p>
    <w:p>
      <w:r>
        <w:t>I’ve used Flo for several years, and am a current Premium member. However, lately I keep getting a lot of the “failed to get cycle predictions” error notice. Even when I refresh the app, it still shows up. This keeps happening and has shown up for the last 2 cycles. Not sure if there is a disruption here but it’s very frustrating when I’m trying to predict when my current cycle is likely to end.</w:t>
      </w:r>
    </w:p>
    <w:p>
      <w:r>
        <w:br w:type="page"/>
      </w:r>
    </w:p>
    <w:p>
      <w:pPr>
        <w:pStyle w:val="Heading2"/>
      </w:pPr>
      <w:r>
        <w:t>App Name: flo-period-pregnancy-tracker</w:t>
      </w:r>
    </w:p>
    <w:p>
      <w:r>
        <w:t>2023-02-10 12:11:17</w:t>
      </w:r>
    </w:p>
    <w:p>
      <w:r>
        <w:t>{Young Master}</w:t>
      </w:r>
    </w:p>
    <w:p>
      <w:r>
        <w:t>It’s good for what it is.</w:t>
      </w:r>
    </w:p>
    <w:p>
      <w:r>
        <w:t>It’s good, but asking me to sign up for the payed service and not allowing me to make that decision on my own is really not going to make me buy premium at all. It’s a huge turn off when it pops up in my face. I refuse to buy anything that’s thrown at me like that. There’s better ways to make premium more appealing, asking me to sign up when I’m trying to log my symptoms is not it. 👎👎👎👎👎</w:t>
      </w:r>
    </w:p>
    <w:p>
      <w:r>
        <w:br w:type="page"/>
      </w:r>
    </w:p>
    <w:p>
      <w:pPr>
        <w:pStyle w:val="Heading2"/>
      </w:pPr>
      <w:r>
        <w:t>App Name: flo-period-pregnancy-tracker</w:t>
      </w:r>
    </w:p>
    <w:p>
      <w:r>
        <w:t>2022-12-28 05:33:38</w:t>
      </w:r>
    </w:p>
    <w:p>
      <w:r>
        <w:t>locL gurl</w:t>
      </w:r>
    </w:p>
    <w:p>
      <w:r>
        <w:t>AGE RESTRICTIONS ARE 🤮</w:t>
      </w:r>
    </w:p>
    <w:p>
      <w:r>
        <w:t>Great app, but i hate the age restrictions. App Store says 12+ but you don’t accept 12 year olds. I just got my first period 2 days ago, i am 12 years old. I hate the fact Flo says I cannot have an account. There are women who get their periods before 13, and there should be no deletion of your account if you happen to get it at a younger age. My sister told me this is a life saver, but it’s not if you weren’t born before 2009. I HATE THIS APP!!</w:t>
      </w:r>
    </w:p>
    <w:p>
      <w:r>
        <w:br w:type="page"/>
      </w:r>
    </w:p>
    <w:p>
      <w:pPr>
        <w:pStyle w:val="Heading2"/>
      </w:pPr>
      <w:r>
        <w:t>App Name: flo-period-pregnancy-tracker</w:t>
      </w:r>
    </w:p>
    <w:p>
      <w:r>
        <w:t>2022-10-30 15:08:45</w:t>
      </w:r>
    </w:p>
    <w:p>
      <w:r>
        <w:t>Pxrae</w:t>
      </w:r>
    </w:p>
    <w:p>
      <w:r>
        <w:t>Used to be free</w:t>
      </w:r>
    </w:p>
    <w:p>
      <w:r>
        <w:t>Most of the features that are only for paid users, like how the app tells you if your chances of getting pregnant are high or low on any given day, used to be free, which was the appeal of the app. The price is also far too high, I’d be willing to pay for the app once to support them, but it’s not worth a subscription. It’s nice to track my period with the push of a button, but at this point it’s a pink calendar. Disappointed.</w:t>
      </w:r>
    </w:p>
    <w:p>
      <w:r>
        <w:br w:type="page"/>
      </w:r>
    </w:p>
    <w:p>
      <w:pPr>
        <w:pStyle w:val="Heading2"/>
      </w:pPr>
      <w:r>
        <w:t>App Name: flo-period-pregnancy-tracker</w:t>
      </w:r>
    </w:p>
    <w:p>
      <w:r>
        <w:t>2022-10-27 09:11:59</w:t>
      </w:r>
    </w:p>
    <w:p>
      <w:r>
        <w:t>prrppylovertayy</w:t>
      </w:r>
    </w:p>
    <w:p>
      <w:r>
        <w:t>5/10 not THAT good🤭</w:t>
      </w:r>
    </w:p>
    <w:p>
      <w:r>
        <w:t>So I downloaded this app when I first got my period in late may and I got recommended this app my my family ( girls only ) but when I downloaded it I looked on the app and the videos about periods cost money and I was so confused but I still log my symptoms but yet the days they say I’m supposed to be on it I’m never on it I’m two days late from when I was supposed to get it and I’m angry about it.</w:t>
      </w:r>
    </w:p>
    <w:p>
      <w:r>
        <w:br w:type="page"/>
      </w:r>
    </w:p>
    <w:p>
      <w:pPr>
        <w:pStyle w:val="Heading2"/>
      </w:pPr>
      <w:r>
        <w:t>App Name: flo-period-pregnancy-tracker</w:t>
      </w:r>
    </w:p>
    <w:p>
      <w:r>
        <w:t>2022-10-14 02:23:10</w:t>
      </w:r>
    </w:p>
    <w:p>
      <w:r>
        <w:t>Tari Plain Jane</w:t>
      </w:r>
    </w:p>
    <w:p>
      <w:r>
        <w:t>Horrible updates. Will require premium to log period</w:t>
      </w:r>
    </w:p>
    <w:p>
      <w:r>
        <w:t>Horrible updates. Will eventually require you to have premium to log your period. It flagged me today, however, it allowed me to bypass for now. Even though it’s free, it’s not worth the time. Will be downloading a different tracker app and transferring my info immediately. It’s as if a pack of money hungry men are running this app, which makes sense with how bad it is. Don’t waste your time. Not what it used to be.</w:t>
      </w:r>
    </w:p>
    <w:p>
      <w:r>
        <w:br w:type="page"/>
      </w:r>
    </w:p>
    <w:p>
      <w:pPr>
        <w:pStyle w:val="Heading2"/>
      </w:pPr>
      <w:r>
        <w:t>App Name: flo-period-pregnancy-tracker</w:t>
      </w:r>
    </w:p>
    <w:p>
      <w:r>
        <w:t>2022-09-07 14:52:12</w:t>
      </w:r>
    </w:p>
    <w:p>
      <w:r>
        <w:t>scarolinec</w:t>
      </w:r>
    </w:p>
    <w:p>
      <w:r>
        <w:t>Constant Weight Loss Notifications</w:t>
      </w:r>
    </w:p>
    <w:p>
      <w:r>
        <w:t>I enjoyed this app until I recently started receiving weekly push notifications about body weight, weight loss, &amp; weight gain. I had never put my weight into the app, and didn’t expect my period tracking app to suddenly pester me with weight management info. If users haven’t opted in to use this app for weight management, they have not consented to annoying little daily notifications about weight loss.</w:t>
      </w:r>
    </w:p>
    <w:p>
      <w:r>
        <w:br w:type="page"/>
      </w:r>
    </w:p>
    <w:p>
      <w:pPr>
        <w:pStyle w:val="Heading2"/>
      </w:pPr>
      <w:r>
        <w:t>App Name: flo-period-pregnancy-tracker</w:t>
      </w:r>
    </w:p>
    <w:p>
      <w:r>
        <w:t>2022-08-03 02:50:30</w:t>
      </w:r>
    </w:p>
    <w:p>
      <w:r>
        <w:t>Jaseina Coble</w:t>
      </w:r>
    </w:p>
    <w:p>
      <w:r>
        <w:t>Why take away the old free features???</w:t>
      </w:r>
    </w:p>
    <w:p>
      <w:r>
        <w:t>I hate whatever new updated version this is, it is taking more and more of what used to be free information away! Instead of making it so now you have to pay for once free features why don’t you just add extra features??? There is literally no point for me to even have the app downloaded anymore! All they want now is my money. Disappointed. 💔</w:t>
        <w:br/>
        <w:t>Let the original free features stay free!!!</w:t>
      </w:r>
    </w:p>
    <w:p>
      <w:r>
        <w:br w:type="page"/>
      </w:r>
    </w:p>
    <w:p>
      <w:pPr>
        <w:pStyle w:val="Heading2"/>
      </w:pPr>
      <w:r>
        <w:t>App Name: flo-period-pregnancy-tracker</w:t>
      </w:r>
    </w:p>
    <w:p>
      <w:r>
        <w:t>2022-03-15 11:34:51</w:t>
      </w:r>
    </w:p>
    <w:p>
      <w:r>
        <w:t>DianaPer</w:t>
      </w:r>
    </w:p>
    <w:p>
      <w:r>
        <w:t>Stop trying to get me to upgrade</w:t>
      </w:r>
    </w:p>
    <w:p>
      <w:r>
        <w:t xml:space="preserve">It’s really annoying how when I open up the app there’s a fullscreen module with no closing X anywhere visible. It’s shady dark UI. Stop forcing me to try to get through your funnel, all I’m going to do is close the app and restart it. </w:t>
        <w:br/>
        <w:br/>
        <w:t>I like the product just fine as it is. Other people may want to upgrade, but do not make the segment that doesn’t annoyed with you.</w:t>
      </w:r>
    </w:p>
    <w:p>
      <w:r>
        <w:br w:type="page"/>
      </w:r>
    </w:p>
    <w:p>
      <w:pPr>
        <w:pStyle w:val="Heading2"/>
      </w:pPr>
      <w:r>
        <w:t>App Name: flo-period-pregnancy-tracker</w:t>
      </w:r>
    </w:p>
    <w:p>
      <w:r>
        <w:t>2022-01-02 14:04:55</w:t>
      </w:r>
    </w:p>
    <w:p>
      <w:r>
        <w:t>uscsg</w:t>
      </w:r>
    </w:p>
    <w:p>
      <w:r>
        <w:t>Disaster of an app</w:t>
      </w:r>
    </w:p>
    <w:p>
      <w:r>
        <w:t>After having downloaded and put in all my information, including my card info for the $1 trail, it never showed up in my subscriptions. I never had the option to cancel and even now I can’t request a refund from apple because this app isn’t showing up in my purchased subscriptions. Their instructions are misleading and seem simple until you try to actually cancel. Ridiculous.</w:t>
      </w:r>
    </w:p>
    <w:p>
      <w:r>
        <w:br w:type="page"/>
      </w:r>
    </w:p>
    <w:p>
      <w:pPr>
        <w:pStyle w:val="Heading2"/>
      </w:pPr>
      <w:r>
        <w:t>App Name: flo-period-pregnancy-tracker</w:t>
      </w:r>
    </w:p>
    <w:p>
      <w:r>
        <w:t>2021-12-21 12:19:29</w:t>
      </w:r>
    </w:p>
    <w:p>
      <w:r>
        <w:t>cinnamon-sugar</w:t>
      </w:r>
    </w:p>
    <w:p>
      <w:r>
        <w:t>The ads to go premium are ruining the app</w:t>
      </w:r>
    </w:p>
    <w:p>
      <w:r>
        <w:t>I like Flo. I’ve been using it for years and it’s been pretty accurate for me. It’s also has a nice UI.</w:t>
        <w:br/>
        <w:br/>
        <w:t>However, I can’t deal with the constant bombardment to go premium anymore. I completely understand that premium allows for the app makers to be paid and keep the app running without ads but I don’t need to be asked to go premium every time I open the app. Especially when none of the premium features are of interest to me.</w:t>
        <w:br/>
        <w:br/>
        <w:t xml:space="preserve">I’m not the only review that has talked about this, this has been a complaint for months now. Yet it seems like nothing will be changed. </w:t>
        <w:br/>
        <w:br/>
        <w:t>It’s unfortunate but I think I’ll be moving on to another app.</w:t>
      </w:r>
    </w:p>
    <w:p>
      <w:r>
        <w:br w:type="page"/>
      </w:r>
    </w:p>
    <w:p>
      <w:pPr>
        <w:pStyle w:val="Heading2"/>
      </w:pPr>
      <w:r>
        <w:t>App Name: flo-period-pregnancy-tracker</w:t>
      </w:r>
    </w:p>
    <w:p>
      <w:r>
        <w:t>2021-12-04 17:56:19</w:t>
      </w:r>
    </w:p>
    <w:p>
      <w:r>
        <w:t>Caritalinda83</w:t>
      </w:r>
    </w:p>
    <w:p>
      <w:r>
        <w:t>Rip OFF!!!!!</w:t>
      </w:r>
    </w:p>
    <w:p>
      <w:r>
        <w:t>Scam App!   Can't cancel subscription and doesn't even appear in Apple Subscription list then charges /debited from your bank account.  I called the company and there's NO live representative,  the automated advises to go to the Help option on the app and it doesn't help at all.  I called  Apple and they couldn't even find this app subscription in my account.  I had to have my bank handle this matter in order to get my full refund.  DO NOT DOWNLOAD!!!! It's a SCAM!</w:t>
      </w:r>
    </w:p>
    <w:p>
      <w:r>
        <w:br w:type="page"/>
      </w:r>
    </w:p>
    <w:p>
      <w:pPr>
        <w:pStyle w:val="Heading2"/>
      </w:pPr>
      <w:r>
        <w:t>App Name: flo-period-pregnancy-tracker</w:t>
      </w:r>
    </w:p>
    <w:p>
      <w:r>
        <w:t>2021-10-23 19:02:07</w:t>
      </w:r>
    </w:p>
    <w:p>
      <w:r>
        <w:t>HavanaOha</w:t>
      </w:r>
    </w:p>
    <w:p>
      <w:r>
        <w:t>Data Tracking?</w:t>
      </w:r>
    </w:p>
    <w:p>
      <w:r>
        <w:t>I used to love this app. It was simple. You plug in days and dates of your cycle and it would estimate your next cycle and your ovulation days. Now, it wants to “secure” your data through email and each moth I open it to enter my cycle, it has me go through multiple slides of new updates and ads to upgrade. Perhaps others like the add-ons, but I originally got it for the simplicity</w:t>
      </w:r>
    </w:p>
    <w:p>
      <w:r>
        <w:br w:type="page"/>
      </w:r>
    </w:p>
    <w:p>
      <w:pPr>
        <w:pStyle w:val="Heading2"/>
      </w:pPr>
      <w:r>
        <w:t>App Name: flo-period-pregnancy-tracker</w:t>
      </w:r>
    </w:p>
    <w:p>
      <w:r>
        <w:t>2021-05-30 19:57:55</w:t>
      </w:r>
    </w:p>
    <w:p>
      <w:r>
        <w:t>ren.ashley</w:t>
      </w:r>
    </w:p>
    <w:p>
      <w:r>
        <w:t>App was great until I had to pay for info</w:t>
      </w:r>
    </w:p>
    <w:p>
      <w:r>
        <w:t>I used this app for several years for period tracking which worked fine for what I needed and was more accessible with its chats and advice prior to the app requiring payment for everything and now that I’m pregnant, info or advice that would be useful I have to pay for and can get free on other apps. It’s unfortunate it’s turned this way</w:t>
      </w:r>
    </w:p>
    <w:p>
      <w:r>
        <w:br w:type="page"/>
      </w:r>
    </w:p>
    <w:p>
      <w:pPr>
        <w:pStyle w:val="Heading2"/>
      </w:pPr>
      <w:r>
        <w:t>App Name: flo-period-pregnancy-tracker</w:t>
      </w:r>
    </w:p>
    <w:p>
      <w:r>
        <w:t>2021-02-28 20:21:23</w:t>
      </w:r>
    </w:p>
    <w:p>
      <w:r>
        <w:t>pineapplesocks</w:t>
      </w:r>
    </w:p>
    <w:p>
      <w:r>
        <w:t>Lost my information</w:t>
      </w:r>
    </w:p>
    <w:p>
      <w:r>
        <w:t>When i got a new phone and redownloaded the app, I couldn’t get my prior information to load to the new account. There seemed to be no way to do this. That meant I lost all my information about past periods, because I had only recorded it in the app. I would recommend making sure whatever app you use will save your data to an account that can be accessed when you change phones.</w:t>
      </w:r>
    </w:p>
    <w:p>
      <w:r>
        <w:br w:type="page"/>
      </w:r>
    </w:p>
    <w:p>
      <w:pPr>
        <w:pStyle w:val="Heading2"/>
      </w:pPr>
      <w:r>
        <w:t>App Name: flo-period-pregnancy-tracker</w:t>
      </w:r>
    </w:p>
    <w:p>
      <w:r>
        <w:t>2020-09-27 15:14:07</w:t>
      </w:r>
    </w:p>
    <w:p>
      <w:r>
        <w:t>Can't even play this lol</w:t>
      </w:r>
    </w:p>
    <w:p>
      <w:r>
        <w:t>Longtime user finally changing to new app</w:t>
      </w:r>
    </w:p>
    <w:p>
      <w:r>
        <w:t>Flo used to be a good, simple app. Now it is bloated with attempts to make money off of my usage. I have no problem supporting companies but when I saw how often I was being hounded to upgrade I decided I was going to start looking elsewhere instead of giving in. It’s a shame because I really liked this app and have been using it for something like a year if not more, but when apps get pushy I am out.</w:t>
      </w:r>
    </w:p>
    <w:p>
      <w:r>
        <w:br w:type="page"/>
      </w:r>
    </w:p>
    <w:p>
      <w:pPr>
        <w:pStyle w:val="Heading2"/>
      </w:pPr>
      <w:r>
        <w:t>App Name: flo-period-pregnancy-tracker</w:t>
      </w:r>
    </w:p>
    <w:p>
      <w:r>
        <w:t>2024-03-27 17:15:59</w:t>
      </w:r>
    </w:p>
    <w:p>
      <w:r>
        <w:t>ai.hp.os</w:t>
      </w:r>
    </w:p>
    <w:p>
      <w:r>
        <w:t>So pushy</w:t>
      </w:r>
    </w:p>
    <w:p>
      <w:r>
        <w:t>I’m so tired of every single time I go on the app and I’m hit with offers about premium every five seconds, not even exaggerating. They ads are so extremely pushy and annoying that I just got sick of using the app and wouldn’t use it at all. The only free feature you’re allowed to do is log your cycle but anything else is with a paid subscription. Also they delay the “X” on the corner pop up so you are forced to look at the ad.</w:t>
      </w:r>
    </w:p>
    <w:p>
      <w:r>
        <w:br w:type="page"/>
      </w:r>
    </w:p>
    <w:p>
      <w:pPr>
        <w:pStyle w:val="Heading2"/>
      </w:pPr>
      <w:r>
        <w:t>App Name: flo-period-pregnancy-tracker</w:t>
      </w:r>
    </w:p>
    <w:p>
      <w:r>
        <w:t>2024-02-09 04:39:07</w:t>
      </w:r>
    </w:p>
    <w:p>
      <w:r>
        <w:t>xxHazel</w:t>
      </w:r>
    </w:p>
    <w:p>
      <w:r>
        <w:t>Not free. Subscription based.</w:t>
      </w:r>
    </w:p>
    <w:p>
      <w:r>
        <w:t>So much knowledge willing to be shared about these sensitive topics but only if you pay. It is unfair, greedy, and capitalistic. Especially given the fact that lots of this same information is free on various parts of the internet. Frankly I hate that you can’t use 90% of the features for free; it forces you to buy the subscription pretty much. Used to love it, now I have great destain for it.</w:t>
      </w:r>
    </w:p>
    <w:p>
      <w:r>
        <w:br w:type="page"/>
      </w:r>
    </w:p>
    <w:p>
      <w:pPr>
        <w:pStyle w:val="Heading2"/>
      </w:pPr>
      <w:r>
        <w:t>App Name: flo-period-pregnancy-tracker</w:t>
      </w:r>
    </w:p>
    <w:p>
      <w:r>
        <w:t>2024-02-04 05:04:39</w:t>
      </w:r>
    </w:p>
    <w:p>
      <w:r>
        <w:t>Jinxxyx</w:t>
      </w:r>
    </w:p>
    <w:p>
      <w:r>
        <w:t>Wont let me update information</w:t>
      </w:r>
    </w:p>
    <w:p>
      <w:r>
        <w:t>I paid for Flo premium when I got pregnant, and it gave me an estimate of how far along I was. After my Dr visit I actually found out how far along I was and Flo won’t let me update it so the information is inaccurate and it’s really frustrating. This app is good for tracking your period but if you’re looking to track your pregnancy I’d suggest Pregnancy+. It’s way better.</w:t>
      </w:r>
    </w:p>
    <w:p>
      <w:r>
        <w:br w:type="page"/>
      </w:r>
    </w:p>
    <w:p>
      <w:pPr>
        <w:pStyle w:val="Heading2"/>
      </w:pPr>
      <w:r>
        <w:t>App Name: flo-period-pregnancy-tracker</w:t>
      </w:r>
    </w:p>
    <w:p>
      <w:r>
        <w:t>2023-12-26 18:13:46</w:t>
      </w:r>
    </w:p>
    <w:p>
      <w:r>
        <w:t>WonderWolf2121</w:t>
      </w:r>
    </w:p>
    <w:p>
      <w:r>
        <w:t>Ovulation tracking is frustrating</w:t>
      </w:r>
    </w:p>
    <w:p>
      <w:r>
        <w:t>I have been trying to track my ovulation cycles. As we are trying to conceive. The app tells me I should be in cycle when I’m not. And I take several tests and log it to prove I am not. And it doesn’t update predictions. However. If I start getting signs that I am and take several tests and get clear positives and log that. It tells me that I’m not. It’s very irritating.</w:t>
      </w:r>
    </w:p>
    <w:p>
      <w:r>
        <w:br w:type="page"/>
      </w:r>
    </w:p>
    <w:p>
      <w:pPr>
        <w:pStyle w:val="Heading2"/>
      </w:pPr>
      <w:r>
        <w:t>App Name: flo-period-pregnancy-tracker</w:t>
      </w:r>
    </w:p>
    <w:p>
      <w:r>
        <w:t>2023-12-21 11:21:13</w:t>
      </w:r>
    </w:p>
    <w:p>
      <w:r>
        <w:t>msk0987</w:t>
      </w:r>
    </w:p>
    <w:p>
      <w:r>
        <w:t>Glitchy</w:t>
      </w:r>
    </w:p>
    <w:p>
      <w:r>
        <w:t xml:space="preserve">I’ve used this app for a long time and it was great. But it’s gone downhill. Most recently, the water intake doesn’t work anymore. When I open the app to log water intake, my earlier entry isn’t saved. It’s annoying. </w:t>
        <w:br/>
        <w:br/>
        <w:t>I also hate the overload of education info, disruptive pop ups, and lagginess. I’m a grown woman, give me a different experience option. Stop talking to me like I’m 14!</w:t>
        <w:br/>
        <w:br/>
        <w:t>I’m considering canceling my subscription if the tool isn’t improved. Hire a proper UX team.</w:t>
      </w:r>
    </w:p>
    <w:p>
      <w:r>
        <w:br w:type="page"/>
      </w:r>
    </w:p>
    <w:p>
      <w:pPr>
        <w:pStyle w:val="Heading2"/>
      </w:pPr>
      <w:r>
        <w:t>App Name: flo-period-pregnancy-tracker</w:t>
      </w:r>
    </w:p>
    <w:p>
      <w:r>
        <w:t>2023-11-30 03:18:56</w:t>
      </w:r>
    </w:p>
    <w:p>
      <w:r>
        <w:t>Virtual_fighter</w:t>
      </w:r>
    </w:p>
    <w:p>
      <w:r>
        <w:t>Not partner friendly</w:t>
      </w:r>
    </w:p>
    <w:p>
      <w:r>
        <w:t>The app asks questions on what you want to learn about your partners period, and makes it seem like it will give you information about their cycles for free. But, after answering all the questions the first thing you see it’s a screen asking to buy premium. You can click out of it but all information has to be payed for, not very partner friendly if you’re forced to pay to learn about your partners cycle.</w:t>
      </w:r>
    </w:p>
    <w:p>
      <w:r>
        <w:br w:type="page"/>
      </w:r>
    </w:p>
    <w:p>
      <w:pPr>
        <w:pStyle w:val="Heading2"/>
      </w:pPr>
      <w:r>
        <w:t>App Name: flo-period-pregnancy-tracker</w:t>
      </w:r>
    </w:p>
    <w:p>
      <w:r>
        <w:t>2023-11-14 00:03:33</w:t>
      </w:r>
    </w:p>
    <w:p>
      <w:r>
        <w:t>cursual</w:t>
      </w:r>
    </w:p>
    <w:p>
      <w:r>
        <w:t>Didn't this used to be free?</w:t>
      </w:r>
    </w:p>
    <w:p>
      <w:r>
        <w:t>I downloaded again for the first time since 2020 or so only to find out that this app is now basically a monthly subscription? I used this throughout college and most of the features including period tracking and even community were 100% free. Back then this was one of very few trackers available, now there's plenty of alternatives that either charge a one time fee or are completely free.</w:t>
      </w:r>
    </w:p>
    <w:p>
      <w:r>
        <w:br w:type="page"/>
      </w:r>
    </w:p>
    <w:p>
      <w:pPr>
        <w:pStyle w:val="Heading2"/>
      </w:pPr>
      <w:r>
        <w:t>App Name: flo-period-pregnancy-tracker</w:t>
      </w:r>
    </w:p>
    <w:p>
      <w:r>
        <w:t>2023-08-23 21:20:15</w:t>
      </w:r>
    </w:p>
    <w:p>
      <w:r>
        <w:t>ggracebb</w:t>
      </w:r>
    </w:p>
    <w:p>
      <w:r>
        <w:t>POINTLESS</w:t>
      </w:r>
    </w:p>
    <w:p>
      <w:r>
        <w:t>I use to really enjoy this app and have had it since 2017. However now I am not able to do anything without subscribing and paying yearly. That’s ridiculous. I should be able to at least mark my symptoms, as someone with PCOS and Endometriosis it’s extremely important I am able to track that. I shouldn’t have to pay to track symptoms when I haven’t for all these years. I am not happy and will be finding another app.</w:t>
      </w:r>
    </w:p>
    <w:p>
      <w:r>
        <w:br w:type="page"/>
      </w:r>
    </w:p>
    <w:p>
      <w:pPr>
        <w:pStyle w:val="Heading2"/>
      </w:pPr>
      <w:r>
        <w:t>App Name: flo-period-pregnancy-tracker</w:t>
      </w:r>
    </w:p>
    <w:p>
      <w:r>
        <w:t>2023-02-13 17:32:37</w:t>
      </w:r>
    </w:p>
    <w:p>
      <w:r>
        <w:t>riah931</w:t>
      </w:r>
    </w:p>
    <w:p>
      <w:r>
        <w:t>Not a Good app unless you’re a subscriber</w:t>
      </w:r>
    </w:p>
    <w:p>
      <w:r>
        <w:t>This app is really no use to anyone that is in search of a free period tracker with helpful information. For any information except for data you enter, a subscription is required. No other features are available to you unless you are a monthly or possibly year subscriber. Its sad because i don’t remember it being like this. I had to delete is because there was no value in the free version</w:t>
      </w:r>
    </w:p>
    <w:p>
      <w:r>
        <w:br w:type="page"/>
      </w:r>
    </w:p>
    <w:p>
      <w:pPr>
        <w:pStyle w:val="Heading2"/>
      </w:pPr>
      <w:r>
        <w:t>App Name: flo-period-pregnancy-tracker</w:t>
      </w:r>
    </w:p>
    <w:p>
      <w:r>
        <w:t>2022-10-03 14:49:33</w:t>
      </w:r>
    </w:p>
    <w:p>
      <w:r>
        <w:t>Someonesomethingidk</w:t>
      </w:r>
    </w:p>
    <w:p>
      <w:r>
        <w:t>why do i have to pay for knowledge about my health??</w:t>
      </w:r>
    </w:p>
    <w:p>
      <w:r>
        <w:t>flo was GREAT before they changed it to bug you about paying $10 a month. like- i just want to track my period &amp; making everything else behind a paywall is misleading. sexual health should be free and accessible to everybody. only reason i’m keeping this app is because it’s good at tracking my period. everything else is inaccessible tho.</w:t>
      </w:r>
    </w:p>
    <w:p>
      <w:r>
        <w:br w:type="page"/>
      </w:r>
    </w:p>
    <w:p>
      <w:pPr>
        <w:pStyle w:val="Heading2"/>
      </w:pPr>
      <w:r>
        <w:t>App Name: flo-period-pregnancy-tracker</w:t>
      </w:r>
    </w:p>
    <w:p>
      <w:r>
        <w:t>2021-05-11 14:20:13</w:t>
      </w:r>
    </w:p>
    <w:p>
      <w:r>
        <w:t>Jenea M</w:t>
      </w:r>
    </w:p>
    <w:p>
      <w:r>
        <w:t>WASTE OF SPACE</w:t>
      </w:r>
    </w:p>
    <w:p>
      <w:r>
        <w:t xml:space="preserve">If I could give no stars I would </w:t>
        <w:br/>
        <w:br/>
        <w:t xml:space="preserve">The old flow app was so beautiful and nice in its beginning, I felt supported as a woman! </w:t>
        <w:br/>
        <w:br/>
        <w:t xml:space="preserve">Now I don’t! </w:t>
        <w:br/>
        <w:t xml:space="preserve">Whatever you do, DO NOT UPDATE... all you’re stored information and free application will disappear more and more. </w:t>
        <w:br/>
        <w:br/>
        <w:t xml:space="preserve">This app only cares about money now. They have monetized A CYCLE app!!!! As if woman can choose to have a cycle. CRAZY!!! The ONLY reason I still have the app is because I needed to keep on top of my period, I suffer tremendously and it’s hard to keep up hand transcriptions. </w:t>
        <w:br/>
        <w:br/>
        <w:t xml:space="preserve">I AM SO INFURIATED.....CAN WOMAN HAVE ANYTHING! </w:t>
        <w:br/>
        <w:br/>
        <w:t xml:space="preserve">PAD!!! COST LOADS AND HAVE A HIGHER TAX BECAUSE PEOPLE FEEL THEY ARE A “LUXURY” </w:t>
        <w:br/>
        <w:br/>
        <w:t xml:space="preserve">BE SERIOUS! </w:t>
        <w:br/>
        <w:br/>
        <w:t>I can understand, people have to make a living. Maybe allow parts of the app to cost but the who thing!!!! The important bits!!!</w:t>
        <w:br/>
        <w:br/>
        <w:t>Completely, heartless and gross!!!!</w:t>
      </w:r>
    </w:p>
    <w:p>
      <w:r>
        <w:br w:type="page"/>
      </w:r>
    </w:p>
    <w:p>
      <w:pPr>
        <w:pStyle w:val="Heading2"/>
      </w:pPr>
      <w:r>
        <w:t>App Name: flo-period-pregnancy-tracker</w:t>
      </w:r>
    </w:p>
    <w:p>
      <w:r>
        <w:t>2021-04-03 18:03:59</w:t>
      </w:r>
    </w:p>
    <w:p>
      <w:r>
        <w:t>Yeahyeahyeahuhh</w:t>
      </w:r>
    </w:p>
    <w:p>
      <w:r>
        <w:t>Too many push notifications</w:t>
      </w:r>
    </w:p>
    <w:p>
      <w:r>
        <w:t>This app was great but recently I have been getting notifications every day, even when I have “health insights” and “secret chat” notifications turned off. I don’t want to disable all notifications in my general phone settings because I still want start of period reminders. Why are you sending so many useless notifications? ex: “Why eat after a workout? 🤔 Check the period-friendly fitness advice in your stories!” It’s obnoxious.</w:t>
      </w:r>
    </w:p>
    <w:p>
      <w:r>
        <w:br w:type="page"/>
      </w:r>
    </w:p>
    <w:p>
      <w:pPr>
        <w:pStyle w:val="Heading2"/>
      </w:pPr>
      <w:r>
        <w:t>App Name: flo-period-pregnancy-tracker</w:t>
      </w:r>
    </w:p>
    <w:p>
      <w:r>
        <w:t>2021-01-15 18:25:53</w:t>
      </w:r>
    </w:p>
    <w:p>
      <w:r>
        <w:t>Cherryk98</w:t>
      </w:r>
    </w:p>
    <w:p>
      <w:r>
        <w:t>NOT SAFE !</w:t>
      </w:r>
    </w:p>
    <w:p>
      <w:r>
        <w:t>This app has a settlement because they have been accused of sharing data with Facebook including information of whether or not the user is ovulating. If you’re okay with your private information with your body being shared then download it but if not stay as far away from possible with this app. I have deleted this app and requested my account to be deleted. I don’t feel comfortable with my information being shared like that and you shouldn’t either.</w:t>
      </w:r>
    </w:p>
    <w:p>
      <w:r>
        <w:br w:type="page"/>
      </w:r>
    </w:p>
    <w:p>
      <w:pPr>
        <w:pStyle w:val="Heading2"/>
      </w:pPr>
      <w:r>
        <w:t>App Name: flo-period-pregnancy-tracker</w:t>
      </w:r>
    </w:p>
    <w:p>
      <w:r>
        <w:t>2020-10-30 14:10:52</w:t>
      </w:r>
    </w:p>
    <w:p>
      <w:r>
        <w:t>Instagram_Junkie</w:t>
      </w:r>
    </w:p>
    <w:p>
      <w:r>
        <w:t>Used to be good, money hungry now</w:t>
      </w:r>
    </w:p>
    <w:p>
      <w:r>
        <w:t>Back in the day it used to be a good app and gave a lot of info for the selections you add. But now it’s all about the money. You don’t even get that information anymore unless you sign up for premium service. Premium service for a menstrual app??? That’s crazy. Used to tell me why I had backaches during ovulation and now I have to pay to see that. Used to give a lot of info in the forums but I have to pay to see that as well. Just trash now. Money hungry</w:t>
      </w:r>
    </w:p>
    <w:p>
      <w:r>
        <w:br w:type="page"/>
      </w:r>
    </w:p>
    <w:p>
      <w:pPr>
        <w:pStyle w:val="Heading2"/>
      </w:pPr>
      <w:r>
        <w:t>App Name: flo-period-pregnancy-tracker</w:t>
      </w:r>
    </w:p>
    <w:p>
      <w:r>
        <w:t>2020-07-30 06:59:28</w:t>
      </w:r>
    </w:p>
    <w:p>
      <w:r>
        <w:t>LaTia Chanell</w:t>
      </w:r>
    </w:p>
    <w:p>
      <w:r>
        <w:t>What happened</w:t>
      </w:r>
    </w:p>
    <w:p>
      <w:r>
        <w:t>This app used to be so helpful, now I can’t even get basic feedback and insights without having to purchase a subscription. I’m being forced to pay for something I’ve had free for the past 5 years. Why? I understand payment for more in-depth guidance and support, but the basic newsfeed was so helpful. I hardly use the app anymore because all it does is track symptoms. I can do that on a paper calendar.</w:t>
      </w:r>
    </w:p>
    <w:p>
      <w:r>
        <w:br w:type="page"/>
      </w:r>
    </w:p>
    <w:p>
      <w:pPr>
        <w:pStyle w:val="Heading2"/>
      </w:pPr>
      <w:r>
        <w:t>App Name: flo-period-pregnancy-tracker</w:t>
      </w:r>
    </w:p>
    <w:p>
      <w:r>
        <w:t>2024-03-28 17:56:48</w:t>
      </w:r>
    </w:p>
    <w:p>
      <w:r>
        <w:t>veemo!!</w:t>
      </w:r>
    </w:p>
    <w:p>
      <w:r>
        <w:t>Pointless</w:t>
      </w:r>
    </w:p>
    <w:p>
      <w:r>
        <w:t>I use a period tracker app because I forget about my period otherwise. I need help keeping track of my next cycle. But this app does not do that. Unless you log in to the app every day... so if you want to do that, go ahead and download this.</w:t>
        <w:br/>
        <w:br/>
        <w:t>Or scroll down more on the app store and download anything else that actually gives you NOTIFICATIONS for when you're due.</w:t>
      </w:r>
    </w:p>
    <w:p>
      <w:r>
        <w:br w:type="page"/>
      </w:r>
    </w:p>
    <w:p>
      <w:pPr>
        <w:pStyle w:val="Heading2"/>
      </w:pPr>
      <w:r>
        <w:t>App Name: flo-period-pregnancy-tracker</w:t>
      </w:r>
    </w:p>
    <w:p>
      <w:r>
        <w:t>2024-03-01 18:22:15</w:t>
      </w:r>
    </w:p>
    <w:p>
      <w:r>
        <w:t>GotchaYayo</w:t>
      </w:r>
    </w:p>
    <w:p>
      <w:r>
        <w:t>The “Premium”</w:t>
      </w:r>
    </w:p>
    <w:p>
      <w:r>
        <w:t>I don’t really appreciate that I have to buy premium in order to learn “more” about my body. I believe this information should be given for free seeing as HALF OF THE POPULATION is females, I don’t really understand why we have to pay in order to use the extra features about OUR body. I really think the old format was better, and I don’t know if I will continue to use this seeing as us needing to LEARN ABOUT OUR BODY comes at a price.</w:t>
        <w:br/>
        <w:br/>
        <w:t>Do Better Flo /:</w:t>
      </w:r>
    </w:p>
    <w:p>
      <w:r>
        <w:br w:type="page"/>
      </w:r>
    </w:p>
    <w:p>
      <w:pPr>
        <w:pStyle w:val="Heading2"/>
      </w:pPr>
      <w:r>
        <w:t>App Name: flo-period-pregnancy-tracker</w:t>
      </w:r>
    </w:p>
    <w:p>
      <w:r>
        <w:t>2024-02-02 17:19:36</w:t>
      </w:r>
    </w:p>
    <w:p>
      <w:r>
        <w:t>Merissamae</w:t>
      </w:r>
    </w:p>
    <w:p>
      <w:r>
        <w:t>Shady</w:t>
      </w:r>
    </w:p>
    <w:p>
      <w:r>
        <w:t>I set up and account and cancelled the same day when I realized it wasn’t what I was originally looking for.  Even though I cancelled my account, I was still billed after the free trial.  I reached out to them letting them know that I cancelled my account the same day I started it and to please refund my money.  They asked if I set it up through the app or the website.  I let them know, then now they are not responding to me and no refund has been issued.</w:t>
      </w:r>
    </w:p>
    <w:p>
      <w:r>
        <w:br w:type="page"/>
      </w:r>
    </w:p>
    <w:p>
      <w:pPr>
        <w:pStyle w:val="Heading2"/>
      </w:pPr>
      <w:r>
        <w:t>App Name: flo-period-pregnancy-tracker</w:t>
      </w:r>
    </w:p>
    <w:p>
      <w:r>
        <w:t>2023-12-15 22:57:51</w:t>
      </w:r>
    </w:p>
    <w:p>
      <w:r>
        <w:t>Alex_IsNotOnFire</w:t>
      </w:r>
    </w:p>
    <w:p>
      <w:r>
        <w:t>Wish I could give zero stars</w:t>
      </w:r>
    </w:p>
    <w:p>
      <w:r>
        <w:t>I used this app early in high school and deleted it for a while. Today I decided to redownload since I kept seeing ads for it. I went through a long list of questions and them asking to track me before I was done. I thought that was it but then the premium plans popped up. I tried to skip it but THERE IS NO FREE VERSION. YOU HAVE TO PAY MONTHLY TO USE THIS APP. When I used this app in highschool it was free. All the reviews say the same as me.</w:t>
      </w:r>
    </w:p>
    <w:p>
      <w:r>
        <w:br w:type="page"/>
      </w:r>
    </w:p>
    <w:p>
      <w:pPr>
        <w:pStyle w:val="Heading2"/>
      </w:pPr>
      <w:r>
        <w:t>App Name: flo-period-pregnancy-tracker</w:t>
      </w:r>
    </w:p>
    <w:p>
      <w:r>
        <w:t>2023-11-20 19:20:17</w:t>
      </w:r>
    </w:p>
    <w:p>
      <w:r>
        <w:t>ATLTee1990</w:t>
      </w:r>
    </w:p>
    <w:p>
      <w:r>
        <w:t>The ads and constant pop ups are ruining the experience</w:t>
      </w:r>
    </w:p>
    <w:p>
      <w:r>
        <w:t>I’ve used Flo for YEARS and have liked it up until recent years. The pop ups to upgrade after I have said no THOUSANDS of times are so incessant. I honestly am about to get a new app that’s simpler because I genuinely do not need or desire all the extra features. Also the price they are charging for the upgrade is LAUGHABLE. Like be forreal.</w:t>
      </w:r>
    </w:p>
    <w:p>
      <w:r>
        <w:br w:type="page"/>
      </w:r>
    </w:p>
    <w:p>
      <w:pPr>
        <w:pStyle w:val="Heading2"/>
      </w:pPr>
      <w:r>
        <w:t>App Name: flo-period-pregnancy-tracker</w:t>
      </w:r>
    </w:p>
    <w:p>
      <w:r>
        <w:t>2023-10-06 01:29:03</w:t>
      </w:r>
    </w:p>
    <w:p>
      <w:r>
        <w:t>JaxInJax</w:t>
      </w:r>
    </w:p>
    <w:p>
      <w:r>
        <w:t>Used to be a fan- annoying now</w:t>
      </w:r>
    </w:p>
    <w:p>
      <w:r>
        <w:t>I’ve been using this app for years. I only need the basic period tracking as I work in healthcare and don’t need to learn more. It used to be great but now it’s like anytime you click a button or sign in it wants to give you info and ask you to pay for premium, it’s annoying as heck and definitely doesn’t sell its benefit.</w:t>
      </w:r>
    </w:p>
    <w:p>
      <w:r>
        <w:br w:type="page"/>
      </w:r>
    </w:p>
    <w:p>
      <w:pPr>
        <w:pStyle w:val="Heading2"/>
      </w:pPr>
      <w:r>
        <w:t>App Name: flo-period-pregnancy-tracker</w:t>
      </w:r>
    </w:p>
    <w:p>
      <w:r>
        <w:t>2023-07-29 16:27:15</w:t>
      </w:r>
    </w:p>
    <w:p>
      <w:r>
        <w:t>MGM846</w:t>
      </w:r>
    </w:p>
    <w:p>
      <w:r>
        <w:t>Charged during free trial</w:t>
      </w:r>
    </w:p>
    <w:p>
      <w:r>
        <w:t>This seems like a good and useful app, but after signing up for a two week free trial a year subscription to Flo was charged to my bank account. It doesn’t even seem like the app registered that I payed either, because it’s still asking me to pay for the premium and saying my account will be lost once the ‘trial’ is over, even though I was charged the subscription fee. I have requested a refund from apple.</w:t>
      </w:r>
    </w:p>
    <w:p>
      <w:r>
        <w:br w:type="page"/>
      </w:r>
    </w:p>
    <w:p>
      <w:pPr>
        <w:pStyle w:val="Heading2"/>
      </w:pPr>
      <w:r>
        <w:t>App Name: flo-period-pregnancy-tracker</w:t>
      </w:r>
    </w:p>
    <w:p>
      <w:r>
        <w:t>2023-06-22 09:31:53</w:t>
      </w:r>
    </w:p>
    <w:p>
      <w:r>
        <w:t>chandlerajaosioao</w:t>
      </w:r>
    </w:p>
    <w:p>
      <w:r>
        <w:t>too desperate to get people to go premium</w:t>
      </w:r>
    </w:p>
    <w:p>
      <w:r>
        <w:t>every time i open the app there’s an ad trying to get me to go premium. every single feature is a premium feature, and it’s honestly so irritating, the new update has too much going on and it’s just overwhelming to look at. if i don’t want to go premium stop asking me and making it a pop up and every single feature. im about to switch to another app bc Flo has went downhill</w:t>
      </w:r>
    </w:p>
    <w:p>
      <w:r>
        <w:br w:type="page"/>
      </w:r>
    </w:p>
    <w:p>
      <w:pPr>
        <w:pStyle w:val="Heading2"/>
      </w:pPr>
      <w:r>
        <w:t>App Name: flo-period-pregnancy-tracker</w:t>
      </w:r>
    </w:p>
    <w:p>
      <w:r>
        <w:t>2023-02-02 18:53:50</w:t>
      </w:r>
    </w:p>
    <w:p>
      <w:r>
        <w:t>allyhenicknamesareraken</w:t>
      </w:r>
    </w:p>
    <w:p>
      <w:r>
        <w:t>Too many ads.</w:t>
      </w:r>
    </w:p>
    <w:p>
      <w:r>
        <w:t>My god, ENOUGH with the ADS. Like, I get it…you’re trying to sell a subscription, but it IS possible to still try to sell something without cramming ads down everyone’s throats. It makes using the app unbearable! I wanted to try out Flo to see if it’s worth a subscription, but with the constant ads being thrown in my face every single time I click on something on every single screen..I can’t! *Delete*</w:t>
      </w:r>
    </w:p>
    <w:p>
      <w:r>
        <w:br w:type="page"/>
      </w:r>
    </w:p>
    <w:p>
      <w:pPr>
        <w:pStyle w:val="Heading2"/>
      </w:pPr>
      <w:r>
        <w:t>App Name: flo-period-pregnancy-tracker</w:t>
      </w:r>
    </w:p>
    <w:p>
      <w:r>
        <w:t>2022-11-24 02:32:31</w:t>
      </w:r>
    </w:p>
    <w:p>
      <w:r>
        <w:t>Mymy220AKAMimi</w:t>
      </w:r>
    </w:p>
    <w:p>
      <w:r>
        <w:t>No Customer Support</w:t>
      </w:r>
    </w:p>
    <w:p>
      <w:r>
        <w:t xml:space="preserve">This app was 5 stars until my phone was reset back to the factory setting. I paid for premium for the year. However, after my phone was reset the app isn’t showing me any predictions anymore. It keeps saying try again, although all the data is there. </w:t>
        <w:br/>
        <w:br/>
        <w:t>Why am I paying for premium if I can’t even use the app, and no one replies to my emails. I’ll see if Apple can help me get a refund so I can use a different app.</w:t>
      </w:r>
    </w:p>
    <w:p>
      <w:r>
        <w:br w:type="page"/>
      </w:r>
    </w:p>
    <w:p>
      <w:pPr>
        <w:pStyle w:val="Heading2"/>
      </w:pPr>
      <w:r>
        <w:t>App Name: flo-period-pregnancy-tracker</w:t>
      </w:r>
    </w:p>
    <w:p>
      <w:r>
        <w:t>2022-11-18 02:28:54</w:t>
      </w:r>
    </w:p>
    <w:p>
      <w:r>
        <w:t>noneyabusiness_3080</w:t>
      </w:r>
    </w:p>
    <w:p>
      <w:r>
        <w:t>Used to love Flo</w:t>
      </w:r>
    </w:p>
    <w:p>
      <w:r>
        <w:t>I used to love using the Flo app. It gave allot of helpful insights even when you did not purchase the premium subscription. Now you do not get any information unless you have a premium subscription. The worst part is, it will act like you can get some insights as to what may be going on only to find out that it is only available through the subscription.</w:t>
      </w:r>
    </w:p>
    <w:p>
      <w:r>
        <w:br w:type="page"/>
      </w:r>
    </w:p>
    <w:p>
      <w:pPr>
        <w:pStyle w:val="Heading2"/>
      </w:pPr>
      <w:r>
        <w:t>App Name: flo-period-pregnancy-tracker</w:t>
      </w:r>
    </w:p>
    <w:p>
      <w:r>
        <w:t>2022-11-05 00:53:59</w:t>
      </w:r>
    </w:p>
    <w:p>
      <w:r>
        <w:t>Andesmom23</w:t>
      </w:r>
    </w:p>
    <w:p>
      <w:r>
        <w:t>Update made this app Useless.</w:t>
      </w:r>
    </w:p>
    <w:p>
      <w:r>
        <w:t xml:space="preserve">Updates to the app have now made this almost impossible to use since they have removed  previously free features such as reading about the development of your baby. </w:t>
        <w:br/>
        <w:br/>
        <w:t>First time mom here:</w:t>
        <w:br/>
        <w:t>I used this app to track my period and data to prepare for my pregnancy. Very disappointed to have opened the app this afternoon expecting to read about my baby’s development only to find that the feature has been removed.</w:t>
        <w:br/>
        <w:br/>
        <w:t>Even went as far as to do the free trial to find you cannot “read ahead” about the upcoming developments like you once could.</w:t>
        <w:br/>
        <w:br/>
        <w:t>Much easier (and cheaper) to just Google baby’s development online rather than pay for an app that now only tracks gestational age.</w:t>
      </w:r>
    </w:p>
    <w:p>
      <w:r>
        <w:br w:type="page"/>
      </w:r>
    </w:p>
    <w:p>
      <w:pPr>
        <w:pStyle w:val="Heading2"/>
      </w:pPr>
      <w:r>
        <w:t>App Name: flo-period-pregnancy-tracker</w:t>
      </w:r>
    </w:p>
    <w:p>
      <w:r>
        <w:t>2022-09-20 15:37:45</w:t>
      </w:r>
    </w:p>
    <w:p>
      <w:r>
        <w:t>amarie42094</w:t>
      </w:r>
    </w:p>
    <w:p>
      <w:r>
        <w:t>Privacy Concerns</w:t>
      </w:r>
    </w:p>
    <w:p>
      <w:r>
        <w:t>I can no longer use this app because I cannot trust them to protect my data and privacy whatsoever.</w:t>
        <w:br/>
        <w:br/>
        <w:t xml:space="preserve">*UPDATE* Tried to give it another go post-anonymous “feature” and deleted the app again instantly. Still continues to ask questions and mine for data before I’m even capable of turning on anon mode. I shouldn’t have to tell you if I’m pregnant or anything about my body until I get assurance that I am capable of doing so anonymously. </w:t>
        <w:br/>
        <w:br/>
        <w:t xml:space="preserve">They’ve already gone back and forth on whether they sell data in the past and I simply cannot trust anything this company says. Reverting back to analog tracking or just being blind about my own repro health because we cannot trust companies to be ethical. </w:t>
        <w:br/>
        <w:br/>
        <w:t>Sketchy. Purely sketchy. I’m done.</w:t>
      </w:r>
    </w:p>
    <w:p>
      <w:r>
        <w:br w:type="page"/>
      </w:r>
    </w:p>
    <w:p>
      <w:pPr>
        <w:pStyle w:val="Heading2"/>
      </w:pPr>
      <w:r>
        <w:t>App Name: flo-period-pregnancy-tracker</w:t>
      </w:r>
    </w:p>
    <w:p>
      <w:r>
        <w:t>2022-05-09 17:34:52</w:t>
      </w:r>
    </w:p>
    <w:p>
      <w:r>
        <w:t>BeelynnA</w:t>
      </w:r>
    </w:p>
    <w:p>
      <w:r>
        <w:t>Flo app</w:t>
      </w:r>
    </w:p>
    <w:p>
      <w:r>
        <w:t>I have been using Flo for over two years now, i loved it. However, given the war on women right now, its recommended you avoid this app and all period apps. Flo has already been found out to be selling users data once, no doubt in my mind they'd do it again to aide in witch hunts against women. Also worth knowing, they don't allow you to delete your account by your own will. You have to email them for permission. Absolute insanity.</w:t>
      </w:r>
    </w:p>
    <w:p>
      <w:r>
        <w:br w:type="page"/>
      </w:r>
    </w:p>
    <w:p>
      <w:pPr>
        <w:pStyle w:val="Heading2"/>
      </w:pPr>
      <w:r>
        <w:t>App Name: flo-period-pregnancy-tracker</w:t>
      </w:r>
    </w:p>
    <w:p>
      <w:r>
        <w:t>2022-03-09 20:54:08</w:t>
      </w:r>
    </w:p>
    <w:p>
      <w:r>
        <w:t>Kaz1717</w:t>
      </w:r>
    </w:p>
    <w:p>
      <w:r>
        <w:t>Horrible app</w:t>
      </w:r>
    </w:p>
    <w:p>
      <w:r>
        <w:t>I have no idea why it is so many good reviews. It wasn’t until I started issuing another app with ovulation test strips and taking my basal body temp that I realized this app has been misleading me the whole time!!! My ovulation was predicted a week late every single month, so we were trying to conceive at the wrong time every month, ALL BC OF THIS APP! Also, they try to up charge you on everything! Such a rip off. I would give it zero stars if I could!</w:t>
      </w:r>
    </w:p>
    <w:p>
      <w:r>
        <w:br w:type="page"/>
      </w:r>
    </w:p>
    <w:p>
      <w:pPr>
        <w:pStyle w:val="Heading2"/>
      </w:pPr>
      <w:r>
        <w:t>App Name: flo-period-pregnancy-tracker</w:t>
      </w:r>
    </w:p>
    <w:p>
      <w:r>
        <w:t>2022-01-13 15:23:06</w:t>
      </w:r>
    </w:p>
    <w:p>
      <w:r>
        <w:t>Sunny6785</w:t>
      </w:r>
    </w:p>
    <w:p>
      <w:r>
        <w:t>THEY STILL CHARGE AFTER YOU CANCEL :BEWARE:</w:t>
      </w:r>
    </w:p>
    <w:p>
      <w:r>
        <w:t>This app is a total scam. If you get the “free trial” and then cancel they don’t actually cancel it for you. the company/app still charges you each month!!!! I have a screen shot showing I canceled in October 2021. And they continually bill me every month since!!! This is fraud. This is illegal. They also have no option to talk to someone about disputing charges. I’ve already disputed one month with my bank, and now I have to do it again.</w:t>
      </w:r>
    </w:p>
    <w:p>
      <w:r>
        <w:br w:type="page"/>
      </w:r>
    </w:p>
    <w:p>
      <w:pPr>
        <w:pStyle w:val="Heading2"/>
      </w:pPr>
      <w:r>
        <w:t>App Name: flo-period-pregnancy-tracker</w:t>
      </w:r>
    </w:p>
    <w:p>
      <w:r>
        <w:t>2021-12-08 00:53:45</w:t>
      </w:r>
    </w:p>
    <w:p>
      <w:r>
        <w:t>sleepygirl919</w:t>
      </w:r>
    </w:p>
    <w:p>
      <w:r>
        <w:t>Be careful signing up for a trial</w:t>
      </w:r>
    </w:p>
    <w:p>
      <w:r>
        <w:t>I wanted to test out this app but instead I charged for a full year of premium when I never wanted that. I was charged $40 when all I wanted was to see the trial. Be careful signing up for one and make sure to cancel when its over. I hate businesses that trick people into paying . But unlike others in the past that charged me a monthly free they went straight to making me pay a year subscription.</w:t>
      </w:r>
    </w:p>
    <w:p>
      <w:r>
        <w:br w:type="page"/>
      </w:r>
    </w:p>
    <w:p>
      <w:pPr>
        <w:pStyle w:val="Heading2"/>
      </w:pPr>
      <w:r>
        <w:t>App Name: flo-period-pregnancy-tracker</w:t>
      </w:r>
    </w:p>
    <w:p>
      <w:r>
        <w:t>2021-12-06 22:45:24</w:t>
      </w:r>
    </w:p>
    <w:p>
      <w:r>
        <w:t>GamorasBundles</w:t>
      </w:r>
    </w:p>
    <w:p>
      <w:r>
        <w:t>Too Many Ads</w:t>
      </w:r>
    </w:p>
    <w:p>
      <w:r>
        <w:t>I used to love this app, but now I can barely use it because of the pop ups and begging for me to become a premium user. You can’t even click ‘x’ to close the window! You have to click “find out more” just to get to the home page of the app. And it happens every time that I used it. They have pretty much ruined this app. I will no longer be using it and switching over to my iPhones menstrual cycle tracker.</w:t>
      </w:r>
    </w:p>
    <w:p>
      <w:r>
        <w:br w:type="page"/>
      </w:r>
    </w:p>
    <w:p>
      <w:pPr>
        <w:pStyle w:val="Heading2"/>
      </w:pPr>
      <w:r>
        <w:t>App Name: flo-period-pregnancy-tracker</w:t>
      </w:r>
    </w:p>
    <w:p>
      <w:r>
        <w:t>2021-09-26 23:12:43</w:t>
      </w:r>
    </w:p>
    <w:p>
      <w:r>
        <w:t>A2079</w:t>
      </w:r>
    </w:p>
    <w:p>
      <w:r>
        <w:t>Might as well make the whole app a paid one!</w:t>
      </w:r>
    </w:p>
    <w:p>
      <w:r>
        <w:t xml:space="preserve">I downloaded this app years ago and it was great! I was so satisfied with it back then that I literally told all of my friends to download it! I had access to lots of very much needed information about my body but now I have to pay for everything! </w:t>
        <w:br/>
        <w:t xml:space="preserve">The only free thing I can do is logging my period and that’s it! </w:t>
        <w:br/>
        <w:t>It’s safe to say I’m no longer satisfied with the app as no article opens anymore.</w:t>
      </w:r>
    </w:p>
    <w:p>
      <w:r>
        <w:br w:type="page"/>
      </w:r>
    </w:p>
    <w:p>
      <w:pPr>
        <w:pStyle w:val="Heading2"/>
      </w:pPr>
      <w:r>
        <w:t>App Name: flo-period-pregnancy-tracker</w:t>
      </w:r>
    </w:p>
    <w:p>
      <w:r>
        <w:t>2020-11-29 15:03:06</w:t>
      </w:r>
    </w:p>
    <w:p>
      <w:r>
        <w:t>ericamae87</w:t>
      </w:r>
    </w:p>
    <w:p>
      <w:r>
        <w:t>Annoying errors</w:t>
      </w:r>
    </w:p>
    <w:p>
      <w:r>
        <w:t>I use this app to track my periods and potential ovulation days, since I do not use BC, and like to keep my cycle as natural as possible. When I log a period, it not only gives me the four days I have my period, but it also adds days for up to two weeks at a time, so it looks like a have three periods a month, and bleed for 13 days straight! Then when I edit those, it tells me I’m ovulating for  2 weeks!!! Get it together, or I’m finding a new app to use!!!! 😡😡😡😡😡</w:t>
      </w:r>
    </w:p>
    <w:p>
      <w:r>
        <w:br w:type="page"/>
      </w:r>
    </w:p>
    <w:p>
      <w:pPr>
        <w:pStyle w:val="Heading2"/>
      </w:pPr>
      <w:r>
        <w:t>App Name: flo-period-pregnancy-tracker</w:t>
      </w:r>
    </w:p>
    <w:p>
      <w:r>
        <w:t>2020-11-22 17:55:55</w:t>
      </w:r>
    </w:p>
    <w:p>
      <w:r>
        <w:t>katl33 86</w:t>
      </w:r>
    </w:p>
    <w:p>
      <w:r>
        <w:t>Free</w:t>
      </w:r>
    </w:p>
    <w:p>
      <w:r>
        <w:t xml:space="preserve">I’m new to this app and I’ve read many reviews where this app used to be free .. it’s expensive enough for us women to maintain good health and try to conceive.. this is great app for us to have relatable conversations. I believe this app would do soo much better if we had more access. But it’s all about money so I doubt it .. until I find an app which I’m sure someone will create sooner than later I will stick with this one for now. </w:t>
        <w:br/>
        <w:t>Thank you FLO</w:t>
      </w:r>
    </w:p>
    <w:p>
      <w:r>
        <w:br w:type="page"/>
      </w:r>
    </w:p>
    <w:p>
      <w:pPr>
        <w:pStyle w:val="Heading2"/>
      </w:pPr>
      <w:r>
        <w:t>App Name: flo-period-pregnancy-tracker</w:t>
      </w:r>
    </w:p>
    <w:p>
      <w:r>
        <w:t>2020-09-11 00:00:42</w:t>
      </w:r>
    </w:p>
    <w:p>
      <w:r>
        <w:t>혊쟈프</w:t>
      </w:r>
    </w:p>
    <w:p>
      <w:r>
        <w:t>New update isnt it.</w:t>
      </w:r>
    </w:p>
    <w:p>
      <w:r>
        <w:t>I have used Flo for 3 years now. I was so excited when i saw the newest update but was suddenly disappointed to find all on the HEALTH INSIGHTS were for premium. ARE YOU SERIOUS? Do you know not everyone has money right. I am 15 years old with no job yet. I feel like a lot of girls would agree with this. This app is so biased with premium users. Its saddens me. I am deeply disappointed in this new update. Not cool, Flo.</w:t>
      </w:r>
    </w:p>
    <w:p>
      <w:r>
        <w:br w:type="page"/>
      </w:r>
    </w:p>
    <w:p>
      <w:pPr>
        <w:pStyle w:val="Heading2"/>
      </w:pPr>
      <w:r>
        <w:t>App Name: flo-period-pregnancy-tracker</w:t>
      </w:r>
    </w:p>
    <w:p>
      <w:r>
        <w:t>2020-09-05 11:11:33</w:t>
      </w:r>
    </w:p>
    <w:p>
      <w:r>
        <w:t>BittyBopBo</w:t>
      </w:r>
    </w:p>
    <w:p>
      <w:r>
        <w:t>Stop telling me I’m trying to get pregnant</w:t>
      </w:r>
    </w:p>
    <w:p>
      <w:r>
        <w:t>I am not in pregnancy or trying to conceive mode and the app keeps giving me reminders and nudges about taking pregnancy tests &amp; tips to get pregnant. I keep double checking my settings and I don’t see how to make it stop. I am thinking of deleting the app for pushing pregnancy on me I find it very annoying and intrusive. Please stop with this for people not in conceiving mode. I just want to track my cycle without pregnancy advice.</w:t>
      </w:r>
    </w:p>
    <w:p>
      <w:r>
        <w:br w:type="page"/>
      </w:r>
    </w:p>
    <w:p>
      <w:pPr>
        <w:pStyle w:val="Heading2"/>
      </w:pPr>
      <w:r>
        <w:t>App Name: flo-period-pregnancy-tracker</w:t>
      </w:r>
    </w:p>
    <w:p>
      <w:r>
        <w:t>2024-03-12 04:52:44</w:t>
      </w:r>
    </w:p>
    <w:p>
      <w:r>
        <w:t>Samantha_Rhae</w:t>
      </w:r>
    </w:p>
    <w:p>
      <w:r>
        <w:t>Flo for partners</w:t>
      </w:r>
    </w:p>
    <w:p>
      <w:r>
        <w:t>Flo for partners is kind of terrible. I shared with my husband so we can both have access to articles and watch baby’s weekly progress but he has access to nearly nothing! He gets 6 “articles” that are about a paragraph each. We both pay for premium! He only gets about 10% of the content I have access to, and there’s no way to allow him to see more. Flo doesn’t care about the fathers apparently?</w:t>
      </w:r>
    </w:p>
    <w:p>
      <w:r>
        <w:br w:type="page"/>
      </w:r>
    </w:p>
    <w:p>
      <w:pPr>
        <w:pStyle w:val="Heading2"/>
      </w:pPr>
      <w:r>
        <w:t>App Name: flo-period-pregnancy-tracker</w:t>
      </w:r>
    </w:p>
    <w:p>
      <w:r>
        <w:t>2024-01-12 06:58:42</w:t>
      </w:r>
    </w:p>
    <w:p>
      <w:r>
        <w:t>bingbonghahahaha</w:t>
      </w:r>
    </w:p>
    <w:p>
      <w:r>
        <w:t>disappointed</w:t>
      </w:r>
    </w:p>
    <w:p>
      <w:r>
        <w:t>I was so exited to download this and get to know my body and cycles better and also educate me on things I still don’t understand. This app pushes premium too much, and it becomes misleading. Women should not have to pay to get to know their BODY. It’s ridiculous. I still use it to AT LEAST track my period. But seriously… we already have to pay for pads, tampons, etc..</w:t>
      </w:r>
    </w:p>
    <w:p>
      <w:r>
        <w:br w:type="page"/>
      </w:r>
    </w:p>
    <w:p>
      <w:pPr>
        <w:pStyle w:val="Heading2"/>
      </w:pPr>
      <w:r>
        <w:t>App Name: flo-period-pregnancy-tracker</w:t>
      </w:r>
    </w:p>
    <w:p>
      <w:r>
        <w:t>2023-12-22 02:45:18</w:t>
      </w:r>
    </w:p>
    <w:p>
      <w:r>
        <w:t>Hsattaz</w:t>
      </w:r>
    </w:p>
    <w:p>
      <w:r>
        <w:t>Cannot cancel membership</w:t>
      </w:r>
    </w:p>
    <w:p>
      <w:r>
        <w:t>On the app I have attempted to cancel this membership multiple times. I did a $1 trial run for about a week and decided to cancel. It is basically</w:t>
        <w:br/>
        <w:t>Impossible to cancel your membership. It consistently takes you back to the previous screen when you press cancel. So I was just charged $99 for the “yearly membership” when I have tried to cancel it over and over again! Good luck!</w:t>
      </w:r>
    </w:p>
    <w:p>
      <w:r>
        <w:br w:type="page"/>
      </w:r>
    </w:p>
    <w:p>
      <w:pPr>
        <w:pStyle w:val="Heading2"/>
      </w:pPr>
      <w:r>
        <w:t>App Name: flo-period-pregnancy-tracker</w:t>
      </w:r>
    </w:p>
    <w:p>
      <w:r>
        <w:t>2023-11-04 14:55:17</w:t>
      </w:r>
    </w:p>
    <w:p>
      <w:r>
        <w:t>SophiaPated</w:t>
      </w:r>
    </w:p>
    <w:p>
      <w:r>
        <w:t>Delete</w:t>
      </w:r>
    </w:p>
    <w:p>
      <w:r>
        <w:t>This app used to be good. Some of the features were unavailable but now they’ve made it so the whole entire app is a cash grab. I don’t understand how much funds you guys possibly could need to provide information I can get on google. I’ll be doing my own research from now on and keeping a period notebook cause that’s basically what this app is. At least I don’t have to pay a monthly fee for that! Thanks for nothing flo</w:t>
      </w:r>
    </w:p>
    <w:p>
      <w:r>
        <w:br w:type="page"/>
      </w:r>
    </w:p>
    <w:p>
      <w:pPr>
        <w:pStyle w:val="Heading2"/>
      </w:pPr>
      <w:r>
        <w:t>App Name: flo-period-pregnancy-tracker</w:t>
      </w:r>
    </w:p>
    <w:p>
      <w:r>
        <w:t>2023-10-12 18:41:41</w:t>
      </w:r>
    </w:p>
    <w:p>
      <w:r>
        <w:t>jasboods</w:t>
      </w:r>
    </w:p>
    <w:p>
      <w:r>
        <w:t>Too many notifications!!</w:t>
      </w:r>
    </w:p>
    <w:p>
      <w:r>
        <w:t>My only needs are simple cycle tracking.  Even after turning off all possible notifications in the app, I was still getting pop ups on my phone almost daily.  It was eminently annoying.  After 4 years of tracking in Flo, I deleted my account and the app, and am now using the Apple Health app for cycle tracking.</w:t>
      </w:r>
    </w:p>
    <w:p>
      <w:r>
        <w:br w:type="page"/>
      </w:r>
    </w:p>
    <w:p>
      <w:pPr>
        <w:pStyle w:val="Heading2"/>
      </w:pPr>
      <w:r>
        <w:t>App Name: flo-period-pregnancy-tracker</w:t>
      </w:r>
    </w:p>
    <w:p>
      <w:r>
        <w:t>2023-10-07 13:01:11</w:t>
      </w:r>
    </w:p>
    <w:p>
      <w:r>
        <w:t>pineapplechicken5</w:t>
      </w:r>
    </w:p>
    <w:p>
      <w:r>
        <w:t>Can’t really do anything without it prompting you to buy premium</w:t>
      </w:r>
    </w:p>
    <w:p>
      <w:r>
        <w:t>You can track your period, but that’s about it. It constantly tries to force you to upgrade to premium, super annoying.</w:t>
        <w:br/>
        <w:br/>
        <w:t>Editing to reply to the developer:</w:t>
        <w:br/>
        <w:br/>
        <w:t>I understand you have to offer a premium option. I don’t care about that. I am just annoyed that doing literally anything on the app causes a pop up ad to upgrade to premium. Too much ads.</w:t>
      </w:r>
    </w:p>
    <w:p>
      <w:r>
        <w:br w:type="page"/>
      </w:r>
    </w:p>
    <w:p>
      <w:pPr>
        <w:pStyle w:val="Heading2"/>
      </w:pPr>
      <w:r>
        <w:t>App Name: flo-period-pregnancy-tracker</w:t>
      </w:r>
    </w:p>
    <w:p>
      <w:r>
        <w:t>2023-09-29 22:50:42</w:t>
      </w:r>
    </w:p>
    <w:p>
      <w:r>
        <w:t>baaaaaaaleeeee</w:t>
      </w:r>
    </w:p>
    <w:p>
      <w:r>
        <w:t>Not the same!!!</w:t>
      </w:r>
    </w:p>
    <w:p>
      <w:r>
        <w:t>I’ve used this app to track my period for like 5 years, just recently updated and you literally cannot do anything without subscribing to the premium except for track your period!! And everything you click on is an ad, I was</w:t>
        <w:br/>
        <w:t>fine with a couple articles and features costing something but why is this app free if it just force you to purchase the ability to use it!</w:t>
      </w:r>
    </w:p>
    <w:p>
      <w:r>
        <w:br w:type="page"/>
      </w:r>
    </w:p>
    <w:p>
      <w:pPr>
        <w:pStyle w:val="Heading2"/>
      </w:pPr>
      <w:r>
        <w:t>App Name: flo-period-pregnancy-tracker</w:t>
      </w:r>
    </w:p>
    <w:p>
      <w:r>
        <w:t>2023-09-28 01:41:23</w:t>
      </w:r>
    </w:p>
    <w:p>
      <w:r>
        <w:t>KENDOLLBRATZ</w:t>
      </w:r>
    </w:p>
    <w:p>
      <w:r>
        <w:t>It’s okay but not so good</w:t>
      </w:r>
    </w:p>
    <w:p>
      <w:r>
        <w:t>What I read from other people in the reviews is that it was better before and the creator is being pushy with the premium stuff I hate it when apps do this it feels like nothing is free except tracking your period I downloaded it because it feels like google isn’t giving me the right answers and it seemed like this app was user friendly I guess I was wrong. Well might as well use my HEALTH ON MY PHONE THAT IS TOTALLY FREE I’m deleting this app.</w:t>
      </w:r>
    </w:p>
    <w:p>
      <w:r>
        <w:br w:type="page"/>
      </w:r>
    </w:p>
    <w:p>
      <w:pPr>
        <w:pStyle w:val="Heading2"/>
      </w:pPr>
      <w:r>
        <w:t>App Name: flo-period-pregnancy-tracker</w:t>
      </w:r>
    </w:p>
    <w:p>
      <w:r>
        <w:t>2023-08-21 02:00:18</w:t>
      </w:r>
    </w:p>
    <w:p>
      <w:r>
        <w:t>CN!</w:t>
      </w:r>
    </w:p>
    <w:p>
      <w:r>
        <w:t>Money hungry…</w:t>
      </w:r>
    </w:p>
    <w:p>
      <w:r>
        <w:t>Just like everything else these days with inflation, all the features Flo had to offer are now only if you pay for premium. I’ve been using Flo for 6 years and that’s a big disappointment.. I’m sorry, but I’m not paying $40 just so I can log that I was extra hungry on my period. Maybe more people would buy premium if it was $5, but it’s not worth $40.</w:t>
      </w:r>
    </w:p>
    <w:p>
      <w:r>
        <w:br w:type="page"/>
      </w:r>
    </w:p>
    <w:p>
      <w:pPr>
        <w:pStyle w:val="Heading2"/>
      </w:pPr>
      <w:r>
        <w:t>App Name: flo-period-pregnancy-tracker</w:t>
      </w:r>
    </w:p>
    <w:p>
      <w:r>
        <w:t>2023-03-18 16:55:42</w:t>
      </w:r>
    </w:p>
    <w:p>
      <w:r>
        <w:t>jfzktckgdjtstjssutsj</w:t>
      </w:r>
    </w:p>
    <w:p>
      <w:r>
        <w:t>Untrustworthy</w:t>
      </w:r>
    </w:p>
    <w:p>
      <w:r>
        <w:t>If I could give this app a 0 star I would but I can’t. I’ve heard many bad things about this app including that they send information to the government about your period. I’ve hear that if you mark you got pregnant then had an abortion, people have gotten in trouble with the government because they had been tracked by this app. Do not let yourself become a victim of this app. They do not respect your privacy. Thank you.</w:t>
      </w:r>
    </w:p>
    <w:p>
      <w:r>
        <w:br w:type="page"/>
      </w:r>
    </w:p>
    <w:p>
      <w:pPr>
        <w:pStyle w:val="Heading2"/>
      </w:pPr>
      <w:r>
        <w:t>App Name: flo-period-pregnancy-tracker</w:t>
      </w:r>
    </w:p>
    <w:p>
      <w:r>
        <w:t>2022-06-25 01:59:11</w:t>
      </w:r>
    </w:p>
    <w:p>
      <w:r>
        <w:t>Madi R M</w:t>
      </w:r>
    </w:p>
    <w:p>
      <w:r>
        <w:t>Please don’t get this app for your own safety!!!</w:t>
      </w:r>
    </w:p>
    <w:p>
      <w:r>
        <w:t>This app records your period and pregnancies but it will be used against you in court if you get a abortion the new will use this app against you. If you’re looking for a better app download Stardust which will keep your stuff private (women owned). Please research to get a better understanding of why this really needs to stop.  Delete it asap if you have it. I also find it suspicious how he has a perfect five star rating.</w:t>
      </w:r>
    </w:p>
    <w:p>
      <w:r>
        <w:br w:type="page"/>
      </w:r>
    </w:p>
    <w:p>
      <w:pPr>
        <w:pStyle w:val="Heading2"/>
      </w:pPr>
      <w:r>
        <w:t>App Name: flo-period-pregnancy-tracker</w:t>
      </w:r>
    </w:p>
    <w:p>
      <w:r>
        <w:t>2022-05-04 03:57:28</w:t>
      </w:r>
    </w:p>
    <w:p>
      <w:r>
        <w:t>protect womans rights</w:t>
      </w:r>
    </w:p>
    <w:p>
      <w:r>
        <w:t>FLO DOES NOT PROTECT YOUR PERSONAL DATA</w:t>
      </w:r>
    </w:p>
    <w:p>
      <w:r>
        <w:t>With everything going on right now with the Supreme Court trying to overrule Roe V. Wade more than anything woman need to be more aware of what happens to their body and information based of there bodies. FLO and other period apps pass on their data onto third parties like Facebook and google. Although they advertise that the user has the last day they are not fully transparent. PLEASE DELETE THE APP AND CLEAR ALL INFORMATION. As this could possibly be used against us in the near future.</w:t>
      </w:r>
    </w:p>
    <w:p>
      <w:r>
        <w:br w:type="page"/>
      </w:r>
    </w:p>
    <w:p>
      <w:pPr>
        <w:pStyle w:val="Heading2"/>
      </w:pPr>
      <w:r>
        <w:t>App Name: flo-period-pregnancy-tracker</w:t>
      </w:r>
    </w:p>
    <w:p>
      <w:r>
        <w:t>2022-03-01 07:46:34</w:t>
      </w:r>
    </w:p>
    <w:p>
      <w:r>
        <w:t>madstabslee</w:t>
      </w:r>
    </w:p>
    <w:p>
      <w:r>
        <w:t>Used to be good</w:t>
      </w:r>
    </w:p>
    <w:p>
      <w:r>
        <w:t>This app used to be really great! But now it seems like you can’t do anything without buying a premium membership. It used to give me tips and insight about my period but now it won’t. There’s a ton of content you can’t see without the membership. I get having the membership so that they can afford to make the app and have it free for many. But now it’s gotten out of hand with how much free content is being taken away.</w:t>
      </w:r>
    </w:p>
    <w:p>
      <w:r>
        <w:br w:type="page"/>
      </w:r>
    </w:p>
    <w:p>
      <w:pPr>
        <w:pStyle w:val="Heading2"/>
      </w:pPr>
      <w:r>
        <w:t>App Name: flo-period-pregnancy-tracker</w:t>
      </w:r>
    </w:p>
    <w:p>
      <w:r>
        <w:t>2021-11-01 20:18:40</w:t>
      </w:r>
    </w:p>
    <w:p>
      <w:r>
        <w:t>dolly_mariee</w:t>
      </w:r>
    </w:p>
    <w:p>
      <w:r>
        <w:t>Too confusing now</w:t>
      </w:r>
    </w:p>
    <w:p>
      <w:r>
        <w:t>I got this app to start tracking my more so irregular periods and it was really helpful at first I would get an estimate of when I should prepare it would happen but now the setup is too complicated to use and I hate the new updates, I liked when it would show my calendar right away now I have to click it and even then it scrolls on its own.</w:t>
      </w:r>
    </w:p>
    <w:p>
      <w:r>
        <w:br w:type="page"/>
      </w:r>
    </w:p>
    <w:p>
      <w:pPr>
        <w:pStyle w:val="Heading2"/>
      </w:pPr>
      <w:r>
        <w:t>App Name: flo-period-pregnancy-tracker</w:t>
      </w:r>
    </w:p>
    <w:p>
      <w:r>
        <w:t>2021-05-14 12:02:05</w:t>
      </w:r>
    </w:p>
    <w:p>
      <w:r>
        <w:t>MaeJ704</w:t>
      </w:r>
    </w:p>
    <w:p>
      <w:r>
        <w:t>Premium</w:t>
      </w:r>
    </w:p>
    <w:p>
      <w:r>
        <w:t>I don't appreciate Flo taking away features that were included in the basic subscription and were free and moving them over to premium for a fee. We used to be able to see more that 2 months of predictions for free. Now that feature is included in the premium subscription. That's just foul. And the reason I'm taking back my 5 stars.</w:t>
      </w:r>
    </w:p>
    <w:p>
      <w:r>
        <w:br w:type="page"/>
      </w:r>
    </w:p>
    <w:p>
      <w:pPr>
        <w:pStyle w:val="Heading2"/>
      </w:pPr>
      <w:r>
        <w:t>App Name: flo-period-pregnancy-tracker</w:t>
      </w:r>
    </w:p>
    <w:p>
      <w:r>
        <w:t>2021-03-02 15:07:30</w:t>
      </w:r>
    </w:p>
    <w:p>
      <w:r>
        <w:t>Hoowife</w:t>
      </w:r>
    </w:p>
    <w:p>
      <w:r>
        <w:t>Everything is for premium users only!</w:t>
      </w:r>
    </w:p>
    <w:p>
      <w:r>
        <w:t>This app used to be my number one app to track my symptoms and cycle and everything! I loved the short articles! After all those good reviews for the first year that everything was for free, it’s all not available for non-premium users anymore. I understand they must think of financial aspects as well. But it’s sad this once-gorgeous-app is useless for most people as there are much better just-cycle-tracker apps out there.</w:t>
      </w:r>
    </w:p>
    <w:p>
      <w:r>
        <w:br w:type="page"/>
      </w:r>
    </w:p>
    <w:p>
      <w:pPr>
        <w:pStyle w:val="Heading2"/>
      </w:pPr>
      <w:r>
        <w:t>App Name: flo-period-pregnancy-tracker</w:t>
      </w:r>
    </w:p>
    <w:p>
      <w:r>
        <w:t>2021-02-11 06:12:55</w:t>
      </w:r>
    </w:p>
    <w:p>
      <w:r>
        <w:t>CWCordell</w:t>
      </w:r>
    </w:p>
    <w:p>
      <w:r>
        <w:t>I don’t understand</w:t>
      </w:r>
    </w:p>
    <w:p>
      <w:r>
        <w:t>I’ve had this app for a while now and it’s ok. I still don’t understand why we have to pay for information i mean I can google it. I know when you pay for it, it helps with the company. But we are already paying a lot for menstruel products I’m not saying they should be free but it shouldn’t coast that much. I just think it’s ridiculous that we have to pay more just to learn more about menstrual cycles.</w:t>
      </w:r>
    </w:p>
    <w:p>
      <w:r>
        <w:br w:type="page"/>
      </w:r>
    </w:p>
    <w:p>
      <w:pPr>
        <w:pStyle w:val="Heading2"/>
      </w:pPr>
      <w:r>
        <w:t>App Name: flo-period-pregnancy-tracker</w:t>
      </w:r>
    </w:p>
    <w:p>
      <w:r>
        <w:t>2021-01-06 22:45:28</w:t>
      </w:r>
    </w:p>
    <w:p>
      <w:r>
        <w:t>Sabrena99</w:t>
      </w:r>
    </w:p>
    <w:p>
      <w:r>
        <w:t>NOT FREE</w:t>
      </w:r>
    </w:p>
    <w:p>
      <w:r>
        <w:t>The app is a free download and lets you answer its information gathering questions but demands you pay for the full app afterwards. You can get a month free but only after you sign up with your credit card and promise about $40 a month. Just get Clue, it’s a truly free period tracker with all the same amenities.</w:t>
        <w:br/>
        <w:br/>
        <w:t>*Update*</w:t>
        <w:br/>
        <w:t>The company contacted me and tried to tell me why the paid service was better. But in reality this company needs to realize that not everyone can afford to pay for a period app.</w:t>
      </w:r>
    </w:p>
    <w:p>
      <w:r>
        <w:br w:type="page"/>
      </w:r>
    </w:p>
    <w:p>
      <w:pPr>
        <w:pStyle w:val="Heading2"/>
      </w:pPr>
      <w:r>
        <w:t>App Name: flo-period-pregnancy-tracker</w:t>
      </w:r>
    </w:p>
    <w:p>
      <w:r>
        <w:t>2020-12-15 21:53:35</w:t>
      </w:r>
    </w:p>
    <w:p>
      <w:r>
        <w:t>Katie8422</w:t>
      </w:r>
    </w:p>
    <w:p>
      <w:r>
        <w:t>Too much</w:t>
      </w:r>
    </w:p>
    <w:p>
      <w:r>
        <w:t>If you’re done having babies and you just want a regular old period tracker, this app is TOO MUCH. There are constantly ads popping up asking you to spend more money, chat windows pop open and ask you questions, then health advice and videos pop up... wouldn’t mind the extra content if it wasn’t constantly popping up and getting in the way. It’s like the app won’t leave you alone.</w:t>
      </w:r>
    </w:p>
    <w:p>
      <w:r>
        <w:br w:type="page"/>
      </w:r>
    </w:p>
    <w:p>
      <w:pPr>
        <w:pStyle w:val="Heading2"/>
      </w:pPr>
      <w:r>
        <w:t>App Name: flo-period-pregnancy-tracker</w:t>
      </w:r>
    </w:p>
    <w:p>
      <w:r>
        <w:t>2020-08-24 16:39:37</w:t>
      </w:r>
    </w:p>
    <w:p>
      <w:r>
        <w:t>183'r</w:t>
      </w:r>
    </w:p>
    <w:p>
      <w:r>
        <w:t>You have to pay for everything now?!</w:t>
      </w:r>
    </w:p>
    <w:p>
      <w:r>
        <w:t>So, this app was great. So helpful during my pregnancy and I look forward to seeing and sharing the updates in my babies size/progress. The app updates and now EVERYTHING is premium content? I understand needing to make money, some things premium fine. I get it. But now I can’t even go back and view content I could two days ago? Really disappointed. Once my “trial” is up I’ll be deleting the app and finding something else.</w:t>
      </w:r>
    </w:p>
    <w:p>
      <w:r>
        <w:br w:type="page"/>
      </w:r>
    </w:p>
    <w:p>
      <w:pPr>
        <w:pStyle w:val="Heading2"/>
      </w:pPr>
      <w:r>
        <w:t>App Name: flo-period-pregnancy-tracker</w:t>
      </w:r>
    </w:p>
    <w:p>
      <w:r>
        <w:t>2024-04-13 10:58:54</w:t>
      </w:r>
    </w:p>
    <w:p>
      <w:r>
        <w:t>idratherbeplayingacnh</w:t>
      </w:r>
    </w:p>
    <w:p>
      <w:r>
        <w:t>Literally Pay for everything</w:t>
      </w:r>
    </w:p>
    <w:p>
      <w:r>
        <w:t>This is app is constantly “tap to see this!” “chat to hear about that!” but as soon as you do if you’re not PAYING for premium it you’re prompted to, why constantly tell me you have personalized things for me and then hide it behind a paywall if you’re looking to ONLY track your period and ONLY see how far along you are this app is fine otherwise download literally anything else</w:t>
      </w:r>
    </w:p>
    <w:p>
      <w:r>
        <w:br w:type="page"/>
      </w:r>
    </w:p>
    <w:p>
      <w:pPr>
        <w:pStyle w:val="Heading2"/>
      </w:pPr>
      <w:r>
        <w:t>App Name: flo-period-pregnancy-tracker</w:t>
      </w:r>
    </w:p>
    <w:p>
      <w:r>
        <w:t>2024-02-26 02:12:24</w:t>
      </w:r>
    </w:p>
    <w:p>
      <w:r>
        <w:t>tom holland 131</w:t>
      </w:r>
    </w:p>
    <w:p>
      <w:r>
        <w:t>Flo</w:t>
      </w:r>
    </w:p>
    <w:p>
      <w:r>
        <w:t>I can’t do anything on Flo bc I need to have premium and I just wanted a app that was mostly free but I can’t do anything on here I wish there was more that is  open that I could use that I don’t have to pay for. It makes it hard for me to track my period and learn about it bc every time they say get premium. I would appreciate more thing open with out paying!</w:t>
      </w:r>
    </w:p>
    <w:p>
      <w:r>
        <w:br w:type="page"/>
      </w:r>
    </w:p>
    <w:p>
      <w:pPr>
        <w:pStyle w:val="Heading2"/>
      </w:pPr>
      <w:r>
        <w:t>App Name: flo-period-pregnancy-tracker</w:t>
      </w:r>
    </w:p>
    <w:p>
      <w:r>
        <w:t>2023-12-15 18:45:52</w:t>
      </w:r>
    </w:p>
    <w:p>
      <w:r>
        <w:t>GreenTea13</w:t>
      </w:r>
    </w:p>
    <w:p>
      <w:r>
        <w:t>Annoying “Health Assistant” pop up can’t be turned off.</w:t>
      </w:r>
    </w:p>
    <w:p>
      <w:r>
        <w:t>Annoying “Health Assistant” pop up can’t be turned off. Every time I open the app this thing gets in my way. I have asked so many times how to turn it off, but apparently I can’t? Then they just go in to tell me how to turn off my notifications, which has nothing to do with their annoying “chat”. (which is just a chat bot with preloaded answers.)</w:t>
      </w:r>
    </w:p>
    <w:p>
      <w:r>
        <w:br w:type="page"/>
      </w:r>
    </w:p>
    <w:p>
      <w:pPr>
        <w:pStyle w:val="Heading2"/>
      </w:pPr>
      <w:r>
        <w:t>App Name: flo-period-pregnancy-tracker</w:t>
      </w:r>
    </w:p>
    <w:p>
      <w:r>
        <w:t>2023-12-05 22:53:12</w:t>
      </w:r>
    </w:p>
    <w:p>
      <w:r>
        <w:t>banananas94</w:t>
      </w:r>
    </w:p>
    <w:p>
      <w:r>
        <w:t>Infuriating money grab</w:t>
      </w:r>
    </w:p>
    <w:p>
      <w:r>
        <w:t>One of those apps that asks for 10 minutes or questionnaire. You’re under the impression you’re just starting your new download, but at the end, and after asking every detail about your body, it asks you which plan you would like to pay for to actually start.</w:t>
        <w:br/>
        <w:br/>
        <w:t>Be upfront, especially given the sensitive information gathered by this app. Inappropriate and unacceptable.</w:t>
      </w:r>
    </w:p>
    <w:p>
      <w:r>
        <w:br w:type="page"/>
      </w:r>
    </w:p>
    <w:p>
      <w:pPr>
        <w:pStyle w:val="Heading2"/>
      </w:pPr>
      <w:r>
        <w:t>App Name: flo-period-pregnancy-tracker</w:t>
      </w:r>
    </w:p>
    <w:p>
      <w:r>
        <w:t>2023-11-06 15:03:36</w:t>
      </w:r>
    </w:p>
    <w:p>
      <w:r>
        <w:t>Shyy92</w:t>
      </w:r>
    </w:p>
    <w:p>
      <w:r>
        <w:t>Trying to understand</w:t>
      </w:r>
    </w:p>
    <w:p>
      <w:r>
        <w:t>I don’t like the fact that this app is recommended to females to help better understand their body but we’re being charged a fee just to get information on helping us better understand our body !! Why is this app not free if it’s so helpful and useful for females ? Everytime I click on something to read it’s asking me to select a plan to continue !! That’s not being helpful at all …</w:t>
      </w:r>
    </w:p>
    <w:p>
      <w:r>
        <w:br w:type="page"/>
      </w:r>
    </w:p>
    <w:p>
      <w:pPr>
        <w:pStyle w:val="Heading2"/>
      </w:pPr>
      <w:r>
        <w:t>App Name: flo-period-pregnancy-tracker</w:t>
      </w:r>
    </w:p>
    <w:p>
      <w:r>
        <w:t>2023-06-06 04:49:02</w:t>
      </w:r>
    </w:p>
    <w:p>
      <w:r>
        <w:t>Giannardl</w:t>
      </w:r>
    </w:p>
    <w:p>
      <w:r>
        <w:t>Watch out….</w:t>
      </w:r>
    </w:p>
    <w:p>
      <w:r>
        <w:t>It’s a good app when it’s free but as soon as you subscribe it’s so hard to cancel membership and when do cancel it through your iPhone subscriptions y</w:t>
        <w:br/>
        <w:t>“You haven’t really cancelled”. It’s annoying and frustrating. You have to in a sense put in a request. I’m trying to pay for my Apple Music but as soon as I put money on my Apple Card FLO TAKES IT!!! Don’t commit to the subscription unless you truly want to commit. Fair warning…</w:t>
      </w:r>
    </w:p>
    <w:p>
      <w:r>
        <w:br w:type="page"/>
      </w:r>
    </w:p>
    <w:p>
      <w:pPr>
        <w:pStyle w:val="Heading2"/>
      </w:pPr>
      <w:r>
        <w:t>App Name: flo-period-pregnancy-tracker</w:t>
      </w:r>
    </w:p>
    <w:p>
      <w:r>
        <w:t>2023-06-04 17:52:14</w:t>
      </w:r>
    </w:p>
    <w:p>
      <w:r>
        <w:t>hello from K</w:t>
      </w:r>
    </w:p>
    <w:p>
      <w:r>
        <w:t>Pop ups are getting out of hand</w:t>
      </w:r>
    </w:p>
    <w:p>
      <w:r>
        <w:t>Ive been using Flo for 5 years but recently the amount of pop ups and annoying things that get in your way when you are trying to simply and quickly log in your period dates are veryyyyyy annoying. There are many other apps that dont do this so if Flo doesn't get rid of it I'm sorry but I'm deleting the app…</w:t>
      </w:r>
    </w:p>
    <w:p>
      <w:r>
        <w:br w:type="page"/>
      </w:r>
    </w:p>
    <w:p>
      <w:pPr>
        <w:pStyle w:val="Heading2"/>
      </w:pPr>
      <w:r>
        <w:t>App Name: flo-period-pregnancy-tracker</w:t>
      </w:r>
    </w:p>
    <w:p>
      <w:r>
        <w:t>2023-05-31 01:00:09</w:t>
      </w:r>
    </w:p>
    <w:p>
      <w:r>
        <w:t>Mewlatto</w:t>
      </w:r>
    </w:p>
    <w:p>
      <w:r>
        <w:t>Used this app for 6 years I’m DONE STOP FORCING PREMIUM ON USERS</w:t>
      </w:r>
    </w:p>
    <w:p>
      <w:r>
        <w:t>Soon as you get on the app they show you premium content there’s no x so you have to click on it. The past few updates have made it so you click on it bc you have no other choice and they want you to pay $20-50 every month or year. I just wanna be able to go on the app and bypass and see when my cycles but I’m no longer using this app. It’s ridiculous</w:t>
      </w:r>
    </w:p>
    <w:p>
      <w:r>
        <w:br w:type="page"/>
      </w:r>
    </w:p>
    <w:p>
      <w:pPr>
        <w:pStyle w:val="Heading2"/>
      </w:pPr>
      <w:r>
        <w:t>App Name: flo-period-pregnancy-tracker</w:t>
      </w:r>
    </w:p>
    <w:p>
      <w:r>
        <w:t>2022-11-26 03:46:44</w:t>
      </w:r>
    </w:p>
    <w:p>
      <w:r>
        <w:t>jfs334</w:t>
      </w:r>
    </w:p>
    <w:p>
      <w:r>
        <w:t>Used to be great, they ruined it with constant pop-ups advertising the premium version</w:t>
      </w:r>
    </w:p>
    <w:p>
      <w:r>
        <w:t>I’ve been using this app for a long time and it used to be really helpful. Now there are constant ads and pop-ups asking you to upgrade to premium. I am not interested in upgrading, I just want to track my period and be able to view my cycle on a calendar. The new format renders the app almost unusable so I’m looking to switch.</w:t>
      </w:r>
    </w:p>
    <w:p>
      <w:r>
        <w:br w:type="page"/>
      </w:r>
    </w:p>
    <w:p>
      <w:pPr>
        <w:pStyle w:val="Heading2"/>
      </w:pPr>
      <w:r>
        <w:t>App Name: flo-period-pregnancy-tracker</w:t>
      </w:r>
    </w:p>
    <w:p>
      <w:r>
        <w:t>2022-11-09 03:03:25</w:t>
      </w:r>
    </w:p>
    <w:p>
      <w:r>
        <w:t>Saddnesssss</w:t>
      </w:r>
    </w:p>
    <w:p>
      <w:r>
        <w:t>Long time user, sad.</w:t>
      </w:r>
    </w:p>
    <w:p>
      <w:r>
        <w:t>I’ve used this app for years. Recently it has changed. The free version used to be so awesome. What happened!? I went to show a friend how cool it was that there were weekly size comparisons, but that feature is no longer there. I used to get excited to see what fruit my baby was this week. I have no reason to check or use the app anymore. Not useful for pregnancy unless you pay the subscription.</w:t>
      </w:r>
    </w:p>
    <w:p>
      <w:r>
        <w:br w:type="page"/>
      </w:r>
    </w:p>
    <w:p>
      <w:pPr>
        <w:pStyle w:val="Heading2"/>
      </w:pPr>
      <w:r>
        <w:t>App Name: flo-period-pregnancy-tracker</w:t>
      </w:r>
    </w:p>
    <w:p>
      <w:r>
        <w:t>2022-07-20 23:53:23</w:t>
      </w:r>
    </w:p>
    <w:p>
      <w:r>
        <w:t>kelloggggg</w:t>
      </w:r>
    </w:p>
    <w:p>
      <w:r>
        <w:t>Used to be a fan not anymore</w:t>
      </w:r>
    </w:p>
    <w:p>
      <w:r>
        <w:t>I used to like the app when I first got it I had it for months and then I decided to try out the premium version and I decided it wasn’t worth paying for so I canceled it and then today I got charged $31 for a subscription I canceled a month ago I’m very upset honestly it took all the money I had right now for a subscription I already canceled.</w:t>
      </w:r>
    </w:p>
    <w:p>
      <w:r>
        <w:br w:type="page"/>
      </w:r>
    </w:p>
    <w:p>
      <w:pPr>
        <w:pStyle w:val="Heading2"/>
      </w:pPr>
      <w:r>
        <w:t>App Name: flo-period-pregnancy-tracker</w:t>
      </w:r>
    </w:p>
    <w:p>
      <w:r>
        <w:t>2022-05-17 12:43:41</w:t>
      </w:r>
    </w:p>
    <w:p>
      <w:r>
        <w:t>Bri M</w:t>
      </w:r>
    </w:p>
    <w:p>
      <w:r>
        <w:t>Functional but not inclusive</w:t>
      </w:r>
    </w:p>
    <w:p>
      <w:r>
        <w:t>The app functions well but it assumes you are a healthy straight person trying to conceive naturally. The reminders to have sex constantly are hitting like micro aggressions since sex will not result in a baby for us. I imagine women with fertility issues feel similarly. I recommend a short in take form be established when users first log in to understand their circumstances better.</w:t>
      </w:r>
    </w:p>
    <w:p>
      <w:r>
        <w:br w:type="page"/>
      </w:r>
    </w:p>
    <w:p>
      <w:pPr>
        <w:pStyle w:val="Heading2"/>
      </w:pPr>
      <w:r>
        <w:t>App Name: flo-period-pregnancy-tracker</w:t>
      </w:r>
    </w:p>
    <w:p>
      <w:r>
        <w:t>2022-06-25 00:43:04</w:t>
      </w:r>
    </w:p>
    <w:p>
      <w:r>
        <w:t>chewycaty</w:t>
      </w:r>
    </w:p>
    <w:p>
      <w:r>
        <w:t>used to love this app- not anymore. they sell data.</w:t>
      </w:r>
    </w:p>
    <w:p>
      <w:r>
        <w:t>I don’t have much to say. This app used to be okay; it was simple and I wished they’d just give us the plus things with ads or something. They didn’t even offer that much more if you paid.</w:t>
        <w:br/>
        <w:t>Then I found out they sell your data. Considering what jus happened with Roe v Wade, this app is actually even more dangerous to have than before.</w:t>
        <w:br/>
        <w:t>I’ve deleted it and opted for safer and private apps.</w:t>
      </w:r>
    </w:p>
    <w:p>
      <w:r>
        <w:br w:type="page"/>
      </w:r>
    </w:p>
    <w:p>
      <w:pPr>
        <w:pStyle w:val="Heading2"/>
      </w:pPr>
      <w:r>
        <w:t>App Name: flo-period-pregnancy-tracker</w:t>
      </w:r>
    </w:p>
    <w:p>
      <w:r>
        <w:t>2022-05-05 15:51:23</w:t>
      </w:r>
    </w:p>
    <w:p>
      <w:r>
        <w:t>fflowerz</w:t>
      </w:r>
    </w:p>
    <w:p>
      <w:r>
        <w:t>Terrible</w:t>
      </w:r>
    </w:p>
    <w:p>
      <w:r>
        <w:t>I went to delete my account and they told me it’ll take up to 28 days. That’s ridiculous and makes no sense when I can go and delete any other account on another app on a few seconds all myself. After the roe vs wade situation that had happened they CAN give your info to a court to use against you. I want my account gone and the customer service through email won’t even answer me.</w:t>
      </w:r>
    </w:p>
    <w:p>
      <w:r>
        <w:br w:type="page"/>
      </w:r>
    </w:p>
    <w:p>
      <w:pPr>
        <w:pStyle w:val="Heading2"/>
      </w:pPr>
      <w:r>
        <w:t>App Name: flo-period-pregnancy-tracker</w:t>
      </w:r>
    </w:p>
    <w:p>
      <w:r>
        <w:t>2021-11-22 12:54:26</w:t>
      </w:r>
    </w:p>
    <w:p>
      <w:r>
        <w:t>Brownfieldtowin</w:t>
      </w:r>
    </w:p>
    <w:p>
      <w:r>
        <w:t>Not helpful in practice</w:t>
      </w:r>
    </w:p>
    <w:p>
      <w:r>
        <w:t>Like other reviewers said, the app doesn’t adjust period predictions if your cycles are longer/shorter than 28 days. Maybe this is a premium feature but for free users who don’t have a consistent perfect 28-day cycle the prediction portion is basically useless. The app doesn’t integrate the manual feedback from users so if you’re looking for something adaptive, look elsewhere.</w:t>
      </w:r>
    </w:p>
    <w:p>
      <w:r>
        <w:br w:type="page"/>
      </w:r>
    </w:p>
    <w:p>
      <w:pPr>
        <w:pStyle w:val="Heading2"/>
      </w:pPr>
      <w:r>
        <w:t>App Name: flo-period-pregnancy-tracker</w:t>
      </w:r>
    </w:p>
    <w:p>
      <w:r>
        <w:t>2021-07-26 06:26:22</w:t>
      </w:r>
    </w:p>
    <w:p>
      <w:r>
        <w:t>jacquefromhome</w:t>
      </w:r>
    </w:p>
    <w:p>
      <w:r>
        <w:t>Used to be good. Now just ANNOYING!</w:t>
      </w:r>
    </w:p>
    <w:p>
      <w:r>
        <w:t>I only still use this to keep up with my period dates and nothing more. What’s the point of logging anything else if everything is behind a paywall? Seriously annoying and makes the user experience unpleasant. Also read that they got busted for sharing user data? Hard pass. Especially on “Premium”.</w:t>
      </w:r>
    </w:p>
    <w:p>
      <w:r>
        <w:br w:type="page"/>
      </w:r>
    </w:p>
    <w:p>
      <w:pPr>
        <w:pStyle w:val="Heading2"/>
      </w:pPr>
      <w:r>
        <w:t>App Name: flo-period-pregnancy-tracker</w:t>
      </w:r>
    </w:p>
    <w:p>
      <w:r>
        <w:t>2021-07-18 10:25:11</w:t>
      </w:r>
    </w:p>
    <w:p>
      <w:r>
        <w:t>RaDanger</w:t>
      </w:r>
    </w:p>
    <w:p>
      <w:r>
        <w:t>Subscribe to my Period?</w:t>
      </w:r>
    </w:p>
    <w:p>
      <w:r>
        <w:t>I’ve been using this app for almost two years and suddenly you have to pay to use other features, but why? I’m literally trying to track my period, not spend more money on it. What is wrong with y’all. It was a great app up until people realized they could profit off of women’s menses. I can barely track my cycle due to the ads and the bullying into a subscription. Sorry not sorry</w:t>
      </w:r>
    </w:p>
    <w:p>
      <w:r>
        <w:br w:type="page"/>
      </w:r>
    </w:p>
    <w:p>
      <w:pPr>
        <w:pStyle w:val="Heading2"/>
      </w:pPr>
      <w:r>
        <w:t>App Name: flo-period-pregnancy-tracker</w:t>
      </w:r>
    </w:p>
    <w:p>
      <w:r>
        <w:t>2021-04-23 14:41:16</w:t>
      </w:r>
    </w:p>
    <w:p>
      <w:r>
        <w:t>flotracker89</w:t>
      </w:r>
    </w:p>
    <w:p>
      <w:r>
        <w:t>App crash every time I try and change my period dates</w:t>
      </w:r>
    </w:p>
    <w:p>
      <w:r>
        <w:t>I really enjoy this app and have paid for premium for 2 years, but lately it’s been so buggy. The app crashes instantly when trying to update my period dates. I’ve uninstalled/reinstalled and am up to date on all things. It’s really frustrating! Please update with a fix!! (And then I’ll update my stars :))</w:t>
      </w:r>
    </w:p>
    <w:p>
      <w:r>
        <w:br w:type="page"/>
      </w:r>
    </w:p>
    <w:p>
      <w:pPr>
        <w:pStyle w:val="Heading2"/>
      </w:pPr>
      <w:r>
        <w:t>App Name: flo-period-pregnancy-tracker</w:t>
      </w:r>
    </w:p>
    <w:p>
      <w:r>
        <w:t>2021-04-06 15:49:16</w:t>
      </w:r>
    </w:p>
    <w:p>
      <w:r>
        <w:t>thehappyrain</w:t>
      </w:r>
    </w:p>
    <w:p>
      <w:r>
        <w:t>Gimmicks to get you to use the paid version are so annoying</w:t>
      </w:r>
    </w:p>
    <w:p>
      <w:r>
        <w:t>The gimmicks that the makers of Flo use to get to switch to the premium paid version are so annoying that I’ve decided to switch to another period app. All of the sudden I see that Flo tells me they cannot show me more than 2 month of cycle predictions without the paid version when I’ve used this app for over 5 years and it showed me all of my cycle predictions for free until now. Unbelievable.</w:t>
      </w:r>
    </w:p>
    <w:p>
      <w:r>
        <w:br w:type="page"/>
      </w:r>
    </w:p>
    <w:p>
      <w:pPr>
        <w:pStyle w:val="Heading2"/>
      </w:pPr>
      <w:r>
        <w:t>App Name: flo-period-pregnancy-tracker</w:t>
      </w:r>
    </w:p>
    <w:p>
      <w:r>
        <w:t>2020-12-01 22:54:40</w:t>
      </w:r>
    </w:p>
    <w:p>
      <w:r>
        <w:t>MLCS10</w:t>
      </w:r>
    </w:p>
    <w:p>
      <w:r>
        <w:t>Deleting this app!</w:t>
      </w:r>
    </w:p>
    <w:p>
      <w:r>
        <w:t>I’ve had the flo app for a couple years. Used it to track my period and found it very helpful. I am now 7 months pregnant and was using it to track my pregnancy and growth of my baby. Now flo is charging for everything! It is absolutely ridiculous and I’m sure this app has had a lot of deletions from other frustrated users. At this point it is simply taking up storage in my phone. Disappointed to have to get rid of what use to be such a great app.</w:t>
      </w:r>
    </w:p>
    <w:p>
      <w:r>
        <w:br w:type="page"/>
      </w:r>
    </w:p>
    <w:p>
      <w:pPr>
        <w:pStyle w:val="Heading2"/>
      </w:pPr>
      <w:r>
        <w:t>App Name: flo-period-pregnancy-tracker</w:t>
      </w:r>
    </w:p>
    <w:p>
      <w:r>
        <w:t>2020-11-19 15:54:54</w:t>
      </w:r>
    </w:p>
    <w:p>
      <w:r>
        <w:t>GMRB44</w:t>
      </w:r>
    </w:p>
    <w:p>
      <w:r>
        <w:t>Good app but disappointed when being asked to pay</w:t>
      </w:r>
    </w:p>
    <w:p>
      <w:r>
        <w:t>This app was fantastic and I used it for my first pregnancy. However, I starting using the app again for my second pregnancy and was disappointed to see that you now have to pay for all the insights and articles that were once free. The period/pregnancy tracking is great but if you want more information this is no longer the app to use.</w:t>
      </w:r>
    </w:p>
    <w:p>
      <w:r>
        <w:br w:type="page"/>
      </w:r>
    </w:p>
    <w:p>
      <w:pPr>
        <w:pStyle w:val="Heading2"/>
      </w:pPr>
      <w:r>
        <w:t>App Name: flo-period-pregnancy-tracker</w:t>
      </w:r>
    </w:p>
    <w:p>
      <w:r>
        <w:t>2020-09-27 15:47:40</w:t>
      </w:r>
    </w:p>
    <w:p>
      <w:r>
        <w:t>Cris5183</w:t>
      </w:r>
    </w:p>
    <w:p>
      <w:r>
        <w:t>To many notifications</w:t>
      </w:r>
    </w:p>
    <w:p>
      <w:r>
        <w:t>The newest updates are AWFUL! Previously I was only getting notifications when my period was due to start, and now I’m getting constant, daily notifications about articles, other things I don’t need, and there is no where in the settings to turn this off. I should be able to turn these annoying notifications off if I want to, and if this isn’t fixed I will be going to a different app.</w:t>
      </w:r>
    </w:p>
    <w:p>
      <w:r>
        <w:br w:type="page"/>
      </w:r>
    </w:p>
    <w:p>
      <w:pPr>
        <w:pStyle w:val="Heading2"/>
      </w:pPr>
      <w:r>
        <w:t>App Name: flo-period-pregnancy-tracker</w:t>
      </w:r>
    </w:p>
    <w:p>
      <w:r>
        <w:t>2020-07-01 22:26:10</w:t>
      </w:r>
    </w:p>
    <w:p>
      <w:r>
        <w:t>hjklnjl</w:t>
      </w:r>
    </w:p>
    <w:p>
      <w:r>
        <w:t>remove premium!</w:t>
      </w:r>
    </w:p>
    <w:p>
      <w:r>
        <w:t>this is a great app for tracking your period, trying to get pregnant, and more! i love the anonymous chats and the courses! the only thing i would STRONGLY suggest changing is premium. women do not CHOOSE to have periods, and they need guidance to power through menstruation. that guidance should NOT cost anymore money than period products already do. if you need a way to make money, try making the app cost money, or add ads every so often.</w:t>
      </w:r>
    </w:p>
    <w:p>
      <w:r>
        <w:br w:type="page"/>
      </w:r>
    </w:p>
    <w:p>
      <w:pPr>
        <w:pStyle w:val="Heading2"/>
      </w:pPr>
      <w:r>
        <w:t>App Name: flo-period-pregnancy-tracker</w:t>
      </w:r>
    </w:p>
    <w:p>
      <w:r>
        <w:t>2023-12-08 19:54:46</w:t>
      </w:r>
    </w:p>
    <w:p>
      <w:r>
        <w:t>Night&amp;got</w:t>
      </w:r>
    </w:p>
    <w:p>
      <w:r>
        <w:t>Charged me money when I didn’t subscribe</w:t>
      </w:r>
    </w:p>
    <w:p>
      <w:r>
        <w:t>I was just charged this morning to this app. I downloaded it months ago, never purchased any subscription, deleted it shortly after because I didn’t use it. Just today got a $25 charge from them, I double checked my subscriptions and there is none active at for this app. I don’t even have the app anymore. I reached out and got a bot answer and didn’t hear back.</w:t>
      </w:r>
    </w:p>
    <w:p>
      <w:r>
        <w:br w:type="page"/>
      </w:r>
    </w:p>
    <w:p>
      <w:pPr>
        <w:pStyle w:val="Heading2"/>
      </w:pPr>
      <w:r>
        <w:t>App Name: flo-period-pregnancy-tracker</w:t>
      </w:r>
    </w:p>
    <w:p>
      <w:r>
        <w:t>2023-08-18 17:59:02</w:t>
      </w:r>
    </w:p>
    <w:p>
      <w:r>
        <w:t>LeoV86</w:t>
      </w:r>
    </w:p>
    <w:p>
      <w:r>
        <w:t>If you don’t want to buy premium, it’s basically useless</w:t>
      </w:r>
    </w:p>
    <w:p>
      <w:r>
        <w:t>The app is fine for tracking your period, but you can access nothing else and no other information without paying for it. It hasn’t always been this way and it used to be very helpful. If you want free info about period questions, you’ll have to look elsewhere</w:t>
      </w:r>
    </w:p>
    <w:p>
      <w:r>
        <w:br w:type="page"/>
      </w:r>
    </w:p>
    <w:p>
      <w:pPr>
        <w:pStyle w:val="Heading2"/>
      </w:pPr>
      <w:r>
        <w:t>App Name: flo-period-pregnancy-tracker</w:t>
      </w:r>
    </w:p>
    <w:p>
      <w:r>
        <w:t>2023-07-20 19:27:03</w:t>
      </w:r>
    </w:p>
    <w:p>
      <w:r>
        <w:t>Aries5556984</w:t>
      </w:r>
    </w:p>
    <w:p>
      <w:r>
        <w:t>My opinion.</w:t>
      </w:r>
    </w:p>
    <w:p>
      <w:r>
        <w:t>Honestly I downloaded this for word of mouth, it was pretty good at first. When you get on the app it will count the current day as your period, which is the first problem. It says that my period is on 12 days regardless of what day it is. I also dislike the fact that you have to pay to read about certain symptoms. There shouldn’t be a fee to learn about your body, and educate yourself about your body.</w:t>
      </w:r>
    </w:p>
    <w:p>
      <w:r>
        <w:br w:type="page"/>
      </w:r>
    </w:p>
    <w:p>
      <w:pPr>
        <w:pStyle w:val="Heading2"/>
      </w:pPr>
      <w:r>
        <w:t>App Name: flo-period-pregnancy-tracker</w:t>
      </w:r>
    </w:p>
    <w:p>
      <w:r>
        <w:t>2023-06-16 17:49:20</w:t>
      </w:r>
    </w:p>
    <w:p>
      <w:r>
        <w:t>pixeldunk3h</w:t>
      </w:r>
    </w:p>
    <w:p>
      <w:r>
        <w:t>Annoying subscription ads</w:t>
      </w:r>
    </w:p>
    <w:p>
      <w:r>
        <w:t>The app was amazing but now its almost forcing you to buy the subscription. Everytime you open the app you have to skip the annoying subscription ad  just to see when the next cycle is. It was okay to be offered it with the flo chat but now i feel like i cant use the app unless i skip all the “offers” and “deals” that “only last a certain time”</w:t>
      </w:r>
    </w:p>
    <w:p>
      <w:r>
        <w:br w:type="page"/>
      </w:r>
    </w:p>
    <w:p>
      <w:pPr>
        <w:pStyle w:val="Heading2"/>
      </w:pPr>
      <w:r>
        <w:t>App Name: flo-period-pregnancy-tracker</w:t>
      </w:r>
    </w:p>
    <w:p>
      <w:r>
        <w:t>2023-05-10 14:55:56</w:t>
      </w:r>
    </w:p>
    <w:p>
      <w:r>
        <w:t>conniferous</w:t>
      </w:r>
    </w:p>
    <w:p>
      <w:r>
        <w:t>Not y’all making people pay for a period tracker</w:t>
      </w:r>
    </w:p>
    <w:p>
      <w:r>
        <w:t>I’m not about to pay for an app to tell me when I start bleeding. I don’t care how “advanced” the tech is. going through all those questions just to get asked what sort of plan I want to pay. hilarious. Back to marking my calendar haha too bad, the app does seem kinda nice, if not a bit overwhelming. A 2 week free trial for a period tracker is wild.</w:t>
      </w:r>
    </w:p>
    <w:p>
      <w:r>
        <w:br w:type="page"/>
      </w:r>
    </w:p>
    <w:p>
      <w:pPr>
        <w:pStyle w:val="Heading2"/>
      </w:pPr>
      <w:r>
        <w:t>App Name: flo-period-pregnancy-tracker</w:t>
      </w:r>
    </w:p>
    <w:p>
      <w:r>
        <w:t>2023-05-06 18:55:27</w:t>
      </w:r>
    </w:p>
    <w:p>
      <w:r>
        <w:t>abigail marie :) ♥️</w:t>
      </w:r>
    </w:p>
    <w:p>
      <w:r>
        <w:t>Communication!</w:t>
      </w:r>
    </w:p>
    <w:p>
      <w:r>
        <w:t>I found it helpful through my pregnancy just wish we were able to keep in contact with the people we meet amongst the app! i get the whole privacy thing, but to have someone who’s asking for help and checks up once in a while.. it would be nice to be able to have an easier way to talk to them. just saying.</w:t>
      </w:r>
    </w:p>
    <w:p>
      <w:r>
        <w:br w:type="page"/>
      </w:r>
    </w:p>
    <w:p>
      <w:pPr>
        <w:pStyle w:val="Heading2"/>
      </w:pPr>
      <w:r>
        <w:t>App Name: flo-period-pregnancy-tracker</w:t>
      </w:r>
    </w:p>
    <w:p>
      <w:r>
        <w:t>2023-04-23 12:37:45</w:t>
      </w:r>
    </w:p>
    <w:p>
      <w:r>
        <w:t>w2 review</w:t>
      </w:r>
    </w:p>
    <w:p>
      <w:r>
        <w:t>Don’t use it</w:t>
      </w:r>
    </w:p>
    <w:p>
      <w:r>
        <w:t>I use to love flow I thought it was the best … but as usual when a lot of people start using a app they start limiting what you can use and how u can use it … it use to be free but now it’s 31 dollars and som change … on top of all that if the card declines they will just keep pulling and pulling every day all day I can literally count how many times they pulled I want a app that’s going to help and not cost if it’s free so to me the app is not worth it</w:t>
      </w:r>
    </w:p>
    <w:p>
      <w:r>
        <w:br w:type="page"/>
      </w:r>
    </w:p>
    <w:p>
      <w:pPr>
        <w:pStyle w:val="Heading2"/>
      </w:pPr>
      <w:r>
        <w:t>App Name: flo-period-pregnancy-tracker</w:t>
      </w:r>
    </w:p>
    <w:p>
      <w:r>
        <w:t>2023-03-31 07:28:13</w:t>
      </w:r>
    </w:p>
    <w:p>
      <w:r>
        <w:t>josie825690</w:t>
      </w:r>
    </w:p>
    <w:p>
      <w:r>
        <w:t>Advertisements</w:t>
      </w:r>
    </w:p>
    <w:p>
      <w:r>
        <w:t>I like this app just fine, except for the constant push to get Flo premium. I feel like every single button I press brings me to a screen asking for money. I just wanna track my period and learn more about myself. These advertisements don’t make me wanna get Flo premium, they just make me wanna not use the app. Might switch to something else if it keeps bothering me.</w:t>
      </w:r>
    </w:p>
    <w:p>
      <w:r>
        <w:br w:type="page"/>
      </w:r>
    </w:p>
    <w:p>
      <w:pPr>
        <w:pStyle w:val="Heading2"/>
      </w:pPr>
      <w:r>
        <w:t>App Name: flo-period-pregnancy-tracker</w:t>
      </w:r>
    </w:p>
    <w:p>
      <w:r>
        <w:t>2023-02-24 23:33:52</w:t>
      </w:r>
    </w:p>
    <w:p>
      <w:r>
        <w:t>Clutz!</w:t>
      </w:r>
    </w:p>
    <w:p>
      <w:r>
        <w:t>The Paywall is Horrible</w:t>
      </w:r>
    </w:p>
    <w:p>
      <w:r>
        <w:t>I’ve been using Flo for years and have always loved it. It seems like they are moving more and more behind a paywall. I would rather be shown ads than deal with this. The price is far too high, the whole thing feels really greedy. This is the only app review I’ve ever written. I’m really hoping they try a different model. If you’ve never used any of these apps before, I suggest trying something else first.</w:t>
      </w:r>
    </w:p>
    <w:p>
      <w:r>
        <w:br w:type="page"/>
      </w:r>
    </w:p>
    <w:p>
      <w:pPr>
        <w:pStyle w:val="Heading2"/>
      </w:pPr>
      <w:r>
        <w:t>App Name: flo-period-pregnancy-tracker</w:t>
      </w:r>
    </w:p>
    <w:p>
      <w:r>
        <w:t>2023-01-16 22:20:01</w:t>
      </w:r>
    </w:p>
    <w:p>
      <w:r>
        <w:t>Cryptid Jessie</w:t>
      </w:r>
    </w:p>
    <w:p>
      <w:r>
        <w:t>Bombarded with ads!!</w:t>
      </w:r>
    </w:p>
    <w:p>
      <w:r>
        <w:t xml:space="preserve">I loved Flo, used it for years and recommended it to others. Now you get constantly spammed with pop ups and ads for premium services even when you don’t want the premium services. It makes it a pain to work with the app. I’m going to delete this app and find another one. Such a shame! </w:t>
        <w:br/>
        <w:br/>
        <w:t>Don’t pay for their premium services, I’ve tried their trial and did not find it to be worth it. Goodbye Flo!</w:t>
      </w:r>
    </w:p>
    <w:p>
      <w:r>
        <w:br w:type="page"/>
      </w:r>
    </w:p>
    <w:p>
      <w:pPr>
        <w:pStyle w:val="Heading2"/>
      </w:pPr>
      <w:r>
        <w:t>App Name: flo-period-pregnancy-tracker</w:t>
      </w:r>
    </w:p>
    <w:p>
      <w:r>
        <w:t>2023-01-15 06:26:29</w:t>
      </w:r>
    </w:p>
    <w:p>
      <w:r>
        <w:t>fabyih</w:t>
      </w:r>
    </w:p>
    <w:p>
      <w:r>
        <w:t>Not good anymore.</w:t>
      </w:r>
    </w:p>
    <w:p>
      <w:r>
        <w:t xml:space="preserve">I used to love love flo! I used it for my first two pregnancy’s now two years later I’m pregnant again and trying to use the app but they charge for EVERYTHING! You can’t even get the weekly simple pregnancy reviews without being redirected to payment. </w:t>
        <w:br/>
        <w:t>If you’re looking for a good app and no charge I would suggest “What to expect” it’s why simpler better and free. And you can read about everything week by week of pregnancy 🫶🏻</w:t>
      </w:r>
    </w:p>
    <w:p>
      <w:r>
        <w:br w:type="page"/>
      </w:r>
    </w:p>
    <w:p>
      <w:pPr>
        <w:pStyle w:val="Heading2"/>
      </w:pPr>
      <w:r>
        <w:t>App Name: flo-period-pregnancy-tracker</w:t>
      </w:r>
    </w:p>
    <w:p>
      <w:r>
        <w:t>2023-01-09 04:40:33</w:t>
      </w:r>
    </w:p>
    <w:p>
      <w:r>
        <w:t>Justis B</w:t>
      </w:r>
    </w:p>
    <w:p>
      <w:r>
        <w:t>Flo is a No</w:t>
      </w:r>
    </w:p>
    <w:p>
      <w:r>
        <w:t>I cannot even use the insights, tips, tricks, barely the calendar without something popping up saying pay to use. What kind of app is this. It was better when i tracked my cycle but now that I’m pregnant and Flo knows it, it’s basically useless unless I give my cc info.. literally no other baby apps pander this hard for the coin. It’s a bit invasive. Tempted to just delete until I give birth or maybe I’ll just forget about it.</w:t>
      </w:r>
    </w:p>
    <w:p>
      <w:r>
        <w:br w:type="page"/>
      </w:r>
    </w:p>
    <w:p>
      <w:pPr>
        <w:pStyle w:val="Heading2"/>
      </w:pPr>
      <w:r>
        <w:t>App Name: flo-period-pregnancy-tracker</w:t>
      </w:r>
    </w:p>
    <w:p>
      <w:r>
        <w:t>2022-12-25 03:14:33</w:t>
      </w:r>
    </w:p>
    <w:p>
      <w:r>
        <w:t>Mxd pro 2000</w:t>
      </w:r>
    </w:p>
    <w:p>
      <w:r>
        <w:t>Tracked my ovulation and got pregnant but, TOXIC support group chats.</w:t>
      </w:r>
    </w:p>
    <w:p>
      <w:r>
        <w:t>If you want to track your period flow, ovulation days. It does a pretty good guesstimate. The more information you log the more accurate it supposed to be. When I got pregnant I would go to the group chats for support and it’s a very toxic environment. There’s no moderator to help with the toxic accounts or comments. I ended up deleting the app and downloading another one.</w:t>
      </w:r>
    </w:p>
    <w:p>
      <w:r>
        <w:br w:type="page"/>
      </w:r>
    </w:p>
    <w:p>
      <w:pPr>
        <w:pStyle w:val="Heading2"/>
      </w:pPr>
      <w:r>
        <w:t>App Name: flo-period-pregnancy-tracker</w:t>
      </w:r>
    </w:p>
    <w:p>
      <w:r>
        <w:t>2022-11-11 16:47:39</w:t>
      </w:r>
    </w:p>
    <w:p>
      <w:r>
        <w:t>RebekahJoyCross</w:t>
      </w:r>
    </w:p>
    <w:p>
      <w:r>
        <w:t>Was great, now you have to pay for everything</w:t>
      </w:r>
    </w:p>
    <w:p>
      <w:r>
        <w:t>I loved this app and used it to track my period and ovulation. I got pregnant this summer and used it to track the size and health information on my baby. It was so helpful and easy to use but now you can’t do anything unless you pay for a subscription unfortunately. I’ll be looking for a different app that’s free.</w:t>
      </w:r>
    </w:p>
    <w:p>
      <w:r>
        <w:br w:type="page"/>
      </w:r>
    </w:p>
    <w:p>
      <w:pPr>
        <w:pStyle w:val="Heading2"/>
      </w:pPr>
      <w:r>
        <w:t>App Name: flo-period-pregnancy-tracker</w:t>
      </w:r>
    </w:p>
    <w:p>
      <w:r>
        <w:t>2022-06-12 03:39:51</w:t>
      </w:r>
    </w:p>
    <w:p>
      <w:r>
        <w:t>cheesetowel</w:t>
      </w:r>
    </w:p>
    <w:p>
      <w:r>
        <w:t>Too much push for baby, too much push for $.</w:t>
      </w:r>
    </w:p>
    <w:p>
      <w:r>
        <w:t>I have been using Flo for years to track my cycle and I am done. Every time you log on, no matter what, you’re flooded with payment plans and “deals” for their membership. Why would I need a membership to track my period? In this economy? And it seems as though the push towards pregnancy has grown too. Not everyone tracks to get pregnant. Some track to do the opposite.</w:t>
      </w:r>
    </w:p>
    <w:p>
      <w:r>
        <w:br w:type="page"/>
      </w:r>
    </w:p>
    <w:p>
      <w:pPr>
        <w:pStyle w:val="Heading2"/>
      </w:pPr>
      <w:r>
        <w:t>App Name: flo-period-pregnancy-tracker</w:t>
      </w:r>
    </w:p>
    <w:p>
      <w:r>
        <w:t>2022-05-05 18:01:39</w:t>
      </w:r>
    </w:p>
    <w:p>
      <w:r>
        <w:t>Jessica Ella 6</w:t>
      </w:r>
    </w:p>
    <w:p>
      <w:r>
        <w:t>FLO USED to be good</w:t>
      </w:r>
    </w:p>
    <w:p>
      <w:r>
        <w:t>Flo used to be good until they started locking every feature behind the subscription . Nearly 85% of this apps features are now hidden even daily expected symptoms which makes no sense! This app is completely useless now. I’ve been a flo user since 2017 and have to stop using the app because I’m not paying for simple tracking features.</w:t>
      </w:r>
    </w:p>
    <w:p>
      <w:r>
        <w:br w:type="page"/>
      </w:r>
    </w:p>
    <w:p>
      <w:pPr>
        <w:pStyle w:val="Heading2"/>
      </w:pPr>
      <w:r>
        <w:t>App Name: flo-period-pregnancy-tracker</w:t>
      </w:r>
    </w:p>
    <w:p>
      <w:r>
        <w:t>2022-04-24 06:54:45</w:t>
      </w:r>
    </w:p>
    <w:p>
      <w:r>
        <w:t>Smoorhouse</w:t>
      </w:r>
    </w:p>
    <w:p>
      <w:r>
        <w:t>Love the app, hate the reminders</w:t>
      </w:r>
    </w:p>
    <w:p>
      <w:r>
        <w:t>Love the app in that it pretty accurately predicts my period and has some cool features, but i turned off all notifications except for period starting soon, and it WILL NOT STOP SENDING ME DAILY FORECASTS. I don’t want to block all notifications but it is multiple times a day i feel like I’m being stalked by a period app and there’s absolutely no way to turn off the feature.</w:t>
      </w:r>
    </w:p>
    <w:p>
      <w:r>
        <w:br w:type="page"/>
      </w:r>
    </w:p>
    <w:p>
      <w:pPr>
        <w:pStyle w:val="Heading2"/>
      </w:pPr>
      <w:r>
        <w:t>App Name: flo-period-pregnancy-tracker</w:t>
      </w:r>
    </w:p>
    <w:p>
      <w:r>
        <w:t>2022-03-28 17:55:23</w:t>
      </w:r>
    </w:p>
    <w:p>
      <w:r>
        <w:t>Itsaubreeeyy</w:t>
      </w:r>
    </w:p>
    <w:p>
      <w:r>
        <w:t>Annoying!!</w:t>
      </w:r>
    </w:p>
    <w:p>
      <w:r>
        <w:t>I’ve had the app for 2 years now. I use it religiously and overall haven’t had any issues with the app until recently. I DO NOT WANT PREMIUM. Regardless of how many time I say NO the pop up comes up anyways. As soon as you open the app you have the ads trying to get you to sign up. At this point I’m close to deleting the app. If I wanted premium I’ll click on it when I’m ready. Stop forcing me into something that I DON’T WANT!</w:t>
      </w:r>
    </w:p>
    <w:p>
      <w:r>
        <w:br w:type="page"/>
      </w:r>
    </w:p>
    <w:p>
      <w:pPr>
        <w:pStyle w:val="Heading2"/>
      </w:pPr>
      <w:r>
        <w:t>App Name: flo-period-pregnancy-tracker</w:t>
      </w:r>
    </w:p>
    <w:p>
      <w:r>
        <w:t>2021-09-13 18:21:01</w:t>
      </w:r>
    </w:p>
    <w:p>
      <w:r>
        <w:t>mitch is disappointed</w:t>
      </w:r>
    </w:p>
    <w:p>
      <w:r>
        <w:t>App Update - now receiving daily unwanted notifications</w:t>
      </w:r>
    </w:p>
    <w:p>
      <w:r>
        <w:t>Very upset with the update!  I’ve used this app for about 2 years and loved it.  Received the specific notifications I chose. Since updating I now receive DAILY UNWANTED notices and the only option for stopping them is to disable the notifications through the phone settings which would also turn off the notifications I DO want.  Huge disappointment.</w:t>
      </w:r>
    </w:p>
    <w:p>
      <w:r>
        <w:br w:type="page"/>
      </w:r>
    </w:p>
    <w:p>
      <w:pPr>
        <w:pStyle w:val="Heading2"/>
      </w:pPr>
      <w:r>
        <w:t>App Name: flo-period-pregnancy-tracker</w:t>
      </w:r>
    </w:p>
    <w:p>
      <w:r>
        <w:t>2021-09-05 23:24:17</w:t>
      </w:r>
    </w:p>
    <w:p>
      <w:r>
        <w:t>Tracoist987</w:t>
      </w:r>
    </w:p>
    <w:p>
      <w:r>
        <w:t>Used to love it not anymore</w:t>
      </w:r>
    </w:p>
    <w:p>
      <w:r>
        <w:t>I’ve used this app for a very long time. Used to love it but now with everything they added it’s a pain. Whenever I go to log anything their automatic chat pops up with No way to exit it to just log something. It’s annoying. I will be getting another app. They push the premium upgrade on you every time you open the app now.</w:t>
      </w:r>
    </w:p>
    <w:p>
      <w:r>
        <w:br w:type="page"/>
      </w:r>
    </w:p>
    <w:p>
      <w:pPr>
        <w:pStyle w:val="Heading2"/>
      </w:pPr>
      <w:r>
        <w:t>App Name: flo-period-pregnancy-tracker</w:t>
      </w:r>
    </w:p>
    <w:p>
      <w:r>
        <w:t>2021-09-05 04:24:50</w:t>
      </w:r>
    </w:p>
    <w:p>
      <w:r>
        <w:t>FlashPhilosophy</w:t>
      </w:r>
    </w:p>
    <w:p>
      <w:r>
        <w:t>Used to be better</w:t>
      </w:r>
    </w:p>
    <w:p>
      <w:r>
        <w:t>Flo used to actually be something I used to find answers about my cycle. That changed when they added the premium feature as now you can’t read any articles without paying. It still lets you track your cycle and log symptoms which is nice. I just miss being able to learn stuff about them</w:t>
      </w:r>
    </w:p>
    <w:p>
      <w:r>
        <w:br w:type="page"/>
      </w:r>
    </w:p>
    <w:p>
      <w:pPr>
        <w:pStyle w:val="Heading2"/>
      </w:pPr>
      <w:r>
        <w:t>App Name: flo-period-pregnancy-tracker</w:t>
      </w:r>
    </w:p>
    <w:p>
      <w:r>
        <w:t>2021-05-04 15:02:50</w:t>
      </w:r>
    </w:p>
    <w:p>
      <w:r>
        <w:t>Dbz9311</w:t>
      </w:r>
    </w:p>
    <w:p>
      <w:r>
        <w:t>Used to be great</w:t>
      </w:r>
    </w:p>
    <w:p>
      <w:r>
        <w:t>This app was wonderful at tracking your periods and symptoms, as well as providing helpful tips. However, the newest update now requires you to pay for features that were once free. You can only see cycle predictions two months in advance unless you pay $8 a month which is very frustrating. I’ll use another app instead now.</w:t>
      </w:r>
    </w:p>
    <w:p>
      <w:r>
        <w:br w:type="page"/>
      </w:r>
    </w:p>
    <w:p>
      <w:pPr>
        <w:pStyle w:val="Heading2"/>
      </w:pPr>
      <w:r>
        <w:t>App Name: flo-period-pregnancy-tracker</w:t>
      </w:r>
    </w:p>
    <w:p>
      <w:r>
        <w:t>2020-11-22 19:14:39</w:t>
      </w:r>
    </w:p>
    <w:p>
      <w:r>
        <w:t>hfsxhi</w:t>
      </w:r>
    </w:p>
    <w:p>
      <w:r>
        <w:t>HONEST REVIEW</w:t>
      </w:r>
    </w:p>
    <w:p>
      <w:r>
        <w:t>this app has changed drastically. I’ve had it for years tracking my periods and it was so helpful during my first pregnancy. But I am now pregnant with my second and I can’t even read any of the helpful tips with a subscription which is very depressing. I use to could read everything to see how my baby was growing and developing but now I can’t see anything but how many weeks I am. Now I have to go on the internet to see any insights on my baby. Highly disappointed.</w:t>
      </w:r>
    </w:p>
    <w:p>
      <w:r>
        <w:br w:type="page"/>
      </w:r>
    </w:p>
    <w:p>
      <w:pPr>
        <w:pStyle w:val="Heading2"/>
      </w:pPr>
      <w:r>
        <w:t>App Name: flo-period-pregnancy-tracker</w:t>
      </w:r>
    </w:p>
    <w:p>
      <w:r>
        <w:t>2020-10-13 16:29:35</w:t>
      </w:r>
    </w:p>
    <w:p>
      <w:r>
        <w:t>sitathena</w:t>
      </w:r>
    </w:p>
    <w:p>
      <w:r>
        <w:t>HORRIBLE COMPANY</w:t>
      </w:r>
    </w:p>
    <w:p>
      <w:r>
        <w:t xml:space="preserve">Ever since the last update, every time I try to open the app it crashes immediately. Can’t access anything, and I can’t try deleting and reinstalling without losing all the data. </w:t>
        <w:br/>
        <w:br/>
        <w:t xml:space="preserve">I’m really upset because I didn’t log the dates of my last few periods anywhere except this app, and I really need that data for my heath which is now potentially lost forever. </w:t>
        <w:br/>
        <w:br/>
        <w:t>Update:</w:t>
        <w:br/>
        <w:t>Contacted developers, they had me send them my crash report, and then told me they “may” create a patch for it in their next update. When I asked to receive my important lost health data from them I got silence and avoidance in response. DO NOT STORE YOUR IMPORTANT HEALTH DATA IN THIS APP WITHOUT A BACKUP RECORD! Infact, I just don’t recommend using this app in general with the way that they treated me/the problem.</w:t>
      </w:r>
    </w:p>
    <w:p>
      <w:r>
        <w:br w:type="page"/>
      </w:r>
    </w:p>
    <w:p>
      <w:pPr>
        <w:pStyle w:val="Heading2"/>
      </w:pPr>
      <w:r>
        <w:t>App Name: flo-period-pregnancy-tracker</w:t>
      </w:r>
    </w:p>
    <w:p>
      <w:r>
        <w:t>2020-06-02 23:48:22</w:t>
      </w:r>
    </w:p>
    <w:p>
      <w:r>
        <w:t>John1735208</w:t>
      </w:r>
    </w:p>
    <w:p>
      <w:r>
        <w:t>Changing my cycle start date</w:t>
      </w:r>
    </w:p>
    <w:p>
      <w:r>
        <w:t>For the past two months, the app has predicted my cycle start date. I was paying start both months, instead of it saying my cycle is late, it pushes my period start time out. Now, I don't trust the app is accurate for my ovulation dates neither.</w:t>
        <w:br/>
        <w:t>Also, I experienced a miscarriage on March 10, 2020, and my pregnancy dates were deleted. This app has gotten worst in the past six months. Plus I can’t update me email address without paying for the app.</w:t>
      </w:r>
    </w:p>
    <w:p>
      <w:r>
        <w:br w:type="page"/>
      </w:r>
    </w:p>
    <w:p>
      <w:pPr>
        <w:pStyle w:val="Heading2"/>
      </w:pPr>
      <w:r>
        <w:t>App Name: flo-period-pregnancy-tracker</w:t>
      </w:r>
    </w:p>
    <w:p>
      <w:r>
        <w:t>2024-01-23 21:55:35</w:t>
      </w:r>
    </w:p>
    <w:p>
      <w:r>
        <w:t>Gabby’sReviews</w:t>
      </w:r>
    </w:p>
    <w:p>
      <w:r>
        <w:t>It’s a good app only if you pay</w:t>
      </w:r>
    </w:p>
    <w:p>
      <w:r>
        <w:t>I use to have the app when all the insights, etc where free. Now you only can see the simplest information regarding when you’re next period is. It’s a shame to go from all of it mostly being available to nothing being available if you don’t pay. If it weren’t for me just wanting a period tracker app I would have deleted this app again and for good this time.</w:t>
      </w:r>
    </w:p>
    <w:p>
      <w:r>
        <w:br w:type="page"/>
      </w:r>
    </w:p>
    <w:p>
      <w:pPr>
        <w:pStyle w:val="Heading2"/>
      </w:pPr>
      <w:r>
        <w:t>App Name: flo-period-pregnancy-tracker</w:t>
      </w:r>
    </w:p>
    <w:p>
      <w:r>
        <w:t>2023-12-05 19:11:38</w:t>
      </w:r>
    </w:p>
    <w:p>
      <w:r>
        <w:t>hg dfteweeeeeeepping pe</w:t>
      </w:r>
    </w:p>
    <w:p>
      <w:r>
        <w:t>Find something better.</w:t>
      </w:r>
    </w:p>
    <w:p>
      <w:r>
        <w:t>Tracking your period is so off on here and is never right. Not to mention if you want to know things about yourself like what different parts of puberty mean you have to pay an amount of money. You shouldn’t have to pay to know things about your body? Especially for young teenage girls who are confused enough about their body. This app needs to get it together cause this is outrageous!!!</w:t>
      </w:r>
    </w:p>
    <w:p>
      <w:r>
        <w:br w:type="page"/>
      </w:r>
    </w:p>
    <w:p>
      <w:pPr>
        <w:pStyle w:val="Heading2"/>
      </w:pPr>
      <w:r>
        <w:t>App Name: flo-period-pregnancy-tracker</w:t>
      </w:r>
    </w:p>
    <w:p>
      <w:r>
        <w:t>2023-11-27 16:11:46</w:t>
      </w:r>
    </w:p>
    <w:p>
      <w:r>
        <w:t>gaswhatismoke🤣</w:t>
      </w:r>
    </w:p>
    <w:p>
      <w:r>
        <w:t>this app sells information do not use this.</w:t>
      </w:r>
    </w:p>
    <w:p>
      <w:r>
        <w:t>This app sells data to Facebook and Google be careful about inputting your name/data in this app or any other app.⬇️⬇️⬇️</w:t>
        <w:br/>
        <w:br/>
        <w:t>From 2016 to 2019, the company behind Flo, which was founded in 2015, passed on certain intimate health details of its users to marketing and analytics companies like Facebook and Google, according to the Federal Trade Commission, which filed a complaint in January saying it had reason to believe that the company had misled its users.”</w:t>
      </w:r>
    </w:p>
    <w:p>
      <w:r>
        <w:br w:type="page"/>
      </w:r>
    </w:p>
    <w:p>
      <w:pPr>
        <w:pStyle w:val="Heading2"/>
      </w:pPr>
      <w:r>
        <w:t>App Name: flo-period-pregnancy-tracker</w:t>
      </w:r>
    </w:p>
    <w:p>
      <w:r>
        <w:t>2023-06-13 10:59:16</w:t>
      </w:r>
    </w:p>
    <w:p>
      <w:r>
        <w:t>~Noel1227~</w:t>
      </w:r>
    </w:p>
    <w:p>
      <w:r>
        <w:t>Repetitive</w:t>
      </w:r>
    </w:p>
    <w:p>
      <w:r>
        <w:t>I had a miscarriage and the app kept informing me that my period was late despite answering its questionnaire multiple times letting them know that the reason my period was late was because I had a miscarriage. The app still continues to remind me that my period is late and asking why.</w:t>
        <w:br/>
        <w:br/>
        <w:t>In response to the developer reply: I already deleted the app and changed to one that’s not going to make me constantly input that I had a miscarriage.</w:t>
      </w:r>
    </w:p>
    <w:p>
      <w:r>
        <w:br w:type="page"/>
      </w:r>
    </w:p>
    <w:p>
      <w:pPr>
        <w:pStyle w:val="Heading2"/>
      </w:pPr>
      <w:r>
        <w:t>App Name: flo-period-pregnancy-tracker</w:t>
      </w:r>
    </w:p>
    <w:p>
      <w:r>
        <w:t>2023-03-23 14:16:00</w:t>
      </w:r>
    </w:p>
    <w:p>
      <w:r>
        <w:t>MissRlt</w:t>
      </w:r>
    </w:p>
    <w:p>
      <w:r>
        <w:t>Unable to use app</w:t>
      </w:r>
    </w:p>
    <w:p>
      <w:r>
        <w:t>This app used to be my favorite cycle tracker app, however over the last month I have been unable to get in the app. I updated it and every time I try to open it, it just closes itself out. This is very frustrating, I can get notifications about logging my symptoms but can’t even get into the app to log anything.</w:t>
      </w:r>
    </w:p>
    <w:p>
      <w:r>
        <w:br w:type="page"/>
      </w:r>
    </w:p>
    <w:p>
      <w:pPr>
        <w:pStyle w:val="Heading2"/>
      </w:pPr>
      <w:r>
        <w:t>App Name: flo-period-pregnancy-tracker</w:t>
      </w:r>
    </w:p>
    <w:p>
      <w:r>
        <w:t>2022-12-27 08:18:28</w:t>
      </w:r>
    </w:p>
    <w:p>
      <w:r>
        <w:t>ladybug🐞✨💜</w:t>
      </w:r>
    </w:p>
    <w:p>
      <w:r>
        <w:t>Its okay</w:t>
      </w:r>
    </w:p>
    <w:p>
      <w:r>
        <w:t>Good app but everything is unusable unless you’re a “ premium member “, but when i first got this app EVERYTHING WAS FREE !!!! I use to love just chatting with the bots and getting a straight up answer. Now everything is about money, which i know is “used to develop the app,” but the app was just fine at first. All these changes just makes me not want to have the app if i’m being honest.</w:t>
      </w:r>
    </w:p>
    <w:p>
      <w:r>
        <w:br w:type="page"/>
      </w:r>
    </w:p>
    <w:p>
      <w:pPr>
        <w:pStyle w:val="Heading2"/>
      </w:pPr>
      <w:r>
        <w:t>App Name: flo-period-pregnancy-tracker</w:t>
      </w:r>
    </w:p>
    <w:p>
      <w:r>
        <w:t>2022-11-20 22:22:50</w:t>
      </w:r>
    </w:p>
    <w:p>
      <w:r>
        <w:t>THEprincesspeach</w:t>
      </w:r>
    </w:p>
    <w:p>
      <w:r>
        <w:t>Feature Change Mid-Pregnancy</w:t>
      </w:r>
    </w:p>
    <w:p>
      <w:r>
        <w:t>I’ve been tracking cycle for years and this year I started tracking my pregnancy. I made it 16 weeks and loved reading the daily summary of my baby and all of a sudden they decided that was premium feature. I wish I could have finished my pregnancy out with the features that have been available at the non-premium level for years. Disappointed to delete this app ☹️</w:t>
      </w:r>
    </w:p>
    <w:p>
      <w:r>
        <w:br w:type="page"/>
      </w:r>
    </w:p>
    <w:p>
      <w:pPr>
        <w:pStyle w:val="Heading2"/>
      </w:pPr>
      <w:r>
        <w:t>App Name: flo-period-pregnancy-tracker</w:t>
      </w:r>
    </w:p>
    <w:p>
      <w:r>
        <w:t>2022-10-24 13:56:36</w:t>
      </w:r>
    </w:p>
    <w:p>
      <w:r>
        <w:t>texana🌚☕️🎮</w:t>
      </w:r>
    </w:p>
    <w:p>
      <w:r>
        <w:t>In app purchases are a nightmare!</w:t>
      </w:r>
    </w:p>
    <w:p>
      <w:r>
        <w:t>I used to like this app a lot as a tracker, for the reminders it gave me, and the information I would learn about my cycle. But recently I can’t be on the app for two seconds without being asked over and over if I want to but a membership. It feels useless now unless you’re paying for it. I had to switch to a new tracker.</w:t>
      </w:r>
    </w:p>
    <w:p>
      <w:r>
        <w:br w:type="page"/>
      </w:r>
    </w:p>
    <w:p>
      <w:pPr>
        <w:pStyle w:val="Heading2"/>
      </w:pPr>
      <w:r>
        <w:t>App Name: flo-period-pregnancy-tracker</w:t>
      </w:r>
    </w:p>
    <w:p>
      <w:r>
        <w:t>2022-03-29 02:03:13</w:t>
      </w:r>
    </w:p>
    <w:p>
      <w:r>
        <w:t>kiwikittyteets</w:t>
      </w:r>
    </w:p>
    <w:p>
      <w:r>
        <w:t>Constant push for subscribers</w:t>
      </w:r>
    </w:p>
    <w:p>
      <w:r>
        <w:t>WOULD be a great app dont get me wrong but mostly everything you click on in this app is click bait. ‘Want tips to stop bloating?‘ you have to subscribe! ‘Want to take a questionnaire’ you have to subscribe! You have to subscribe if you want any simple, basic information that you can find online. This app is good to keep track of your period and symptoms but other than that, it fishes for money.</w:t>
      </w:r>
    </w:p>
    <w:p>
      <w:r>
        <w:br w:type="page"/>
      </w:r>
    </w:p>
    <w:p>
      <w:pPr>
        <w:pStyle w:val="Heading2"/>
      </w:pPr>
      <w:r>
        <w:t>App Name: flo-period-pregnancy-tracker</w:t>
      </w:r>
    </w:p>
    <w:p>
      <w:r>
        <w:t>2022-03-08 02:18:23</w:t>
      </w:r>
    </w:p>
    <w:p>
      <w:r>
        <w:t>Ashcsh19</w:t>
      </w:r>
    </w:p>
    <w:p>
      <w:r>
        <w:t>Not what it use to be</w:t>
      </w:r>
    </w:p>
    <w:p>
      <w:r>
        <w:t>This app has changed a lot &amp; not for the better. You no longer can put you are on birth control. I was on birth control omwhen i downloaded the app but no longer on it. I feel as if the information was added my period predictions would be accurate since my periods were longer &amp; slightly irregular when on BC. Also they pressure you too hard to subscribe. HIGHLY ANNOYING</w:t>
      </w:r>
    </w:p>
    <w:p>
      <w:r>
        <w:br w:type="page"/>
      </w:r>
    </w:p>
    <w:p>
      <w:pPr>
        <w:pStyle w:val="Heading2"/>
      </w:pPr>
      <w:r>
        <w:t>App Name: flo-period-pregnancy-tracker</w:t>
      </w:r>
    </w:p>
    <w:p>
      <w:r>
        <w:t>2022-03-06 12:54:57</w:t>
      </w:r>
    </w:p>
    <w:p>
      <w:r>
        <w:t>Mojojojo311</w:t>
      </w:r>
    </w:p>
    <w:p>
      <w:r>
        <w:t>Why does it cost money</w:t>
      </w:r>
    </w:p>
    <w:p>
      <w:r>
        <w:t>Of course an app for womens health would cost money. The fact that the developers made this app cost money is really disappointing. This really limits the amount of women who are able to use the full capabilities of this app. It’s already hard enough to be a woman, why can’t we just help each other out? I guess we’ll just continue to struggle if we can’t afford to pay for a subscription.</w:t>
      </w:r>
    </w:p>
    <w:p>
      <w:r>
        <w:br w:type="page"/>
      </w:r>
    </w:p>
    <w:p>
      <w:pPr>
        <w:pStyle w:val="Heading2"/>
      </w:pPr>
      <w:r>
        <w:t>App Name: flo-period-pregnancy-tracker</w:t>
      </w:r>
    </w:p>
    <w:p>
      <w:r>
        <w:t>2022-01-22 17:59:59</w:t>
      </w:r>
    </w:p>
    <w:p>
      <w:r>
        <w:t>maybel8r</w:t>
      </w:r>
    </w:p>
    <w:p>
      <w:r>
        <w:t>Four Years DOWN THE DRAIN</w:t>
      </w:r>
    </w:p>
    <w:p>
      <w:r>
        <w:t>I’ve had this app since the beginning of 2018 and i’m finally deleting it. They are shoving the subscription down my throat. Every time I log in i have to click through the subscription ad. I can’t even read certain articles anymore without the subscription. WHICH ALL USED TO BE FREE. I can’t track my period and learn about my symptoms without paying to do so?? NO THANKS. I’ll try to find another app</w:t>
      </w:r>
    </w:p>
    <w:p>
      <w:r>
        <w:br w:type="page"/>
      </w:r>
    </w:p>
    <w:p>
      <w:pPr>
        <w:pStyle w:val="Heading2"/>
      </w:pPr>
      <w:r>
        <w:t>App Name: flo-period-pregnancy-tracker</w:t>
      </w:r>
    </w:p>
    <w:p>
      <w:r>
        <w:t>2022-01-18 03:02:40</w:t>
      </w:r>
    </w:p>
    <w:p>
      <w:r>
        <w:t>Lizzieland20</w:t>
      </w:r>
    </w:p>
    <w:p>
      <w:r>
        <w:t>Was great but now</w:t>
      </w:r>
    </w:p>
    <w:p>
      <w:r>
        <w:t>Been using app for years. No support for endometriosis / or similar issues, would love to have custom symptom feature. Also, ever since new year in 2022 my predicted cycle won’t load although it’s telling me it’s trying to. Can’t even tell me predicted ovulation dates and I’m pretty regular. Have years of data in this app and don’t want to switch but may need to :/</w:t>
      </w:r>
    </w:p>
    <w:p>
      <w:r>
        <w:br w:type="page"/>
      </w:r>
    </w:p>
    <w:p>
      <w:pPr>
        <w:pStyle w:val="Heading2"/>
      </w:pPr>
      <w:r>
        <w:t>App Name: flo-period-pregnancy-tracker</w:t>
      </w:r>
    </w:p>
    <w:p>
      <w:r>
        <w:t>2020-12-30 23:15:50</w:t>
      </w:r>
    </w:p>
    <w:p>
      <w:r>
        <w:t>Aaazzzooonnn</w:t>
      </w:r>
    </w:p>
    <w:p>
      <w:r>
        <w:t>Too many notifications</w:t>
      </w:r>
    </w:p>
    <w:p>
      <w:r>
        <w:t xml:space="preserve">I have happily used this app for years.     But in the last 3-6 months there is a notification every other day.    I wrote to support to tell them this was happening, and that I still wanted reminded my period was coming, but not 100 other notifications.     They said that is just the way it is now.    You can set it for no notifications or get 1000.     </w:t>
        <w:br/>
        <w:t>This use to be a perfect app.    I wish they wouldn’t have ruined it.</w:t>
      </w:r>
    </w:p>
    <w:p>
      <w:r>
        <w:br w:type="page"/>
      </w:r>
    </w:p>
    <w:p>
      <w:pPr>
        <w:pStyle w:val="Heading2"/>
      </w:pPr>
      <w:r>
        <w:t>App Name: flo-period-pregnancy-tracker</w:t>
      </w:r>
    </w:p>
    <w:p>
      <w:r>
        <w:t>2020-12-02 08:35:41</w:t>
      </w:r>
    </w:p>
    <w:p>
      <w:r>
        <w:t>Sageebabiie</w:t>
      </w:r>
    </w:p>
    <w:p>
      <w:r>
        <w:t>App has changed.</w:t>
      </w:r>
    </w:p>
    <w:p>
      <w:r>
        <w:t>I’ve used this app for around a year now and it was so amazing but just recently it was updated and now you have to pay for just about everything and pay for all the information that was given to you for free in the beginning. Definitely not a fan of the sudden change and I feel like ten bucks a month is a lot for an app.</w:t>
      </w:r>
    </w:p>
    <w:p>
      <w:r>
        <w:br w:type="page"/>
      </w:r>
    </w:p>
    <w:p>
      <w:pPr>
        <w:pStyle w:val="Heading2"/>
      </w:pPr>
      <w:r>
        <w:t>App Name: flo-period-pregnancy-tracker</w:t>
      </w:r>
    </w:p>
    <w:p>
      <w:r>
        <w:t>2020-10-13 03:23:54</w:t>
      </w:r>
    </w:p>
    <w:p>
      <w:r>
        <w:t>KayMDR</w:t>
      </w:r>
    </w:p>
    <w:p>
      <w:r>
        <w:t>Great app but not many features without paying</w:t>
      </w:r>
    </w:p>
    <w:p>
      <w:r>
        <w:t>This app is great,I love it so much. But the reason it’s getting only 3 stars from me is because almost everything now is premium and you have to party for it. It really is great but I wish they made it free. I mean we already pay enough for period products the least we can get is a free app to talk us when we’re due.</w:t>
      </w:r>
    </w:p>
    <w:p>
      <w:r>
        <w:br w:type="page"/>
      </w:r>
    </w:p>
    <w:p>
      <w:pPr>
        <w:pStyle w:val="Heading2"/>
      </w:pPr>
      <w:r>
        <w:t>App Name: flo-period-pregnancy-tracker</w:t>
      </w:r>
    </w:p>
    <w:p>
      <w:r>
        <w:t>2024-04-24 20:09:53</w:t>
      </w:r>
    </w:p>
    <w:p>
      <w:r>
        <w:t>Nezzie823</w:t>
      </w:r>
    </w:p>
    <w:p>
      <w:r>
        <w:t>Highly Disappointed</w:t>
      </w:r>
    </w:p>
    <w:p>
      <w:r>
        <w:t>I used this app years ago when I was trying to get pregnant. Now I wanted to come back to it because I am getting older and will be experiencing menopause soon. Come to find out almost EVERYTHING is behind a pay wall. So I deleted the app right away. So sad because there are other ways to make money from the app and give the people using this app what they need the app for. Never Again FLO</w:t>
      </w:r>
    </w:p>
    <w:p>
      <w:r>
        <w:br w:type="page"/>
      </w:r>
    </w:p>
    <w:p>
      <w:pPr>
        <w:pStyle w:val="Heading2"/>
      </w:pPr>
      <w:r>
        <w:t>App Name: flo-period-pregnancy-tracker</w:t>
      </w:r>
    </w:p>
    <w:p>
      <w:r>
        <w:t>2023-11-26 02:41:17</w:t>
      </w:r>
    </w:p>
    <w:p>
      <w:r>
        <w:t>Jharris2054312</w:t>
      </w:r>
    </w:p>
    <w:p>
      <w:r>
        <w:t>Too much haggling</w:t>
      </w:r>
    </w:p>
    <w:p>
      <w:r>
        <w:t>I like the app. It’s very accurate and helpful. But why should we have to be harassed to buy a subscription EVERY SINGLE TIME we open the app??!! It’s so frustrating. And then you click on something for information and it says, “let’s talk about it” and then asks you to pay. Please just cut back on this a little. Not entirely, but at least a little.</w:t>
      </w:r>
    </w:p>
    <w:p>
      <w:r>
        <w:br w:type="page"/>
      </w:r>
    </w:p>
    <w:p>
      <w:pPr>
        <w:pStyle w:val="Heading2"/>
      </w:pPr>
      <w:r>
        <w:t>App Name: flo-period-pregnancy-tracker</w:t>
      </w:r>
    </w:p>
    <w:p>
      <w:r>
        <w:t>2023-11-06 22:31:41</w:t>
      </w:r>
    </w:p>
    <w:p>
      <w:r>
        <w:t>Unknown Onion</w:t>
      </w:r>
    </w:p>
    <w:p>
      <w:r>
        <w:t>Tracking is great but inappropriate daily insights</w:t>
      </w:r>
    </w:p>
    <w:p>
      <w:r>
        <w:t>Tracking my period works just fine, but in the daily insights they tend to be inappropriate. I suffer with an addiction to these things and I’m trying to be sober but it’s always on the first page when I open the app. Can those things at least have the choice to be blocked if I want to, like how they are in secret chats?</w:t>
      </w:r>
    </w:p>
    <w:p>
      <w:r>
        <w:br w:type="page"/>
      </w:r>
    </w:p>
    <w:p>
      <w:pPr>
        <w:pStyle w:val="Heading2"/>
      </w:pPr>
      <w:r>
        <w:t>App Name: flo-period-pregnancy-tracker</w:t>
      </w:r>
    </w:p>
    <w:p>
      <w:r>
        <w:t>2023-09-26 20:22:29</w:t>
      </w:r>
    </w:p>
    <w:p>
      <w:r>
        <w:t>myassisgrass69</w:t>
      </w:r>
    </w:p>
    <w:p>
      <w:r>
        <w:t>Okay but…</w:t>
      </w:r>
    </w:p>
    <w:p>
      <w:r>
        <w:t>The creators are super annoying with the premium up selling. I’m trying to use the app for free and every time I go to log, click, or otherwise, I’m bombed with the “free trail” advert trying to get me to spend money. It got so annoying I deleted the app and will be downloading something else. These apps have the potential to be good, but the excessive push to upgrade ruins it.</w:t>
      </w:r>
    </w:p>
    <w:p>
      <w:r>
        <w:br w:type="page"/>
      </w:r>
    </w:p>
    <w:p>
      <w:pPr>
        <w:pStyle w:val="Heading2"/>
      </w:pPr>
      <w:r>
        <w:t>App Name: flo-period-pregnancy-tracker</w:t>
      </w:r>
    </w:p>
    <w:p>
      <w:r>
        <w:t>2023-08-09 17:03:22</w:t>
      </w:r>
    </w:p>
    <w:p>
      <w:r>
        <w:t>Oogaosis</w:t>
      </w:r>
    </w:p>
    <w:p>
      <w:r>
        <w:t>New update not awesome.</w:t>
      </w:r>
    </w:p>
    <w:p>
      <w:r>
        <w:t>Hii,</w:t>
        <w:br/>
        <w:br/>
        <w:t>So I’ve been using this app for a long time now like  since I was a teen and I’ve always loved it. I was trying to find app support but I couldn’t find it on the website.</w:t>
        <w:br/>
        <w:br/>
        <w:t xml:space="preserve">After I updated my phone, the predictions, insights, everything but logging your symptoms are working. It keeps saying cannot load tap to retry and when I retry it automatically doesn’t load. I am connected to my wifi and my wifi is working. I try to connect with my data and that’s working. </w:t>
        <w:br/>
        <w:br/>
        <w:t>Im trying to get pregnant and love this app and have been using it consistently since last year. Now I can’t access or see anything. Please help!!!</w:t>
        <w:br/>
        <w:br/>
        <w:t>-Q</w:t>
      </w:r>
    </w:p>
    <w:p>
      <w:r>
        <w:br w:type="page"/>
      </w:r>
    </w:p>
    <w:p>
      <w:pPr>
        <w:pStyle w:val="Heading2"/>
      </w:pPr>
      <w:r>
        <w:t>App Name: flo-period-pregnancy-tracker</w:t>
      </w:r>
    </w:p>
    <w:p>
      <w:r>
        <w:t>2023-09-26 14:55:16</w:t>
      </w:r>
    </w:p>
    <w:p>
      <w:r>
        <w:t>SuperAdorbJustice</w:t>
      </w:r>
    </w:p>
    <w:p>
      <w:r>
        <w:t>Switch to a different Period tracker app</w:t>
      </w:r>
    </w:p>
    <w:p>
      <w:r>
        <w:t>Flo used to be a great app. Anymore anything but the tracking cost money. All reading materials and quizzes cost money. They do not care about educating women about their bodies. They just want the money. I’m over it and am switching apps. This app is owned by men and it shows. They will also hand over all data to authorities with or without a warrant or notification of the user. Forget this app.</w:t>
      </w:r>
    </w:p>
    <w:p>
      <w:r>
        <w:br w:type="page"/>
      </w:r>
    </w:p>
    <w:p>
      <w:pPr>
        <w:pStyle w:val="Heading2"/>
      </w:pPr>
      <w:r>
        <w:t>App Name: flo-period-pregnancy-tracker</w:t>
      </w:r>
    </w:p>
    <w:p>
      <w:r>
        <w:t>2023-09-13 12:59:08</w:t>
      </w:r>
    </w:p>
    <w:p>
      <w:r>
        <w:t>Rdd555</w:t>
      </w:r>
    </w:p>
    <w:p>
      <w:r>
        <w:t>Used to love it .</w:t>
      </w:r>
    </w:p>
    <w:p>
      <w:r>
        <w:t>I really used to love this app , but just like everything regarding health in this country you have to pay for it . It would be great if they offered advice and help for free , also I can’t stand that every time I open the app I have to go through “ purchase the app “ process , it’s very annoying . I don’t believe we should have to pay for health advice , that’s ridiculous . It’s already hard enough on us .</w:t>
      </w:r>
    </w:p>
    <w:p>
      <w:r>
        <w:br w:type="page"/>
      </w:r>
    </w:p>
    <w:p>
      <w:pPr>
        <w:pStyle w:val="Heading2"/>
      </w:pPr>
      <w:r>
        <w:t>App Name: flo-period-pregnancy-tracker</w:t>
      </w:r>
    </w:p>
    <w:p>
      <w:r>
        <w:t>2023-06-04 14:54:46</w:t>
      </w:r>
    </w:p>
    <w:p>
      <w:r>
        <w:t>nburszty</w:t>
      </w:r>
    </w:p>
    <w:p>
      <w:r>
        <w:t>The pop ups make it unusable</w:t>
      </w:r>
    </w:p>
    <w:p>
      <w:r>
        <w:t>I’ve loved using this app for years, but recently there have been constant pop ups trying to get you to upgrade or read an article (which will then require a paid upgrade). There is no way to X out of these pop ups, beyond closing the app and opening it again. And sometimes this happens multiple times in a row. It’s made the app basically unusable</w:t>
      </w:r>
    </w:p>
    <w:p>
      <w:r>
        <w:br w:type="page"/>
      </w:r>
    </w:p>
    <w:p>
      <w:pPr>
        <w:pStyle w:val="Heading2"/>
      </w:pPr>
      <w:r>
        <w:t>App Name: flo-period-pregnancy-tracker</w:t>
      </w:r>
    </w:p>
    <w:p>
      <w:r>
        <w:t>2023-02-20 17:23:37</w:t>
      </w:r>
    </w:p>
    <w:p>
      <w:r>
        <w:t>keyaaabja</w:t>
      </w:r>
    </w:p>
    <w:p>
      <w:r>
        <w:t>Way too many ads</w:t>
      </w:r>
    </w:p>
    <w:p>
      <w:r>
        <w:t>I used to love this app but every single time I open it I’m forced to click continue on flo premium and go through every offer until the x appears. I don’t understand why every single time I open the app it’s being forced on me. I simply want to log my symptoms and period. If I want premium I would go to settings and get it there’s no need to show the ad everytime I click something.</w:t>
      </w:r>
    </w:p>
    <w:p>
      <w:r>
        <w:br w:type="page"/>
      </w:r>
    </w:p>
    <w:p>
      <w:pPr>
        <w:pStyle w:val="Heading2"/>
      </w:pPr>
      <w:r>
        <w:t>App Name: flo-period-pregnancy-tracker</w:t>
      </w:r>
    </w:p>
    <w:p>
      <w:r>
        <w:t>2023-02-20 03:34:20</w:t>
      </w:r>
    </w:p>
    <w:p>
      <w:r>
        <w:t>Just Jenny Y</w:t>
      </w:r>
    </w:p>
    <w:p>
      <w:r>
        <w:t>Aggressive marketing</w:t>
      </w:r>
    </w:p>
    <w:p>
      <w:r>
        <w:t>Constantly pushing you to buy premium version and the only way to move forward is to click continue and then back track. This app use to be great or at least useable but now it’s flat out annoying. I’ve largely switched over to the health app now because of flo’s aggressive marketing. If you just want a simpler tracker, look elsewhere</w:t>
      </w:r>
    </w:p>
    <w:p>
      <w:r>
        <w:br w:type="page"/>
      </w:r>
    </w:p>
    <w:p>
      <w:pPr>
        <w:pStyle w:val="Heading2"/>
      </w:pPr>
      <w:r>
        <w:t>App Name: flo-period-pregnancy-tracker</w:t>
      </w:r>
    </w:p>
    <w:p>
      <w:r>
        <w:t>2023-02-09 00:50:25</w:t>
      </w:r>
    </w:p>
    <w:p>
      <w:r>
        <w:t>Louanai</w:t>
      </w:r>
    </w:p>
    <w:p>
      <w:r>
        <w:t>Too many notifications!!</w:t>
      </w:r>
    </w:p>
    <w:p>
      <w:r>
        <w:t>From 5 stars to 1…. I removed ALL the notifications but the one to know when I’m about to have my period. Well this supposedly 1 notification isn’t one. It’s one you will get DAILY! I asked them is there a way to remove them and they said no. So clearly misleading. I’m so tired of having random notifications that I don’t care to have and just for that I’m about to switch for another app….</w:t>
      </w:r>
    </w:p>
    <w:p>
      <w:r>
        <w:br w:type="page"/>
      </w:r>
    </w:p>
    <w:p>
      <w:pPr>
        <w:pStyle w:val="Heading2"/>
      </w:pPr>
      <w:r>
        <w:t>App Name: flo-period-pregnancy-tracker</w:t>
      </w:r>
    </w:p>
    <w:p>
      <w:r>
        <w:t>2022-12-08 04:10:15</w:t>
      </w:r>
    </w:p>
    <w:p>
      <w:r>
        <w:t>Transit Tripper</w:t>
      </w:r>
    </w:p>
    <w:p>
      <w:r>
        <w:t>Too much</w:t>
      </w:r>
    </w:p>
    <w:p>
      <w:r>
        <w:t>I don’t like all the unnecessary features. The community chat is obscene and the flow pop up chat, that pops up ALL THE TIME, is not much help. The articles are questionable and repetitive. I only really want something that helps me track my period so I know when to expect it, maybe log symptoms, so this is way to much for me. If you’re into all that or trying to get pregnant or something then maybe it would be helpful.</w:t>
      </w:r>
    </w:p>
    <w:p>
      <w:r>
        <w:br w:type="page"/>
      </w:r>
    </w:p>
    <w:p>
      <w:pPr>
        <w:pStyle w:val="Heading2"/>
      </w:pPr>
      <w:r>
        <w:t>App Name: flo-period-pregnancy-tracker</w:t>
      </w:r>
    </w:p>
    <w:p>
      <w:r>
        <w:t>2022-11-28 17:15:49</w:t>
      </w:r>
    </w:p>
    <w:p>
      <w:r>
        <w:t>zenia m</w:t>
      </w:r>
    </w:p>
    <w:p>
      <w:r>
        <w:t>Switching to another app</w:t>
      </w:r>
    </w:p>
    <w:p>
      <w:r>
        <w:t>Hate how little by little they started charging for everything on the flo app , I’ve used it for YEARSSSSS since I was a freshman in high school! I loved it before but switching to a new one who doesn’t consistently try to force me to track my period something that I can’t help and already have to pay for pads and tampons and everything seriously! I have to PAY to track my own period , so annoying</w:t>
      </w:r>
    </w:p>
    <w:p>
      <w:r>
        <w:br w:type="page"/>
      </w:r>
    </w:p>
    <w:p>
      <w:pPr>
        <w:pStyle w:val="Heading2"/>
      </w:pPr>
      <w:r>
        <w:t>App Name: flo-period-pregnancy-tracker</w:t>
      </w:r>
    </w:p>
    <w:p>
      <w:r>
        <w:t>2022-03-24 18:04:30</w:t>
      </w:r>
    </w:p>
    <w:p>
      <w:r>
        <w:t>Tanya Ruanova</w:t>
      </w:r>
    </w:p>
    <w:p>
      <w:r>
        <w:t>The most annoying app i have ever used</w:t>
      </w:r>
    </w:p>
    <w:p>
      <w:r>
        <w:t>This app is so unbelievably annoying- constant notifications and then it stressed you out like there’s something wrong with you when there isn’t. My period is not exactly every 28 days or whatever and it sends me notifications about it being abnormal, etc. So i just stopped using it, and it is a waste of money IMO.</w:t>
      </w:r>
    </w:p>
    <w:p>
      <w:r>
        <w:br w:type="page"/>
      </w:r>
    </w:p>
    <w:p>
      <w:pPr>
        <w:pStyle w:val="Heading2"/>
      </w:pPr>
      <w:r>
        <w:t>App Name: flo-period-pregnancy-tracker</w:t>
      </w:r>
    </w:p>
    <w:p>
      <w:r>
        <w:t>2021-10-29 11:48:43</w:t>
      </w:r>
    </w:p>
    <w:p>
      <w:r>
        <w:t>GinaMay030682</w:t>
      </w:r>
    </w:p>
    <w:p>
      <w:r>
        <w:t>Don’t get a “trial”</w:t>
      </w:r>
    </w:p>
    <w:p>
      <w:r>
        <w:t>Got a trial of Flo and that have charged me for 3 months after sending an email after my trial to cancel. Called the help line, it’s automated and you are referred back to the webpage, which only allows you to email concerns. If they read their emails, they would see that I emailed in August to cancel my trial and membership but it’s nearly November and they are still charging me. Customer service is non existent, don’t bother with this app!</w:t>
      </w:r>
    </w:p>
    <w:p>
      <w:r>
        <w:br w:type="page"/>
      </w:r>
    </w:p>
    <w:p>
      <w:pPr>
        <w:pStyle w:val="Heading2"/>
      </w:pPr>
      <w:r>
        <w:t>App Name: flo-period-pregnancy-tracker</w:t>
      </w:r>
    </w:p>
    <w:p>
      <w:r>
        <w:t>2021-06-13 14:45:44</w:t>
      </w:r>
    </w:p>
    <w:p>
      <w:r>
        <w:t>AutumnxRose</w:t>
      </w:r>
    </w:p>
    <w:p>
      <w:r>
        <w:t>Constantly asks to pay for a subscription!</w:t>
      </w:r>
    </w:p>
    <w:p>
      <w:r>
        <w:t>It’s become super money hungry these past few months. I understand everyone is trying to make money but it’s constantly in my face now every time I open the virtual assistant. It wasn’t like this at first. Used to be able to have a conversation the first few minutes and learn some great stuff but now it’s begging for my money the moment I open it smh it’s so annoying!</w:t>
      </w:r>
    </w:p>
    <w:p>
      <w:r>
        <w:br w:type="page"/>
      </w:r>
    </w:p>
    <w:p>
      <w:pPr>
        <w:pStyle w:val="Heading2"/>
      </w:pPr>
      <w:r>
        <w:t>App Name: flo-period-pregnancy-tracker</w:t>
      </w:r>
    </w:p>
    <w:p>
      <w:r>
        <w:t>2021-03-31 05:40:38</w:t>
      </w:r>
    </w:p>
    <w:p>
      <w:r>
        <w:t>StarSapphire17</w:t>
      </w:r>
    </w:p>
    <w:p>
      <w:r>
        <w:t>Used to be good</w:t>
      </w:r>
    </w:p>
    <w:p>
      <w:r>
        <w:t>Flo used to be my favorite cycle tracker, but after they got rid of the year long predictions and late cycle notifications for the free version, it was essentially pointless to keep using it. I don’t mind that there are features available only to those that pay, but I don’t appreciate that the free version I have used for over a year has been downgraded to the point of uselessness. Very disappointed. I will be moving on to a more helpful system.</w:t>
      </w:r>
    </w:p>
    <w:p>
      <w:r>
        <w:br w:type="page"/>
      </w:r>
    </w:p>
    <w:p>
      <w:pPr>
        <w:pStyle w:val="Heading2"/>
      </w:pPr>
      <w:r>
        <w:t>App Name: flo-period-pregnancy-tracker</w:t>
      </w:r>
    </w:p>
    <w:p>
      <w:r>
        <w:t>2020-11-26 03:53:53</w:t>
      </w:r>
    </w:p>
    <w:p>
      <w:r>
        <w:t>xyz121212146790</w:t>
      </w:r>
    </w:p>
    <w:p>
      <w:r>
        <w:t>Messed up</w:t>
      </w:r>
    </w:p>
    <w:p>
      <w:r>
        <w:t>So I would think the app would be set up properly for all ages but now when I go backwards to the lake pass dates in the calendar it will go with a chance of pregnancy or if I go to future cycles there’s a chance of pregnancy and like what the heck there’s no chance for me there’s no chance why why can you fix this thing please update the app and have this fixed please this is not appropriate at all</w:t>
      </w:r>
    </w:p>
    <w:p>
      <w:r>
        <w:br w:type="page"/>
      </w:r>
    </w:p>
    <w:p>
      <w:pPr>
        <w:pStyle w:val="Heading2"/>
      </w:pPr>
      <w:r>
        <w:t>App Name: flo-period-pregnancy-tracker</w:t>
      </w:r>
    </w:p>
    <w:p>
      <w:r>
        <w:t>2023-11-14 21:20:03</w:t>
      </w:r>
    </w:p>
    <w:p>
      <w:r>
        <w:t>Casey_2481</w:t>
      </w:r>
    </w:p>
    <w:p>
      <w:r>
        <w:t>Fail</w:t>
      </w:r>
    </w:p>
    <w:p>
      <w:r>
        <w:t>Awful update. You took a simple, easy to use app and turned it into a frustrating experience. Ads constantly popping up, dumb educational videos, etc. I can’t even see my old data anymore since I get this stupid pop up whenever I try, and the only way to get rid of it is to restart the app. Annoying women who are hormonal is how you end up with bad reviews. Time to find a new app.</w:t>
      </w:r>
    </w:p>
    <w:p>
      <w:r>
        <w:br w:type="page"/>
      </w:r>
    </w:p>
    <w:p>
      <w:pPr>
        <w:pStyle w:val="Heading2"/>
      </w:pPr>
      <w:r>
        <w:t>App Name: flo-period-pregnancy-tracker</w:t>
      </w:r>
    </w:p>
    <w:p>
      <w:r>
        <w:t>2023-10-03 02:42:02</w:t>
      </w:r>
    </w:p>
    <w:p>
      <w:r>
        <w:t>BTS ARMYY💜💜💜🥺</w:t>
      </w:r>
    </w:p>
    <w:p>
      <w:r>
        <w:t>Love it but…</w:t>
      </w:r>
    </w:p>
    <w:p>
      <w:r>
        <w:t>I’m in middle school and as someone who can’t keep track there cycle this app rly helps but at the same time u do have to pay to unlock simple things and I mean like most of the things for this app while I don’t mind paying for it or anything it’s just that the</w:t>
        <w:br/>
        <w:t xml:space="preserve">App should kinda let the person who is using it use some of the features </w:t>
        <w:br/>
        <w:br/>
        <w:t>But I still love the app I hope it can improve some more 😃</w:t>
      </w:r>
    </w:p>
    <w:p>
      <w:r>
        <w:br w:type="page"/>
      </w:r>
    </w:p>
    <w:p>
      <w:pPr>
        <w:pStyle w:val="Heading2"/>
      </w:pPr>
      <w:r>
        <w:t>App Name: flo-period-pregnancy-tracker</w:t>
      </w:r>
    </w:p>
    <w:p>
      <w:r>
        <w:t>2023-09-19 20:29:48</w:t>
      </w:r>
    </w:p>
    <w:p>
      <w:r>
        <w:t>ciaradw5</w:t>
      </w:r>
    </w:p>
    <w:p>
      <w:r>
        <w:t>0/10</w:t>
      </w:r>
    </w:p>
    <w:p>
      <w:r>
        <w:t>I used to love Flo, but I deleted the app due to my period stopping from birth control. I recently redownloaded it and it’s so much different. You have to pay for everything EXCEPT tracking your period. I mean everything. Want to see information about anything even remotely close to your Uterus? Well, pay the $60 annual fee and you can! I wish they would stop making it so hard for women to learn about their bodies.</w:t>
      </w:r>
    </w:p>
    <w:p>
      <w:r>
        <w:br w:type="page"/>
      </w:r>
    </w:p>
    <w:p>
      <w:pPr>
        <w:pStyle w:val="Heading2"/>
      </w:pPr>
      <w:r>
        <w:t>App Name: flo-period-pregnancy-tracker</w:t>
      </w:r>
    </w:p>
    <w:p>
      <w:r>
        <w:t>2023-05-23 20:10:39</w:t>
      </w:r>
    </w:p>
    <w:p>
      <w:r>
        <w:t>venusinvelour</w:t>
      </w:r>
    </w:p>
    <w:p>
      <w:r>
        <w:t>literally trash unless u have paid version</w:t>
      </w:r>
    </w:p>
    <w:p>
      <w:r>
        <w:t>this app literally does nothing. it might tell me when I’m about to get my period, but that’s pretty much it. you can log your symptoms, but you have to pay to get insights about them. this app is literally like a brick wall, literally everything that could be helpful or the slightest bit insightful is locked.</w:t>
      </w:r>
    </w:p>
    <w:p>
      <w:r>
        <w:br w:type="page"/>
      </w:r>
    </w:p>
    <w:p>
      <w:pPr>
        <w:pStyle w:val="Heading2"/>
      </w:pPr>
      <w:r>
        <w:t>App Name: flo-period-pregnancy-tracker</w:t>
      </w:r>
    </w:p>
    <w:p>
      <w:r>
        <w:t>2022-11-21 14:54:25</w:t>
      </w:r>
    </w:p>
    <w:p>
      <w:r>
        <w:t>justrynaadult</w:t>
      </w:r>
    </w:p>
    <w:p>
      <w:r>
        <w:t>The old app was better</w:t>
      </w:r>
    </w:p>
    <w:p>
      <w:r>
        <w:t>I loved this app, been using for about 6 yrs now… the new updates make you pay for everything. I liked using the app before bc it helped give sensitive info in the place that I trusted, but now just to look at any article you have to pay the $8/mo fee. It just makes being a woman feel like yet another money grab.</w:t>
      </w:r>
    </w:p>
    <w:p>
      <w:r>
        <w:br w:type="page"/>
      </w:r>
    </w:p>
    <w:p>
      <w:pPr>
        <w:pStyle w:val="Heading2"/>
      </w:pPr>
      <w:r>
        <w:t>App Name: flo-period-pregnancy-tracker</w:t>
      </w:r>
    </w:p>
    <w:p>
      <w:r>
        <w:t>2022-11-16 05:18:21</w:t>
      </w:r>
    </w:p>
    <w:p>
      <w:r>
        <w:t>Macabyssma</w:t>
      </w:r>
    </w:p>
    <w:p>
      <w:r>
        <w:t>Welp that’s enough of Flo for me</w:t>
      </w:r>
    </w:p>
    <w:p>
      <w:r>
        <w:t>I’ve used Flo for YEARS now but at this point I’m sick of it. Suddenly things that used to be basic features are only offered for premium users, and I’m sick of the constant push to go premium every time I log into the app. I get why there’s a premium option and that’s great for those who need it, but for someone like myself who just needs basic cycle and symptom tracking it’s really f*ing annoying.</w:t>
      </w:r>
    </w:p>
    <w:p>
      <w:r>
        <w:br w:type="page"/>
      </w:r>
    </w:p>
    <w:p>
      <w:pPr>
        <w:pStyle w:val="Heading2"/>
      </w:pPr>
      <w:r>
        <w:t>App Name: flo-period-pregnancy-tracker</w:t>
      </w:r>
    </w:p>
    <w:p>
      <w:r>
        <w:t>2022-07-19 17:53:49</w:t>
      </w:r>
    </w:p>
    <w:p>
      <w:r>
        <w:t>CSzy02</w:t>
      </w:r>
    </w:p>
    <w:p>
      <w:r>
        <w:t>Glitchy</w:t>
      </w:r>
    </w:p>
    <w:p>
      <w:r>
        <w:t>I paid for a year of the premium version of the app but I can’t even use any premium features because it closes itself out after about 15 seconds every time I use this app. Definitely wouldn’t recommend the subscription of this app- a disappointing waste of money :/ Hopefully the free version doesn’t do this too.</w:t>
      </w:r>
    </w:p>
    <w:p>
      <w:r>
        <w:br w:type="page"/>
      </w:r>
    </w:p>
    <w:p>
      <w:pPr>
        <w:pStyle w:val="Heading2"/>
      </w:pPr>
      <w:r>
        <w:t>App Name: flo-period-pregnancy-tracker</w:t>
      </w:r>
    </w:p>
    <w:p>
      <w:r>
        <w:t>2022-06-11 16:27:52</w:t>
      </w:r>
    </w:p>
    <w:p>
      <w:r>
        <w:t>sodabakasuss</w:t>
      </w:r>
    </w:p>
    <w:p>
      <w:r>
        <w:t>It’s good if u have money</w:t>
      </w:r>
    </w:p>
    <w:p>
      <w:r>
        <w:t>I downloaded it so I would be ready for my next period. But as soon as I got done with the questions it asked me to pay. I’m still young so I don’t have money and I was expecting it to focus on just periods. Instead it was focused on my mental health which wasn’t what I downloaded it for.</w:t>
        <w:br/>
        <w:br/>
        <w:t>It’s good if you have money and want you mental health in check</w:t>
        <w:br/>
        <w:br/>
        <w:t>It’s not for me</w:t>
      </w:r>
    </w:p>
    <w:p>
      <w:r>
        <w:br w:type="page"/>
      </w:r>
    </w:p>
    <w:p>
      <w:pPr>
        <w:pStyle w:val="Heading2"/>
      </w:pPr>
      <w:r>
        <w:t>App Name: flo-period-pregnancy-tracker</w:t>
      </w:r>
    </w:p>
    <w:p>
      <w:r>
        <w:t>2021-12-17 23:56:13</w:t>
      </w:r>
    </w:p>
    <w:p>
      <w:r>
        <w:t>Mighty Amoeba</w:t>
      </w:r>
    </w:p>
    <w:p>
      <w:r>
        <w:t>It’s all pop ups now</w:t>
      </w:r>
    </w:p>
    <w:p>
      <w:r>
        <w:t>I have to click through a million things just to get to the calendar that I want. I do not want anything fancy, just a calendar that tracks my cycle. It’s also insufficiently obvious what today’s date is on the calendar. I’ve been using this app for like five years but it’s gotten steadily more annoying to use.</w:t>
      </w:r>
    </w:p>
    <w:p>
      <w:r>
        <w:br w:type="page"/>
      </w:r>
    </w:p>
    <w:p>
      <w:pPr>
        <w:pStyle w:val="Heading2"/>
      </w:pPr>
      <w:r>
        <w:t>App Name: flo-period-pregnancy-tracker</w:t>
      </w:r>
    </w:p>
    <w:p>
      <w:r>
        <w:t>2022-03-14 21:20:59</w:t>
      </w:r>
    </w:p>
    <w:p>
      <w:r>
        <w:t>BSU3721</w:t>
      </w:r>
    </w:p>
    <w:p>
      <w:r>
        <w:t>Used to be great,  don’t waste your time.</w:t>
      </w:r>
    </w:p>
    <w:p>
      <w:r>
        <w:t>If I could only use one word to describe this app it would be disappointing. This app used to be a great way to track your cycle and get access to health information but I feel like everything is restricted to their premium content now. I also hate how it asks me to purchase the premium content EVERY SINGLE time I open the app. I’ve declined the premium content easily 1000 times.</w:t>
      </w:r>
    </w:p>
    <w:p>
      <w:r>
        <w:br w:type="page"/>
      </w:r>
    </w:p>
    <w:p>
      <w:pPr>
        <w:pStyle w:val="Heading2"/>
      </w:pPr>
      <w:r>
        <w:t>App Name: flo-period-pregnancy-tracker</w:t>
      </w:r>
    </w:p>
    <w:p>
      <w:r>
        <w:t>2021-12-05 05:53:35</w:t>
      </w:r>
    </w:p>
    <w:p>
      <w:r>
        <w:t>roo.reads19</w:t>
      </w:r>
    </w:p>
    <w:p>
      <w:r>
        <w:t>Does what I need it to do, but frustrating</w:t>
      </w:r>
    </w:p>
    <w:p>
      <w:r>
        <w:t xml:space="preserve">I can track everything I want to track, and I really like the calendar view (a lot of other apps don’t have this) but the CONSTANT pop ups for subscribing to premium are beyond frustrating. </w:t>
        <w:br/>
        <w:br/>
        <w:t xml:space="preserve">This has gotten worse the past few months. </w:t>
        <w:br/>
        <w:t xml:space="preserve">Once when I open the app, sure I get it. But MULTIPLE times in the same session? Absolutely ridiculous. I shouldn’t have to click through a whole slide show just to decline upgrading every time I click on a calendar date. </w:t>
        <w:br/>
        <w:br/>
        <w:t>I’ve been using this app for 2 years and if I wanted to upgrade, I would have by now. I’m honestly starting to look at other options solely for this reason.</w:t>
      </w:r>
    </w:p>
    <w:p>
      <w:r>
        <w:br w:type="page"/>
      </w:r>
    </w:p>
    <w:p>
      <w:pPr>
        <w:pStyle w:val="Heading2"/>
      </w:pPr>
      <w:r>
        <w:t>App Name: flo-period-pregnancy-tracker</w:t>
      </w:r>
    </w:p>
    <w:p>
      <w:r>
        <w:t>2021-06-02 04:22:40</w:t>
      </w:r>
    </w:p>
    <w:p>
      <w:r>
        <w:t>Littlerhi</w:t>
      </w:r>
    </w:p>
    <w:p>
      <w:r>
        <w:t>User interface is increasingly annoying</w:t>
      </w:r>
    </w:p>
    <w:p>
      <w:r>
        <w:t>Once upon a time you could open the app and quickly log your data. With the current version, you have to deny the Flo assistant the opportunity to talk to you before you can start to navigate through the poorly organized UI to find where to update your symptoms. It’s miserably convoluted.</w:t>
      </w:r>
    </w:p>
    <w:p>
      <w:r>
        <w:br w:type="page"/>
      </w:r>
    </w:p>
    <w:p>
      <w:pPr>
        <w:pStyle w:val="Heading2"/>
      </w:pPr>
      <w:r>
        <w:t>App Name: flo-period-pregnancy-tracker</w:t>
      </w:r>
    </w:p>
    <w:p>
      <w:r>
        <w:t>2021-04-29 18:49:54</w:t>
      </w:r>
    </w:p>
    <w:p>
      <w:r>
        <w:t>CARLY$PICE</w:t>
      </w:r>
    </w:p>
    <w:p>
      <w:r>
        <w:t>Tracks Period but that’s it</w:t>
      </w:r>
    </w:p>
    <w:p>
      <w:r>
        <w:t>The app used to have some free content and some premium content and now it seems like it’s pretty much all premium content other than using the calendar to track your period. I would have rather paid $10 to download the app and had more content because I’m not going to buy a monthly subscription.</w:t>
      </w:r>
    </w:p>
    <w:p>
      <w:r>
        <w:br w:type="page"/>
      </w:r>
    </w:p>
    <w:p>
      <w:pPr>
        <w:pStyle w:val="Heading2"/>
      </w:pPr>
      <w:r>
        <w:t>App Name: flo-period-pregnancy-tracker</w:t>
      </w:r>
    </w:p>
    <w:p>
      <w:r>
        <w:t>2020-12-22 09:53:45</w:t>
      </w:r>
    </w:p>
    <w:p>
      <w:r>
        <w:t>littiladi98</w:t>
      </w:r>
    </w:p>
    <w:p>
      <w:r>
        <w:t>Useful for period tracking but that’s pretty much it.</w:t>
      </w:r>
    </w:p>
    <w:p>
      <w:r>
        <w:t>I use to use this app all the time but now with having to subscribe to get more of the articles I do use it way less more and move on to other app that would be helpful for pregnancy and learning more about my body. I understand wanting to make money buy literally all the articles are locked and it’s not useful anymore.</w:t>
      </w:r>
    </w:p>
    <w:p>
      <w:r>
        <w:br w:type="page"/>
      </w:r>
    </w:p>
    <w:p>
      <w:pPr>
        <w:pStyle w:val="Heading2"/>
      </w:pPr>
      <w:r>
        <w:t>App Name: flo-period-pregnancy-tracker</w:t>
      </w:r>
    </w:p>
    <w:p>
      <w:r>
        <w:t>2020-11-16 01:16:50</w:t>
      </w:r>
    </w:p>
    <w:p>
      <w:r>
        <w:t>SABKB</w:t>
      </w:r>
    </w:p>
    <w:p>
      <w:r>
        <w:t>Chats are too inappropriate</w:t>
      </w:r>
    </w:p>
    <w:p>
      <w:r>
        <w:t>I see that the age rating is 12+ but there are some VERY X-Rated conversations that pop up on the screen unless you block them. I really didn’t like seeing what I saw some ladies say. They weren’t for information but seemed very immature and kind of dirty. I get it that it’s a no judgment zone, but some women are just saying whatever they want to. I had to block the chats just so they wouldn’t show up.</w:t>
      </w:r>
    </w:p>
    <w:p>
      <w:r>
        <w:br w:type="page"/>
      </w:r>
    </w:p>
    <w:p>
      <w:pPr>
        <w:pStyle w:val="Heading2"/>
      </w:pPr>
      <w:r>
        <w:t>App Name: flo-period-pregnancy-tracker</w:t>
      </w:r>
    </w:p>
    <w:p>
      <w:r>
        <w:t>2020-11-07 11:52:59</w:t>
      </w:r>
    </w:p>
    <w:p>
      <w:r>
        <w:t>Toakase42</w:t>
      </w:r>
    </w:p>
    <w:p>
      <w:r>
        <w:t>Was Great now not so much</w:t>
      </w:r>
    </w:p>
    <w:p>
      <w:r>
        <w:t>I started using this app about 3 years ago to help with fertility to get pregnant and it did! Also reading all the articles and other women’s experience helped ease nervousness. Well here I am trying to use this app again for the same features and I now have to pay...!? I shouldn’t have to pay for every feature, half of this app should be free as it’s also bodily education.</w:t>
      </w:r>
    </w:p>
    <w:p>
      <w:r>
        <w:br w:type="page"/>
      </w:r>
    </w:p>
    <w:p>
      <w:pPr>
        <w:pStyle w:val="Heading2"/>
      </w:pPr>
      <w:r>
        <w:t>App Name: flo-period-pregnancy-tracker</w:t>
      </w:r>
    </w:p>
    <w:p>
      <w:r>
        <w:t>2020-11-01 02:38:52</w:t>
      </w:r>
    </w:p>
    <w:p>
      <w:r>
        <w:t>Asdahlface</w:t>
      </w:r>
    </w:p>
    <w:p>
      <w:r>
        <w:t>Used to Love</w:t>
      </w:r>
    </w:p>
    <w:p>
      <w:r>
        <w:t>I’ve used this app before to help with fertility tracking and I loved it! This time around though, they’ve added “Flo Premium” and it seems you can get next to nothing with the free version. What once was all free information and helpful tools is now a pay-to-play setup. I’m very disappointed they did this, and it’s expensive too. It’s a shame more and more apps are doing this to add to their pockets.</w:t>
      </w:r>
    </w:p>
    <w:p>
      <w:r>
        <w:br w:type="page"/>
      </w:r>
    </w:p>
    <w:p>
      <w:pPr>
        <w:pStyle w:val="Heading2"/>
      </w:pPr>
      <w:r>
        <w:t>App Name: flo-period-pregnancy-tracker</w:t>
      </w:r>
    </w:p>
    <w:p>
      <w:r>
        <w:t>2020-10-07 16:27:35</w:t>
      </w:r>
    </w:p>
    <w:p>
      <w:r>
        <w:t>Flying_cookie12</w:t>
      </w:r>
    </w:p>
    <w:p>
      <w:r>
        <w:t>New update</w:t>
      </w:r>
    </w:p>
    <w:p>
      <w:r>
        <w:t>I read one of the Flo support teams replies and they said that they moved some of the free scripts to premium but it’s more like they moved everything but tracking your period, some stories, and some chats. I think the fact that we can’t even CHAT freely without paying for premium is a sign that the policy needs to be re-evaluated. As far as I can tell I’m not the only one upset with this new change.</w:t>
      </w:r>
    </w:p>
    <w:p>
      <w:r>
        <w:br w:type="page"/>
      </w:r>
    </w:p>
    <w:p>
      <w:pPr>
        <w:pStyle w:val="Heading2"/>
      </w:pPr>
      <w:r>
        <w:t>App Name: flo-period-pregnancy-tracker</w:t>
      </w:r>
    </w:p>
    <w:p>
      <w:r>
        <w:t>2020-09-16 15:28:46</w:t>
      </w:r>
    </w:p>
    <w:p>
      <w:r>
        <w:t>PiGwidGeon!</w:t>
      </w:r>
    </w:p>
    <w:p>
      <w:r>
        <w:t>It’s not about wanting it to be free.</w:t>
      </w:r>
    </w:p>
    <w:p>
      <w:r>
        <w:t xml:space="preserve">App should not have made me go through steps upon first reopening to gather more personal information without allowing any skipping. It was a essentially a beginning sign up form for premium with no way to bypass. </w:t>
        <w:br/>
        <w:br/>
        <w:t>I don’t want to pay for this, and I won’t, but I also don’t like being forced to enter more personal information/answer questions for something I’m not signing up for. This was literally just a period calendar for me.</w:t>
      </w:r>
    </w:p>
    <w:p>
      <w:r>
        <w:br w:type="page"/>
      </w:r>
    </w:p>
    <w:p>
      <w:pPr>
        <w:pStyle w:val="Heading2"/>
      </w:pPr>
      <w:r>
        <w:t>App Name: flo-period-pregnancy-tracker</w:t>
      </w:r>
    </w:p>
    <w:p>
      <w:r>
        <w:t>2020-09-11 12:02:01</w:t>
      </w:r>
    </w:p>
    <w:p>
      <w:r>
        <w:t>Contact Group</w:t>
      </w:r>
    </w:p>
    <w:p>
      <w:r>
        <w:t>Good app, needs a couple features</w:t>
      </w:r>
    </w:p>
    <w:p>
      <w:r>
        <w:t xml:space="preserve">Love this app. </w:t>
        <w:br/>
        <w:t>Some features that would be useful:</w:t>
        <w:br/>
        <w:br/>
        <w:t xml:space="preserve">-Option of countdown view of next period in widget instead of just calendar view. </w:t>
        <w:br/>
        <w:t xml:space="preserve">-at least 3 different levels of symptoms (e.g. cramps low, medium, or high) </w:t>
        <w:br/>
        <w:t xml:space="preserve">-easier accessible charts </w:t>
        <w:br/>
        <w:t xml:space="preserve">-Mac app </w:t>
        <w:br/>
        <w:t>-option to hide insights button</w:t>
        <w:br/>
        <w:br/>
        <w:t xml:space="preserve">** update: </w:t>
        <w:br/>
        <w:t>Ever since they added a subscription option this app has gone downhill. You can’t go through the app without being prompted to upgrade several times. It’s frustrating and ruins the experience. Instead of previewing premium features, there should be an option to decline and hide them in the settings until you decide to upgrade.</w:t>
      </w:r>
    </w:p>
    <w:p>
      <w:r>
        <w:br w:type="page"/>
      </w:r>
    </w:p>
    <w:p>
      <w:pPr>
        <w:pStyle w:val="Heading2"/>
      </w:pPr>
      <w:r>
        <w:t>App Name: flo-period-pregnancy-tracker</w:t>
      </w:r>
    </w:p>
    <w:p>
      <w:r>
        <w:t>2024-03-23 11:13:08</w:t>
      </w:r>
    </w:p>
    <w:p>
      <w:r>
        <w:t>Assdfghhjklqwertyui</w:t>
      </w:r>
    </w:p>
    <w:p>
      <w:r>
        <w:t>I don’t need so much sex</w:t>
      </w:r>
    </w:p>
    <w:p>
      <w:r>
        <w:t>Every other article that pops up is about sex. I don’t need vibators thrown in my face every time I log on or some women licking her fingers asking me how my sex life is this cycle. I just want to track my cycle, my sex life is great and I don’t need their advice. I’m not coming to the internet to get sex advice, it’s possibly the worst place to go.</w:t>
        <w:br/>
        <w:br/>
        <w:t>And every time I open the app it asks if I want a premium subscription, no, stop asking.</w:t>
      </w:r>
    </w:p>
    <w:p>
      <w:r>
        <w:br w:type="page"/>
      </w:r>
    </w:p>
    <w:p>
      <w:pPr>
        <w:pStyle w:val="Heading2"/>
      </w:pPr>
      <w:r>
        <w:t>App Name: flo-period-pregnancy-tracker</w:t>
      </w:r>
    </w:p>
    <w:p>
      <w:r>
        <w:t>2024-03-05 19:25:54</w:t>
      </w:r>
    </w:p>
    <w:p>
      <w:r>
        <w:t>Nxjeorb</w:t>
      </w:r>
    </w:p>
    <w:p>
      <w:r>
        <w:t>Keeps trying to charge me $$</w:t>
      </w:r>
    </w:p>
    <w:p>
      <w:r>
        <w:t>I started the free trial, reviewed the app and found it wasn’t going to work for me and within hours canceled my subscription in order to not be charged the $99. Yet each month the app tries to charge my Apple account for $99 even though I canceled the subscription the same day and deleted the app from my phone.  I’ll be happy to remove my negative review if the charge attempts stop.</w:t>
      </w:r>
    </w:p>
    <w:p>
      <w:r>
        <w:br w:type="page"/>
      </w:r>
    </w:p>
    <w:p>
      <w:pPr>
        <w:pStyle w:val="Heading2"/>
      </w:pPr>
      <w:r>
        <w:t>App Name: flo-period-pregnancy-tracker</w:t>
      </w:r>
    </w:p>
    <w:p>
      <w:r>
        <w:t>2024-03-05 02:19:55</w:t>
      </w:r>
    </w:p>
    <w:p>
      <w:r>
        <w:t>XionKeo</w:t>
      </w:r>
    </w:p>
    <w:p>
      <w:r>
        <w:t>Constant badgering to pay</w:t>
      </w:r>
    </w:p>
    <w:p>
      <w:r>
        <w:t>I’ve used this app for 10 years! It’s almost unbearable to use now because every time you get on or you click on something it’s asking you to pay a monthly subscription. I miss when it was free and had free info. Now it’s just asks you questions and if you want an answer or to read something you have to pay. It’s stupid. It’s annoying.</w:t>
      </w:r>
    </w:p>
    <w:p>
      <w:r>
        <w:br w:type="page"/>
      </w:r>
    </w:p>
    <w:p>
      <w:pPr>
        <w:pStyle w:val="Heading2"/>
      </w:pPr>
      <w:r>
        <w:t>App Name: flo-period-pregnancy-tracker</w:t>
      </w:r>
    </w:p>
    <w:p>
      <w:r>
        <w:t>2023-11-16 03:55:30</w:t>
      </w:r>
    </w:p>
    <w:p>
      <w:r>
        <w:t>olly cr</w:t>
      </w:r>
    </w:p>
    <w:p>
      <w:r>
        <w:t>Can’t cancel my subscription</w:t>
      </w:r>
    </w:p>
    <w:p>
      <w:r>
        <w:t>when going it says cancel anytime. I have emailed them literature 5 times. I go to my Apple ID, press subscriptions and I have none from too health. I go to the app. no where to cancel. like wth is this? people are really out here trying to take wanted money from people. I need that money. I can’t even use my card because flo will steal my money. it’s honestly pathetic. how about do some charity work</w:t>
      </w:r>
    </w:p>
    <w:p>
      <w:r>
        <w:br w:type="page"/>
      </w:r>
    </w:p>
    <w:p>
      <w:pPr>
        <w:pStyle w:val="Heading2"/>
      </w:pPr>
      <w:r>
        <w:t>App Name: flo-period-pregnancy-tracker</w:t>
      </w:r>
    </w:p>
    <w:p>
      <w:r>
        <w:t>2023-04-10 03:57:13</w:t>
      </w:r>
    </w:p>
    <w:p>
      <w:r>
        <w:t>jholton2</w:t>
      </w:r>
    </w:p>
    <w:p>
      <w:r>
        <w:t>The Ads Alone Is Enough</w:t>
      </w:r>
    </w:p>
    <w:p>
      <w:r>
        <w:t>The constant pop up ads is too much. Why does it take up the whole screen and force us to click through and out the ad? Give us the option to exit out the ad immediately. And the chat lol no geez. Give women options. We like options. It’s excessive and pushy and annoying. I hope they fix it.</w:t>
      </w:r>
    </w:p>
    <w:p>
      <w:r>
        <w:br w:type="page"/>
      </w:r>
    </w:p>
    <w:p>
      <w:pPr>
        <w:pStyle w:val="Heading2"/>
      </w:pPr>
      <w:r>
        <w:t>App Name: flo-period-pregnancy-tracker</w:t>
      </w:r>
    </w:p>
    <w:p>
      <w:r>
        <w:t>2023-02-13 13:46:08</w:t>
      </w:r>
    </w:p>
    <w:p>
      <w:r>
        <w:t>digital_maven</w:t>
      </w:r>
    </w:p>
    <w:p>
      <w:r>
        <w:t>Must Pay for All Festures</w:t>
      </w:r>
    </w:p>
    <w:p>
      <w:r>
        <w:t>I find this type of app dishonest. Only after you share all of your personal health data with other apps into this one do you get told that you can’t use any features without paying. I find this ethically dishonest and I don’t want to support any ‘health’ company that functions under false pretense to steal data that they will profit from while denying its users access to promised features.</w:t>
      </w:r>
    </w:p>
    <w:p>
      <w:r>
        <w:br w:type="page"/>
      </w:r>
    </w:p>
    <w:p>
      <w:pPr>
        <w:pStyle w:val="Heading2"/>
      </w:pPr>
      <w:r>
        <w:t>App Name: flo-period-pregnancy-tracker</w:t>
      </w:r>
    </w:p>
    <w:p>
      <w:r>
        <w:t>2023-01-04 20:47:18</w:t>
      </w:r>
    </w:p>
    <w:p>
      <w:r>
        <w:t>jjgyuj</w:t>
      </w:r>
    </w:p>
    <w:p>
      <w:r>
        <w:t>Not a fan anymore</w:t>
      </w:r>
    </w:p>
    <w:p>
      <w:r>
        <w:t>I’ve been using Flo for years and I used to love it but now it’s annoying it’s always trying to get me to sign up for premium THERE SHOULD NOT BE A PREMIUM on a women’s period app I should be able to see my symptoms I should be able to see why my period might be late I should be able to read the articles that are written about my own body this is ridiculous and I will not be using the app anymore</w:t>
      </w:r>
    </w:p>
    <w:p>
      <w:r>
        <w:br w:type="page"/>
      </w:r>
    </w:p>
    <w:p>
      <w:pPr>
        <w:pStyle w:val="Heading2"/>
      </w:pPr>
      <w:r>
        <w:t>App Name: flo-period-pregnancy-tracker</w:t>
      </w:r>
    </w:p>
    <w:p>
      <w:r>
        <w:t>2022-06-20 22:47:43</w:t>
      </w:r>
    </w:p>
    <w:p>
      <w:r>
        <w:t>Cassr86</w:t>
      </w:r>
    </w:p>
    <w:p>
      <w:r>
        <w:t>Shame on you Flo</w:t>
      </w:r>
    </w:p>
    <w:p>
      <w:r>
        <w:t>This company is going after a small business owner for creating her own menstrual tracking app that DOES NOT SELL YOUR INFORMATION. unlike Flo, which does. The creator of this other app (MUCH BETTER APP) has only been spreading awareness of their creation through mostly word of mouth. Flo is going after them for what? Being better? Caring about our privacy? Not wanting Unknown corporations to have your private information? SHAME ON YOU FLO!</w:t>
      </w:r>
    </w:p>
    <w:p>
      <w:r>
        <w:br w:type="page"/>
      </w:r>
    </w:p>
    <w:p>
      <w:pPr>
        <w:pStyle w:val="Heading2"/>
      </w:pPr>
      <w:r>
        <w:t>App Name: flo-period-pregnancy-tracker</w:t>
      </w:r>
    </w:p>
    <w:p>
      <w:r>
        <w:t>2022-06-07 19:25:44</w:t>
      </w:r>
    </w:p>
    <w:p>
      <w:r>
        <w:t>SOURPATCHSUPERVILLIAN</w:t>
      </w:r>
    </w:p>
    <w:p>
      <w:r>
        <w:t>The old one was better</w:t>
      </w:r>
    </w:p>
    <w:p>
      <w:r>
        <w:t>This use to be a great app but now I just feel like they just want to make money off knowledge that every woman deserves to know. It’s fine though it’s forced me to do my own research. Flo couldn’t even help you if you pay for the premium. The information they provide is so vague and has not helped me at all these days. it’s a waste of money. Thinking about making a greater app for women that’s free.</w:t>
      </w:r>
    </w:p>
    <w:p>
      <w:r>
        <w:br w:type="page"/>
      </w:r>
    </w:p>
    <w:p>
      <w:pPr>
        <w:pStyle w:val="Heading2"/>
      </w:pPr>
      <w:r>
        <w:t>App Name: flo-period-pregnancy-tracker</w:t>
      </w:r>
    </w:p>
    <w:p>
      <w:r>
        <w:t>2022-05-10 03:32:31</w:t>
      </w:r>
    </w:p>
    <w:p>
      <w:r>
        <w:t>tiktok sent me 🤓🤓🤓</w:t>
      </w:r>
    </w:p>
    <w:p>
      <w:r>
        <w:t>DONT DOWNLOAD!!!!!</w:t>
      </w:r>
    </w:p>
    <w:p>
      <w:r>
        <w:t>Flo and almost every other period tracking app is SELLING your information!!!!!! They know your weight, your height, and health problems you may have, your age, your location, and of course your menstrual cycle…. AND LET ME SAY IT AGAIN THEY ARE SELLING ALL OF THAT!!!! If you download no you won’t be able to delete without asking permission because everyone is finding out about this and massive amounts of people are deleting the app. DONT DOWNLOAD</w:t>
      </w:r>
    </w:p>
    <w:p>
      <w:r>
        <w:br w:type="page"/>
      </w:r>
    </w:p>
    <w:p>
      <w:pPr>
        <w:pStyle w:val="Heading2"/>
      </w:pPr>
      <w:r>
        <w:t>App Name: flo-period-pregnancy-tracker</w:t>
      </w:r>
    </w:p>
    <w:p>
      <w:r>
        <w:t>2022-04-08 20:18:48</w:t>
      </w:r>
    </w:p>
    <w:p>
      <w:r>
        <w:t>meduecea</w:t>
      </w:r>
    </w:p>
    <w:p>
      <w:r>
        <w:t>Too many annoying notifications</w:t>
      </w:r>
    </w:p>
    <w:p>
      <w:r>
        <w:t>When I originally got this app many years ago it was great. Now there’s way too many annoying notifications that you can’t turn off. I just want to get notified when my period is about to start and ovulation. There should be a way to turn off the daily forecast and other random notifications and still get notified of impending periods.</w:t>
      </w:r>
    </w:p>
    <w:p>
      <w:r>
        <w:br w:type="page"/>
      </w:r>
    </w:p>
    <w:p>
      <w:pPr>
        <w:pStyle w:val="Heading2"/>
      </w:pPr>
      <w:r>
        <w:t>App Name: flo-period-pregnancy-tracker</w:t>
      </w:r>
    </w:p>
    <w:p>
      <w:r>
        <w:t>2022-02-01 15:45:56</w:t>
      </w:r>
    </w:p>
    <w:p>
      <w:r>
        <w:t>Bby96</w:t>
      </w:r>
    </w:p>
    <w:p>
      <w:r>
        <w:t>Bad customer service</w:t>
      </w:r>
    </w:p>
    <w:p>
      <w:r>
        <w:t xml:space="preserve">I paid for a year membership and then they charged me again the following month. Iv tried to reach out to customer service and they have been very difficult to get a hold of for a refund. </w:t>
        <w:br/>
        <w:br/>
        <w:t>The app is good but I don’t think it’s worth $40. Which is what Iv been charged when I was supposedly given a $20 membership for a year.</w:t>
      </w:r>
    </w:p>
    <w:p>
      <w:r>
        <w:br w:type="page"/>
      </w:r>
    </w:p>
    <w:p>
      <w:pPr>
        <w:pStyle w:val="Heading2"/>
      </w:pPr>
      <w:r>
        <w:t>App Name: flo-period-pregnancy-tracker</w:t>
      </w:r>
    </w:p>
    <w:p>
      <w:r>
        <w:t>2021-12-19 21:43:39</w:t>
      </w:r>
    </w:p>
    <w:p>
      <w:r>
        <w:t>KristaEspino</w:t>
      </w:r>
    </w:p>
    <w:p>
      <w:r>
        <w:t>Thanks for my surprise son!</w:t>
      </w:r>
    </w:p>
    <w:p>
      <w:r>
        <w:t>While I am so thrilled that this app failed in predicting my fertile window, we won’t be using this app again. It completely miscalculated my ovulation day. My husband and I thought we were in the clear but thankfully-as it turns out, we had sex the same day that I ovulated. So happy with my boy but definitely don’t want a third kid! Thank you so much but Bye!</w:t>
      </w:r>
    </w:p>
    <w:p>
      <w:r>
        <w:br w:type="page"/>
      </w:r>
    </w:p>
    <w:p>
      <w:pPr>
        <w:pStyle w:val="Heading2"/>
      </w:pPr>
      <w:r>
        <w:t>App Name: flo-period-pregnancy-tracker</w:t>
      </w:r>
    </w:p>
    <w:p>
      <w:r>
        <w:t>2021-12-14 18:04:15</w:t>
      </w:r>
    </w:p>
    <w:p>
      <w:r>
        <w:t>teffjane</w:t>
      </w:r>
    </w:p>
    <w:p>
      <w:r>
        <w:t>Dishonest and continues to take your $$$</w:t>
      </w:r>
    </w:p>
    <w:p>
      <w:r>
        <w:t>Try-er BEWARE!!!!! This app will not cancel when you attempt to disable after “free trial”. I am going on two months of charges with no success in reaching customer service to STOP!!! Auto drafts still coming thru even tho it shows expired in my iOS settings. Everywhere you turn there is only automation with no resolution!! So frustrated!</w:t>
      </w:r>
    </w:p>
    <w:p>
      <w:r>
        <w:br w:type="page"/>
      </w:r>
    </w:p>
    <w:p>
      <w:pPr>
        <w:pStyle w:val="Heading2"/>
      </w:pPr>
      <w:r>
        <w:t>App Name: flo-period-pregnancy-tracker</w:t>
      </w:r>
    </w:p>
    <w:p>
      <w:r>
        <w:t>2021-09-06 08:49:32</w:t>
      </w:r>
    </w:p>
    <w:p>
      <w:r>
        <w:t>Brileigh80</w:t>
      </w:r>
    </w:p>
    <w:p>
      <w:r>
        <w:t>Use to love this app, however it has changed</w:t>
      </w:r>
    </w:p>
    <w:p>
      <w:r>
        <w:t>This app is still useful for keeping up with my period, however the free access for useful information is not there. I have used this app since my teenage years, and that information was so valuable for me. Hate to think other girls won’t be able to get the same thing free anymore. Also wish we could start our own discussions.</w:t>
      </w:r>
    </w:p>
    <w:p>
      <w:r>
        <w:br w:type="page"/>
      </w:r>
    </w:p>
    <w:p>
      <w:pPr>
        <w:pStyle w:val="Heading2"/>
      </w:pPr>
      <w:r>
        <w:t>App Name: flo-period-pregnancy-tracker</w:t>
      </w:r>
    </w:p>
    <w:p>
      <w:r>
        <w:t>2021-03-03 16:09:29</w:t>
      </w:r>
    </w:p>
    <w:p>
      <w:r>
        <w:t>chilithedogdog</w:t>
      </w:r>
    </w:p>
    <w:p>
      <w:r>
        <w:t>All content requires you to pay for premium now!</w:t>
      </w:r>
    </w:p>
    <w:p>
      <w:r>
        <w:t xml:space="preserve">I’ve had Flo for years! </w:t>
        <w:br/>
        <w:t>The past year it has just turned into a whole different type of app. Everything and I mean everything requires you to upgrade to premium. It used to be a great app, but now there’s even 10 second time limits on how long you can read about your current cycle. You can’t access any of the articles, to help with conception or anything anymore.</w:t>
      </w:r>
    </w:p>
    <w:p>
      <w:r>
        <w:br w:type="page"/>
      </w:r>
    </w:p>
    <w:p>
      <w:pPr>
        <w:pStyle w:val="Heading2"/>
      </w:pPr>
      <w:r>
        <w:t>App Name: flo-period-pregnancy-tracker</w:t>
      </w:r>
    </w:p>
    <w:p>
      <w:r>
        <w:t>2021-01-19 22:33:38</w:t>
      </w:r>
    </w:p>
    <w:p>
      <w:r>
        <w:t>_Marah_</w:t>
      </w:r>
    </w:p>
    <w:p>
      <w:r>
        <w:t>Bittersweet</w:t>
      </w:r>
    </w:p>
    <w:p>
      <w:r>
        <w:t>The app is pretty good for tracking your cycle and such but it had way better features before it updated. It ruined things for existing users because it took away a lot of the chats and put them behind paywalls as well as a lot of other features. A lot of the things I really liked about this app were taken away and/or but behind a paywall and it was very upsetting.</w:t>
      </w:r>
    </w:p>
    <w:p>
      <w:r>
        <w:br w:type="page"/>
      </w:r>
    </w:p>
    <w:p>
      <w:pPr>
        <w:pStyle w:val="Heading2"/>
      </w:pPr>
      <w:r>
        <w:t>App Name: flo-period-pregnancy-tracker</w:t>
      </w:r>
    </w:p>
    <w:p>
      <w:r>
        <w:t>2020-12-13 04:05:47</w:t>
      </w:r>
    </w:p>
    <w:p>
      <w:r>
        <w:t>FiestyLime</w:t>
      </w:r>
    </w:p>
    <w:p>
      <w:r>
        <w:t>Pro purchase</w:t>
      </w:r>
    </w:p>
    <w:p>
      <w:r>
        <w:t>I used to swear by this app. Did everything I needed and some good information. Then this year they upgraded their pro and now EVERYTHING just takes you to a link to try their free trial. It’s as annoying as all the advertisements in those pay as you play games. I really felt like the app designers were here for women’s health, and now they’re just like everyone else. Greedy and worthless.</w:t>
      </w:r>
    </w:p>
    <w:p>
      <w:r>
        <w:br w:type="page"/>
      </w:r>
    </w:p>
    <w:p>
      <w:pPr>
        <w:pStyle w:val="Heading2"/>
      </w:pPr>
      <w:r>
        <w:t>App Name: flo-period-pregnancy-tracker</w:t>
      </w:r>
    </w:p>
    <w:p>
      <w:r>
        <w:t>2020-11-16 14:59:04</w:t>
      </w:r>
    </w:p>
    <w:p>
      <w:r>
        <w:t>Mrp12</w:t>
      </w:r>
    </w:p>
    <w:p>
      <w:r>
        <w:t>Premium is Required</w:t>
      </w:r>
    </w:p>
    <w:p>
      <w:r>
        <w:t>Loved this app until they started cutting even basic usage and made you get premium. I was halfway through my pregnancy when suddenly every single article was blocked and only for premium subscribers. I’m not going to pay that much for something I can look up online. Flo, you’re losing a huge customer base with the forced subscription. Switching to a different app.</w:t>
      </w:r>
    </w:p>
    <w:p>
      <w:r>
        <w:br w:type="page"/>
      </w:r>
    </w:p>
    <w:p>
      <w:pPr>
        <w:pStyle w:val="Heading2"/>
      </w:pPr>
      <w:r>
        <w:t>App Name: flo-period-pregnancy-tracker</w:t>
      </w:r>
    </w:p>
    <w:p>
      <w:r>
        <w:t>2024-04-19 19:40:54</w:t>
      </w:r>
    </w:p>
    <w:p>
      <w:r>
        <w:t>210latinocpl</w:t>
      </w:r>
    </w:p>
    <w:p>
      <w:r>
        <w:t>Smh!</w:t>
      </w:r>
    </w:p>
    <w:p>
      <w:r>
        <w:t>So I’ve had this app in the past and worked well. Decided to try it again and it offered a FREE 14 day trial. I accepted and STILL got charged $9.99 plus tax. No confirmation email for the free trial and I didn’t take screenshots so no way to prove it was suppose to be free…I got scammed so now I’m screwed out of 10 bucks for something I wasn’t wanting to purchase. Can’t prove the free trial so now I decided to leave a review to help someone else out to not TRY THE FREE TRIAL! Smdh!</w:t>
      </w:r>
    </w:p>
    <w:p>
      <w:r>
        <w:br w:type="page"/>
      </w:r>
    </w:p>
    <w:p>
      <w:pPr>
        <w:pStyle w:val="Heading2"/>
      </w:pPr>
      <w:r>
        <w:t>App Name: flo-period-pregnancy-tracker</w:t>
      </w:r>
    </w:p>
    <w:p>
      <w:r>
        <w:t>2024-03-20 03:29:05</w:t>
      </w:r>
    </w:p>
    <w:p>
      <w:r>
        <w:t>CoffeeLover727</w:t>
      </w:r>
    </w:p>
    <w:p>
      <w:r>
        <w:t>Not worth it for pregnancy tracker</w:t>
      </w:r>
    </w:p>
    <w:p>
      <w:r>
        <w:t>I used Flo throughout my first pregnancy 2 years ago and loved it. I paid for it again this time around but it is literally still on all about tracking my period. Nothing about baby! Insights are all “Dealing with PMS”, “Am I still pregnant?”, “vaginal discharge”. Hello yes I am pregnant! I don’t need stupid insights that are irrelevant. Nothing to do with pregnancy or baby info. I updated to pregnancy tracker and nothing. Extremely disappointed.</w:t>
      </w:r>
    </w:p>
    <w:p>
      <w:r>
        <w:br w:type="page"/>
      </w:r>
    </w:p>
    <w:p>
      <w:pPr>
        <w:pStyle w:val="Heading2"/>
      </w:pPr>
      <w:r>
        <w:t>App Name: flo-period-pregnancy-tracker</w:t>
      </w:r>
    </w:p>
    <w:p>
      <w:r>
        <w:t>2024-01-21 08:32:58</w:t>
      </w:r>
    </w:p>
    <w:p>
      <w:r>
        <w:t>smileee123!</w:t>
      </w:r>
    </w:p>
    <w:p>
      <w:r>
        <w:t>Hate the new update</w:t>
      </w:r>
    </w:p>
    <w:p>
      <w:r>
        <w:t>i used to loveee this app especially as a 15 year old girl who had questions about her body. All of the insights were so good and i was so grateful. however, now you have to get the premium subscription to see anything. i’m so disappointed. as a teen student i am definitely not going to pay to learn what’s going on in my body.</w:t>
      </w:r>
    </w:p>
    <w:p>
      <w:r>
        <w:br w:type="page"/>
      </w:r>
    </w:p>
    <w:p>
      <w:pPr>
        <w:pStyle w:val="Heading2"/>
      </w:pPr>
      <w:r>
        <w:t>App Name: flo-period-pregnancy-tracker</w:t>
      </w:r>
    </w:p>
    <w:p>
      <w:r>
        <w:t>2023-11-29 02:09:21</w:t>
      </w:r>
    </w:p>
    <w:p>
      <w:r>
        <w:t>Sammyannnn</w:t>
      </w:r>
    </w:p>
    <w:p>
      <w:r>
        <w:t>Useless now</w:t>
      </w:r>
    </w:p>
    <w:p>
      <w:r>
        <w:t>This was my favorite pregnancy tracker app and now it is completely useless bc every single feature is locked. I really liked that it gave me daily updates but I’m not going to pay for an app when there is literally millions of free ones that do the exact same thing especially when I didn’t have to pay to access these features before. So annoying</w:t>
      </w:r>
    </w:p>
    <w:p>
      <w:r>
        <w:br w:type="page"/>
      </w:r>
    </w:p>
    <w:p>
      <w:pPr>
        <w:pStyle w:val="Heading2"/>
      </w:pPr>
      <w:r>
        <w:t>App Name: flo-period-pregnancy-tracker</w:t>
      </w:r>
    </w:p>
    <w:p>
      <w:r>
        <w:t>2023-08-29 13:36:39</w:t>
      </w:r>
    </w:p>
    <w:p>
      <w:r>
        <w:t>Sarahmf13</w:t>
      </w:r>
    </w:p>
    <w:p>
      <w:r>
        <w:t>Had to stop using bc the pop up was so annoying</w:t>
      </w:r>
    </w:p>
    <w:p>
      <w:r>
        <w:t>If you have the free plan, every time you open the app it will have a pop up trying to get you to sign up for a “limited time offer” and it’s the kind where you have to wait to click out. It doesn’t sound like a big deal but why would I have an app that discourages me from using it unless I pay for it. Not worth it!</w:t>
      </w:r>
    </w:p>
    <w:p>
      <w:r>
        <w:br w:type="page"/>
      </w:r>
    </w:p>
    <w:p>
      <w:pPr>
        <w:pStyle w:val="Heading2"/>
      </w:pPr>
      <w:r>
        <w:t>App Name: flo-period-pregnancy-tracker</w:t>
      </w:r>
    </w:p>
    <w:p>
      <w:r>
        <w:t>2023-08-23 03:46:16</w:t>
      </w:r>
    </w:p>
    <w:p>
      <w:r>
        <w:t>Payton12!</w:t>
      </w:r>
    </w:p>
    <w:p>
      <w:r>
        <w:t>Flo app</w:t>
      </w:r>
    </w:p>
    <w:p>
      <w:r>
        <w:t>I used to love the app until everything turned into you having to be premium to do pretty much anything. I don’t like to have to feel pushed into having to buy something just for me to learn about my body. It used to be super helpful and now I can’t do much. I understand the need to make more money from an app but it’s already so hard for women to learn more about their body.</w:t>
      </w:r>
    </w:p>
    <w:p>
      <w:r>
        <w:br w:type="page"/>
      </w:r>
    </w:p>
    <w:p>
      <w:pPr>
        <w:pStyle w:val="Heading2"/>
      </w:pPr>
      <w:r>
        <w:t>App Name: flo-period-pregnancy-tracker</w:t>
      </w:r>
    </w:p>
    <w:p>
      <w:r>
        <w:t>2023-07-09 17:59:04</w:t>
      </w:r>
    </w:p>
    <w:p>
      <w:r>
        <w:t>demivida</w:t>
      </w:r>
    </w:p>
    <w:p>
      <w:r>
        <w:t>Paying for nothing at this point</w:t>
      </w:r>
    </w:p>
    <w:p>
      <w:r>
        <w:t>I purchased the ovulation/pregnancy and nothing is showing up on my end. Before it was so easy to see “when” I’m ovulation or the “change “ to be pregnant. I’m disappointed in this I’m spending 5.00 dollars now at even one point they were charging me 14 dollars. Now I see nothing at this is where my money got me. Nothing</w:t>
      </w:r>
    </w:p>
    <w:p>
      <w:r>
        <w:br w:type="page"/>
      </w:r>
    </w:p>
    <w:p>
      <w:pPr>
        <w:pStyle w:val="Heading2"/>
      </w:pPr>
      <w:r>
        <w:t>App Name: flo-period-pregnancy-tracker</w:t>
      </w:r>
    </w:p>
    <w:p>
      <w:r>
        <w:t>2023-03-26 13:38:20</w:t>
      </w:r>
    </w:p>
    <w:p>
      <w:r>
        <w:t>kayyckayy</w:t>
      </w:r>
    </w:p>
    <w:p>
      <w:r>
        <w:t>Doesn’t track Basal Body Temp anymore</w:t>
      </w:r>
    </w:p>
    <w:p>
      <w:r>
        <w:t>It’s advertised on google and I get notified every morning to log my temp. Reached out to customer service and they confirmed this feature is no longer available. Moving to a different app that’s more transparent, however the period tracker is helpful. Just not what I need it for anymore. Waste of subscription for me</w:t>
      </w:r>
    </w:p>
    <w:p>
      <w:r>
        <w:br w:type="page"/>
      </w:r>
    </w:p>
    <w:p>
      <w:pPr>
        <w:pStyle w:val="Heading2"/>
      </w:pPr>
      <w:r>
        <w:t>App Name: flo-period-pregnancy-tracker</w:t>
      </w:r>
    </w:p>
    <w:p>
      <w:r>
        <w:t>2023-03-15 10:13:36</w:t>
      </w:r>
    </w:p>
    <w:p>
      <w:r>
        <w:t>E-molly</w:t>
      </w:r>
    </w:p>
    <w:p>
      <w:r>
        <w:t>I miss old flo</w:t>
      </w:r>
    </w:p>
    <w:p>
      <w:r>
        <w:t>There’s nothing free anymore, and everything requires premium. They also just changed formats and took away basal body temperature as an option. I’ve been using it for almost a year to help me track ovulation, and I just lost all the data. I’m really irritated and plan on deleting my account. I have to start all over now with another app to track my period and ovulation temperatures.</w:t>
      </w:r>
    </w:p>
    <w:p>
      <w:r>
        <w:br w:type="page"/>
      </w:r>
    </w:p>
    <w:p>
      <w:pPr>
        <w:pStyle w:val="Heading2"/>
      </w:pPr>
      <w:r>
        <w:t>App Name: flo-period-pregnancy-tracker</w:t>
      </w:r>
    </w:p>
    <w:p>
      <w:r>
        <w:t>2022-12-21 12:19:22</w:t>
      </w:r>
    </w:p>
    <w:p>
      <w:r>
        <w:t>kristenliz24</w:t>
      </w:r>
    </w:p>
    <w:p>
      <w:r>
        <w:t>Free version is useless</w:t>
      </w:r>
    </w:p>
    <w:p>
      <w:r>
        <w:t>Used to really enjoy this app and have used it for a few years. Only needed the basics, to track my cycle and ovulation. Now there are basically zero features on the free version. You can’t even see your chance of getting pregnant, they blur the word out, which is really ridiculous. The constant pop-ups about going premium are a nuisance. Will be switching to a different app!</w:t>
      </w:r>
    </w:p>
    <w:p>
      <w:r>
        <w:br w:type="page"/>
      </w:r>
    </w:p>
    <w:p>
      <w:pPr>
        <w:pStyle w:val="Heading2"/>
      </w:pPr>
      <w:r>
        <w:t>App Name: flo-period-pregnancy-tracker</w:t>
      </w:r>
    </w:p>
    <w:p>
      <w:r>
        <w:t>2022-11-08 01:24:07</w:t>
      </w:r>
    </w:p>
    <w:p>
      <w:r>
        <w:t>Lexi478 &lt;3</w:t>
      </w:r>
    </w:p>
    <w:p>
      <w:r>
        <w:t>Issue):</w:t>
      </w:r>
    </w:p>
    <w:p>
      <w:r>
        <w:t>I have been using this app for years, and I love it. However, numerous things are blocked off now because they want people to pay. It’s understandable, but I genuinely just want an app that I can look through that does not just want your money. I might have to find another app if Flo keeps pushing people to pay the subscription.</w:t>
        <w:br/>
        <w:t>Womens health information and period tracking should not cost money.</w:t>
      </w:r>
    </w:p>
    <w:p>
      <w:r>
        <w:br w:type="page"/>
      </w:r>
    </w:p>
    <w:p>
      <w:pPr>
        <w:pStyle w:val="Heading2"/>
      </w:pPr>
      <w:r>
        <w:t>App Name: flo-period-pregnancy-tracker</w:t>
      </w:r>
    </w:p>
    <w:p>
      <w:r>
        <w:t>2022-11-07 19:07:17</w:t>
      </w:r>
    </w:p>
    <w:p>
      <w:r>
        <w:t>Kandiipeaches</w:t>
      </w:r>
    </w:p>
    <w:p>
      <w:r>
        <w:t>Pay for everything</w:t>
      </w:r>
    </w:p>
    <w:p>
      <w:r>
        <w:t>Used this app for first pregnancy and it was great. Wanted to use it for my current pregnancy, but they removed the feature of being able to see how big baby is and info about the week. Will be deleting and getting something else because I’m not going to pay for that information. There’s plenty of better apps out there that DONT cost an arm and a leg.</w:t>
      </w:r>
    </w:p>
    <w:p>
      <w:r>
        <w:br w:type="page"/>
      </w:r>
    </w:p>
    <w:p>
      <w:pPr>
        <w:pStyle w:val="Heading2"/>
      </w:pPr>
      <w:r>
        <w:t>App Name: flo-period-pregnancy-tracker</w:t>
      </w:r>
    </w:p>
    <w:p>
      <w:r>
        <w:t>2021-12-21 19:23:55</w:t>
      </w:r>
    </w:p>
    <w:p>
      <w:r>
        <w:t>Bailey1065</w:t>
      </w:r>
    </w:p>
    <w:p>
      <w:r>
        <w:t>Too many ads / pop ups</w:t>
      </w:r>
    </w:p>
    <w:p>
      <w:r>
        <w:t>I used to love this app, I’ve used it for years. But wow, lately I can’t even go into the app without 4-5 ads promoting their premium version popping up. It makes the app unusable because half of the time you can’t even exit out of the ads. It used to be a simple and accurate app but I think I’m going to try a different one now due to all the changes.</w:t>
      </w:r>
    </w:p>
    <w:p>
      <w:r>
        <w:br w:type="page"/>
      </w:r>
    </w:p>
    <w:p>
      <w:pPr>
        <w:pStyle w:val="Heading2"/>
      </w:pPr>
      <w:r>
        <w:t>App Name: flo-period-pregnancy-tracker</w:t>
      </w:r>
    </w:p>
    <w:p>
      <w:r>
        <w:t>2021-12-13 05:12:29</w:t>
      </w:r>
    </w:p>
    <w:p>
      <w:r>
        <w:t>D3n1s34104</w:t>
      </w:r>
    </w:p>
    <w:p>
      <w:r>
        <w:t>Awesome concept..but I’m not giving you my money</w:t>
      </w:r>
    </w:p>
    <w:p>
      <w:r>
        <w:t>This app seemed really cool and very helpful in the ads and when I started to sign up I saw that the only way to get any actual info or help is to pay for a subscription. I just don’t think it’s fair that for women to understand their bodies better or keep track of their pregnancies or period, to pay for it.</w:t>
      </w:r>
    </w:p>
    <w:p>
      <w:r>
        <w:br w:type="page"/>
      </w:r>
    </w:p>
    <w:p>
      <w:pPr>
        <w:pStyle w:val="Heading2"/>
      </w:pPr>
      <w:r>
        <w:t>App Name: flo-period-pregnancy-tracker</w:t>
      </w:r>
    </w:p>
    <w:p>
      <w:r>
        <w:t>2021-12-01 20:20:22</w:t>
      </w:r>
    </w:p>
    <w:p>
      <w:r>
        <w:t>mazzydalia</w:t>
      </w:r>
    </w:p>
    <w:p>
      <w:r>
        <w:t>Constant premium pop-ups!</w:t>
      </w:r>
    </w:p>
    <w:p>
      <w:r>
        <w:t>I just tried to do something so simple as to log my period and I got 4 different pop ups not allowing me to log anything! This is super frustrating and I get that you need premium subscribers to keep your company going and make it free for some, but at this point just make it subscription only it’s clear a free user experience isn’t part of your values anymore.</w:t>
      </w:r>
    </w:p>
    <w:p>
      <w:r>
        <w:br w:type="page"/>
      </w:r>
    </w:p>
    <w:p>
      <w:pPr>
        <w:pStyle w:val="Heading2"/>
      </w:pPr>
      <w:r>
        <w:t>App Name: flo-period-pregnancy-tracker</w:t>
      </w:r>
    </w:p>
    <w:p>
      <w:r>
        <w:t>2021-05-31 22:19:19</w:t>
      </w:r>
    </w:p>
    <w:p>
      <w:r>
        <w:t>Alexissoph</w:t>
      </w:r>
    </w:p>
    <w:p>
      <w:r>
        <w:t>Terrible app</w:t>
      </w:r>
    </w:p>
    <w:p>
      <w:r>
        <w:t xml:space="preserve">Never accurate, </w:t>
        <w:br/>
        <w:t>I have been using this app for ages and it simply doesn’t work well it never gets the days right or anything. Another thing is that the “secret chats” that you are supposed to give your opinion and experiences are the only good thing but then when they think your spamming (even though you are just saying your opinion) they mute you without any kind of appeal given.</w:t>
      </w:r>
    </w:p>
    <w:p>
      <w:r>
        <w:br w:type="page"/>
      </w:r>
    </w:p>
    <w:p>
      <w:pPr>
        <w:pStyle w:val="Heading2"/>
      </w:pPr>
      <w:r>
        <w:t>App Name: flo-period-pregnancy-tracker</w:t>
      </w:r>
    </w:p>
    <w:p>
      <w:r>
        <w:t>2021-03-15 17:31:23</w:t>
      </w:r>
    </w:p>
    <w:p>
      <w:r>
        <w:t>T10445</w:t>
      </w:r>
    </w:p>
    <w:p>
      <w:r>
        <w:t>Flo premium/pregnancy</w:t>
      </w:r>
    </w:p>
    <w:p>
      <w:r>
        <w:t>hate flo for tracking pregnancy! they are basically forcing you to buy premium by giving you no information about your health or baby until you purchase flo premium which i will not do just bc of this!!! i understand i can’t get ALL the perks bc i don’t have premium but to receive NONE! NO INFO WHATSOEVER, only thing that will give u semi info is if ur tracking period but don’t rely on this app for pregnancy!</w:t>
      </w:r>
    </w:p>
    <w:p>
      <w:r>
        <w:br w:type="page"/>
      </w:r>
    </w:p>
    <w:p>
      <w:pPr>
        <w:pStyle w:val="Heading2"/>
      </w:pPr>
      <w:r>
        <w:t>App Name: flo-period-pregnancy-tracker</w:t>
      </w:r>
    </w:p>
    <w:p>
      <w:r>
        <w:t>2021-01-04 03:39:27</w:t>
      </w:r>
    </w:p>
    <w:p>
      <w:r>
        <w:t>FeliciaAAsb</w:t>
      </w:r>
    </w:p>
    <w:p>
      <w:r>
        <w:t>SCAM</w:t>
      </w:r>
    </w:p>
    <w:p>
      <w:r>
        <w:t>If I could give 0 stars I would. I paid for the subscription and got a new phone when I redownloaded the app I tried to retrieve my old account which it would not. I provide them with all the information and the proof it was paid for and now they “can’t find my subscription” and as they can’t do that they refuse to refund me or honor the subscription. So again don’t download unless you want to be scammed. Disgusting to take advantage of woman trying to conceive</w:t>
      </w:r>
    </w:p>
    <w:p>
      <w:r>
        <w:br w:type="page"/>
      </w:r>
    </w:p>
    <w:p>
      <w:pPr>
        <w:pStyle w:val="Heading2"/>
      </w:pPr>
      <w:r>
        <w:t>App Name: flo-period-pregnancy-tracker</w:t>
      </w:r>
    </w:p>
    <w:p>
      <w:r>
        <w:t>2020-12-13 19:30:58</w:t>
      </w:r>
    </w:p>
    <w:p>
      <w:r>
        <w:t>sydsparks</w:t>
      </w:r>
    </w:p>
    <w:p>
      <w:r>
        <w:t>Premium disappointment</w:t>
      </w:r>
    </w:p>
    <w:p>
      <w:r>
        <w:t xml:space="preserve">I’ve used Flo for years but now all the information that used to be available for free is $5 a month. </w:t>
        <w:br/>
        <w:t>I’ve read other reviews where the company responded to similar complaints. No, I’m not paying $60 a year to learn things I could Google or ask my OBGYN about. I would consider a small one time payment but this sudden change is really disappointing.</w:t>
      </w:r>
    </w:p>
    <w:p>
      <w:r>
        <w:br w:type="page"/>
      </w:r>
    </w:p>
    <w:p>
      <w:pPr>
        <w:pStyle w:val="Heading2"/>
      </w:pPr>
      <w:r>
        <w:t>App Name: flo-period-pregnancy-tracker</w:t>
      </w:r>
    </w:p>
    <w:p>
      <w:r>
        <w:t>2020-11-19 12:33:28</w:t>
      </w:r>
    </w:p>
    <w:p>
      <w:r>
        <w:t>Gol29615</w:t>
      </w:r>
    </w:p>
    <w:p>
      <w:r>
        <w:t>Subscription</w:t>
      </w:r>
    </w:p>
    <w:p>
      <w:r>
        <w:t>So sad that now you are forced to get the subscription. I have 2 weeks left of pregnancy and have been unable to finish reading what to expect etc. Also the fact that before some were locked now alllll the readings are locked. This app used to be so helpful and informative. Will be deleting. Should have been emailed about the price and that you need to have subscription now. No worrying just a bunch of ads to subscribe now 🤦🏻‍♀️</w:t>
      </w:r>
    </w:p>
    <w:p>
      <w:r>
        <w:br w:type="page"/>
      </w:r>
    </w:p>
    <w:p>
      <w:pPr>
        <w:pStyle w:val="Heading2"/>
      </w:pPr>
      <w:r>
        <w:t>App Name: flo-period-pregnancy-tracker</w:t>
      </w:r>
    </w:p>
    <w:p>
      <w:r>
        <w:t>2020-09-28 06:25:26</w:t>
      </w:r>
    </w:p>
    <w:p>
      <w:r>
        <w:t>User921am</w:t>
      </w:r>
    </w:p>
    <w:p>
      <w:r>
        <w:t>Disappointed</w:t>
      </w:r>
    </w:p>
    <w:p>
      <w:r>
        <w:t>I’ve had this app for 3 years and I used it to track my periods and my second pregnancy. The insights on everything related to the female body and its constant changes helped me understand so much about myself physically. But with this new update, everything that used to be free now comes at a price and it feels like such a scam. It’s really a shame. This used to be my favorite—and mainly used—free period/pregnancy tracking app. Now I have to look for another one.</w:t>
      </w:r>
    </w:p>
    <w:p>
      <w:r>
        <w:br w:type="page"/>
      </w:r>
    </w:p>
    <w:p>
      <w:pPr>
        <w:pStyle w:val="Heading2"/>
      </w:pPr>
      <w:r>
        <w:t>App Name: flo-period-pregnancy-tracker</w:t>
      </w:r>
    </w:p>
    <w:p>
      <w:r>
        <w:t>2020-09-18 17:42:00</w:t>
      </w:r>
    </w:p>
    <w:p>
      <w:r>
        <w:t>jkatlyle</w:t>
      </w:r>
    </w:p>
    <w:p>
      <w:r>
        <w:t>“Premium”</w:t>
      </w:r>
    </w:p>
    <w:p>
      <w:r>
        <w:t>This app used to be so great and helpful now it’s mostly locked behind a paywall. It’s really unfortunate. I loved this app when trying for my first and reading the helpful articles then I came back to the app trying for my second and I’m constantly getting recommended articles and feature then boom pay for premium. Pay for this pay for that. If I were someone looking for a period/try to convince app I’d pick something else.</w:t>
      </w:r>
    </w:p>
    <w:p>
      <w:r>
        <w:br w:type="page"/>
      </w:r>
    </w:p>
    <w:p>
      <w:pPr>
        <w:pStyle w:val="Heading2"/>
      </w:pPr>
      <w:r>
        <w:t>App Name: flo-period-pregnancy-tracker</w:t>
      </w:r>
    </w:p>
    <w:p>
      <w:r>
        <w:t>2020-08-19 15:13:06</w:t>
      </w:r>
    </w:p>
    <w:p>
      <w:r>
        <w:t>Laurenbet92</w:t>
      </w:r>
    </w:p>
    <w:p>
      <w:r>
        <w:t>Stopped sending notifications</w:t>
      </w:r>
    </w:p>
    <w:p>
      <w:r>
        <w:t>This app was awesome until it stopped sending out notifications when my period was going to start. Got screwed over forgetting to bring tampons with me the last two months. Honestly the only reason why I downloaded this app. The company went through a few troubleshooting things with me and it still doesn’t work. Same thing is happening with my friend on her phone too. Please fix it</w:t>
      </w:r>
    </w:p>
    <w:p>
      <w:r>
        <w:br w:type="page"/>
      </w:r>
    </w:p>
    <w:p>
      <w:pPr>
        <w:pStyle w:val="Heading2"/>
      </w:pPr>
      <w:r>
        <w:t>App Name: flo-period-pregnancy-tracker</w:t>
      </w:r>
    </w:p>
    <w:p>
      <w:r>
        <w:t>2020-05-05 15:21:58</w:t>
      </w:r>
    </w:p>
    <w:p>
      <w:r>
        <w:t>#($($'abhfjeksbcu9d</w:t>
      </w:r>
    </w:p>
    <w:p>
      <w:r>
        <w:t>It was an amazing app..... but</w:t>
      </w:r>
    </w:p>
    <w:p>
      <w:r>
        <w:t>I am 12. I got my period about three years earlier than planned. So I downloaded Flo. It was great, until I got an email saying that they had to delete my account, along with all the data I had collected over the past couple months that would give me accurate predictions. It made me very angry that they weren’t really about helping people, but they were in it for the money.</w:t>
      </w:r>
    </w:p>
    <w:p>
      <w:r>
        <w:br w:type="page"/>
      </w:r>
    </w:p>
    <w:p>
      <w:pPr>
        <w:pStyle w:val="Heading2"/>
      </w:pPr>
      <w:r>
        <w:t>App Name: flo-period-pregnancy-tracker</w:t>
      </w:r>
    </w:p>
    <w:p>
      <w:r>
        <w:t>2024-04-29 13:54:05</w:t>
      </w:r>
    </w:p>
    <w:p>
      <w:r>
        <w:t>banaany</w:t>
      </w:r>
    </w:p>
    <w:p>
      <w:r>
        <w:t>Make your $ without being douchey</w:t>
      </w:r>
    </w:p>
    <w:p>
      <w:r>
        <w:t xml:space="preserve">I have apps that advertise a premium version without walking you into a trap or wasting time on an awful, tasteless popup ad that forces you to look to remove it before you can access basic functions of the app. </w:t>
        <w:br/>
        <w:br/>
        <w:t>On principle will never upgrade and am looking for an alternative, just as I would not buy from a pushy salesman even if they have a good product.</w:t>
      </w:r>
    </w:p>
    <w:p>
      <w:r>
        <w:br w:type="page"/>
      </w:r>
    </w:p>
    <w:p>
      <w:pPr>
        <w:pStyle w:val="Heading2"/>
      </w:pPr>
      <w:r>
        <w:t>App Name: flo-period-pregnancy-tracker</w:t>
      </w:r>
    </w:p>
    <w:p>
      <w:r>
        <w:t>2024-03-08 21:12:12</w:t>
      </w:r>
    </w:p>
    <w:p>
      <w:r>
        <w:t>mudxrat</w:t>
      </w:r>
    </w:p>
    <w:p>
      <w:r>
        <w:t>Wish it was more queer and LGBTQ+ friendly!!!!!</w:t>
      </w:r>
    </w:p>
    <w:p>
      <w:r>
        <w:t>I have been using this app for YEARS, not only the cost of it, but also realizing how non inclusive this app is is making me switch to a different app. Do better!! An example is pronouns, not everyone’s partner is going to be he/him (I noticed this when trying to add a partner to the app), and not everyone that menstruates is she/her !!!</w:t>
      </w:r>
    </w:p>
    <w:p>
      <w:r>
        <w:br w:type="page"/>
      </w:r>
    </w:p>
    <w:p>
      <w:pPr>
        <w:pStyle w:val="Heading2"/>
      </w:pPr>
      <w:r>
        <w:t>App Name: flo-period-pregnancy-tracker</w:t>
      </w:r>
    </w:p>
    <w:p>
      <w:r>
        <w:t>2024-03-04 11:54:33</w:t>
      </w:r>
    </w:p>
    <w:p>
      <w:r>
        <w:t>maple79vt</w:t>
      </w:r>
    </w:p>
    <w:p>
      <w:r>
        <w:t>Deleted all my data</w:t>
      </w:r>
    </w:p>
    <w:p>
      <w:r>
        <w:t>I’ve used this app for years but with there recent switch to charging for their app they deleted all my data. It’s definitely not worth what they are charging to use it since a quick search answers all your questions. Unfortunately, this data they deleted I was depending on for an upcoming doctors appointment. Don’t trust them with your information!</w:t>
      </w:r>
    </w:p>
    <w:p>
      <w:r>
        <w:br w:type="page"/>
      </w:r>
    </w:p>
    <w:p>
      <w:pPr>
        <w:pStyle w:val="Heading2"/>
      </w:pPr>
      <w:r>
        <w:t>App Name: flo-period-pregnancy-tracker</w:t>
      </w:r>
    </w:p>
    <w:p>
      <w:r>
        <w:t>2024-02-01 17:28:00</w:t>
      </w:r>
    </w:p>
    <w:p>
      <w:r>
        <w:t>breogata</w:t>
      </w:r>
    </w:p>
    <w:p>
      <w:r>
        <w:t>Scam for pregnant women</w:t>
      </w:r>
    </w:p>
    <w:p>
      <w:r>
        <w:t>Canceled trial and was still charged for a $99 annual plan???? Worst part is it said it was via their website when I have never visited it, only downloaded the app on the Apple App Store. Very fraudulent and when I disputed for a credit card chargeback they claimed I signed up for this annual subscription for $100. The app is also so awful for pregnancy. Way better free ones out there. Scam of a company preying on women. Shame on them.</w:t>
      </w:r>
    </w:p>
    <w:p>
      <w:r>
        <w:br w:type="page"/>
      </w:r>
    </w:p>
    <w:p>
      <w:pPr>
        <w:pStyle w:val="Heading2"/>
      </w:pPr>
      <w:r>
        <w:t>App Name: flo-period-pregnancy-tracker</w:t>
      </w:r>
    </w:p>
    <w:p>
      <w:r>
        <w:t>2023-11-11 00:59:05</w:t>
      </w:r>
    </w:p>
    <w:p>
      <w:r>
        <w:t>janiymmm</w:t>
      </w:r>
    </w:p>
    <w:p>
      <w:r>
        <w:t>Why is we being charge just to know stuff about our vaginas?.</w:t>
      </w:r>
    </w:p>
    <w:p>
      <w:r>
        <w:t>I’m grand daughter doesn’t like how it’s always charging her just to know why she is late for her period she is not pregnant because she’s only 11, but I wanna know why are we being charged just to know why she’s late this is supposed to be a woman to women kind of app right?, so why is she being charged?.</w:t>
      </w:r>
    </w:p>
    <w:p>
      <w:r>
        <w:br w:type="page"/>
      </w:r>
    </w:p>
    <w:p>
      <w:pPr>
        <w:pStyle w:val="Heading2"/>
      </w:pPr>
      <w:r>
        <w:t>App Name: flo-period-pregnancy-tracker</w:t>
      </w:r>
    </w:p>
    <w:p>
      <w:r>
        <w:t>2023-09-07 22:48:19</w:t>
      </w:r>
    </w:p>
    <w:p>
      <w:r>
        <w:t>Meggie Rose.</w:t>
      </w:r>
    </w:p>
    <w:p>
      <w:r>
        <w:t>Not a fan</w:t>
      </w:r>
    </w:p>
    <w:p>
      <w:r>
        <w:t>I like the idea of the app but it’s extremely misleading. Any time I click on anything it prompts me to “go premium”. I get that apps need funding in order to stay alive and running, however when I don’t even click on anything and just open the app it prompts me to “go premium”. It pops up every couple minutes and it’s extremely irritating. Finding an alternative app that won’t do this.</w:t>
      </w:r>
    </w:p>
    <w:p>
      <w:r>
        <w:br w:type="page"/>
      </w:r>
    </w:p>
    <w:p>
      <w:pPr>
        <w:pStyle w:val="Heading2"/>
      </w:pPr>
      <w:r>
        <w:t>App Name: flo-period-pregnancy-tracker</w:t>
      </w:r>
    </w:p>
    <w:p>
      <w:r>
        <w:t>2023-09-07 22:36:42</w:t>
      </w:r>
    </w:p>
    <w:p>
      <w:r>
        <w:t>jewls2400</w:t>
      </w:r>
    </w:p>
    <w:p>
      <w:r>
        <w:t>I’m not paying</w:t>
      </w:r>
    </w:p>
    <w:p>
      <w:r>
        <w:t>Not a fan of the constant ad to pay for the app and it doesn’t allow an option to exit. I have to click it then I can exit. I’ll be finding a new app of this isn’t fixed. I’m not paying for the app and will no longer be a user if the makers continue with these annoying prompts to pay.</w:t>
      </w:r>
    </w:p>
    <w:p>
      <w:r>
        <w:br w:type="page"/>
      </w:r>
    </w:p>
    <w:p>
      <w:pPr>
        <w:pStyle w:val="Heading2"/>
      </w:pPr>
      <w:r>
        <w:t>App Name: flo-period-pregnancy-tracker</w:t>
      </w:r>
    </w:p>
    <w:p>
      <w:r>
        <w:t>2023-08-06 03:58:39</w:t>
      </w:r>
    </w:p>
    <w:p>
      <w:r>
        <w:t>Allison_Adams18</w:t>
      </w:r>
    </w:p>
    <w:p>
      <w:r>
        <w:t>Meh</w:t>
      </w:r>
    </w:p>
    <w:p>
      <w:r>
        <w:t>It’s alright but I wish y’all would let me be able to put when I’ve missed my period so it will correctly be able to show how long I’ve missed my period for. Also I want to be able to put why I’ve missed my period. When it does it itself it automatically assumes I’m pregnant or unhealthy when I’m not I’m just on birth control.</w:t>
      </w:r>
    </w:p>
    <w:p>
      <w:r>
        <w:br w:type="page"/>
      </w:r>
    </w:p>
    <w:p>
      <w:pPr>
        <w:pStyle w:val="Heading2"/>
      </w:pPr>
      <w:r>
        <w:t>App Name: flo-period-pregnancy-tracker</w:t>
      </w:r>
    </w:p>
    <w:p>
      <w:r>
        <w:t>2023-06-01 13:02:39</w:t>
      </w:r>
    </w:p>
    <w:p>
      <w:r>
        <w:t>Renee🖤</w:t>
      </w:r>
    </w:p>
    <w:p>
      <w:r>
        <w:t>meh.</w:t>
      </w:r>
    </w:p>
    <w:p>
      <w:r>
        <w:t>It’s useful if you were to pay 15 a month or 50 a year. but outside of that if you don’t pay for the subscription flo is basically useless. if y’all have an iphone just go into health and you can track your period with that instead &amp; it does basically the same thing without having to chat with flo &amp; them wanting you to pay for the rest of the convo lol</w:t>
      </w:r>
    </w:p>
    <w:p>
      <w:r>
        <w:br w:type="page"/>
      </w:r>
    </w:p>
    <w:p>
      <w:pPr>
        <w:pStyle w:val="Heading2"/>
      </w:pPr>
      <w:r>
        <w:t>App Name: flo-period-pregnancy-tracker</w:t>
      </w:r>
    </w:p>
    <w:p>
      <w:r>
        <w:t>2023-05-03 03:02:35</w:t>
      </w:r>
    </w:p>
    <w:p>
      <w:r>
        <w:t>Code Nerd</w:t>
      </w:r>
    </w:p>
    <w:p>
      <w:r>
        <w:t>Annoyed</w:t>
      </w:r>
    </w:p>
    <w:p>
      <w:r>
        <w:t>I have had this app for years and loved it, now I fight ads along with the continuous pursuit for me to by a subscription!!! I used to enjoy the insight , etc, now the app wants you to pay for everything. So the only good thing is being able to track my cycle but even that’s a pain to look at bc it CONSTANTLY ask you to buy a subscription and redirects you to that page. It’s annoying.</w:t>
      </w:r>
    </w:p>
    <w:p>
      <w:r>
        <w:br w:type="page"/>
      </w:r>
    </w:p>
    <w:p>
      <w:pPr>
        <w:pStyle w:val="Heading2"/>
      </w:pPr>
      <w:r>
        <w:t>App Name: flo-period-pregnancy-tracker</w:t>
      </w:r>
    </w:p>
    <w:p>
      <w:r>
        <w:t>2023-04-12 21:13:44</w:t>
      </w:r>
    </w:p>
    <w:p>
      <w:r>
        <w:t>meceve8</w:t>
      </w:r>
    </w:p>
    <w:p>
      <w:r>
        <w:t>New format is ugly and inconvenient</w:t>
      </w:r>
    </w:p>
    <w:p>
      <w:r>
        <w:t xml:space="preserve">I HATE the new format for symptom input. So much so that it’s detracting from my experience of using the app. I can no longer input how long I sleep it seems? </w:t>
        <w:br/>
        <w:br/>
        <w:t xml:space="preserve">If this app’s format is not changed back, I will sadly be finding a new app with a format that is more appealing to the eyes. </w:t>
        <w:br/>
        <w:br/>
        <w:t>I have been using Flo for close to a decade now and am so disappointed with this change they’ve made. Worst design decision ever.</w:t>
      </w:r>
    </w:p>
    <w:p>
      <w:r>
        <w:br w:type="page"/>
      </w:r>
    </w:p>
    <w:p>
      <w:pPr>
        <w:pStyle w:val="Heading2"/>
      </w:pPr>
      <w:r>
        <w:t>App Name: flo-period-pregnancy-tracker</w:t>
      </w:r>
    </w:p>
    <w:p>
      <w:r>
        <w:t>2022-11-21 21:50:16</w:t>
      </w:r>
    </w:p>
    <w:p>
      <w:r>
        <w:t>kaylivia47</w:t>
      </w:r>
    </w:p>
    <w:p>
      <w:r>
        <w:t>Basic Features Now Forced Behind a Paywall</w:t>
      </w:r>
    </w:p>
    <w:p>
      <w:r>
        <w:t>The app was good for me, but now they’ve changed features that I’ve used for years to premium. Putting these features we’ve had for years behind a paywall is a disgusting tactic to force people into paying premium. I hate that I’m being forced to uninstall Flo because they decided to take away features that they’ve had for free for years.</w:t>
      </w:r>
    </w:p>
    <w:p>
      <w:r>
        <w:br w:type="page"/>
      </w:r>
    </w:p>
    <w:p>
      <w:pPr>
        <w:pStyle w:val="Heading2"/>
      </w:pPr>
      <w:r>
        <w:t>App Name: flo-period-pregnancy-tracker</w:t>
      </w:r>
    </w:p>
    <w:p>
      <w:r>
        <w:t>2022-10-19 01:34:50</w:t>
      </w:r>
    </w:p>
    <w:p>
      <w:r>
        <w:t>aliciamartnez</w:t>
      </w:r>
    </w:p>
    <w:p>
      <w:r>
        <w:t>not a fan of pricing</w:t>
      </w:r>
    </w:p>
    <w:p>
      <w:r>
        <w:t>I’ve been using this app for a while now and i’ve been wanting to learn more about the app my health and how to help take care of myself more as i struggle with anxiety/depression. but the prices of subscription is ridiculous, why should i need to pay a subscription just to have information about my body? it’s awful i love the app i just hate having the things i need locked.</w:t>
      </w:r>
    </w:p>
    <w:p>
      <w:r>
        <w:br w:type="page"/>
      </w:r>
    </w:p>
    <w:p>
      <w:pPr>
        <w:pStyle w:val="Heading2"/>
      </w:pPr>
      <w:r>
        <w:t>App Name: flo-period-pregnancy-tracker</w:t>
      </w:r>
    </w:p>
    <w:p>
      <w:r>
        <w:t>2022-08-23 22:47:47</w:t>
      </w:r>
    </w:p>
    <w:p>
      <w:r>
        <w:t>fishdome friend</w:t>
      </w:r>
    </w:p>
    <w:p>
      <w:r>
        <w:t>Why</w:t>
      </w:r>
    </w:p>
    <w:p>
      <w:r>
        <w:t>So the app got me all excited 😆 then I started filling out my information gave access to my personal information then boom 💥 they going to ask me for money 40$ bucks a year ummm no thank you I just deleted it because not everyone has 40$ for you people swear every ones about money and that’s it I can’t stand these apps that are about the money only it free they say for 30 day but it not 😂</w:t>
      </w:r>
    </w:p>
    <w:p>
      <w:r>
        <w:br w:type="page"/>
      </w:r>
    </w:p>
    <w:p>
      <w:pPr>
        <w:pStyle w:val="Heading2"/>
      </w:pPr>
      <w:r>
        <w:t>App Name: flo-period-pregnancy-tracker</w:t>
      </w:r>
    </w:p>
    <w:p>
      <w:r>
        <w:t>2022-08-14 22:07:58</w:t>
      </w:r>
    </w:p>
    <w:p>
      <w:r>
        <w:t>milan🙂</w:t>
      </w:r>
    </w:p>
    <w:p>
      <w:r>
        <w:t>I hate it</w:t>
      </w:r>
    </w:p>
    <w:p>
      <w:r>
        <w:t>I used to be scared of my period and I would love to say that flow helped but it makes my fear grow! It’s literally always wrong even when I change things to it’s original. It said I was not supposed to have my period today so I am at the beach but as soon as I took my shorts off I saw blood all over my bottom sw suit. I hate it and I am deleting the app for a more accurate one. Find someone else to torture. Goodbye</w:t>
      </w:r>
    </w:p>
    <w:p>
      <w:r>
        <w:br w:type="page"/>
      </w:r>
    </w:p>
    <w:p>
      <w:pPr>
        <w:pStyle w:val="Heading2"/>
      </w:pPr>
      <w:r>
        <w:t>App Name: flo-period-pregnancy-tracker</w:t>
      </w:r>
    </w:p>
    <w:p>
      <w:r>
        <w:t>2022-07-03 05:36:46</w:t>
      </w:r>
    </w:p>
    <w:p>
      <w:r>
        <w:t>sucks1234566</w:t>
      </w:r>
    </w:p>
    <w:p>
      <w:r>
        <w:t>Not doing it</w:t>
      </w:r>
    </w:p>
    <w:p>
      <w:r>
        <w:t>You can’t even ready anything on it unless you sign up. Well I don’t know if I want to ti sign up till I read more into. Your taking my money for something on a phone so why would I pay you to keep track of something I can do on my own for free.  Yes it has extra things but you don’t get a chance to see if it’s worth paying for cause you have to pay to see</w:t>
      </w:r>
    </w:p>
    <w:p>
      <w:r>
        <w:br w:type="page"/>
      </w:r>
    </w:p>
    <w:p>
      <w:pPr>
        <w:pStyle w:val="Heading2"/>
      </w:pPr>
      <w:r>
        <w:t>App Name: flo-period-pregnancy-tracker</w:t>
      </w:r>
    </w:p>
    <w:p>
      <w:r>
        <w:t>2022-06-25 15:31:43</w:t>
      </w:r>
    </w:p>
    <w:p>
      <w:r>
        <w:t>maciem97</w:t>
      </w:r>
    </w:p>
    <w:p>
      <w:r>
        <w:t>Sells your intimate data</w:t>
      </w:r>
    </w:p>
    <w:p>
      <w:r>
        <w:t xml:space="preserve">This app sells your data about your cycle to Facebook and Google. It’s creepy and gross that they’re selling thousands of womens personal information about their cycle. </w:t>
        <w:br/>
        <w:br/>
        <w:t>On top of that you cannot choose to delete your account and data alone you have to get it approved by someone working at Flo. There are plenty of apps that do not spy on you I recommend using one of those instead.</w:t>
      </w:r>
    </w:p>
    <w:p>
      <w:r>
        <w:br w:type="page"/>
      </w:r>
    </w:p>
    <w:p>
      <w:pPr>
        <w:pStyle w:val="Heading2"/>
      </w:pPr>
      <w:r>
        <w:t>App Name: flo-period-pregnancy-tracker</w:t>
      </w:r>
    </w:p>
    <w:p>
      <w:r>
        <w:t>2022-06-25 00:16:22</w:t>
      </w:r>
    </w:p>
    <w:p>
      <w:r>
        <w:t>Zhsjksh</w:t>
      </w:r>
    </w:p>
    <w:p>
      <w:r>
        <w:t>Roe v Wade</w:t>
      </w:r>
    </w:p>
    <w:p>
      <w:r>
        <w:t>In light of recent events. Flo states in their terms of agreements and conditions that they can share your information in accordance to laws and regulations, therefore if you happen to have a miscarriage whatever state you live in may or may not charge you with “ending a life.” And potentially use information you’ve log into the app against you; if you care about your reproductive rights please consider using something else. Stay safe.</w:t>
      </w:r>
    </w:p>
    <w:p>
      <w:r>
        <w:br w:type="page"/>
      </w:r>
    </w:p>
    <w:p>
      <w:pPr>
        <w:pStyle w:val="Heading2"/>
      </w:pPr>
      <w:r>
        <w:t>App Name: flo-period-pregnancy-tracker</w:t>
      </w:r>
    </w:p>
    <w:p>
      <w:r>
        <w:t>2022-05-05 17:46:05</w:t>
      </w:r>
    </w:p>
    <w:p>
      <w:r>
        <w:t>JazH5</w:t>
      </w:r>
    </w:p>
    <w:p>
      <w:r>
        <w:t>Age limit😳</w:t>
      </w:r>
    </w:p>
    <w:p>
      <w:r>
        <w:t>My daughter literally started her period today at school. I downloaded this app like I have so many time before for myself. I find it quite ridiculous that there is a age limit on having a period tracker. My daughter just turned 10. Some girls start as soon as 8. Very stupid to limit a girl on tracking her period because she is not 13 smh.</w:t>
      </w:r>
    </w:p>
    <w:p>
      <w:r>
        <w:br w:type="page"/>
      </w:r>
    </w:p>
    <w:p>
      <w:pPr>
        <w:pStyle w:val="Heading2"/>
      </w:pPr>
      <w:r>
        <w:t>App Name: flo-period-pregnancy-tracker</w:t>
      </w:r>
    </w:p>
    <w:p>
      <w:r>
        <w:t>2022-03-24 02:30:25</w:t>
      </w:r>
    </w:p>
    <w:p>
      <w:r>
        <w:t>B.L is annoyed</w:t>
      </w:r>
    </w:p>
    <w:p>
      <w:r>
        <w:t>Not a freebie app anymore</w:t>
      </w:r>
    </w:p>
    <w:p>
      <w:r>
        <w:t>When I first downloaded this app it was very helpful to track everything female and had informative texts on what was going on. Then the updated this year and now EVERYTHING except the tracking is locked and can only be accessed if you purchase the plus version. It’s frustrating and disappointing.</w:t>
      </w:r>
    </w:p>
    <w:p>
      <w:r>
        <w:br w:type="page"/>
      </w:r>
    </w:p>
    <w:p>
      <w:pPr>
        <w:pStyle w:val="Heading2"/>
      </w:pPr>
      <w:r>
        <w:t>App Name: flo-period-pregnancy-tracker</w:t>
      </w:r>
    </w:p>
    <w:p>
      <w:r>
        <w:t>2022-01-23 18:18:14</w:t>
      </w:r>
    </w:p>
    <w:p>
      <w:r>
        <w:t>kelseyzoe2019</w:t>
      </w:r>
    </w:p>
    <w:p>
      <w:r>
        <w:t>Constantly asking you to upgrade</w:t>
      </w:r>
    </w:p>
    <w:p>
      <w:r>
        <w:t>I like flo for the basic tracking of my cycle, but get super annoyed with it because they try and get you to pay for anything beyond the basics. It will start to give you some info, then immediately ask you to pay for premium, likely for something I could just Google myself.</w:t>
      </w:r>
    </w:p>
    <w:p>
      <w:r>
        <w:br w:type="page"/>
      </w:r>
    </w:p>
    <w:p>
      <w:pPr>
        <w:pStyle w:val="Heading2"/>
      </w:pPr>
      <w:r>
        <w:t>App Name: flo-period-pregnancy-tracker</w:t>
      </w:r>
    </w:p>
    <w:p>
      <w:r>
        <w:t>2021-12-07 14:17:47</w:t>
      </w:r>
    </w:p>
    <w:p>
      <w:r>
        <w:t>smallfry1121</w:t>
      </w:r>
    </w:p>
    <w:p>
      <w:r>
        <w:t>DO NOT DOWNLOAD THIS APP!!!!</w:t>
      </w:r>
    </w:p>
    <w:p>
      <w:r>
        <w:t>This is the worst app ever! They won’t let you cancel. I have cancelled my subscription, deleted my app and they continue to CHARGE ME. I tried to contact iTunes but they can’t find my subscription and Flo isn’t billing through iTunes. I have had to go to my credit card company EVERY month to DISPUTE charges. There is NO HELP on the Flo website. When you call there is only a prerecorded voice saying to go to iTunes to cancel. THE WORST EVER!!!!!!</w:t>
      </w:r>
    </w:p>
    <w:p>
      <w:r>
        <w:br w:type="page"/>
      </w:r>
    </w:p>
    <w:p>
      <w:pPr>
        <w:pStyle w:val="Heading2"/>
      </w:pPr>
      <w:r>
        <w:t>App Name: flo-period-pregnancy-tracker</w:t>
      </w:r>
    </w:p>
    <w:p>
      <w:r>
        <w:t>2021-08-30 13:09:53</w:t>
      </w:r>
    </w:p>
    <w:p>
      <w:r>
        <w:t>chasingmysanity92</w:t>
      </w:r>
    </w:p>
    <w:p>
      <w:r>
        <w:t>Keeps charging my card after I canceled my subscription</w:t>
      </w:r>
    </w:p>
    <w:p>
      <w:r>
        <w:t>Had this for months and canceled my subscription due to cutting out needless spending and this app has continued to charge a monthly basis. Thought it was a one time fluke but it’s happens twice now not happy because I canceled the subscription on my end but it’s not going through on their end apparently.</w:t>
      </w:r>
    </w:p>
    <w:p>
      <w:r>
        <w:br w:type="page"/>
      </w:r>
    </w:p>
    <w:p>
      <w:pPr>
        <w:pStyle w:val="Heading2"/>
      </w:pPr>
      <w:r>
        <w:t>App Name: flo-period-pregnancy-tracker</w:t>
      </w:r>
    </w:p>
    <w:p>
      <w:r>
        <w:t>2021-08-21 12:48:41</w:t>
      </w:r>
    </w:p>
    <w:p>
      <w:r>
        <w:t>LianPerez</w:t>
      </w:r>
    </w:p>
    <w:p>
      <w:r>
        <w:t>Subscription refund?</w:t>
      </w:r>
    </w:p>
    <w:p>
      <w:r>
        <w:t>Hi ive been using flo for about 3 years now and a while back i decided to get flo premium because of the extra features. But the problem is i when i canceled it last month before the renewal, i got charged $12 from the subscription i know i cancelled. Is there a way i can get my money back or someone i can speak to?</w:t>
      </w:r>
    </w:p>
    <w:p>
      <w:r>
        <w:br w:type="page"/>
      </w:r>
    </w:p>
    <w:p>
      <w:pPr>
        <w:pStyle w:val="Heading2"/>
      </w:pPr>
      <w:r>
        <w:t>App Name: flo-period-pregnancy-tracker</w:t>
      </w:r>
    </w:p>
    <w:p>
      <w:r>
        <w:t>2021-05-17 23:01:34</w:t>
      </w:r>
    </w:p>
    <w:p>
      <w:r>
        <w:t>tdxiyfiyvov</w:t>
      </w:r>
    </w:p>
    <w:p>
      <w:r>
        <w:t>Perfect Until</w:t>
      </w:r>
    </w:p>
    <w:p>
      <w:r>
        <w:t>I have a reallyyy bad periods and I used this app to track them in advance so I would know which days to takeoff work or plan a vacation. Now it won’t let you see more than 2 cycles out unless you upgrade to premium. Ridiculous!Disband to upgrade to premium was already getting annoying but this was the last straw.</w:t>
      </w:r>
    </w:p>
    <w:p>
      <w:r>
        <w:br w:type="page"/>
      </w:r>
    </w:p>
    <w:p>
      <w:pPr>
        <w:pStyle w:val="Heading2"/>
      </w:pPr>
      <w:r>
        <w:t>App Name: flo-period-pregnancy-tracker</w:t>
      </w:r>
    </w:p>
    <w:p>
      <w:r>
        <w:t>2021-05-06 02:57:22</w:t>
      </w:r>
    </w:p>
    <w:p>
      <w:r>
        <w:t>lg_2014</w:t>
      </w:r>
    </w:p>
    <w:p>
      <w:r>
        <w:t>Used to love it, now I dislike this app</w:t>
      </w:r>
    </w:p>
    <w:p>
      <w:r>
        <w:t>This app is good in the sense of tracking and predicting accurately. However they’ve been pushing and pushing for you to “upgrade” and buy the “premium” package. Now I can’t even see two months out of my predicted cycle because I don’t have premium! Literally right when I’m wedding planning too! Which is the absolute worst. I no longer like this app, and will be soon deleted.</w:t>
      </w:r>
    </w:p>
    <w:p>
      <w:r>
        <w:br w:type="page"/>
      </w:r>
    </w:p>
    <w:p>
      <w:pPr>
        <w:pStyle w:val="Heading2"/>
      </w:pPr>
      <w:r>
        <w:t>App Name: flo-period-pregnancy-tracker</w:t>
      </w:r>
    </w:p>
    <w:p>
      <w:r>
        <w:t>2021-04-06 02:19:30</w:t>
      </w:r>
    </w:p>
    <w:p>
      <w:r>
        <w:t>sagallia</w:t>
      </w:r>
    </w:p>
    <w:p>
      <w:r>
        <w:t>App is pushing toward subscriptions</w:t>
      </w:r>
    </w:p>
    <w:p>
      <w:r>
        <w:t>It is time for me to find a new cycle tracking app. You used to be able to see unlimited months in the future for your cycle now they limit you to two months for the free account. Taking away features on the free app and making them premium is a huge turn off for me. I just wanted a simple tracking app. I would be willing to pay for the app, but I refuse to pay a monthly subscription for an app!</w:t>
      </w:r>
    </w:p>
    <w:p>
      <w:r>
        <w:br w:type="page"/>
      </w:r>
    </w:p>
    <w:p>
      <w:pPr>
        <w:pStyle w:val="Heading2"/>
      </w:pPr>
      <w:r>
        <w:t>App Name: flo-period-pregnancy-tracker</w:t>
      </w:r>
    </w:p>
    <w:p>
      <w:r>
        <w:t>2021-02-19 01:16:48</w:t>
      </w:r>
    </w:p>
    <w:p>
      <w:r>
        <w:t>Tyler4587</w:t>
      </w:r>
    </w:p>
    <w:p>
      <w:r>
        <w:t>Premium Ruined The App</w:t>
      </w:r>
    </w:p>
    <w:p>
      <w:r>
        <w:t>This app started out very great until the premium content came into play. Many other feels the same way it’s like they’re FORCING you to buy it. I could be clicking through the insight stories where they explain your symptoms and it won’t even show you the full content because of the premium bull crap. It makes me want to delete the app.</w:t>
      </w:r>
    </w:p>
    <w:p>
      <w:r>
        <w:br w:type="page"/>
      </w:r>
    </w:p>
    <w:p>
      <w:pPr>
        <w:pStyle w:val="Heading2"/>
      </w:pPr>
      <w:r>
        <w:t>App Name: flo-period-pregnancy-tracker</w:t>
      </w:r>
    </w:p>
    <w:p>
      <w:r>
        <w:t>2020-12-22 01:04:51</w:t>
      </w:r>
    </w:p>
    <w:p>
      <w:r>
        <w:t>838737383</w:t>
      </w:r>
    </w:p>
    <w:p>
      <w:r>
        <w:t>Is nothing sacred?</w:t>
      </w:r>
    </w:p>
    <w:p>
      <w:r>
        <w:t>This was my favorite period tracker app! I loved how you could track symptoms and the predictions were relatively spot on. However I woke up to an update that would not let me continue using the app unless I connected my Google account or Apple account to the app. Why do I need to integrate my email to track my cycle? Why does Google need to know when I’m ovulating? Disappointing update, I will be looking for another app to track my cycle in the future.</w:t>
      </w:r>
    </w:p>
    <w:p>
      <w:r>
        <w:br w:type="page"/>
      </w:r>
    </w:p>
    <w:p>
      <w:pPr>
        <w:pStyle w:val="Heading2"/>
      </w:pPr>
      <w:r>
        <w:t>App Name: flo-period-pregnancy-tracker</w:t>
      </w:r>
    </w:p>
    <w:p>
      <w:r>
        <w:t>2020-11-04 19:03:51</w:t>
      </w:r>
    </w:p>
    <w:p>
      <w:r>
        <w:t>Michaela Franchi</w:t>
      </w:r>
    </w:p>
    <w:p>
      <w:r>
        <w:t>Love the app but everything is pay to use</w:t>
      </w:r>
    </w:p>
    <w:p>
      <w:r>
        <w:t>The app is great for tracking your period, however everything costs money. I can’t see any of the useful information. It would be much better if they weren’t so money hungry. I understand that they need to make money, but they should at least make some stuff for free. I’m thinking of switching to another app. Very disappointed.</w:t>
      </w:r>
    </w:p>
    <w:p>
      <w:r>
        <w:br w:type="page"/>
      </w:r>
    </w:p>
    <w:p>
      <w:pPr>
        <w:pStyle w:val="Heading2"/>
      </w:pPr>
      <w:r>
        <w:t>App Name: flo-period-pregnancy-tracker</w:t>
      </w:r>
    </w:p>
    <w:p>
      <w:r>
        <w:t>2020-08-26 04:03:20</w:t>
      </w:r>
    </w:p>
    <w:p>
      <w:r>
        <w:t>a.l.ramsey</w:t>
      </w:r>
    </w:p>
    <w:p>
      <w:r>
        <w:t>They just want money</w:t>
      </w:r>
    </w:p>
    <w:p>
      <w:r>
        <w:t>The app was cool and really helpful for a while but now it seems you have to upgrade to premium to gain access to things you previously had access to as a non member. I looked forward to learning about my baby’s week by week development but now don’t have access. Truly disappointing. I’ve read a lot of complaints in the chats about this and I hope you listen to us before you lose A LOT of people.</w:t>
      </w:r>
    </w:p>
    <w:p>
      <w:r>
        <w:br w:type="page"/>
      </w:r>
    </w:p>
    <w:p>
      <w:pPr>
        <w:pStyle w:val="Heading2"/>
      </w:pPr>
      <w:r>
        <w:t>App Name: flo-period-pregnancy-tracker</w:t>
      </w:r>
    </w:p>
    <w:p>
      <w:r>
        <w:t>2020-05-10 16:07:51</w:t>
      </w:r>
    </w:p>
    <w:p>
      <w:r>
        <w:t>IndependantTruth</w:t>
      </w:r>
    </w:p>
    <w:p>
      <w:r>
        <w:t>Was good until.. 🥱</w:t>
      </w:r>
    </w:p>
    <w:p>
      <w:r>
        <w:t>I got my period December 25th 2019 so I started using Flo. Today, I open the app which I recently updated (around 4 days ago) and all my logs are gone and they “can’t” find my account or it’s info. So I had to create another one and guess when it started. Thanks a lot. I will be looking for a better app that doesn’t get rid of customer info</w:t>
      </w:r>
    </w:p>
    <w:p>
      <w:r>
        <w:br w:type="page"/>
      </w:r>
    </w:p>
    <w:p>
      <w:pPr>
        <w:pStyle w:val="Heading2"/>
      </w:pPr>
      <w:r>
        <w:t>App Name: flo-period-pregnancy-tracker</w:t>
      </w:r>
    </w:p>
    <w:p>
      <w:r>
        <w:t>2024-05-02 15:33:02</w:t>
      </w:r>
    </w:p>
    <w:p>
      <w:r>
        <w:t>Ashkhaut</w:t>
      </w:r>
    </w:p>
    <w:p>
      <w:r>
        <w:t>Invasive questions</w:t>
      </w:r>
    </w:p>
    <w:p>
      <w:r>
        <w:t>Waaaay too invasive. If you delete the app and don’t log periods for a while it will keep notifying you asking you what happened during that time and keep pressing. It is clearly some sort of rights infringement or something. This is not a medical app. You do not need to force me to recount every period I had because I deleted the app. Absolutely ridiculous and will never use this app again</w:t>
      </w:r>
    </w:p>
    <w:p>
      <w:r>
        <w:br w:type="page"/>
      </w:r>
    </w:p>
    <w:p>
      <w:pPr>
        <w:pStyle w:val="Heading2"/>
      </w:pPr>
      <w:r>
        <w:t>App Name: flo-period-pregnancy-tracker</w:t>
      </w:r>
    </w:p>
    <w:p>
      <w:r>
        <w:t>2024-04-28 02:04:55</w:t>
      </w:r>
    </w:p>
    <w:p>
      <w:r>
        <w:t>HC3PO</w:t>
      </w:r>
    </w:p>
    <w:p>
      <w:r>
        <w:t>Poorly laid out</w:t>
      </w:r>
    </w:p>
    <w:p>
      <w:r>
        <w:t xml:space="preserve">I’m experiencing so many pop up steps to take. It asks me to sign in to save data multiple times. It keeps popping up pages I have no way to x out of so I have to hit ‘explore’. My information is wrong somehow and do not see where I can fix it such as my due date, conceive date or how many weeks I am. </w:t>
        <w:br/>
        <w:t>The app is simply all over the place and I’m tired of trying to use it.</w:t>
      </w:r>
    </w:p>
    <w:p>
      <w:r>
        <w:br w:type="page"/>
      </w:r>
    </w:p>
    <w:p>
      <w:pPr>
        <w:pStyle w:val="Heading2"/>
      </w:pPr>
      <w:r>
        <w:t>App Name: flo-period-pregnancy-tracker</w:t>
      </w:r>
    </w:p>
    <w:p>
      <w:r>
        <w:t>2024-03-19 11:50:40</w:t>
      </w:r>
    </w:p>
    <w:p>
      <w:r>
        <w:t>Keirstenbrooke</w:t>
      </w:r>
    </w:p>
    <w:p>
      <w:r>
        <w:t>Either it’s free or it isn’t</w:t>
      </w:r>
    </w:p>
    <w:p>
      <w:r>
        <w:t>The ONLY thing you can do on this free app is track your period so don’t pay attention to anything else it tells you.  I open the app a few times a month and get no less than 3 pop ups every single time asking me to upgrade to premium.  It’s annoying and a jumbled mess of stuff I can’t use.</w:t>
      </w:r>
    </w:p>
    <w:p>
      <w:r>
        <w:br w:type="page"/>
      </w:r>
    </w:p>
    <w:p>
      <w:pPr>
        <w:pStyle w:val="Heading2"/>
      </w:pPr>
      <w:r>
        <w:t>App Name: flo-period-pregnancy-tracker</w:t>
      </w:r>
    </w:p>
    <w:p>
      <w:r>
        <w:t>2024-02-22 17:12:15</w:t>
      </w:r>
    </w:p>
    <w:p>
      <w:r>
        <w:t>Simfit77</w:t>
      </w:r>
    </w:p>
    <w:p>
      <w:r>
        <w:t>Frustrated with this app</w:t>
      </w:r>
    </w:p>
    <w:p>
      <w:r>
        <w:t>This app was helpful when tracking my period and pregnancy, but they are not to be trusted with your card payments. They make it very difficult to cancel your subscription and even after I canceled my subscription they continuously charged my card. It’s been impossible getting any customer service.  Overall my review is not good due to this issue.</w:t>
      </w:r>
    </w:p>
    <w:p>
      <w:r>
        <w:br w:type="page"/>
      </w:r>
    </w:p>
    <w:p>
      <w:pPr>
        <w:pStyle w:val="Heading2"/>
      </w:pPr>
      <w:r>
        <w:t>App Name: flo-period-pregnancy-tracker</w:t>
      </w:r>
    </w:p>
    <w:p>
      <w:r>
        <w:t>2023-12-07 23:36:39</w:t>
      </w:r>
    </w:p>
    <w:p>
      <w:r>
        <w:t>MargoDear</w:t>
      </w:r>
    </w:p>
    <w:p>
      <w:r>
        <w:t>Subscription price raised!</w:t>
      </w:r>
    </w:p>
    <w:p>
      <w:r>
        <w:t>I was happily paying 7.99$ per month for the Flo premium and happy with the app and services but they are raising the price to over 11$ so I guess they get no more money from me and now they get 2 stars instead of 5. I hate how everything is already subscription based but I’m not paying more for the same service.</w:t>
      </w:r>
    </w:p>
    <w:p>
      <w:r>
        <w:br w:type="page"/>
      </w:r>
    </w:p>
    <w:p>
      <w:pPr>
        <w:pStyle w:val="Heading2"/>
      </w:pPr>
      <w:r>
        <w:t>App Name: flo-period-pregnancy-tracker</w:t>
      </w:r>
    </w:p>
    <w:p>
      <w:r>
        <w:t>2023-09-11 17:21:28</w:t>
      </w:r>
    </w:p>
    <w:p>
      <w:r>
        <w:t>ZeynepNs</w:t>
      </w:r>
    </w:p>
    <w:p>
      <w:r>
        <w:t>Horrible and Don’t delete your data</w:t>
      </w:r>
    </w:p>
    <w:p>
      <w:r>
        <w:t>Every click of a button asks you to pay. When I try to delete account they email back and forth asking you to verify through the app by emailing then text appearing there. It’s rigged so they don’t have to delete any data. They expect people to give up so they can keep all data. This app should be reported and shut down</w:t>
      </w:r>
    </w:p>
    <w:p>
      <w:r>
        <w:br w:type="page"/>
      </w:r>
    </w:p>
    <w:p>
      <w:pPr>
        <w:pStyle w:val="Heading2"/>
      </w:pPr>
      <w:r>
        <w:t>App Name: flo-period-pregnancy-tracker</w:t>
      </w:r>
    </w:p>
    <w:p>
      <w:r>
        <w:t>2023-09-02 16:48:06</w:t>
      </w:r>
    </w:p>
    <w:p>
      <w:r>
        <w:t>Dessieve</w:t>
      </w:r>
    </w:p>
    <w:p>
      <w:r>
        <w:t>You have to pay for EVERYTHING</w:t>
      </w:r>
    </w:p>
    <w:p>
      <w:r>
        <w:t>I want to love this app so bad because it really has helped me track my ovulation and periods, however if you don’t pay an arm and a leg a year or monthly, you cannot use basically ANYTHING on this app. I’ve had this app for months and even had premium free trial. once my trial ended i couldn’t read or watch anything. This information should be free to users. or atleast part of it</w:t>
      </w:r>
    </w:p>
    <w:p>
      <w:r>
        <w:br w:type="page"/>
      </w:r>
    </w:p>
    <w:p>
      <w:pPr>
        <w:pStyle w:val="Heading2"/>
      </w:pPr>
      <w:r>
        <w:t>App Name: flo-period-pregnancy-tracker</w:t>
      </w:r>
    </w:p>
    <w:p>
      <w:r>
        <w:t>2023-08-16 02:24:22</w:t>
      </w:r>
    </w:p>
    <w:p>
      <w:r>
        <w:t>Play ads correctly</w:t>
      </w:r>
    </w:p>
    <w:p>
      <w:r>
        <w:t>New Update Took My Love Away</w:t>
      </w:r>
    </w:p>
    <w:p>
      <w:r>
        <w:t>I loved this app. I used it for years. I used it through my pregnancy. I was very sad to see that they took the free version down to only logging periods 😞. Being able to log symptoms is what a period tracker is supposed to be for. The extra stuff flo provides is the incentive to buy. Definitely disappointed in the developers.</w:t>
      </w:r>
    </w:p>
    <w:p>
      <w:r>
        <w:br w:type="page"/>
      </w:r>
    </w:p>
    <w:p>
      <w:pPr>
        <w:pStyle w:val="Heading2"/>
      </w:pPr>
      <w:r>
        <w:t>App Name: flo-period-pregnancy-tracker</w:t>
      </w:r>
    </w:p>
    <w:p>
      <w:r>
        <w:t>2023-05-27 12:03:09</w:t>
      </w:r>
    </w:p>
    <w:p>
      <w:r>
        <w:t>Mea0</w:t>
      </w:r>
    </w:p>
    <w:p>
      <w:r>
        <w:t>It USED to be good</w:t>
      </w:r>
    </w:p>
    <w:p>
      <w:r>
        <w:t>You can hardly even use the app anymore without constant pop ups that DONT let you exit them. You have to press continue and it takes you to a proceed to payment. It is constantly popping up and it’s annoying, makes the app difficult to use. NO I do not want to know more useful tips or find out why my period is a day late for a monthly payment. Fix this!!!!</w:t>
      </w:r>
    </w:p>
    <w:p>
      <w:r>
        <w:br w:type="page"/>
      </w:r>
    </w:p>
    <w:p>
      <w:pPr>
        <w:pStyle w:val="Heading2"/>
      </w:pPr>
      <w:r>
        <w:t>App Name: flo-period-pregnancy-tracker</w:t>
      </w:r>
    </w:p>
    <w:p>
      <w:r>
        <w:t>2023-04-09 10:39:15</w:t>
      </w:r>
    </w:p>
    <w:p>
      <w:r>
        <w:t>jkb4324</w:t>
      </w:r>
    </w:p>
    <w:p>
      <w:r>
        <w:t>Push for Flo premium</w:t>
      </w:r>
    </w:p>
    <w:p>
      <w:r>
        <w:t>The push for flow premium is pushing me, a near ten year Flo app user, to find a different period tracker. I understand the need and want to make money but nearly all the functions are premium. I’d prefer the shell of the app with all that gone. It’s so obnoxious. I’m looking to switch to the free Period Tracker My Cycle app. Two stars for the period tracking function.</w:t>
      </w:r>
    </w:p>
    <w:p>
      <w:r>
        <w:br w:type="page"/>
      </w:r>
    </w:p>
    <w:p>
      <w:pPr>
        <w:pStyle w:val="Heading2"/>
      </w:pPr>
      <w:r>
        <w:t>App Name: flo-period-pregnancy-tracker</w:t>
      </w:r>
    </w:p>
    <w:p>
      <w:r>
        <w:t>2023-04-20 11:36:03</w:t>
      </w:r>
    </w:p>
    <w:p>
      <w:r>
        <w:t>Tattooedarrowheart</w:t>
      </w:r>
    </w:p>
    <w:p>
      <w:r>
        <w:t>Constant Flo ads</w:t>
      </w:r>
    </w:p>
    <w:p>
      <w:r>
        <w:t>Forces you to click to “find out pregnancy tips” which is hurtful considering my situation which you are unaware of! I came to check if my period was close not to be forced to click 800 things so maybe I’ll mess up and pay for this app. Currently searching for any other app. This app didn’t do that in the past. Updates and greed made this app crap. Don’t download. There are PLENTY OF OTHERS.</w:t>
      </w:r>
    </w:p>
    <w:p>
      <w:r>
        <w:br w:type="page"/>
      </w:r>
    </w:p>
    <w:p>
      <w:pPr>
        <w:pStyle w:val="Heading2"/>
      </w:pPr>
      <w:r>
        <w:t>App Name: flo-period-pregnancy-tracker</w:t>
      </w:r>
    </w:p>
    <w:p>
      <w:r>
        <w:t>2023-04-01 20:19:25</w:t>
      </w:r>
    </w:p>
    <w:p>
      <w:r>
        <w:t>sierra894745</w:t>
      </w:r>
    </w:p>
    <w:p>
      <w:r>
        <w:t>Offers less and less with every update</w:t>
      </w:r>
    </w:p>
    <w:p>
      <w:r>
        <w:t>This was my go to app for the basic service of tracking my cycle and days of fertility for years. The basic use to give you that. With the newest “upgrades” you now have to pay for the premium service for any of the insights into your fertility week. Looking for a new tracking app now if anyone has any suggestions.</w:t>
      </w:r>
    </w:p>
    <w:p>
      <w:r>
        <w:br w:type="page"/>
      </w:r>
    </w:p>
    <w:p>
      <w:pPr>
        <w:pStyle w:val="Heading2"/>
      </w:pPr>
      <w:r>
        <w:t>App Name: flo-period-pregnancy-tracker</w:t>
      </w:r>
    </w:p>
    <w:p>
      <w:r>
        <w:t>2022-12-12 03:02:44</w:t>
      </w:r>
    </w:p>
    <w:p>
      <w:r>
        <w:t>dangit bobby</w:t>
      </w:r>
    </w:p>
    <w:p>
      <w:r>
        <w:t>Dropping the ball</w:t>
      </w:r>
    </w:p>
    <w:p>
      <w:r>
        <w:t>While I definitely appreciate having information about menstruation and ovulation cycles in one place, the way this app has locked almost every single feature behind a paywall while aggressively pushing their premium version has made it pretty much unusable, and it feels tacky to trick users into downloading a presumed free database on women's health like this.</w:t>
      </w:r>
    </w:p>
    <w:p>
      <w:r>
        <w:br w:type="page"/>
      </w:r>
    </w:p>
    <w:p>
      <w:pPr>
        <w:pStyle w:val="Heading2"/>
      </w:pPr>
      <w:r>
        <w:t>App Name: flo-period-pregnancy-tracker</w:t>
      </w:r>
    </w:p>
    <w:p>
      <w:r>
        <w:t>2022-11-26 04:55:32</w:t>
      </w:r>
    </w:p>
    <w:p>
      <w:r>
        <w:t>charmmw</w:t>
      </w:r>
    </w:p>
    <w:p>
      <w:r>
        <w:t>Second Review</w:t>
      </w:r>
    </w:p>
    <w:p>
      <w:r>
        <w:t>I’m writing a second review as I didn’t even get a response on my first review. This app uses to be amazing, I am extremely disappointed and disgusted at the fact I’ve given them so much data and I can’t even go back to look at my own symptoms because I’m not paying for premium. This is absurd. Nobody asked more from you guys, you guys aren’t even doing more- just taking things away.</w:t>
      </w:r>
    </w:p>
    <w:p>
      <w:r>
        <w:br w:type="page"/>
      </w:r>
    </w:p>
    <w:p>
      <w:pPr>
        <w:pStyle w:val="Heading2"/>
      </w:pPr>
      <w:r>
        <w:t>App Name: flo-period-pregnancy-tracker</w:t>
      </w:r>
    </w:p>
    <w:p>
      <w:r>
        <w:t>2022-11-13 18:58:44</w:t>
      </w:r>
    </w:p>
    <w:p>
      <w:r>
        <w:t>Hair makeup and more</w:t>
      </w:r>
    </w:p>
    <w:p>
      <w:r>
        <w:t>App problems</w:t>
      </w:r>
    </w:p>
    <w:p>
      <w:r>
        <w:t>I have been trying to see ovulation predictions on the app for months, I’m in the trying to conceive setting with no contraceptive reminder or anything yet the app won’t show ovulation predictions or “chances of getting pregnant” at all. I have tried everything including deleting the app and reinstalling it. Don’t recommend if trying to get pregnant</w:t>
      </w:r>
    </w:p>
    <w:p>
      <w:r>
        <w:br w:type="page"/>
      </w:r>
    </w:p>
    <w:p>
      <w:pPr>
        <w:pStyle w:val="Heading2"/>
      </w:pPr>
      <w:r>
        <w:t>App Name: flo-period-pregnancy-tracker</w:t>
      </w:r>
    </w:p>
    <w:p>
      <w:r>
        <w:t>2022-11-09 20:00:45</w:t>
      </w:r>
    </w:p>
    <w:p>
      <w:r>
        <w:t>Nennachan</w:t>
      </w:r>
    </w:p>
    <w:p>
      <w:r>
        <w:t>Not worth it anymore</w:t>
      </w:r>
    </w:p>
    <w:p>
      <w:r>
        <w:t>I really enjoyed this app to help me track my periods and when i ovulated. I got pregnant and started using pregnancy mode, then out of nowhere they decided that you have to pay for the week to week feature of your baby to know more info!! That’s so stupid and ridiculous. They have a paywall for everything on this app now. DO NOT DOWNLOAD THIS APP, unless you want to pay for basic info, don’t do it.</w:t>
      </w:r>
    </w:p>
    <w:p>
      <w:r>
        <w:br w:type="page"/>
      </w:r>
    </w:p>
    <w:p>
      <w:pPr>
        <w:pStyle w:val="Heading2"/>
      </w:pPr>
      <w:r>
        <w:t>App Name: flo-period-pregnancy-tracker</w:t>
      </w:r>
    </w:p>
    <w:p>
      <w:r>
        <w:t>2021-10-16 14:56:30</w:t>
      </w:r>
    </w:p>
    <w:p>
      <w:r>
        <w:t>Minhduyen</w:t>
      </w:r>
    </w:p>
    <w:p>
      <w:r>
        <w:t>Huge problem with the app</w:t>
      </w:r>
    </w:p>
    <w:p>
      <w:r>
        <w:t>The app date changes completely random. Mark my period on the first. Screenshot the calendar including days to conceive. Come back later and the dates completely changed to one day back. Have screenshots to prove it to. This is terrible and needs to be fixed because it will cause people to have the wrong dates!!! Not to mention this is with the paid app!!!!</w:t>
      </w:r>
    </w:p>
    <w:p>
      <w:r>
        <w:br w:type="page"/>
      </w:r>
    </w:p>
    <w:p>
      <w:pPr>
        <w:pStyle w:val="Heading2"/>
      </w:pPr>
      <w:r>
        <w:t>App Name: flo-period-pregnancy-tracker</w:t>
      </w:r>
    </w:p>
    <w:p>
      <w:r>
        <w:t>2021-07-04 19:24:03</w:t>
      </w:r>
    </w:p>
    <w:p>
      <w:r>
        <w:t>loly_1424</w:t>
      </w:r>
    </w:p>
    <w:p>
      <w:r>
        <w:t>🤷‍♀️</w:t>
      </w:r>
    </w:p>
    <w:p>
      <w:r>
        <w:t>The app is good but I really like the old version of the app, when gives you questions about how much you know about your period and all that stuff but now I need to pay for everything in this app and I really don’t like it because the old version told you everything about different things for your health</w:t>
      </w:r>
    </w:p>
    <w:p>
      <w:r>
        <w:br w:type="page"/>
      </w:r>
    </w:p>
    <w:p>
      <w:pPr>
        <w:pStyle w:val="Heading2"/>
      </w:pPr>
      <w:r>
        <w:t>App Name: flo-period-pregnancy-tracker</w:t>
      </w:r>
    </w:p>
    <w:p>
      <w:r>
        <w:t>2021-05-06 16:38:28</w:t>
      </w:r>
    </w:p>
    <w:p>
      <w:r>
        <w:t>Oliver F.L</w:t>
      </w:r>
    </w:p>
    <w:p>
      <w:r>
        <w:t>Yikes.</w:t>
      </w:r>
    </w:p>
    <w:p>
      <w:r>
        <w:t>I've been using this app for years and still there is no option to have gender neutral terms or any health tips for trans people, for example I take testosterone so if my cycle is off the app doesn't comprehend it because there's no option to put that I'm on it. As a Trans man I still have periods and I'd very much like to keep using your app because it's what I'm used to but it makes me super uncomfortable. Please do better.</w:t>
      </w:r>
    </w:p>
    <w:p>
      <w:r>
        <w:br w:type="page"/>
      </w:r>
    </w:p>
    <w:p>
      <w:pPr>
        <w:pStyle w:val="Heading2"/>
      </w:pPr>
      <w:r>
        <w:t>App Name: flo-period-pregnancy-tracker</w:t>
      </w:r>
    </w:p>
    <w:p>
      <w:r>
        <w:t>2020-10-06 01:11:16</w:t>
      </w:r>
    </w:p>
    <w:p>
      <w:r>
        <w:t>madiblahblahblah</w:t>
      </w:r>
    </w:p>
    <w:p>
      <w:r>
        <w:t>Issues</w:t>
      </w:r>
    </w:p>
    <w:p>
      <w:r>
        <w:t>This app is great compared to other apps I’ve used to track my cycle. But it is not ok that so much information is locked. I shouldn’t have to pay to learn more about my body and how to care for it. It’s a shame that the extra information has to be payed for in order to access. This allows more false information to be put out there. I should not have to pay to learn correct information that is important.</w:t>
      </w:r>
    </w:p>
    <w:p>
      <w:r>
        <w:br w:type="page"/>
      </w:r>
    </w:p>
    <w:p>
      <w:pPr>
        <w:pStyle w:val="Heading2"/>
      </w:pPr>
      <w:r>
        <w:t>App Name: flo-period-pregnancy-tracker</w:t>
      </w:r>
    </w:p>
    <w:p>
      <w:r>
        <w:t>2020-09-16 22:49:10</w:t>
      </w:r>
    </w:p>
    <w:p>
      <w:r>
        <w:t>Rachelw857399</w:t>
      </w:r>
    </w:p>
    <w:p>
      <w:r>
        <w:t>Years of Important Info Gone</w:t>
      </w:r>
    </w:p>
    <w:p>
      <w:r>
        <w:t>Don’t use this for any serious medical tracking.  I have endometriosis and severe pelvic pain that I’ve been tracking, and taking notes on, for YEARS through this app.  It was extremely important info that I used for reference and medical appointments.  I got a replacement phone &amp; the data synced between phones but the app deleted everything.  There is no login or way to save anything. I lost everything.</w:t>
      </w:r>
    </w:p>
    <w:p>
      <w:r>
        <w:br w:type="page"/>
      </w:r>
    </w:p>
    <w:p>
      <w:pPr>
        <w:pStyle w:val="Heading2"/>
      </w:pPr>
      <w:r>
        <w:t>App Name: flo-period-pregnancy-tracker</w:t>
      </w:r>
    </w:p>
    <w:p>
      <w:r>
        <w:t>2024-03-29 12:15:38</w:t>
      </w:r>
    </w:p>
    <w:p>
      <w:r>
        <w:t>Lisa pppp</w:t>
      </w:r>
    </w:p>
    <w:p>
      <w:r>
        <w:t>Not a fan</w:t>
      </w:r>
    </w:p>
    <w:p>
      <w:r>
        <w:t>I had gotten this app and had done the free trial, it was great while I had it, I had then cancelled the subscription because I really didn’t need it. For months it hadn’t charged me then all the sudden it had charged me 25 dollars and the subscription is inactive and I had cancelled it. It keeps taking money out even though the subscription is no longer active and I no longer have the app.</w:t>
      </w:r>
    </w:p>
    <w:p>
      <w:r>
        <w:br w:type="page"/>
      </w:r>
    </w:p>
    <w:p>
      <w:pPr>
        <w:pStyle w:val="Heading2"/>
      </w:pPr>
      <w:r>
        <w:t>App Name: flo-period-pregnancy-tracker</w:t>
      </w:r>
    </w:p>
    <w:p>
      <w:r>
        <w:t>2024-03-27 02:26:42</w:t>
      </w:r>
    </w:p>
    <w:p>
      <w:r>
        <w:t>Micnoogle</w:t>
      </w:r>
    </w:p>
    <w:p>
      <w:r>
        <w:t>Everything is Paid For</w:t>
      </w:r>
    </w:p>
    <w:p>
      <w:r>
        <w:t>I’ve used this app for years and I used to love it and all the insights it gave, especially when I first started my period. Now, literally everything on the app is part of the premium subscription and you can’t even open the app without getting pressured to join premium. It’s incredibly frustrating and difficult and frankly not worth it.</w:t>
      </w:r>
    </w:p>
    <w:p>
      <w:r>
        <w:br w:type="page"/>
      </w:r>
    </w:p>
    <w:p>
      <w:pPr>
        <w:pStyle w:val="Heading2"/>
      </w:pPr>
      <w:r>
        <w:t>App Name: flo-period-pregnancy-tracker</w:t>
      </w:r>
    </w:p>
    <w:p>
      <w:r>
        <w:t>2024-03-07 00:54:08</w:t>
      </w:r>
    </w:p>
    <w:p>
      <w:r>
        <w:t>Justin beaver 101</w:t>
      </w:r>
    </w:p>
    <w:p>
      <w:r>
        <w:t>Subscription</w:t>
      </w:r>
    </w:p>
    <w:p>
      <w:r>
        <w:t>I used this app and highschool so once I was older I wanted to use it again. It signed me up for a premium membership and has charged me for months without showing up in my subscriptions. I have tried to cancel so many times but I can’t because I can’t find the subscription. I am very disappointed. Once they help me I will be deleting this app and not using again.</w:t>
      </w:r>
    </w:p>
    <w:p>
      <w:r>
        <w:br w:type="page"/>
      </w:r>
    </w:p>
    <w:p>
      <w:pPr>
        <w:pStyle w:val="Heading2"/>
      </w:pPr>
      <w:r>
        <w:t>App Name: flo-period-pregnancy-tracker</w:t>
      </w:r>
    </w:p>
    <w:p>
      <w:r>
        <w:t>2024-02-15 02:40:24</w:t>
      </w:r>
    </w:p>
    <w:p>
      <w:r>
        <w:t>Mylia2745</w:t>
      </w:r>
    </w:p>
    <w:p>
      <w:r>
        <w:t>App</w:t>
      </w:r>
    </w:p>
    <w:p>
      <w:r>
        <w:t>I’m just very disappointed that everything is premium I don’t know I’m honestly to the point were I want to delete it.I mean they talk about helping women all of the time but they will only let you read certain thing or look at certain things if you have premium.I don’t know I just like the old one is better.</w:t>
      </w:r>
    </w:p>
    <w:p>
      <w:r>
        <w:br w:type="page"/>
      </w:r>
    </w:p>
    <w:p>
      <w:pPr>
        <w:pStyle w:val="Heading2"/>
      </w:pPr>
      <w:r>
        <w:t>App Name: flo-period-pregnancy-tracker</w:t>
      </w:r>
    </w:p>
    <w:p>
      <w:r>
        <w:t>2023-12-07 22:50:07</w:t>
      </w:r>
    </w:p>
    <w:p>
      <w:r>
        <w:t>bichiestboss</w:t>
      </w:r>
    </w:p>
    <w:p>
      <w:r>
        <w:t>Premium</w:t>
      </w:r>
    </w:p>
    <w:p>
      <w:r>
        <w:t>I understand that the paywall allows for better development but simple insights and conversations being behind a paywall is very discouraging. As well as being constantly pushed to go premium. Basic conversations about our cycle should at least be included in the free version. Paywall for anything out of the ordinary or complicated ☹️</w:t>
      </w:r>
    </w:p>
    <w:p>
      <w:r>
        <w:br w:type="page"/>
      </w:r>
    </w:p>
    <w:p>
      <w:pPr>
        <w:pStyle w:val="Heading2"/>
      </w:pPr>
      <w:r>
        <w:t>App Name: flo-period-pregnancy-tracker</w:t>
      </w:r>
    </w:p>
    <w:p>
      <w:r>
        <w:t>2024-01-18 10:08:33</w:t>
      </w:r>
    </w:p>
    <w:p>
      <w:r>
        <w:t>Catherine R. L.</w:t>
      </w:r>
    </w:p>
    <w:p>
      <w:r>
        <w:t>They said sorry our prices didn’t work for your budget</w:t>
      </w:r>
    </w:p>
    <w:p>
      <w:r>
        <w:t>In my other review… That’s a wild thing to say and ASSUME. It’s not that it didn’t work for my budget, it’s just that your app is not worth the price. Hence the hundreds of comments and ratings agreeing with me :) clearly I struck a nerve with someone but toodaloo, good luck getting subscribers when you’re asking people to pay for information they can get for free on GOOGLE 🥱</w:t>
      </w:r>
    </w:p>
    <w:p>
      <w:r>
        <w:br w:type="page"/>
      </w:r>
    </w:p>
    <w:p>
      <w:pPr>
        <w:pStyle w:val="Heading2"/>
      </w:pPr>
      <w:r>
        <w:t>App Name: flo-period-pregnancy-tracker</w:t>
      </w:r>
    </w:p>
    <w:p>
      <w:r>
        <w:t>2023-12-10 00:10:27</w:t>
      </w:r>
    </w:p>
    <w:p>
      <w:r>
        <w:t>Jessicamach</w:t>
      </w:r>
    </w:p>
    <w:p>
      <w:r>
        <w:t>I tried the free trial and they charged me $99 after 1 month</w:t>
      </w:r>
    </w:p>
    <w:p>
      <w:r>
        <w:t>I used the app and I made the purchase for $1 to try because my friend recommended me, but after these days of free trial I really forgot about the app, but I was surprised they changed me $99. I didn’t put my card on the website but they changed me! I wanna my money back!!! I can’t have a refund by apple because it was not their mistake! It was the app!</w:t>
      </w:r>
    </w:p>
    <w:p>
      <w:r>
        <w:br w:type="page"/>
      </w:r>
    </w:p>
    <w:p>
      <w:pPr>
        <w:pStyle w:val="Heading2"/>
      </w:pPr>
      <w:r>
        <w:t>App Name: flo-period-pregnancy-tracker</w:t>
      </w:r>
    </w:p>
    <w:p>
      <w:r>
        <w:t>2023-11-04 18:58:29</w:t>
      </w:r>
    </w:p>
    <w:p>
      <w:r>
        <w:t>kelseyleeanne90</w:t>
      </w:r>
    </w:p>
    <w:p>
      <w:r>
        <w:t>Requires purchase</w:t>
      </w:r>
    </w:p>
    <w:p>
      <w:r>
        <w:t>Another terrible app that makes you answer a bunch of personal questions before ultimately telling you that you can’t use it AT ALL without paying a ton of money.</w:t>
        <w:br/>
        <w:br/>
        <w:t xml:space="preserve">This is a health app, for the love of god tell people up front you’re going to charge them an exorbitant annual or monthly fee to use the app before they answer all your questions. </w:t>
        <w:br/>
        <w:br/>
        <w:t>This is not worth $40-$60 a year. No app is.</w:t>
      </w:r>
    </w:p>
    <w:p>
      <w:r>
        <w:br w:type="page"/>
      </w:r>
    </w:p>
    <w:p>
      <w:pPr>
        <w:pStyle w:val="Heading2"/>
      </w:pPr>
      <w:r>
        <w:t>App Name: flo-period-pregnancy-tracker</w:t>
      </w:r>
    </w:p>
    <w:p>
      <w:r>
        <w:t>2023-10-10 02:24:44</w:t>
      </w:r>
    </w:p>
    <w:p>
      <w:r>
        <w:t>treymansa</w:t>
      </w:r>
    </w:p>
    <w:p>
      <w:r>
        <w:t>Too many popups</w:t>
      </w:r>
    </w:p>
    <w:p>
      <w:r>
        <w:t>I like this app, and I’ve been using it for years, and it’s has proved useful, but… please stop with all the pop ups. Flo does everything I need it to do, and I don’t want to be BOMBARDED every time I sign in with popups telling me to upgrade. I understand that money keeps the app running, but no means no! Keep requests for upgrades to a minimum.</w:t>
      </w:r>
    </w:p>
    <w:p>
      <w:r>
        <w:br w:type="page"/>
      </w:r>
    </w:p>
    <w:p>
      <w:pPr>
        <w:pStyle w:val="Heading2"/>
      </w:pPr>
      <w:r>
        <w:t>App Name: flo-period-pregnancy-tracker</w:t>
      </w:r>
    </w:p>
    <w:p>
      <w:r>
        <w:t>2023-07-19 15:31:45</w:t>
      </w:r>
    </w:p>
    <w:p>
      <w:r>
        <w:t>Nickname13579tada</w:t>
      </w:r>
    </w:p>
    <w:p>
      <w:r>
        <w:t>Manipulated into paying an astronomical subscription fee</w:t>
      </w:r>
    </w:p>
    <w:p>
      <w:r>
        <w:t>I don’t mind adds in the app. All I’m looking for is a calendar and tracker. I don’t want the other services but the app makes it very hard just to have basic services. They have been emailing me, and making it seem like I have to pay 60 to view my calendar. You can find ways to bypass the subscriptions but it’s tedious and painful.</w:t>
      </w:r>
    </w:p>
    <w:p>
      <w:r>
        <w:br w:type="page"/>
      </w:r>
    </w:p>
    <w:p>
      <w:pPr>
        <w:pStyle w:val="Heading2"/>
      </w:pPr>
      <w:r>
        <w:t>App Name: flo-period-pregnancy-tracker</w:t>
      </w:r>
    </w:p>
    <w:p>
      <w:r>
        <w:t>2023-06-14 13:10:35</w:t>
      </w:r>
    </w:p>
    <w:p>
      <w:r>
        <w:t>urmom:0</w:t>
      </w:r>
    </w:p>
    <w:p>
      <w:r>
        <w:t>I HATE THIS APP</w:t>
      </w:r>
    </w:p>
    <w:p>
      <w:r>
        <w:t>the old period app i had 3 years ago i didn’t like. so i switched to flo. i’ve been using this app for 2 years, since i was 12, but now you have to pay for stuff you didn’t before. like i can’t even log my symptoms for better accuracy anymore! not rly convenient for younger ages since we’re not gonna pay a monthly/yearly subscription. if this doesnt improve, i will delete</w:t>
      </w:r>
    </w:p>
    <w:p>
      <w:r>
        <w:br w:type="page"/>
      </w:r>
    </w:p>
    <w:p>
      <w:pPr>
        <w:pStyle w:val="Heading2"/>
      </w:pPr>
      <w:r>
        <w:t>App Name: flo-period-pregnancy-tracker</w:t>
      </w:r>
    </w:p>
    <w:p>
      <w:r>
        <w:t>2023-06-08 17:33:16</w:t>
      </w:r>
    </w:p>
    <w:p>
      <w:r>
        <w:t>Nessus’</w:t>
      </w:r>
    </w:p>
    <w:p>
      <w:r>
        <w:t>Too many pop ups to pay for a membership</w:t>
      </w:r>
    </w:p>
    <w:p>
      <w:r>
        <w:t>Can’t even get into the app without at least three pop ups asking for me to get the paid membership. The app keeps prompting me to converse w the assistant but that’s part of the paid membership too. Pretty much unpaid just tracks period and estimates when you’ll be most fertile.</w:t>
      </w:r>
    </w:p>
    <w:p>
      <w:r>
        <w:br w:type="page"/>
      </w:r>
    </w:p>
    <w:p>
      <w:pPr>
        <w:pStyle w:val="Heading2"/>
      </w:pPr>
      <w:r>
        <w:t>App Name: flo-period-pregnancy-tracker</w:t>
      </w:r>
    </w:p>
    <w:p>
      <w:r>
        <w:t>2023-05-26 02:49:25</w:t>
      </w:r>
    </w:p>
    <w:p>
      <w:r>
        <w:t>Snowblosem</w:t>
      </w:r>
    </w:p>
    <w:p>
      <w:r>
        <w:t>Too many inappropriate articles and adds</w:t>
      </w:r>
    </w:p>
    <w:p>
      <w:r>
        <w:t>This app sponsors 21 and older content. Puts young girls at risk of being inappropriately sexualized. I just wanted a period tracker to help with planning upcoming travels and life events. But over the years, there are now so many suggested articles with pictures that pop up with sex methods and suggestions. And the community forum is inappropriate.</w:t>
      </w:r>
    </w:p>
    <w:p>
      <w:r>
        <w:br w:type="page"/>
      </w:r>
    </w:p>
    <w:p>
      <w:pPr>
        <w:pStyle w:val="Heading2"/>
      </w:pPr>
      <w:r>
        <w:t>App Name: flo-period-pregnancy-tracker</w:t>
      </w:r>
    </w:p>
    <w:p>
      <w:r>
        <w:t>2022-10-14 05:48:23</w:t>
      </w:r>
    </w:p>
    <w:p>
      <w:r>
        <w:t>janeisnotjane</w:t>
      </w:r>
    </w:p>
    <w:p>
      <w:r>
        <w:t>The app messed up</w:t>
      </w:r>
    </w:p>
    <w:p>
      <w:r>
        <w:t>I love Flo I used it for my period and now to track my pregnancy. But for some reason it stopped giving me updates about my child and no longer lets me read the weekly updates on the baby. Where it used to say “details” now says “settings” I wish I could get it fixed! I can’t find any other app I like.</w:t>
      </w:r>
    </w:p>
    <w:p>
      <w:r>
        <w:br w:type="page"/>
      </w:r>
    </w:p>
    <w:p>
      <w:pPr>
        <w:pStyle w:val="Heading2"/>
      </w:pPr>
      <w:r>
        <w:t>App Name: flo-period-pregnancy-tracker</w:t>
      </w:r>
    </w:p>
    <w:p>
      <w:r>
        <w:t>2022-09-04 19:07:27</w:t>
      </w:r>
    </w:p>
    <w:p>
      <w:r>
        <w:t>Lizardpyooky</w:t>
      </w:r>
    </w:p>
    <w:p>
      <w:r>
        <w:t>Waste of time</w:t>
      </w:r>
    </w:p>
    <w:p>
      <w:r>
        <w:t>I didn’t know that you had to pay for the app, had me answer a bunch of useless questions, mess with the notification and health tracking settings, and create a log in before telling me I need to pay or do free trial, I’d rather have had the app just tell me right away instead of wasting my time when there are other apps that do the same thing for free.</w:t>
      </w:r>
    </w:p>
    <w:p>
      <w:r>
        <w:br w:type="page"/>
      </w:r>
    </w:p>
    <w:p>
      <w:pPr>
        <w:pStyle w:val="Heading2"/>
      </w:pPr>
      <w:r>
        <w:t>App Name: flo-period-pregnancy-tracker</w:t>
      </w:r>
    </w:p>
    <w:p>
      <w:r>
        <w:t>2022-09-03 20:23:58</w:t>
      </w:r>
    </w:p>
    <w:p>
      <w:r>
        <w:t>Liliannas Review Account</w:t>
      </w:r>
    </w:p>
    <w:p>
      <w:r>
        <w:t>Slowly getting less and less</w:t>
      </w:r>
    </w:p>
    <w:p>
      <w:r>
        <w:t>There used to be features about periods and just general information but now everything is behind a paywall from the tiniest feature that used to be free or that you could see limited information from.</w:t>
        <w:br/>
        <w:br/>
        <w:t>I was actually debating doing premium but not anymore.</w:t>
      </w:r>
    </w:p>
    <w:p>
      <w:r>
        <w:br w:type="page"/>
      </w:r>
    </w:p>
    <w:p>
      <w:pPr>
        <w:pStyle w:val="Heading2"/>
      </w:pPr>
      <w:r>
        <w:t>App Name: flo-period-pregnancy-tracker</w:t>
      </w:r>
    </w:p>
    <w:p>
      <w:r>
        <w:t>2022-08-17 17:54:26</w:t>
      </w:r>
    </w:p>
    <w:p>
      <w:r>
        <w:t>smellygirl123</w:t>
      </w:r>
    </w:p>
    <w:p>
      <w:r>
        <w:t>Money hungry</w:t>
      </w:r>
    </w:p>
    <w:p>
      <w:r>
        <w:t>If this app asks me to buy the full version one more time I’m going to spontaneously combust. Every time I log symptoms, check my cycle, try to use the stupid “Flo Assistant chat, it pops up with a message BEGGING for money. There’s something sinister about telling me that my symptoms mean something! But when I click on it its behind a paywall. For a health app thats very crummy. Do better.</w:t>
      </w:r>
    </w:p>
    <w:p>
      <w:r>
        <w:br w:type="page"/>
      </w:r>
    </w:p>
    <w:p>
      <w:pPr>
        <w:pStyle w:val="Heading2"/>
      </w:pPr>
      <w:r>
        <w:t>App Name: flo-period-pregnancy-tracker</w:t>
      </w:r>
    </w:p>
    <w:p>
      <w:r>
        <w:t>2022-07-27 19:08:54</w:t>
      </w:r>
    </w:p>
    <w:p>
      <w:r>
        <w:t>Holly-546</w:t>
      </w:r>
    </w:p>
    <w:p>
      <w:r>
        <w:t>Horrible app.</w:t>
      </w:r>
    </w:p>
    <w:p>
      <w:r>
        <w:t>I’m 14 turning 15 in 2 weeks. When I put my birth year which is 2007, it says all users must be at least 16 years old. That is the most stupidest thing I have ever seen and heard in my life. Girls as young as EIGHT years old, can get their period. I’m raged, if your gonna make an app for one to keep track of their menstrual cycle. You need to have the age limit of the age a girl can actually get it. Do better.🤦🏼‍♀️</w:t>
      </w:r>
    </w:p>
    <w:p>
      <w:r>
        <w:br w:type="page"/>
      </w:r>
    </w:p>
    <w:p>
      <w:pPr>
        <w:pStyle w:val="Heading2"/>
      </w:pPr>
      <w:r>
        <w:t>App Name: flo-period-pregnancy-tracker</w:t>
      </w:r>
    </w:p>
    <w:p>
      <w:r>
        <w:t>2022-06-29 03:04:38</w:t>
      </w:r>
    </w:p>
    <w:p>
      <w:r>
        <w:t>issjzksyshgfpkkgaejhhkfsh</w:t>
      </w:r>
    </w:p>
    <w:p>
      <w:r>
        <w:t>:(</w:t>
      </w:r>
    </w:p>
    <w:p>
      <w:r>
        <w:t>Used flo for over a year and had decided to move to a different platform because of how they treat data. Attempted to delete my account, only to get a notification that the “request had been made”. It’s my account, and my info. If i say i delete and no longer consent to you processing my data, it ought not take 28 days to delete it. It should be deleted right away. Ridiculous.</w:t>
      </w:r>
    </w:p>
    <w:p>
      <w:r>
        <w:br w:type="page"/>
      </w:r>
    </w:p>
    <w:p>
      <w:pPr>
        <w:pStyle w:val="Heading2"/>
      </w:pPr>
      <w:r>
        <w:t>App Name: flo-period-pregnancy-tracker</w:t>
      </w:r>
    </w:p>
    <w:p>
      <w:r>
        <w:t>2022-06-24 18:26:12</w:t>
      </w:r>
    </w:p>
    <w:p>
      <w:r>
        <w:t>MaddieΩ</w:t>
      </w:r>
    </w:p>
    <w:p>
      <w:r>
        <w:t>In light of current events</w:t>
      </w:r>
    </w:p>
    <w:p>
      <w:r>
        <w:t>Delete your account. Delete the app. Your data can be used against you in court due to the recent Supreme Court ruling, as now you can be prosecuted for getting an abortion on or even having a miscarriage. The disruption in your cycle can be tracked and can be available to prosecutors and used as evidence in court. Make sure to check that your tracking apps don’t share data.</w:t>
      </w:r>
    </w:p>
    <w:p>
      <w:r>
        <w:br w:type="page"/>
      </w:r>
    </w:p>
    <w:p>
      <w:pPr>
        <w:pStyle w:val="Heading2"/>
      </w:pPr>
      <w:r>
        <w:t>App Name: flo-period-pregnancy-tracker</w:t>
      </w:r>
    </w:p>
    <w:p>
      <w:r>
        <w:t>2022-04-05 23:10:30</w:t>
      </w:r>
    </w:p>
    <w:p>
      <w:r>
        <w:t>ereeaekae</w:t>
      </w:r>
    </w:p>
    <w:p>
      <w:r>
        <w:t>Ridiculous to cancel a subscription!</w:t>
      </w:r>
    </w:p>
    <w:p>
      <w:r>
        <w:t>Apparently, depending on how you “purchase your subscription” you will not receive any notification of billing nor will you be able to unsubscribe using the app, website, or iPhone settings. I have to write an email to unsubscribe from an app that I didn’t think I was still paying for because it’s not listed on my device!</w:t>
      </w:r>
    </w:p>
    <w:p>
      <w:r>
        <w:br w:type="page"/>
      </w:r>
    </w:p>
    <w:p>
      <w:pPr>
        <w:pStyle w:val="Heading2"/>
      </w:pPr>
      <w:r>
        <w:t>App Name: flo-period-pregnancy-tracker</w:t>
      </w:r>
    </w:p>
    <w:p>
      <w:r>
        <w:t>2022-03-18 22:17:19</w:t>
      </w:r>
    </w:p>
    <w:p>
      <w:r>
        <w:t>ellie229!</w:t>
      </w:r>
    </w:p>
    <w:p>
      <w:r>
        <w:t>Age</w:t>
      </w:r>
    </w:p>
    <w:p>
      <w:r>
        <w:t>Whenever I got on the Flo app I put that I was born in 2008 it said that I have to be 13 to get on the app and I am 13 but also people younger than me also get their periods so I don’t even get why there has to be an age limit also why have a 2008 in 2007 as an option if you’re not even going to allow us to be on the app. But I really hate the fact that I am 13 I was born August 29 and I can’t even use the app.</w:t>
      </w:r>
    </w:p>
    <w:p>
      <w:r>
        <w:br w:type="page"/>
      </w:r>
    </w:p>
    <w:p>
      <w:pPr>
        <w:pStyle w:val="Heading2"/>
      </w:pPr>
      <w:r>
        <w:t>App Name: flo-period-pregnancy-tracker</w:t>
      </w:r>
    </w:p>
    <w:p>
      <w:r>
        <w:t>2022-02-20 19:02:33</w:t>
      </w:r>
    </w:p>
    <w:p>
      <w:r>
        <w:t>gmee1227</w:t>
      </w:r>
    </w:p>
    <w:p>
      <w:r>
        <w:t>Thanks for the reminder</w:t>
      </w:r>
    </w:p>
    <w:p>
      <w:r>
        <w:t>I unsubscribed from emails, blocked, unsubscribed the app, deleted everything and did everything I could to forget I ever owned and paid for this app because MY BABY DIED, but somehow I still got a reminder that my due date is around the corner. Idk how else to get rid of it. I’ve done everything I was supposed to including blocking emails. Thanks for the constant reminder, Flo. I’ll treasure you always.</w:t>
      </w:r>
    </w:p>
    <w:p>
      <w:r>
        <w:br w:type="page"/>
      </w:r>
    </w:p>
    <w:p>
      <w:pPr>
        <w:pStyle w:val="Heading2"/>
      </w:pPr>
      <w:r>
        <w:t>App Name: flo-period-pregnancy-tracker</w:t>
      </w:r>
    </w:p>
    <w:p>
      <w:r>
        <w:t>2022-01-22 04:19:20</w:t>
      </w:r>
    </w:p>
    <w:p>
      <w:r>
        <w:t>Ok nothing, srsly</w:t>
      </w:r>
    </w:p>
    <w:p>
      <w:r>
        <w:t>Too many pop ups</w:t>
      </w:r>
    </w:p>
    <w:p>
      <w:r>
        <w:t>The period tracking is easy and the app does a great job predicting period dates. But every time I open the app, there are too many pop ups, which don’t have an obvious way to close. There are no X’s in the corner, or “click here to close,” buttons. It’s obnoxious and I’m considering switching after years of using Flo.</w:t>
      </w:r>
    </w:p>
    <w:p>
      <w:r>
        <w:br w:type="page"/>
      </w:r>
    </w:p>
    <w:p>
      <w:pPr>
        <w:pStyle w:val="Heading2"/>
      </w:pPr>
      <w:r>
        <w:t>App Name: flo-period-pregnancy-tracker</w:t>
      </w:r>
    </w:p>
    <w:p>
      <w:r>
        <w:t>2021-12-05 18:17:50</w:t>
      </w:r>
    </w:p>
    <w:p>
      <w:r>
        <w:t>leah_reviews</w:t>
      </w:r>
    </w:p>
    <w:p>
      <w:r>
        <w:t>When will they update</w:t>
      </w:r>
    </w:p>
    <w:p>
      <w:r>
        <w:t>I downloaded this app to track my period but the thing is I was born 2011 so I have to wait until it updates to my age..What my point is other kids start their period at a young age, including me, so it is going to be hard to track my period if there are no apps that allow like 12 years and younger.</w:t>
      </w:r>
    </w:p>
    <w:p>
      <w:r>
        <w:br w:type="page"/>
      </w:r>
    </w:p>
    <w:p>
      <w:pPr>
        <w:pStyle w:val="Heading2"/>
      </w:pPr>
      <w:r>
        <w:t>App Name: flo-period-pregnancy-tracker</w:t>
      </w:r>
    </w:p>
    <w:p>
      <w:r>
        <w:t>2021-08-30 14:27:43</w:t>
      </w:r>
    </w:p>
    <w:p>
      <w:r>
        <w:t>TheSoph22</w:t>
      </w:r>
    </w:p>
    <w:p>
      <w:r>
        <w:t>Nice thought but buggy</w:t>
      </w:r>
    </w:p>
    <w:p>
      <w:r>
        <w:t>I enjoyed the recommendations and the detail of your cycles. I think if the app was functioning correctly it’d be great for me. However, it would ‘t allow me to see past months, change my cycle’s end dates, and often couldn’t add details to specific days. I don’t know if this happens for others but it’s extremely frustrating and defeats the purpose of the app.</w:t>
      </w:r>
    </w:p>
    <w:p>
      <w:r>
        <w:br w:type="page"/>
      </w:r>
    </w:p>
    <w:p>
      <w:pPr>
        <w:pStyle w:val="Heading2"/>
      </w:pPr>
      <w:r>
        <w:t>App Name: flo-period-pregnancy-tracker</w:t>
      </w:r>
    </w:p>
    <w:p>
      <w:r>
        <w:t>2021-08-13 04:35:19</w:t>
      </w:r>
    </w:p>
    <w:p>
      <w:r>
        <w:t>miel_d_ete</w:t>
      </w:r>
    </w:p>
    <w:p>
      <w:r>
        <w:t>Entirely Uninclusive</w:t>
      </w:r>
    </w:p>
    <w:p>
      <w:r>
        <w:t>It’s a shame considering the app itself is high quality, but the language in the app very strictly lacks to be inclusive towards trans individuals. People who have periods who identify as male or non-binary or really anything that isn’t strictly female can’t navigate the app comfortably. Feminism is important, and having a space for women is great, but as a period tracking app, there’s a responsibility to understand that not everyone who experiences a period identifies as a woman.</w:t>
      </w:r>
    </w:p>
    <w:p>
      <w:r>
        <w:br w:type="page"/>
      </w:r>
    </w:p>
    <w:p>
      <w:pPr>
        <w:pStyle w:val="Heading2"/>
      </w:pPr>
      <w:r>
        <w:t>App Name: flo-period-pregnancy-tracker</w:t>
      </w:r>
    </w:p>
    <w:p>
      <w:r>
        <w:t>2021-04-30 15:16:13</w:t>
      </w:r>
    </w:p>
    <w:p>
      <w:r>
        <w:t>Kjbvsmandndnsn</w:t>
      </w:r>
    </w:p>
    <w:p>
      <w:r>
        <w:t>Spammy junk app</w:t>
      </w:r>
    </w:p>
    <w:p>
      <w:r>
        <w:t>This app used to be a good, no-fuss tool. Now, whenever you open it, you’re bombarded with pop ups trying to get you to subscribe to their paid service, and there is no option to “x” out easily! Now it feels like a junk, spam app. I’m also concerned about the privacy issues I’ve been reading about with this particular app. On the lookout for something cleaner and more accessible.</w:t>
      </w:r>
    </w:p>
    <w:p>
      <w:r>
        <w:br w:type="page"/>
      </w:r>
    </w:p>
    <w:p>
      <w:pPr>
        <w:pStyle w:val="Heading2"/>
      </w:pPr>
      <w:r>
        <w:t>App Name: flo-period-pregnancy-tracker</w:t>
      </w:r>
    </w:p>
    <w:p>
      <w:r>
        <w:t>2021-01-30 17:49:04</w:t>
      </w:r>
    </w:p>
    <w:p>
      <w:r>
        <w:t>inaudwetrust</w:t>
      </w:r>
    </w:p>
    <w:p>
      <w:r>
        <w:t>Pay for features is a let down</w:t>
      </w:r>
    </w:p>
    <w:p>
      <w:r>
        <w:t>It’s bad enough many women don’t understand their cycles or bodies. I don’t agree on forcing people to pay for knowledge.  $10 for entire year would be more accessible and I bet more people would pay. It’s elitist to hold back information about our bodies. I understand companies need to make money but there is to be a better way.</w:t>
      </w:r>
    </w:p>
    <w:p>
      <w:r>
        <w:br w:type="page"/>
      </w:r>
    </w:p>
    <w:p>
      <w:pPr>
        <w:pStyle w:val="Heading2"/>
      </w:pPr>
      <w:r>
        <w:t>App Name: flo-period-pregnancy-tracker</w:t>
      </w:r>
    </w:p>
    <w:p>
      <w:r>
        <w:t>2021-01-21 18:19:08</w:t>
      </w:r>
    </w:p>
    <w:p>
      <w:r>
        <w:t>smcrosser</w:t>
      </w:r>
    </w:p>
    <w:p>
      <w:r>
        <w:t>Deleting &amp; Leaving</w:t>
      </w:r>
    </w:p>
    <w:p>
      <w:r>
        <w:t>Deleting my account and app. This use to be a wonderful app until you had to pay for everything. Literally EVERYTHING. I’ve had this app since it’s beta days and at one point, it was the most helpful app despite the ads. It was accurate and everything you could think of. But to pay $10 a month of $50 while we are all facing a pandemic, unemployment and lost insurance? No thank you. Good luck though.</w:t>
      </w:r>
    </w:p>
    <w:p>
      <w:r>
        <w:br w:type="page"/>
      </w:r>
    </w:p>
    <w:p>
      <w:pPr>
        <w:pStyle w:val="Heading2"/>
      </w:pPr>
      <w:r>
        <w:t>App Name: flo-period-pregnancy-tracker</w:t>
      </w:r>
    </w:p>
    <w:p>
      <w:r>
        <w:t>2020-12-02 21:07:10</w:t>
      </w:r>
    </w:p>
    <w:p>
      <w:r>
        <w:t>Junko Jones</w:t>
      </w:r>
    </w:p>
    <w:p>
      <w:r>
        <w:t>Notification Spam</w:t>
      </w:r>
    </w:p>
    <w:p>
      <w:r>
        <w:t>This is a protest review against the onslaught of unnecessary notifications lately.</w:t>
        <w:br/>
        <w:br/>
        <w:t>I made sure I’m opted out of all notifications other than my period is coming soon. But I still get daily (!!) annoying notifications about things I don’t care about, with no way to turn them off 😩 I don’t want to turn off all notifications, because I want to know when my period is coming.</w:t>
        <w:br/>
        <w:br/>
        <w:t xml:space="preserve">It was a great app- I’ve used it for years and it deserved 5 stars before the notification onslaught. </w:t>
        <w:br/>
        <w:br/>
        <w:t>EDIT: I read through the other reviews, and tons of people have been saying the same. It seems you all don’t have any intentions of fixing this. I’ll be looking for another app and deleting this one.</w:t>
      </w:r>
    </w:p>
    <w:p>
      <w:r>
        <w:br w:type="page"/>
      </w:r>
    </w:p>
    <w:p>
      <w:pPr>
        <w:pStyle w:val="Heading2"/>
      </w:pPr>
      <w:r>
        <w:t>App Name: flo-period-pregnancy-tracker</w:t>
      </w:r>
    </w:p>
    <w:p>
      <w:r>
        <w:t>2020-09-29 14:05:56</w:t>
      </w:r>
    </w:p>
    <w:p>
      <w:r>
        <w:t>PenisLicker8==D</w:t>
      </w:r>
    </w:p>
    <w:p>
      <w:r>
        <w:t>Long time user, now I have to access?</w:t>
      </w:r>
    </w:p>
    <w:p>
      <w:r>
        <w:t>I’ve been using this app for years and I really liked it but now suddenly I found out that I can’t use it at all. I can’t even access the information I used to have on it. I’ve been able to do so through this app and everything is lost now. I can’t even access information I used to have in the app without paying money.</w:t>
      </w:r>
    </w:p>
    <w:p>
      <w:r>
        <w:br w:type="page"/>
      </w:r>
    </w:p>
    <w:p>
      <w:pPr>
        <w:pStyle w:val="Heading2"/>
      </w:pPr>
      <w:r>
        <w:t>App Name: flo-period-pregnancy-tracker</w:t>
      </w:r>
    </w:p>
    <w:p>
      <w:r>
        <w:t>2020-09-26 15:08:06</w:t>
      </w:r>
    </w:p>
    <w:p>
      <w:r>
        <w:t>gabugarcia</w:t>
      </w:r>
    </w:p>
    <w:p>
      <w:r>
        <w:t>Unhappily Automatically Charged Full Year</w:t>
      </w:r>
    </w:p>
    <w:p>
      <w:r>
        <w:t>The trial period to use this app is too short. It is way off for first cycle because it doesn’t know my cycle properly DUH. Before I could make up my mind, I automatically got charged for a FULL YEAR’s worth of this app because it automatically set the next autopay to the highest possible price - there were much cheaper options for shorter renewal periods that I WAS NEVER ASKED TO PICK FROM. Not cool</w:t>
      </w:r>
    </w:p>
    <w:p>
      <w:r>
        <w:br w:type="page"/>
      </w:r>
    </w:p>
    <w:p>
      <w:pPr>
        <w:pStyle w:val="Heading2"/>
      </w:pPr>
      <w:r>
        <w:t>App Name: flo-period-pregnancy-tracker</w:t>
      </w:r>
    </w:p>
    <w:p>
      <w:r>
        <w:t>2024-02-28 08:29:18</w:t>
      </w:r>
    </w:p>
    <w:p>
      <w:r>
        <w:t>Tokyofroodle</w:t>
      </w:r>
    </w:p>
    <w:p>
      <w:r>
        <w:t>Basic</w:t>
      </w:r>
    </w:p>
    <w:p>
      <w:r>
        <w:t>I like the community feature but that’s about all. No better than any other tracking app, maybe worse because it doesn’t even allow for non-pill types of contraception like the shot or ring or implant or patch etc,  so the predictions and information are completely irrelevant and useless.</w:t>
      </w:r>
    </w:p>
    <w:p>
      <w:r>
        <w:br w:type="page"/>
      </w:r>
    </w:p>
    <w:p>
      <w:pPr>
        <w:pStyle w:val="Heading2"/>
      </w:pPr>
      <w:r>
        <w:t>App Name: flo-period-pregnancy-tracker</w:t>
      </w:r>
    </w:p>
    <w:p>
      <w:r>
        <w:t>2023-12-14 13:04:58</w:t>
      </w:r>
    </w:p>
    <w:p>
      <w:r>
        <w:t>Marieschepp</w:t>
      </w:r>
    </w:p>
    <w:p>
      <w:r>
        <w:t>STOP PUSHING PREMIUM</w:t>
      </w:r>
    </w:p>
    <w:p>
      <w:r>
        <w:t>I understand that apps need to have paid services/options in order to keep the app running, however I am literally going to stop using the app now after many years of using it because I am annoyed at having to click out of a million different pop ups asking me to buy the premium version of the app before I can view anything. It is relentless!!</w:t>
      </w:r>
    </w:p>
    <w:p>
      <w:r>
        <w:br w:type="page"/>
      </w:r>
    </w:p>
    <w:p>
      <w:pPr>
        <w:pStyle w:val="Heading2"/>
      </w:pPr>
      <w:r>
        <w:t>App Name: flo-period-pregnancy-tracker</w:t>
      </w:r>
    </w:p>
    <w:p>
      <w:r>
        <w:t>2023-11-11 17:53:42</w:t>
      </w:r>
    </w:p>
    <w:p>
      <w:r>
        <w:t>Jassyjaxon</w:t>
      </w:r>
    </w:p>
    <w:p>
      <w:r>
        <w:t>Uninstalled..</w:t>
      </w:r>
    </w:p>
    <w:p>
      <w:r>
        <w:t>I’ve decided to uninstall this app. I was switched to the Maternity Version since I’m pregnant and I’m constantly getting notifications to upgrade to the paid version; it’s tiring. You can’t even get basic information without the app trying to make you pay for it. Not worth it in my opinion, when the information is literally free on Google or the What to Expect App.</w:t>
      </w:r>
    </w:p>
    <w:p>
      <w:r>
        <w:br w:type="page"/>
      </w:r>
    </w:p>
    <w:p>
      <w:pPr>
        <w:pStyle w:val="Heading2"/>
      </w:pPr>
      <w:r>
        <w:t>App Name: flo-period-pregnancy-tracker</w:t>
      </w:r>
    </w:p>
    <w:p>
      <w:r>
        <w:t>2023-10-08 12:08:27</w:t>
      </w:r>
    </w:p>
    <w:p>
      <w:r>
        <w:t>Chacha2188</w:t>
      </w:r>
    </w:p>
    <w:p>
      <w:r>
        <w:t>Not the same…</w:t>
      </w:r>
    </w:p>
    <w:p>
      <w:r>
        <w:t>I used to love this app. But once I got pregnant I been trying to use it even just to see little things about my pregnancy and your trying to make me pay. Lots of other apps are free and do better. Sorry but deleting the app it’s no longer a use to me. Only good for tracking my period. If your pregnant I wouldn’t suggest this app.</w:t>
      </w:r>
    </w:p>
    <w:p>
      <w:r>
        <w:br w:type="page"/>
      </w:r>
    </w:p>
    <w:p>
      <w:pPr>
        <w:pStyle w:val="Heading2"/>
      </w:pPr>
      <w:r>
        <w:t>App Name: flo-period-pregnancy-tracker</w:t>
      </w:r>
    </w:p>
    <w:p>
      <w:r>
        <w:t>2023-07-21 16:31:19</w:t>
      </w:r>
    </w:p>
    <w:p>
      <w:r>
        <w:t>JammaRammaDingDong</w:t>
      </w:r>
    </w:p>
    <w:p>
      <w:r>
        <w:t>What happened?</w:t>
      </w:r>
    </w:p>
    <w:p>
      <w:r>
        <w:t>I’d been using this app for years and was generally happy with it. But in the last few years things started to get a little more annoying and buggy. Then, a few months ago, without any warning, the app changed and all my history was just gone. Pretty disappointing.</w:t>
      </w:r>
    </w:p>
    <w:p>
      <w:r>
        <w:br w:type="page"/>
      </w:r>
    </w:p>
    <w:p>
      <w:pPr>
        <w:pStyle w:val="Heading2"/>
      </w:pPr>
      <w:r>
        <w:t>App Name: flo-period-pregnancy-tracker</w:t>
      </w:r>
    </w:p>
    <w:p>
      <w:r>
        <w:t>2023-06-23 23:53:31</w:t>
      </w:r>
    </w:p>
    <w:p>
      <w:r>
        <w:t>Julia Spru</w:t>
      </w:r>
    </w:p>
    <w:p>
      <w:r>
        <w:t>Awful. Tricking you into opting into their features and sharing more info</w:t>
      </w:r>
    </w:p>
    <w:p>
      <w:r>
        <w:t>It asks you a million questions to get started and only lets you skip half of them. And the second time you log in there are even more questions! And there’s nowhere to click out so you have to click yes to their prompts! Awful trickery to get more of your info and a breach of privacy. Do not like.</w:t>
      </w:r>
    </w:p>
    <w:p>
      <w:r>
        <w:br w:type="page"/>
      </w:r>
    </w:p>
    <w:p>
      <w:pPr>
        <w:pStyle w:val="Heading2"/>
      </w:pPr>
      <w:r>
        <w:t>App Name: flo-period-pregnancy-tracker</w:t>
      </w:r>
    </w:p>
    <w:p>
      <w:r>
        <w:t>2023-06-20 19:10:02</w:t>
      </w:r>
    </w:p>
    <w:p>
      <w:r>
        <w:t>sparklingsapphire</w:t>
      </w:r>
    </w:p>
    <w:p>
      <w:r>
        <w:t>Um, what happened to temperature tracking!?</w:t>
      </w:r>
    </w:p>
    <w:p>
      <w:r>
        <w:t>I’ve used this app for years and have had many minor gripes but none significant enough to bother switching. But now I will be, because there is no longer an option to track/chart basal body temp. I cannot imagine idea why this feature was removed but it is critical for me and I have no use for a cycle tracker without that functionality.</w:t>
      </w:r>
    </w:p>
    <w:p>
      <w:r>
        <w:br w:type="page"/>
      </w:r>
    </w:p>
    <w:p>
      <w:pPr>
        <w:pStyle w:val="Heading2"/>
      </w:pPr>
      <w:r>
        <w:t>App Name: flo-period-pregnancy-tracker</w:t>
      </w:r>
    </w:p>
    <w:p>
      <w:r>
        <w:t>2023-03-04 02:15:50</w:t>
      </w:r>
    </w:p>
    <w:p>
      <w:r>
        <w:t>BbNnVvSs</w:t>
      </w:r>
    </w:p>
    <w:p>
      <w:r>
        <w:t>New version is awful</w:t>
      </w:r>
    </w:p>
    <w:p>
      <w:r>
        <w:t>You literally can’t do anything on the free version anymore. Seriously, you have to pay just to be able to note any symptoms you’re having lol. There are way better apps out there that are free or less money. Definitely not worth it. Also, when you delete you have to email them and ask for them to delete your data.</w:t>
      </w:r>
    </w:p>
    <w:p>
      <w:r>
        <w:br w:type="page"/>
      </w:r>
    </w:p>
    <w:p>
      <w:pPr>
        <w:pStyle w:val="Heading2"/>
      </w:pPr>
      <w:r>
        <w:t>App Name: flo-period-pregnancy-tracker</w:t>
      </w:r>
    </w:p>
    <w:p>
      <w:r>
        <w:t>2023-02-20 21:14:17</w:t>
      </w:r>
    </w:p>
    <w:p>
      <w:r>
        <w:t>gftjdhjf</w:t>
      </w:r>
    </w:p>
    <w:p>
      <w:r>
        <w:t>Not bad and not good</w:t>
      </w:r>
    </w:p>
    <w:p>
      <w:r>
        <w:t>When I want to know whats happening and why my period is late, I find out I have to pay just to discover some things about my body. Also I cant use flo if im born in 2011,2010, and 2009. This app needs to understand younger girls get there period too. And flo if you see this please tell me why my period is 2 days late. Im very young and didnt do anything like yk.</w:t>
      </w:r>
    </w:p>
    <w:p>
      <w:r>
        <w:br w:type="page"/>
      </w:r>
    </w:p>
    <w:p>
      <w:pPr>
        <w:pStyle w:val="Heading2"/>
      </w:pPr>
      <w:r>
        <w:t>App Name: flo-period-pregnancy-tracker</w:t>
      </w:r>
    </w:p>
    <w:p>
      <w:r>
        <w:t>2022-12-16 22:29:07</w:t>
      </w:r>
    </w:p>
    <w:p>
      <w:r>
        <w:t>elizabethdoke</w:t>
      </w:r>
    </w:p>
    <w:p>
      <w:r>
        <w:t>Horrifying. Expensive. Will sell your sexual activity and ovulation data, doesn’t work</w:t>
      </w:r>
    </w:p>
    <w:p>
      <w:r>
        <w:t>Why in the HandMaids Tale is Flo selling our fertility and mensuration data? (Look it up, the Federal Trade Commission filed a complaint against them). Even if this app was free, it would still be awful. But it’s not- it’s $100/year. It doesn’t properly save data, it crashes, it isn’t set up well. Creepy, expensive, poor quality.</w:t>
      </w:r>
    </w:p>
    <w:p>
      <w:r>
        <w:br w:type="page"/>
      </w:r>
    </w:p>
    <w:p>
      <w:pPr>
        <w:pStyle w:val="Heading2"/>
      </w:pPr>
      <w:r>
        <w:t>App Name: flo-period-pregnancy-tracker</w:t>
      </w:r>
    </w:p>
    <w:p>
      <w:r>
        <w:t>2022-12-11 14:05:42</w:t>
      </w:r>
    </w:p>
    <w:p>
      <w:r>
        <w:t>DomoShantá</w:t>
      </w:r>
    </w:p>
    <w:p>
      <w:r>
        <w:t>The App</w:t>
      </w:r>
    </w:p>
    <w:p>
      <w:r>
        <w:t>I hate the app wants you to pay for everything basically. Even When in pregnancy mode it wants you to pay just to receive important information about you and baby. Definitely looking into other apps that will give the same info but not charge for everything.</w:t>
      </w:r>
    </w:p>
    <w:p>
      <w:r>
        <w:br w:type="page"/>
      </w:r>
    </w:p>
    <w:p>
      <w:pPr>
        <w:pStyle w:val="Heading2"/>
      </w:pPr>
      <w:r>
        <w:t>App Name: flo-period-pregnancy-tracker</w:t>
      </w:r>
    </w:p>
    <w:p>
      <w:r>
        <w:t>2022-10-11 18:55:20</w:t>
      </w:r>
    </w:p>
    <w:p>
      <w:r>
        <w:t>!i!i!i!i!i!i!i!i!i!i!i!i</w:t>
      </w:r>
    </w:p>
    <w:p>
      <w:r>
        <w:t>Deleted all my information after like 2-3 years!</w:t>
      </w:r>
    </w:p>
    <w:p>
      <w:r>
        <w:t>The app has been crashing and won’t even let me open it. I have contacted them and they said they can’t get my stuff back! I can downloaded the app on another device and it opens fine, but on the device I had the app on originally, it crashes every time! I want this fixed and my information back!!!!</w:t>
      </w:r>
    </w:p>
    <w:p>
      <w:r>
        <w:br w:type="page"/>
      </w:r>
    </w:p>
    <w:p>
      <w:pPr>
        <w:pStyle w:val="Heading2"/>
      </w:pPr>
      <w:r>
        <w:t>App Name: flo-period-pregnancy-tracker</w:t>
      </w:r>
    </w:p>
    <w:p>
      <w:r>
        <w:t>2022-06-29 06:33:11</w:t>
      </w:r>
    </w:p>
    <w:p>
      <w:r>
        <w:t>☾❤︎niki☾❤︎</w:t>
      </w:r>
    </w:p>
    <w:p>
      <w:r>
        <w:t>absolutely nothing is free basically.</w:t>
      </w:r>
    </w:p>
    <w:p>
      <w:r>
        <w:t xml:space="preserve">I download this app and saw the bad reviews about the price and didn’t think much of it, I thought it would be fine for use. But half of it requires premium to the point for me words unusable plus being younger than most people I can ask my parents to buy premium because think of the conversation that would start up. </w:t>
        <w:br/>
        <w:br/>
        <w:t>&lt;3</w:t>
      </w:r>
    </w:p>
    <w:p>
      <w:r>
        <w:br w:type="page"/>
      </w:r>
    </w:p>
    <w:p>
      <w:pPr>
        <w:pStyle w:val="Heading2"/>
      </w:pPr>
      <w:r>
        <w:t>App Name: flo-period-pregnancy-tracker</w:t>
      </w:r>
    </w:p>
    <w:p>
      <w:r>
        <w:t>2022-06-28 15:19:39</w:t>
      </w:r>
    </w:p>
    <w:p>
      <w:r>
        <w:t>3ll33333</w:t>
      </w:r>
    </w:p>
    <w:p>
      <w:r>
        <w:t>Not worth it</w:t>
      </w:r>
    </w:p>
    <w:p>
      <w:r>
        <w:t>I’ve been using for years &amp; now the app literally only serves as a calendar to mark  my period/ symptoms at this point. they want you to pay for EVERYTHING..smh..and it looks like it’s information you can simply google. i guess they didn’t think at all about all the young girls using this app either, are they supposed to go ask their parents to pay for a tracking app?</w:t>
      </w:r>
    </w:p>
    <w:p>
      <w:r>
        <w:br w:type="page"/>
      </w:r>
    </w:p>
    <w:p>
      <w:pPr>
        <w:pStyle w:val="Heading2"/>
      </w:pPr>
      <w:r>
        <w:t>App Name: flo-period-pregnancy-tracker</w:t>
      </w:r>
    </w:p>
    <w:p>
      <w:r>
        <w:t>2022-02-25 20:12:20</w:t>
      </w:r>
    </w:p>
    <w:p>
      <w:r>
        <w:t>Craig Shandlin</w:t>
      </w:r>
    </w:p>
    <w:p>
      <w:r>
        <w:t>App forcing me to pay or leave</w:t>
      </w:r>
    </w:p>
    <w:p>
      <w:r>
        <w:t>I really was excited to use this app to be on top of my periods and be healthier, but the demand for cost and not even a permanent free service being offered, is upsetting. I can understand if you’d take features away from the free service or move most of it onto premium, but I really just need a reminder/checker above all else and this seems like a professional app.</w:t>
      </w:r>
    </w:p>
    <w:p>
      <w:r>
        <w:br w:type="page"/>
      </w:r>
    </w:p>
    <w:p>
      <w:pPr>
        <w:pStyle w:val="Heading2"/>
      </w:pPr>
      <w:r>
        <w:t>App Name: flo-period-pregnancy-tracker</w:t>
      </w:r>
    </w:p>
    <w:p>
      <w:r>
        <w:t>2022-01-22 11:38:40</w:t>
      </w:r>
    </w:p>
    <w:p>
      <w:r>
        <w:t>rainforflowers</w:t>
      </w:r>
    </w:p>
    <w:p>
      <w:r>
        <w:t>Not detailed enough</w:t>
      </w:r>
    </w:p>
    <w:p>
      <w:r>
        <w:t>Was using this app for the last few months to naturally prevent pregnancy. After following the calendar and days not likely to conceive, my husband and I are now expecting. I’ve used the natural method for 7 years now and never had any issues, even when using other cycle tracking apps.</w:t>
      </w:r>
    </w:p>
    <w:p>
      <w:r>
        <w:br w:type="page"/>
      </w:r>
    </w:p>
    <w:p>
      <w:pPr>
        <w:pStyle w:val="Heading2"/>
      </w:pPr>
      <w:r>
        <w:t>App Name: flo-period-pregnancy-tracker</w:t>
      </w:r>
    </w:p>
    <w:p>
      <w:r>
        <w:t>2021-11-29 21:24:18</w:t>
      </w:r>
    </w:p>
    <w:p>
      <w:r>
        <w:t>Zjnae</w:t>
      </w:r>
    </w:p>
    <w:p>
      <w:r>
        <w:t>I’m finding a new app</w:t>
      </w:r>
    </w:p>
    <w:p>
      <w:r>
        <w:t>I’ve had this app for years, but I’m done with it. I just don’t feel comfortable using it. The discussions are disgusting. The people on this app are nasty and they just saying anything. It would also be better if it offered more symptoms to log and it only lets you track oral contraceptive which is also a negative.</w:t>
      </w:r>
    </w:p>
    <w:p>
      <w:r>
        <w:br w:type="page"/>
      </w:r>
    </w:p>
    <w:p>
      <w:pPr>
        <w:pStyle w:val="Heading2"/>
      </w:pPr>
      <w:r>
        <w:t>App Name: flo-period-pregnancy-tracker</w:t>
      </w:r>
    </w:p>
    <w:p>
      <w:r>
        <w:t>2021-09-25 18:17:04</w:t>
      </w:r>
    </w:p>
    <w:p>
      <w:r>
        <w:t>kristen TC</w:t>
      </w:r>
    </w:p>
    <w:p>
      <w:r>
        <w:t>Pro version is impossible to cancel!</w:t>
      </w:r>
    </w:p>
    <w:p>
      <w:r>
        <w:t>I don’t know how I signed up for the pro version, but I literally could not cancel. The subscription was not on my Apple account and finally I figured out I had to cancel through PayPal…after being charged $75 until I figured it out! What a scam! They offer pro for $25 every three months and then make it confusing and impossible to cancel. HORRIBLE!!!</w:t>
      </w:r>
    </w:p>
    <w:p>
      <w:r>
        <w:br w:type="page"/>
      </w:r>
    </w:p>
    <w:p>
      <w:pPr>
        <w:pStyle w:val="Heading2"/>
      </w:pPr>
      <w:r>
        <w:t>App Name: flo-period-pregnancy-tracker</w:t>
      </w:r>
    </w:p>
    <w:p>
      <w:r>
        <w:t>2021-06-21 22:02:37</w:t>
      </w:r>
    </w:p>
    <w:p>
      <w:r>
        <w:t>Kennedy Monty</w:t>
      </w:r>
    </w:p>
    <w:p>
      <w:r>
        <w:t>The premium trial</w:t>
      </w:r>
    </w:p>
    <w:p>
      <w:r>
        <w:t>I was testing it out as well on other apps until I found one I liked I canceled my subscription (before it ended) but it keeps trying to charge 75$ to my account and it’s annoying because this is a every other day thing and now I can’t remove it from my subscription area on the App Store</w:t>
      </w:r>
    </w:p>
    <w:p>
      <w:r>
        <w:br w:type="page"/>
      </w:r>
    </w:p>
    <w:p>
      <w:pPr>
        <w:pStyle w:val="Heading2"/>
      </w:pPr>
      <w:r>
        <w:t>App Name: flo-period-pregnancy-tracker</w:t>
      </w:r>
    </w:p>
    <w:p>
      <w:r>
        <w:t>2021-03-11 00:24:24</w:t>
      </w:r>
    </w:p>
    <w:p>
      <w:r>
        <w:t>Wechgdschgdx</w:t>
      </w:r>
    </w:p>
    <w:p>
      <w:r>
        <w:t>Pay Per Period</w:t>
      </w:r>
    </w:p>
    <w:p>
      <w:r>
        <w:t>I used to love this app but ever since they locked all the useful information on your most recent cycle with subscriptions, it’s been awful. Sometimes you think your gonna get information but nope BuY a SuBsCiPtIoN fOr A dIsCoUnTeD pRiCe. The free version basically allows you to just track your period, ovulation, record your symptoms, and track your pregnancy (? Unsure cause I don’t use it)</w:t>
      </w:r>
    </w:p>
    <w:p>
      <w:r>
        <w:br w:type="page"/>
      </w:r>
    </w:p>
    <w:p>
      <w:pPr>
        <w:pStyle w:val="Heading2"/>
      </w:pPr>
      <w:r>
        <w:t>App Name: flo-period-pregnancy-tracker</w:t>
      </w:r>
    </w:p>
    <w:p>
      <w:r>
        <w:t>2020-12-13 22:04:41</w:t>
      </w:r>
    </w:p>
    <w:p>
      <w:r>
        <w:t>sweetrialove</w:t>
      </w:r>
    </w:p>
    <w:p>
      <w:r>
        <w:t>Cash grab</w:t>
      </w:r>
    </w:p>
    <w:p>
      <w:r>
        <w:t>I used to LOVE this app! It was so helpful and really offered a wealth of information but now almost everything is locked behind a (kind of expensive) paywall. I would have preferred this to be locked from the get go, instead of falling in love with the app and now needing to find a new free/affordable option. You can still track your cycle, but that’s about all you can do.</w:t>
      </w:r>
    </w:p>
    <w:p>
      <w:r>
        <w:br w:type="page"/>
      </w:r>
    </w:p>
    <w:p>
      <w:pPr>
        <w:pStyle w:val="Heading2"/>
      </w:pPr>
      <w:r>
        <w:t>App Name: flo-period-pregnancy-tracker</w:t>
      </w:r>
    </w:p>
    <w:p>
      <w:r>
        <w:t>2020-11-19 19:41:46</w:t>
      </w:r>
    </w:p>
    <w:p>
      <w:r>
        <w:t>EmmmyK</w:t>
      </w:r>
    </w:p>
    <w:p>
      <w:r>
        <w:t>Seriously have to pay to read insights now???</w:t>
      </w:r>
    </w:p>
    <w:p>
      <w:r>
        <w:t>I’ve used this app for a long time to track my periods and now to track my pregnancy by week. But every since I hit like 28 weeks it won’t let me read my weekly insights about the baby and pregnancy anymore unless I pay to upgrade. Seriously?! I’ll be switching to something else, no point in having an app I can’t use.</w:t>
      </w:r>
    </w:p>
    <w:p>
      <w:r>
        <w:br w:type="page"/>
      </w:r>
    </w:p>
    <w:p>
      <w:pPr>
        <w:pStyle w:val="Heading2"/>
      </w:pPr>
      <w:r>
        <w:t>App Name: flo-period-pregnancy-tracker</w:t>
      </w:r>
    </w:p>
    <w:p>
      <w:r>
        <w:t>2020-10-01 15:39:09</w:t>
      </w:r>
    </w:p>
    <w:p>
      <w:r>
        <w:t>saricross</w:t>
      </w:r>
    </w:p>
    <w:p>
      <w:r>
        <w:t>Used to like it but....</w:t>
      </w:r>
    </w:p>
    <w:p>
      <w:r>
        <w:t>I used to really like this app but the new update has messed it up. Despite my notification settings set to only start of period I now get a notification every single day. I emailed and never heard back. Uninstalling.</w:t>
        <w:br/>
        <w:br/>
        <w:t>Update: they did finally email back, but rather than fix the problem they said just to turn off notifications all together. This makes the app pretty useless.</w:t>
      </w:r>
    </w:p>
    <w:p>
      <w:r>
        <w:br w:type="page"/>
      </w:r>
    </w:p>
    <w:p>
      <w:pPr>
        <w:pStyle w:val="Heading2"/>
      </w:pPr>
      <w:r>
        <w:t>App Name: flo-period-pregnancy-tracker</w:t>
      </w:r>
    </w:p>
    <w:p>
      <w:r>
        <w:t>2020-07-12 02:11:38</w:t>
      </w:r>
    </w:p>
    <w:p>
      <w:r>
        <w:t>UnexpectedlyLetDown</w:t>
      </w:r>
    </w:p>
    <w:p>
      <w:r>
        <w:t>The new update is BS</w:t>
      </w:r>
    </w:p>
    <w:p>
      <w:r>
        <w:t>I absolutely used to love this app. Then with the latest update you made it to where you have to be a premium member to see ANYTHING other than what you log yourself. I’ve used this app for years and think that’s complete crap. Especially during a time when most don’t have extra money lying around to get a sub. Take it back to the previous version and it would be 5 stars. But until then it’s a 1.</w:t>
      </w:r>
    </w:p>
    <w:p>
      <w:r>
        <w:br w:type="page"/>
      </w:r>
    </w:p>
    <w:p>
      <w:pPr>
        <w:pStyle w:val="Heading2"/>
      </w:pPr>
      <w:r>
        <w:t>App Name: flo-period-pregnancy-tracker</w:t>
      </w:r>
    </w:p>
    <w:p>
      <w:r>
        <w:t>2020-07-06 09:07:27</w:t>
      </w:r>
    </w:p>
    <w:p>
      <w:r>
        <w:t>MelissaS0430</w:t>
      </w:r>
    </w:p>
    <w:p>
      <w:r>
        <w:t>Trying to Conceive</w:t>
      </w:r>
    </w:p>
    <w:p>
      <w:r>
        <w:t>I used Flo for 11 months while trying to conceive without any results. I guess my first red flag should’ve been when my friend told me she was using the Flo app to avoid pregnancy, but got pregnant. I was one month from having to undergo fertility testing, when another friend suggested I use the Ovia app. One month using that app, and I’m pregnant. Flo is easy to use, but doesn’t seem to be as reliable.</w:t>
      </w:r>
    </w:p>
    <w:p>
      <w:r>
        <w:br w:type="page"/>
      </w:r>
    </w:p>
    <w:p>
      <w:pPr>
        <w:pStyle w:val="Heading2"/>
      </w:pPr>
      <w:r>
        <w:t>App Name: flo-period-pregnancy-tracker</w:t>
      </w:r>
    </w:p>
    <w:p>
      <w:r>
        <w:t>2024-03-19 16:37:07</w:t>
      </w:r>
    </w:p>
    <w:p>
      <w:r>
        <w:t>The selfie master</w:t>
      </w:r>
    </w:p>
    <w:p>
      <w:r>
        <w:t>Too many ads</w:t>
      </w:r>
    </w:p>
    <w:p>
      <w:r>
        <w:t>I’d like to like the app but the sheer amount of ads makes it difficult to use efficiently and easily. Everytime I open the app I have to figure out how to close the ad that covers my entire screen. It constantly pops out and when I try to click out sometimes I miss and it brings me to the subscription page. So annoying and impedes on usability.</w:t>
      </w:r>
    </w:p>
    <w:p>
      <w:r>
        <w:br w:type="page"/>
      </w:r>
    </w:p>
    <w:p>
      <w:pPr>
        <w:pStyle w:val="Heading2"/>
      </w:pPr>
      <w:r>
        <w:t>App Name: flo-period-pregnancy-tracker</w:t>
      </w:r>
    </w:p>
    <w:p>
      <w:r>
        <w:t>2024-03-15 05:53:12</w:t>
      </w:r>
    </w:p>
    <w:p>
      <w:r>
        <w:t>gracelandckelly</w:t>
      </w:r>
    </w:p>
    <w:p>
      <w:r>
        <w:t>spotting</w:t>
      </w:r>
    </w:p>
    <w:p>
      <w:r>
        <w:t>i started spotting on the 11th of this month i was spotting for three days i logged from the 11th as my period starting and that’s not what it is because my period is very heavy and lasts for six to seven days but i just realized that spotting ain’t a period it can be if it gets heavier but that’s not what it is so i logged the 11th as the start of my period and it wasn’t so i just went back and unclogged the 11th through the 13th as my period and now it says i’m one day late but really my period is three days late… i went back and logged those days as just spotting and it should say i’m three days late not one please fix?!</w:t>
      </w:r>
    </w:p>
    <w:p>
      <w:r>
        <w:br w:type="page"/>
      </w:r>
    </w:p>
    <w:p>
      <w:pPr>
        <w:pStyle w:val="Heading2"/>
      </w:pPr>
      <w:r>
        <w:t>App Name: flo-period-pregnancy-tracker</w:t>
      </w:r>
    </w:p>
    <w:p>
      <w:r>
        <w:t>2024-01-14 01:02:32</w:t>
      </w:r>
    </w:p>
    <w:p>
      <w:r>
        <w:t>Gaby038101</w:t>
      </w:r>
    </w:p>
    <w:p>
      <w:r>
        <w:t>The paywall is horrible</w:t>
      </w:r>
    </w:p>
    <w:p>
      <w:r>
        <w:t>It’s a shame that’s it’s impossible to really use this app at all with out running into a paywall. So many girls rely on this app to get information and when it tricks you into thinking you’re actually going to get some answers through the chat rooms u have to pay for it. If you’re only using it to track your period perfect otherwise it’s not worth it.</w:t>
      </w:r>
    </w:p>
    <w:p>
      <w:r>
        <w:br w:type="page"/>
      </w:r>
    </w:p>
    <w:p>
      <w:pPr>
        <w:pStyle w:val="Heading2"/>
      </w:pPr>
      <w:r>
        <w:t>App Name: flo-period-pregnancy-tracker</w:t>
      </w:r>
    </w:p>
    <w:p>
      <w:r>
        <w:t>2023-12-21 07:54:09</w:t>
      </w:r>
    </w:p>
    <w:p>
      <w:r>
        <w:t>vaughn1997</w:t>
      </w:r>
    </w:p>
    <w:p>
      <w:r>
        <w:t>They will take your money off before the free trail is over</w:t>
      </w:r>
    </w:p>
    <w:p>
      <w:r>
        <w:t>The app itself is great. I used it back in 2020 and got pregnant. But I recently downloaded it and I was trying a new trail and the took $65 out my account and my trail was NOT even over yet. Before 2023 the whole app was free …..So now I’m hoping that I’m able to get my money refunded back to my account…</w:t>
      </w:r>
    </w:p>
    <w:p>
      <w:r>
        <w:br w:type="page"/>
      </w:r>
    </w:p>
    <w:p>
      <w:pPr>
        <w:pStyle w:val="Heading2"/>
      </w:pPr>
      <w:r>
        <w:t>App Name: flo-period-pregnancy-tracker</w:t>
      </w:r>
    </w:p>
    <w:p>
      <w:r>
        <w:t>2023-10-11 06:52:20</w:t>
      </w:r>
    </w:p>
    <w:p>
      <w:r>
        <w:t>Lachuck82</w:t>
      </w:r>
    </w:p>
    <w:p>
      <w:r>
        <w:t>Annoying</w:t>
      </w:r>
    </w:p>
    <w:p>
      <w:r>
        <w:t>This app constantly has pop ups of asking you to upgrade, it’s really ridiculous and annoying. Some of us just want to know how many days we have left before our period comes and not have to purchase a upgrade just to tell us female stuff we already know.</w:t>
      </w:r>
    </w:p>
    <w:p>
      <w:r>
        <w:br w:type="page"/>
      </w:r>
    </w:p>
    <w:p>
      <w:pPr>
        <w:pStyle w:val="Heading2"/>
      </w:pPr>
      <w:r>
        <w:t>App Name: flo-period-pregnancy-tracker</w:t>
      </w:r>
    </w:p>
    <w:p>
      <w:r>
        <w:t>2023-09-25 20:29:39</w:t>
      </w:r>
    </w:p>
    <w:p>
      <w:r>
        <w:t>Sjooste</w:t>
      </w:r>
    </w:p>
    <w:p>
      <w:r>
        <w:t>Too much</w:t>
      </w:r>
    </w:p>
    <w:p>
      <w:r>
        <w:t xml:space="preserve">I want to track my period. I don’t need tips, tricks, information or insight about anything else! </w:t>
        <w:br/>
        <w:br/>
        <w:t>I have used this app for years but the addition of content that’s being added is more than I need or want to see. I understand some people might find this helpful but it’s not for me and I’m tired of seeing it. I will be finding something else to use ASAP and deleting this!</w:t>
      </w:r>
    </w:p>
    <w:p>
      <w:r>
        <w:br w:type="page"/>
      </w:r>
    </w:p>
    <w:p>
      <w:pPr>
        <w:pStyle w:val="Heading2"/>
      </w:pPr>
      <w:r>
        <w:t>App Name: flo-period-pregnancy-tracker</w:t>
      </w:r>
    </w:p>
    <w:p>
      <w:r>
        <w:t>2023-05-03 21:30:49</w:t>
      </w:r>
    </w:p>
    <w:p>
      <w:r>
        <w:t>bribri782</w:t>
      </w:r>
    </w:p>
    <w:p>
      <w:r>
        <w:t>Can’t use any features for free</w:t>
      </w:r>
    </w:p>
    <w:p>
      <w:r>
        <w:t>A lot of recommendations to use this app from online articles and I can’t get an account without subscribing for a free seven day trial. Seriously? There’s no option or clear way to get to just a free simple tracker. It’s abhorrent that this app has strayed so far from being a helpful tool and instead is a long winding mess that ends with a price tag that most people can’t afford.</w:t>
      </w:r>
    </w:p>
    <w:p>
      <w:r>
        <w:br w:type="page"/>
      </w:r>
    </w:p>
    <w:p>
      <w:pPr>
        <w:pStyle w:val="Heading2"/>
      </w:pPr>
      <w:r>
        <w:t>App Name: flo-period-pregnancy-tracker</w:t>
      </w:r>
    </w:p>
    <w:p>
      <w:r>
        <w:t>2023-01-31 05:09:08</w:t>
      </w:r>
    </w:p>
    <w:p>
      <w:r>
        <w:t>LGRBishop</w:t>
      </w:r>
    </w:p>
    <w:p>
      <w:r>
        <w:t>Too many ads</w:t>
      </w:r>
    </w:p>
    <w:p>
      <w:r>
        <w:t>It’s accurate, but their ads are way too intrusive. They don’t give a close option so you have to either close out the app and go back in or you have to continue forward to their pricing options. I wrote them about how annoying this is and got a very generic response. I have no desire to pay for a ovulation app, so I’m trying a new app instead.</w:t>
      </w:r>
    </w:p>
    <w:p>
      <w:r>
        <w:br w:type="page"/>
      </w:r>
    </w:p>
    <w:p>
      <w:pPr>
        <w:pStyle w:val="Heading2"/>
      </w:pPr>
      <w:r>
        <w:t>App Name: flo-period-pregnancy-tracker</w:t>
      </w:r>
    </w:p>
    <w:p>
      <w:r>
        <w:t>2022-12-23 12:41:25</w:t>
      </w:r>
    </w:p>
    <w:p>
      <w:r>
        <w:t>davietoo</w:t>
      </w:r>
    </w:p>
    <w:p>
      <w:r>
        <w:t>Not the same Flo</w:t>
      </w:r>
    </w:p>
    <w:p>
      <w:r>
        <w:t>I’ve had this app for a while and it was great until they started getting too pushy for the premium. The basic stuff like your cycle day, chance of getting pregnant, etc. Are no longer being shown instead it tells you to pay. Actually whenever you click on anything within the app they’re hounding you to pay.</w:t>
      </w:r>
    </w:p>
    <w:p>
      <w:r>
        <w:br w:type="page"/>
      </w:r>
    </w:p>
    <w:p>
      <w:pPr>
        <w:pStyle w:val="Heading2"/>
      </w:pPr>
      <w:r>
        <w:t>App Name: flo-period-pregnancy-tracker</w:t>
      </w:r>
    </w:p>
    <w:p>
      <w:r>
        <w:t>2022-12-15 05:46:39</w:t>
      </w:r>
    </w:p>
    <w:p>
      <w:r>
        <w:t>Kipper83</w:t>
      </w:r>
    </w:p>
    <w:p>
      <w:r>
        <w:t>All useful features are behind a pay wall</w:t>
      </w:r>
    </w:p>
    <w:p>
      <w:r>
        <w:t>The basic, free app is pretty much worthless. And every time I try to navigate through the app I am met with ads trying to get me to upgrade to subscription. The ads are large, intrusive and really make it a hassle to input or read or do anything with my information. The free version is so basic as to be pretty much pointless.</w:t>
      </w:r>
    </w:p>
    <w:p>
      <w:r>
        <w:br w:type="page"/>
      </w:r>
    </w:p>
    <w:p>
      <w:pPr>
        <w:pStyle w:val="Heading2"/>
      </w:pPr>
      <w:r>
        <w:t>App Name: flo-period-pregnancy-tracker</w:t>
      </w:r>
    </w:p>
    <w:p>
      <w:r>
        <w:t>2022-10-28 09:17:15</w:t>
      </w:r>
    </w:p>
    <w:p>
      <w:r>
        <w:t>EGwiggs</w:t>
      </w:r>
    </w:p>
    <w:p>
      <w:r>
        <w:t>Pregnancy side is clunky</w:t>
      </w:r>
    </w:p>
    <w:p>
      <w:r>
        <w:t>Pregnancy side is set up to allow you to change your due date and gestational age (which do not correlate with the calendar if you’ve had fertility procedures done). No matter how many times you try, it will not update. It is frustrating and the reason I’ll need to go with a different app to track.</w:t>
      </w:r>
    </w:p>
    <w:p>
      <w:r>
        <w:br w:type="page"/>
      </w:r>
    </w:p>
    <w:p>
      <w:pPr>
        <w:pStyle w:val="Heading2"/>
      </w:pPr>
      <w:r>
        <w:t>App Name: flo-period-pregnancy-tracker</w:t>
      </w:r>
    </w:p>
    <w:p>
      <w:r>
        <w:t>2022-05-28 03:32:01</w:t>
      </w:r>
    </w:p>
    <w:p>
      <w:r>
        <w:t>rachel etl</w:t>
      </w:r>
    </w:p>
    <w:p>
      <w:r>
        <w:t>Useless without subscription</w:t>
      </w:r>
    </w:p>
    <w:p>
      <w:r>
        <w:t>I used Flo to track my period when trying to get pregnant and to track my pregnancy, a few months into using the app, I was locked out of all of the content and any article I try to open takes me to an offer to buy a subscription. Having had months of access, I can safely say it’s not worth the cost of the subscription.</w:t>
      </w:r>
    </w:p>
    <w:p>
      <w:r>
        <w:br w:type="page"/>
      </w:r>
    </w:p>
    <w:p>
      <w:pPr>
        <w:pStyle w:val="Heading2"/>
      </w:pPr>
      <w:r>
        <w:t>App Name: flo-period-pregnancy-tracker</w:t>
      </w:r>
    </w:p>
    <w:p>
      <w:r>
        <w:t>2022-04-12 04:57:57</w:t>
      </w:r>
    </w:p>
    <w:p>
      <w:r>
        <w:t>COMMUNIST CHINA</w:t>
      </w:r>
    </w:p>
    <w:p>
      <w:r>
        <w:t>Deceptive money grab</w:t>
      </w:r>
    </w:p>
    <w:p>
      <w:r>
        <w:t>Disappointed to find out this app requires a subscription. Feeling violated this was only brought to my attention AFTER I shared all my data/health information with the app. No I don’t want a free trial- this should be made clear UPFRONT. Deceptive and dishonest. Nobody reads the fine print- the “pay to use” feature should be presented immediately upon opening app. NOT AFTER USER SHARES INTIMATE DETAILS. Predatory marketing. Feeling violated.</w:t>
      </w:r>
    </w:p>
    <w:p>
      <w:r>
        <w:br w:type="page"/>
      </w:r>
    </w:p>
    <w:p>
      <w:pPr>
        <w:pStyle w:val="Heading2"/>
      </w:pPr>
      <w:r>
        <w:t>App Name: flo-period-pregnancy-tracker</w:t>
      </w:r>
    </w:p>
    <w:p>
      <w:r>
        <w:t>2022-04-03 18:45:38</w:t>
      </w:r>
    </w:p>
    <w:p>
      <w:r>
        <w:t>SkySophie</w:t>
      </w:r>
    </w:p>
    <w:p>
      <w:r>
        <w:t>I am extremely annoyed</w:t>
      </w:r>
    </w:p>
    <w:p>
      <w:r>
        <w:t>I know that paying premium gets more features. But you don’t have present them all</w:t>
        <w:br/>
        <w:t>in the app everywhere. I can’t even enjoy the free features without getting annoyed. I am constantly reminded you need to pay you need to pay you need to pay. I am uninstalling this annoying app now.</w:t>
      </w:r>
    </w:p>
    <w:p>
      <w:r>
        <w:br w:type="page"/>
      </w:r>
    </w:p>
    <w:p>
      <w:pPr>
        <w:pStyle w:val="Heading2"/>
      </w:pPr>
      <w:r>
        <w:t>App Name: flo-period-pregnancy-tracker</w:t>
      </w:r>
    </w:p>
    <w:p>
      <w:r>
        <w:t>2021-10-07 13:34:02</w:t>
      </w:r>
    </w:p>
    <w:p>
      <w:r>
        <w:t>Moira279421</w:t>
      </w:r>
    </w:p>
    <w:p>
      <w:r>
        <w:t>Notifications are terrible</w:t>
      </w:r>
    </w:p>
    <w:p>
      <w:r>
        <w:t>I would get almost daily notifications at all hours from this app, and though I do enjoy tracking my cycle for free, the notifications are very annoying and I wish I could figure out someway to turn them off! In settings I have all notifications unchecked so what can you do. It’s free.</w:t>
      </w:r>
    </w:p>
    <w:p>
      <w:r>
        <w:br w:type="page"/>
      </w:r>
    </w:p>
    <w:p>
      <w:pPr>
        <w:pStyle w:val="Heading2"/>
      </w:pPr>
      <w:r>
        <w:t>App Name: flo-period-pregnancy-tracker</w:t>
      </w:r>
    </w:p>
    <w:p>
      <w:r>
        <w:t>2021-07-26 12:55:03</w:t>
      </w:r>
    </w:p>
    <w:p>
      <w:r>
        <w:t>U n k n o w n D a n i</w:t>
      </w:r>
    </w:p>
    <w:p>
      <w:r>
        <w:t>Absolutely unfair.</w:t>
      </w:r>
    </w:p>
    <w:p>
      <w:r>
        <w:t>I got my period and I needed a good app to help me keep track of my period. I see this one has good reviews etc so I download it. The thing is I’m only 11 and there is no option to put my birthday year because apparently I need to be 12 to use the app? I’m sorry but this was a horrible idea. There are girls who are only 8 and get their periods. I’ll change my review once you are allowed to put any age.</w:t>
      </w:r>
    </w:p>
    <w:p>
      <w:r>
        <w:br w:type="page"/>
      </w:r>
    </w:p>
    <w:p>
      <w:pPr>
        <w:pStyle w:val="Heading2"/>
      </w:pPr>
      <w:r>
        <w:t>App Name: flo-period-pregnancy-tracker</w:t>
      </w:r>
    </w:p>
    <w:p>
      <w:r>
        <w:t>2021-05-24 21:54:52</w:t>
      </w:r>
    </w:p>
    <w:p>
      <w:r>
        <w:t>Lo!@</w:t>
      </w:r>
    </w:p>
    <w:p>
      <w:r>
        <w:t>Keep taking features away</w:t>
      </w:r>
    </w:p>
    <w:p>
      <w:r>
        <w:t>This app served me well for many years but i’m making a switch over to another app due to the fact that features i originally loved continue being stripped away only to be made accessible for premium members. That on top of the fact that i have to close out 2-3 ads every time i want to update my cycle has just gotten to me.</w:t>
      </w:r>
    </w:p>
    <w:p>
      <w:r>
        <w:br w:type="page"/>
      </w:r>
    </w:p>
    <w:p>
      <w:pPr>
        <w:pStyle w:val="Heading2"/>
      </w:pPr>
      <w:r>
        <w:t>App Name: flo-period-pregnancy-tracker</w:t>
      </w:r>
    </w:p>
    <w:p>
      <w:r>
        <w:t>2021-03-01 11:51:05</w:t>
      </w:r>
    </w:p>
    <w:p>
      <w:r>
        <w:t>Karmel_sutra</w:t>
      </w:r>
    </w:p>
    <w:p>
      <w:r>
        <w:t>Waste of time !</w:t>
      </w:r>
    </w:p>
    <w:p>
      <w:r>
        <w:t>I had this app last year after giving birth to my daughter ! It worked fine until the end of the year. It crashes CONSTANTLY every single time I log my period ! &amp; ONLY when I try and log my period. I mysteriously lost my entire period log from last year also . It doesn’t matter how many times I delete the app and reinstall. Or update it ! Every single time I try and use this app it’s a HEADACHE! Don’t waste your time</w:t>
      </w:r>
    </w:p>
    <w:p>
      <w:r>
        <w:br w:type="page"/>
      </w:r>
    </w:p>
    <w:p>
      <w:pPr>
        <w:pStyle w:val="Heading2"/>
      </w:pPr>
      <w:r>
        <w:t>App Name: flo-period-pregnancy-tracker</w:t>
      </w:r>
    </w:p>
    <w:p>
      <w:r>
        <w:t>2020-10-15 22:37:23</w:t>
      </w:r>
    </w:p>
    <w:p>
      <w:r>
        <w:t>esmezuleta</w:t>
      </w:r>
    </w:p>
    <w:p>
      <w:r>
        <w:t>Flo has been on their game</w:t>
      </w:r>
    </w:p>
    <w:p>
      <w:r>
        <w:t>I’ve had this app for a few years now and ever since the major big changes in the app I found myself on the more now. I love the new features especially the (secret chat). This app is worth trying and I recommend to those that may not need to keep track of their period but to also learn and talk about our bodies with other woman. Trust me, it’s made me happy.</w:t>
      </w:r>
    </w:p>
    <w:p>
      <w:r>
        <w:br w:type="page"/>
      </w:r>
    </w:p>
    <w:p>
      <w:pPr>
        <w:pStyle w:val="Heading2"/>
      </w:pPr>
      <w:r>
        <w:t>App Name: flo-period-pregnancy-tracker</w:t>
      </w:r>
    </w:p>
    <w:p>
      <w:r>
        <w:t>2023-12-13 21:14:02</w:t>
      </w:r>
    </w:p>
    <w:p>
      <w:r>
        <w:t>Tera J</w:t>
      </w:r>
    </w:p>
    <w:p>
      <w:r>
        <w:t>Endless Pop Ups</w:t>
      </w:r>
    </w:p>
    <w:p>
      <w:r>
        <w:t xml:space="preserve">1. The amount of spam reviews that dont even make sense say everything needed. </w:t>
        <w:br/>
        <w:t>2. I have all the notifications outside of cycle alerts turned off and STILL get a ton of notifications about “health tips” and random “improve your sex life” pop ups. No way to turn them off. Used be cool but now its a bit ad spammy and pushes the premium plan with every click.</w:t>
      </w:r>
    </w:p>
    <w:p>
      <w:r>
        <w:br w:type="page"/>
      </w:r>
    </w:p>
    <w:p>
      <w:pPr>
        <w:pStyle w:val="Heading2"/>
      </w:pPr>
      <w:r>
        <w:t>App Name: flo-period-pregnancy-tracker</w:t>
      </w:r>
    </w:p>
    <w:p>
      <w:r>
        <w:t>2023-12-09 06:38:09</w:t>
      </w:r>
    </w:p>
    <w:p>
      <w:r>
        <w:t>mel🌃</w:t>
      </w:r>
    </w:p>
    <w:p>
      <w:r>
        <w:t>Premium Plan Trap</w:t>
      </w:r>
    </w:p>
    <w:p>
      <w:r>
        <w:t>I had downloaded this to discover new ways to understand my body inside and out and I'm feeling pretty underwhelmed. I had this app a few years back and it wasn't nearly as premium plan driven as it it now. I can't even change my profile picture because I don't have a premium plan. I'm redownloading Clue.</w:t>
      </w:r>
    </w:p>
    <w:p>
      <w:r>
        <w:br w:type="page"/>
      </w:r>
    </w:p>
    <w:p>
      <w:pPr>
        <w:pStyle w:val="Heading2"/>
      </w:pPr>
      <w:r>
        <w:t>App Name: flo-period-pregnancy-tracker</w:t>
      </w:r>
    </w:p>
    <w:p>
      <w:r>
        <w:t>2023-10-14 00:31:33</w:t>
      </w:r>
    </w:p>
    <w:p>
      <w:r>
        <w:t>LT.user</w:t>
      </w:r>
    </w:p>
    <w:p>
      <w:r>
        <w:t>Used to be great, now annoying</w:t>
      </w:r>
    </w:p>
    <w:p>
      <w:r>
        <w:t>I’ve been using Flo for YEARS. Initially it was the perfect tracking app. Now, it’s annoying to even open the app. I was at the doctor’s office today, I had to click the X four times to clear the pushes to go premium, just so I could relay my cycle info to the nurse. That’s a bit ridiculous. I’m deleting it.</w:t>
      </w:r>
    </w:p>
    <w:p>
      <w:r>
        <w:br w:type="page"/>
      </w:r>
    </w:p>
    <w:p>
      <w:pPr>
        <w:pStyle w:val="Heading2"/>
      </w:pPr>
      <w:r>
        <w:t>App Name: flo-period-pregnancy-tracker</w:t>
      </w:r>
    </w:p>
    <w:p>
      <w:r>
        <w:t>2023-06-23 14:13:21</w:t>
      </w:r>
    </w:p>
    <w:p>
      <w:r>
        <w:t xml:space="preserve">veesa </w:t>
      </w:r>
    </w:p>
    <w:p>
      <w:r>
        <w:t>Too Many Pop Ups</w:t>
      </w:r>
    </w:p>
    <w:p>
      <w:r>
        <w:t>The amount of times the premium ad pops up is insane. Every time I change pages, it pops up. It’s super annoying when I’m just trying to figure out when to expect my next period and see when my last one was. It’s too much. I’m going to try out other apps. I can’t take it anymore. Smh.</w:t>
      </w:r>
    </w:p>
    <w:p>
      <w:r>
        <w:br w:type="page"/>
      </w:r>
    </w:p>
    <w:p>
      <w:pPr>
        <w:pStyle w:val="Heading2"/>
      </w:pPr>
      <w:r>
        <w:t>App Name: flo-period-pregnancy-tracker</w:t>
      </w:r>
    </w:p>
    <w:p>
      <w:r>
        <w:t>2023-05-29 15:27:13</w:t>
      </w:r>
    </w:p>
    <w:p>
      <w:r>
        <w:t>babbabababbaboey</w:t>
      </w:r>
    </w:p>
    <w:p>
      <w:r>
        <w:t>Extremely Pushy Ads</w:t>
      </w:r>
    </w:p>
    <w:p>
      <w:r>
        <w:t>I used to love Flo, until they added ads and popups you can’t exit out of. The only way to make them go away is to click their annoying ad and then exit, then fight your way through 10 different pop ups that make the app slow. I’m going to switch to a simpler app, since their free versions have way more features than Flo.</w:t>
      </w:r>
    </w:p>
    <w:p>
      <w:r>
        <w:br w:type="page"/>
      </w:r>
    </w:p>
    <w:p>
      <w:pPr>
        <w:pStyle w:val="Heading2"/>
      </w:pPr>
      <w:r>
        <w:t>App Name: flo-period-pregnancy-tracker</w:t>
      </w:r>
    </w:p>
    <w:p>
      <w:r>
        <w:t>2023-04-10 21:10:43</w:t>
      </w:r>
    </w:p>
    <w:p>
      <w:r>
        <w:t>MLOq</w:t>
      </w:r>
    </w:p>
    <w:p>
      <w:r>
        <w:t>Now premium only</w:t>
      </w:r>
    </w:p>
    <w:p>
      <w:r>
        <w:t>I have been using the Flo app to track my period for nearly 5 years. Over the years, the app has become more pushy in selling its premium paid version (needing to close 2-3 pop ups before I can see my tracker), and today it forced the premium version on me. The min. cost is now about $3/month just to use the tracker. I will be looking for a new app now.</w:t>
      </w:r>
    </w:p>
    <w:p>
      <w:r>
        <w:br w:type="page"/>
      </w:r>
    </w:p>
    <w:p>
      <w:pPr>
        <w:pStyle w:val="Heading2"/>
      </w:pPr>
      <w:r>
        <w:t>App Name: flo-period-pregnancy-tracker</w:t>
      </w:r>
    </w:p>
    <w:p>
      <w:r>
        <w:t>2023-03-29 15:38:06</w:t>
      </w:r>
    </w:p>
    <w:p>
      <w:r>
        <w:t>Kai lonie 323</w:t>
      </w:r>
    </w:p>
    <w:p>
      <w:r>
        <w:t>This app is useless to poke you are unable to buy the premium</w:t>
      </w:r>
    </w:p>
    <w:p>
      <w:r>
        <w:t>This app does not help women understand their cycle. It makes it more complicated to understand and if you don’t buy the app it’s useless. They say oh this is happening with your cycle and then when they ask if you want to understand further you have to pay to understand what’s going on with you trash</w:t>
      </w:r>
    </w:p>
    <w:p>
      <w:r>
        <w:br w:type="page"/>
      </w:r>
    </w:p>
    <w:p>
      <w:pPr>
        <w:pStyle w:val="Heading2"/>
      </w:pPr>
      <w:r>
        <w:t>App Name: flo-period-pregnancy-tracker</w:t>
      </w:r>
    </w:p>
    <w:p>
      <w:r>
        <w:t>2023-03-29 13:48:10</w:t>
      </w:r>
    </w:p>
    <w:p>
      <w:r>
        <w:t>Tyger78</w:t>
      </w:r>
    </w:p>
    <w:p>
      <w:r>
        <w:t>Won’t sync between devices</w:t>
      </w:r>
    </w:p>
    <w:p>
      <w:r>
        <w:t>I was enjoying this app and getting used to using it. I wanted to share it with my parter, but it won’t sync to another device and keep the data up to date. This was confirmed on FAQ. It was not designed for real time sync or even refresh. You have to log out and log back in. Completely frustrating. This is a deal breaker for me.</w:t>
      </w:r>
    </w:p>
    <w:p>
      <w:r>
        <w:br w:type="page"/>
      </w:r>
    </w:p>
    <w:p>
      <w:pPr>
        <w:pStyle w:val="Heading2"/>
      </w:pPr>
      <w:r>
        <w:t>App Name: flo-period-pregnancy-tracker</w:t>
      </w:r>
    </w:p>
    <w:p>
      <w:r>
        <w:t>2023-03-03 16:32:33</w:t>
      </w:r>
    </w:p>
    <w:p>
      <w:r>
        <w:t>Joanne g</w:t>
      </w:r>
    </w:p>
    <w:p>
      <w:r>
        <w:t>Update</w:t>
      </w:r>
    </w:p>
    <w:p>
      <w:r>
        <w:t>Whatever you changed, change it back. I’m getting notifications when I had to turn them off because it was incessant. Your period is coming in 12 days. It’s coming in 11 days. It’s coming in 10 days. What good does that do me with a warning so far away?</w:t>
        <w:br/>
        <w:t xml:space="preserve">BUY OUR PACKAGE every time I open the app. </w:t>
        <w:br/>
        <w:t>I’m uninstalling this even though I’ve been using for 5+ years.</w:t>
      </w:r>
    </w:p>
    <w:p>
      <w:r>
        <w:br w:type="page"/>
      </w:r>
    </w:p>
    <w:p>
      <w:pPr>
        <w:pStyle w:val="Heading2"/>
      </w:pPr>
      <w:r>
        <w:t>App Name: flo-period-pregnancy-tracker</w:t>
      </w:r>
    </w:p>
    <w:p>
      <w:r>
        <w:t>2022-12-14 21:45:44</w:t>
      </w:r>
    </w:p>
    <w:p>
      <w:r>
        <w:t>over the app</w:t>
      </w:r>
    </w:p>
    <w:p>
      <w:r>
        <w:t>Starting to seem forceful</w:t>
      </w:r>
    </w:p>
    <w:p>
      <w:r>
        <w:t>Me personally didn’t see why I would need the premium plan after doing the test trial. I never used the extra things. Just to check my cycle and ovulation. Those things were not on the premium. Seems like anytime they want you to upgrade and you would decline there’s something added to the premium that was just regular at first.</w:t>
      </w:r>
    </w:p>
    <w:p>
      <w:r>
        <w:br w:type="page"/>
      </w:r>
    </w:p>
    <w:p>
      <w:pPr>
        <w:pStyle w:val="Heading2"/>
      </w:pPr>
      <w:r>
        <w:t>App Name: flo-period-pregnancy-tracker</w:t>
      </w:r>
    </w:p>
    <w:p>
      <w:r>
        <w:t>2022-10-27 16:34:51</w:t>
      </w:r>
    </w:p>
    <w:p>
      <w:r>
        <w:t>nvtooh27</w:t>
      </w:r>
    </w:p>
    <w:p>
      <w:r>
        <w:t>Lowering my expectations</w:t>
      </w:r>
    </w:p>
    <w:p>
      <w:r>
        <w:t>I now only expect to be able to track my period and nothing else with this app. Premium users are the only ones who get to have further insight into their cycles and female health. Currently on the search for a better tracker, or will track on my calendar, because this one has become useless.</w:t>
      </w:r>
    </w:p>
    <w:p>
      <w:r>
        <w:br w:type="page"/>
      </w:r>
    </w:p>
    <w:p>
      <w:pPr>
        <w:pStyle w:val="Heading2"/>
      </w:pPr>
      <w:r>
        <w:t>App Name: flo-period-pregnancy-tracker</w:t>
      </w:r>
    </w:p>
    <w:p>
      <w:r>
        <w:t>2022-11-15 18:04:45</w:t>
      </w:r>
    </w:p>
    <w:p>
      <w:r>
        <w:t>SyWalk</w:t>
      </w:r>
    </w:p>
    <w:p>
      <w:r>
        <w:t>No free features anymore</w:t>
      </w:r>
    </w:p>
    <w:p>
      <w:r>
        <w:t>I used to love this app. But recently they have taken away all of the free features and are trying to force me into paying for a subscription. Before, I was able to read about my pregnancy week by week on their free plan but now they have locked that feature and constantly requesting I purchase  a paid subscription. Uninstalling now.</w:t>
      </w:r>
    </w:p>
    <w:p>
      <w:r>
        <w:br w:type="page"/>
      </w:r>
    </w:p>
    <w:p>
      <w:pPr>
        <w:pStyle w:val="Heading2"/>
      </w:pPr>
      <w:r>
        <w:t>App Name: flo-period-pregnancy-tracker</w:t>
      </w:r>
    </w:p>
    <w:p>
      <w:r>
        <w:t>2022-06-26 06:47:15</w:t>
      </w:r>
    </w:p>
    <w:p>
      <w:r>
        <w:t>hecking_hecksauce</w:t>
      </w:r>
    </w:p>
    <w:p>
      <w:r>
        <w:t>why do I need to submit a request to delete my account lol</w:t>
      </w:r>
    </w:p>
    <w:p>
      <w:r>
        <w:t>no privacy for your data and flo actively makes it a difficult process to delete your account + data since you are required to submit a request which can take up to 28 days to go through. what kind of app doesn’t let you just go to settings and delete your account lol.</w:t>
      </w:r>
    </w:p>
    <w:p>
      <w:r>
        <w:br w:type="page"/>
      </w:r>
    </w:p>
    <w:p>
      <w:pPr>
        <w:pStyle w:val="Heading2"/>
      </w:pPr>
      <w:r>
        <w:t>App Name: flo-period-pregnancy-tracker</w:t>
      </w:r>
    </w:p>
    <w:p>
      <w:r>
        <w:t>2022-03-03 13:32:23</w:t>
      </w:r>
    </w:p>
    <w:p>
      <w:r>
        <w:t>SBlove91</w:t>
      </w:r>
    </w:p>
    <w:p>
      <w:r>
        <w:t>Premium gets in the way</w:t>
      </w:r>
    </w:p>
    <w:p>
      <w:r>
        <w:t>I used this app two years ago and it was great. Now, it seems like I can’t click on anything without it asking me to pay for Premium. You log a “symptom” and then it baits you with an article related to that symptom, but you don’t actually get to read it. Free features are much more limited than they used to be. Deleting the app after this review.</w:t>
      </w:r>
    </w:p>
    <w:p>
      <w:r>
        <w:br w:type="page"/>
      </w:r>
    </w:p>
    <w:p>
      <w:pPr>
        <w:pStyle w:val="Heading2"/>
      </w:pPr>
      <w:r>
        <w:t>App Name: flo-period-pregnancy-tracker</w:t>
      </w:r>
    </w:p>
    <w:p>
      <w:r>
        <w:t>2021-12-31 18:10:08</w:t>
      </w:r>
    </w:p>
    <w:p>
      <w:r>
        <w:t>MareenFuchs</w:t>
      </w:r>
    </w:p>
    <w:p>
      <w:r>
        <w:t>Too many ads, notifications</w:t>
      </w:r>
    </w:p>
    <w:p>
      <w:r>
        <w:t>It used to be great and a minimalistic app to track your period and symptoms. Now it’s cluttered with pop-ups, annoying notifications and ads to purchase the premium version. I miss the simplicity of the old app and at this point I am finding myself using it less and less.</w:t>
      </w:r>
    </w:p>
    <w:p>
      <w:r>
        <w:br w:type="page"/>
      </w:r>
    </w:p>
    <w:p>
      <w:pPr>
        <w:pStyle w:val="Heading2"/>
      </w:pPr>
      <w:r>
        <w:t>App Name: flo-period-pregnancy-tracker</w:t>
      </w:r>
    </w:p>
    <w:p>
      <w:r>
        <w:t>2021-12-06 22:07:17</w:t>
      </w:r>
    </w:p>
    <w:p>
      <w:r>
        <w:t>Sunriseseabird</w:t>
      </w:r>
    </w:p>
    <w:p>
      <w:r>
        <w:t>Product not free</w:t>
      </w:r>
    </w:p>
    <w:p>
      <w:r>
        <w:t>Product tries to charge you as soon as you enter any data in</w:t>
        <w:br/>
        <w:br/>
        <w:t>(Update)</w:t>
        <w:br/>
        <w:t xml:space="preserve">Meaning it says it’s free and you find out once you’ve spent 5-10 mins entering in all the personal info it requests…then it tells you the only option is a subscription. SO THIS APP IS NOT FREE. </w:t>
        <w:br/>
        <w:t>Just be upfront. And don’t email me with silly responses. (They did). This app isn’t free so just state that up front instead of waisting our time.</w:t>
      </w:r>
    </w:p>
    <w:p>
      <w:r>
        <w:br w:type="page"/>
      </w:r>
    </w:p>
    <w:p>
      <w:pPr>
        <w:pStyle w:val="Heading2"/>
      </w:pPr>
      <w:r>
        <w:t>App Name: flo-period-pregnancy-tracker</w:t>
      </w:r>
    </w:p>
    <w:p>
      <w:r>
        <w:t>2021-09-19 02:34:37</w:t>
      </w:r>
    </w:p>
    <w:p>
      <w:r>
        <w:t>sara 101010</w:t>
      </w:r>
    </w:p>
    <w:p>
      <w:r>
        <w:t>Not helpful and charge you without notice</w:t>
      </w:r>
    </w:p>
    <w:p>
      <w:r>
        <w:t xml:space="preserve">Downloaded as a way to help predict ovulation. Got another app that went with ovulation  strips and this app was never even close to predicting accurately. </w:t>
        <w:br/>
        <w:t xml:space="preserve">Then, I just for charged $50 for pregnancy week by week when I didn’t subscribe to it and was never notified that the charge would be coming up. </w:t>
        <w:br/>
        <w:t>Do yourself a favor and don’t get ripped off by this garbage app</w:t>
      </w:r>
    </w:p>
    <w:p>
      <w:r>
        <w:br w:type="page"/>
      </w:r>
    </w:p>
    <w:p>
      <w:pPr>
        <w:pStyle w:val="Heading2"/>
      </w:pPr>
      <w:r>
        <w:t>App Name: flo-period-pregnancy-tracker</w:t>
      </w:r>
    </w:p>
    <w:p>
      <w:r>
        <w:t>2021-07-02 18:07:21</w:t>
      </w:r>
    </w:p>
    <w:p>
      <w:r>
        <w:t>hfekifnejs</w:t>
      </w:r>
    </w:p>
    <w:p>
      <w:r>
        <w:t>Why</w:t>
      </w:r>
    </w:p>
    <w:p>
      <w:r>
        <w:t>There are so many notifications even though I turn everything off. The only notification I keep on is for the start of my period, yet I still get all these stupid notifications. Had to turn off notifications all together through my settings on Apple because turning off notifications through the app is useless.</w:t>
      </w:r>
    </w:p>
    <w:p>
      <w:r>
        <w:br w:type="page"/>
      </w:r>
    </w:p>
    <w:p>
      <w:pPr>
        <w:pStyle w:val="Heading2"/>
      </w:pPr>
      <w:r>
        <w:t>App Name: flo-period-pregnancy-tracker</w:t>
      </w:r>
    </w:p>
    <w:p>
      <w:r>
        <w:t>2021-04-23 05:02:41</w:t>
      </w:r>
    </w:p>
    <w:p>
      <w:r>
        <w:t>mkm09123</w:t>
      </w:r>
    </w:p>
    <w:p>
      <w:r>
        <w:t>Used to be good, now it’s all about money</w:t>
      </w:r>
    </w:p>
    <w:p>
      <w:r>
        <w:t>This used to be my favorite app to log my menstrual cycle. It was pretty simple and didn’t have many features, but got the job done. Now, with the addition of features, they try to make you go premium. What’s the point of adding all that if I have to pay to talk about my menstrual cycle?</w:t>
      </w:r>
    </w:p>
    <w:p>
      <w:r>
        <w:br w:type="page"/>
      </w:r>
    </w:p>
    <w:p>
      <w:pPr>
        <w:pStyle w:val="Heading2"/>
      </w:pPr>
      <w:r>
        <w:t>App Name: flo-period-pregnancy-tracker</w:t>
      </w:r>
    </w:p>
    <w:p>
      <w:r>
        <w:t>2021-04-08 21:01:34</w:t>
      </w:r>
    </w:p>
    <w:p>
      <w:r>
        <w:t>AllisonO17</w:t>
      </w:r>
    </w:p>
    <w:p>
      <w:r>
        <w:t>ED TRIGGERING, DIET FOCUSED, FAT-PHOBIC</w:t>
      </w:r>
    </w:p>
    <w:p>
      <w:r>
        <w:t>FAT-PHOBIC, DIET FOCUSED, WEIGHT LOSS TIPS that absolutely no one asked for. Got this app to track irregular periods and most “advice” they gave me was about how to lose weight, exercise more, as what food to restrict. For example, logging “bloating” will give you an article about how you might be sensitive to wheat, even though it’s a very common period symptom. Unless losing weight is part of your fertility/health plan DO NOT DOWNLOAD. The “advice” and “expert opinion” on this app is very ED triggering, so younger women and teens should be especially careful.</w:t>
      </w:r>
    </w:p>
    <w:p>
      <w:r>
        <w:br w:type="page"/>
      </w:r>
    </w:p>
    <w:p>
      <w:pPr>
        <w:pStyle w:val="Heading2"/>
      </w:pPr>
      <w:r>
        <w:t>App Name: flo-period-pregnancy-tracker</w:t>
      </w:r>
    </w:p>
    <w:p>
      <w:r>
        <w:t>2021-01-03 17:39:46</w:t>
      </w:r>
    </w:p>
    <w:p>
      <w:r>
        <w:t>i just need a nicname</w:t>
      </w:r>
    </w:p>
    <w:p>
      <w:r>
        <w:t>Flo</w:t>
      </w:r>
    </w:p>
    <w:p>
      <w:r>
        <w:t>I liked it at first bc it would give me free information about my body but now if I want to learn something about why I’m nauseous at a certain time or anything like that I have to buy the premium. Which I don’t have money for I just wanted an app that would help me instead of asking for money. Because I don’t always trust the internet when it tells me I’m always pregnant when I’m not.</w:t>
      </w:r>
    </w:p>
    <w:p>
      <w:r>
        <w:br w:type="page"/>
      </w:r>
    </w:p>
    <w:p>
      <w:pPr>
        <w:pStyle w:val="Heading2"/>
      </w:pPr>
      <w:r>
        <w:t>App Name: flo-period-pregnancy-tracker</w:t>
      </w:r>
    </w:p>
    <w:p>
      <w:r>
        <w:t>2020-10-16 12:51:57</w:t>
      </w:r>
    </w:p>
    <w:p>
      <w:r>
        <w:t>Megan93513</w:t>
      </w:r>
    </w:p>
    <w:p>
      <w:r>
        <w:t>Not as good as it was in the past</w:t>
      </w:r>
    </w:p>
    <w:p>
      <w:r>
        <w:t>This app used to be so usual for me several years ago when I was trying to get pregnant and track my cycles and then during my pregnancy. Now you can’t do anything in the app without getting a pop up to upgrade to premium. Things that used to be free now need to be paid for. It’s honestly so annoying and they lost me as a user.</w:t>
      </w:r>
    </w:p>
    <w:p>
      <w:r>
        <w:br w:type="page"/>
      </w:r>
    </w:p>
    <w:p>
      <w:pPr>
        <w:pStyle w:val="Heading2"/>
      </w:pPr>
      <w:r>
        <w:t>App Name: flo-period-pregnancy-tracker</w:t>
      </w:r>
    </w:p>
    <w:p>
      <w:r>
        <w:t>2020-08-26 19:04:28</w:t>
      </w:r>
    </w:p>
    <w:p>
      <w:r>
        <w:t>sounthernmomma2019</w:t>
      </w:r>
    </w:p>
    <w:p>
      <w:r>
        <w:t>Extreme disappointed</w:t>
      </w:r>
    </w:p>
    <w:p>
      <w:r>
        <w:t>This app was great! I have used it for both of my pregnancies and really enjoyed it! Now you can’t use it unless you pay for premium. I’m not paying $50 a year or $10 a month so this app. It’s ridiculous. I’m extremely disappointed and just deleted the app. I was using it to follow my current pregnancy but I guess I will find another option.</w:t>
      </w:r>
    </w:p>
    <w:p>
      <w:r>
        <w:br w:type="page"/>
      </w:r>
    </w:p>
    <w:p>
      <w:pPr>
        <w:pStyle w:val="Heading2"/>
      </w:pPr>
      <w:r>
        <w:t>App Name: flo-period-pregnancy-tracker</w:t>
      </w:r>
    </w:p>
    <w:p>
      <w:r>
        <w:t>2024-04-18 15:11:09</w:t>
      </w:r>
    </w:p>
    <w:p>
      <w:r>
        <w:t>nicholmom</w:t>
      </w:r>
    </w:p>
    <w:p>
      <w:r>
        <w:t>Not impressed</w:t>
      </w:r>
    </w:p>
    <w:p>
      <w:r>
        <w:t>I used to really like the app. I even got an Oura ring to sync with it. Randomly 1 day it’s stopped syncing and I have contacted support twice with no response.  All the push to go premium all the time and way too many “did sex this cycle help you conceive or is it just pms” really gets someone down if you are trying to conceive.</w:t>
      </w:r>
    </w:p>
    <w:p>
      <w:r>
        <w:br w:type="page"/>
      </w:r>
    </w:p>
    <w:p>
      <w:pPr>
        <w:pStyle w:val="Heading2"/>
      </w:pPr>
      <w:r>
        <w:t>App Name: flo-period-pregnancy-tracker</w:t>
      </w:r>
    </w:p>
    <w:p>
      <w:r>
        <w:t>2024-03-27 11:39:17</w:t>
      </w:r>
    </w:p>
    <w:p>
      <w:r>
        <w:t>Justknowkenziewashere</w:t>
      </w:r>
    </w:p>
    <w:p>
      <w:r>
        <w:t>Flo tracking</w:t>
      </w:r>
    </w:p>
    <w:p>
      <w:r>
        <w:t>I got this app about last year for myself and it was all going good the tracking was little iffy but it was fine. I then realized i was paying a fee and i never signed up for any subscription or click on any subscription. I did try to get a refund and deleted all due to the payments I was paying.</w:t>
      </w:r>
    </w:p>
    <w:p>
      <w:r>
        <w:br w:type="page"/>
      </w:r>
    </w:p>
    <w:p>
      <w:pPr>
        <w:pStyle w:val="Heading2"/>
      </w:pPr>
      <w:r>
        <w:t>App Name: flo-period-pregnancy-tracker</w:t>
      </w:r>
    </w:p>
    <w:p>
      <w:r>
        <w:t>2023-12-20 06:22:03</w:t>
      </w:r>
    </w:p>
    <w:p>
      <w:r>
        <w:t>rscafetta</w:t>
      </w:r>
    </w:p>
    <w:p>
      <w:r>
        <w:t>Good luck trying to cancel!</w:t>
      </w:r>
    </w:p>
    <w:p>
      <w:r>
        <w:t>I have tried to cancel this subscription with ZERO help from Flo. Thanks to their lack of customer support, I’m forced to have to cancel my debit card since they won’t cancel my subscription as I have repeatedly requested them to do. I tried through the app to cancel and there’s no option to do so. They sent me a link so I can cancel and it’s absolutely useless!</w:t>
      </w:r>
    </w:p>
    <w:p>
      <w:r>
        <w:br w:type="page"/>
      </w:r>
    </w:p>
    <w:p>
      <w:pPr>
        <w:pStyle w:val="Heading2"/>
      </w:pPr>
      <w:r>
        <w:t>App Name: flo-period-pregnancy-tracker</w:t>
      </w:r>
    </w:p>
    <w:p>
      <w:r>
        <w:t>2023-11-12 07:59:43</w:t>
      </w:r>
    </w:p>
    <w:p>
      <w:r>
        <w:t>RahRocks</w:t>
      </w:r>
    </w:p>
    <w:p>
      <w:r>
        <w:t>Could be better</w:t>
      </w:r>
    </w:p>
    <w:p>
      <w:r>
        <w:t xml:space="preserve">Can’t update with a card will only pay thorough the App Store. Asked if I can pay online and they said nope that’s separate we can’t honor your app deal. </w:t>
        <w:br/>
        <w:br/>
        <w:t>Also it keeps tracking that I’m on my period and I keep saying I’m not but for this whole week I’m marked as period which is messing up my tracker and it WILL NOT LET ME CHANGE IT.</w:t>
      </w:r>
    </w:p>
    <w:p>
      <w:r>
        <w:br w:type="page"/>
      </w:r>
    </w:p>
    <w:p>
      <w:pPr>
        <w:pStyle w:val="Heading2"/>
      </w:pPr>
      <w:r>
        <w:t>App Name: flo-period-pregnancy-tracker</w:t>
      </w:r>
    </w:p>
    <w:p>
      <w:r>
        <w:t>2023-11-06 18:04:25</w:t>
      </w:r>
    </w:p>
    <w:p>
      <w:r>
        <w:t>Emma20200</w:t>
      </w:r>
    </w:p>
    <w:p>
      <w:r>
        <w:t>Flo: Not good for us older folks</w:t>
      </w:r>
    </w:p>
    <w:p>
      <w:r>
        <w:t xml:space="preserve">Flo seems to have zero idea of my age, despite having my birthday documented.  The consequence of this is the constant berating of me about why my period might be late.  When I engage, the prompts are all related to pregnancy and other issues…no prompts to select regarding the fact that I’m of a certain age and peri-menopausal. </w:t>
        <w:br/>
        <w:br/>
        <w:t>The result: zero support or guidance from Flo for me as I navigate this time of my life as a woman.</w:t>
      </w:r>
    </w:p>
    <w:p>
      <w:r>
        <w:br w:type="page"/>
      </w:r>
    </w:p>
    <w:p>
      <w:pPr>
        <w:pStyle w:val="Heading2"/>
      </w:pPr>
      <w:r>
        <w:t>App Name: flo-period-pregnancy-tracker</w:t>
      </w:r>
    </w:p>
    <w:p>
      <w:r>
        <w:t>2023-11-06 09:07:05</w:t>
      </w:r>
    </w:p>
    <w:p>
      <w:r>
        <w:t>lkshdhdh</w:t>
      </w:r>
    </w:p>
    <w:p>
      <w:r>
        <w:t>No good anymore</w:t>
      </w:r>
    </w:p>
    <w:p>
      <w:r>
        <w:t>I used to love using this app to track my menstrual cycle and they used to have articles on different topics and seemed pretty big on women finding the right type of help for free. For some reason that all stopped now you cant read anything without a subscription. Was really disappointed. Thought there was somewhere out there who cared a lot about women’s reproductive health.</w:t>
      </w:r>
    </w:p>
    <w:p>
      <w:r>
        <w:br w:type="page"/>
      </w:r>
    </w:p>
    <w:p>
      <w:pPr>
        <w:pStyle w:val="Heading2"/>
      </w:pPr>
      <w:r>
        <w:t>App Name: flo-period-pregnancy-tracker</w:t>
      </w:r>
    </w:p>
    <w:p>
      <w:r>
        <w:t>2023-10-23 20:54:46</w:t>
      </w:r>
    </w:p>
    <w:p>
      <w:r>
        <w:t>Blahah25</w:t>
      </w:r>
    </w:p>
    <w:p>
      <w:r>
        <w:t>Unfair</w:t>
      </w:r>
    </w:p>
    <w:p>
      <w:r>
        <w:t>i think it’s really unfair how we literally have to pay to know more about our bodies, or just have talks about our current going cycles. and the fact that we can’t choose more than one thing on certain categories on our insights. I do not think there should be premium.</w:t>
      </w:r>
    </w:p>
    <w:p>
      <w:r>
        <w:br w:type="page"/>
      </w:r>
    </w:p>
    <w:p>
      <w:pPr>
        <w:pStyle w:val="Heading2"/>
      </w:pPr>
      <w:r>
        <w:t>App Name: flo-period-pregnancy-tracker</w:t>
      </w:r>
    </w:p>
    <w:p>
      <w:r>
        <w:t>2023-10-15 16:39:31</w:t>
      </w:r>
    </w:p>
    <w:p>
      <w:r>
        <w:t>KT13725</w:t>
      </w:r>
    </w:p>
    <w:p>
      <w:r>
        <w:t>No point anymore</w:t>
      </w:r>
    </w:p>
    <w:p>
      <w:r>
        <w:t>This app used to be good. Now you can’t access almost anything without paying for it, even though what their offering is available many other places for free. Plus it’s impossible to navigate without constant ads asking you to upgrade. Look elsewhere</w:t>
      </w:r>
    </w:p>
    <w:p>
      <w:r>
        <w:br w:type="page"/>
      </w:r>
    </w:p>
    <w:p>
      <w:pPr>
        <w:pStyle w:val="Heading2"/>
      </w:pPr>
      <w:r>
        <w:t>App Name: flo-period-pregnancy-tracker</w:t>
      </w:r>
    </w:p>
    <w:p>
      <w:r>
        <w:t>2023-09-21 03:17:17</w:t>
      </w:r>
    </w:p>
    <w:p>
      <w:r>
        <w:t>StephakneeCordo</w:t>
      </w:r>
    </w:p>
    <w:p>
      <w:r>
        <w:t>I am so disappointed in this app</w:t>
      </w:r>
    </w:p>
    <w:p>
      <w:r>
        <w:t>Flo isn’t the same as it once was EVERYTHING you touch now is just them trying to get you to buy the subscription. I mean almost everything. At this point ladies just use your Calendar to track your period and google up some questions if you have them.</w:t>
      </w:r>
    </w:p>
    <w:p>
      <w:r>
        <w:br w:type="page"/>
      </w:r>
    </w:p>
    <w:p>
      <w:pPr>
        <w:pStyle w:val="Heading2"/>
      </w:pPr>
      <w:r>
        <w:t>App Name: flo-period-pregnancy-tracker</w:t>
      </w:r>
    </w:p>
    <w:p>
      <w:r>
        <w:t>2023-06-14 01:33:04</w:t>
      </w:r>
    </w:p>
    <w:p>
      <w:r>
        <w:t>gingersnap_2o</w:t>
      </w:r>
    </w:p>
    <w:p>
      <w:r>
        <w:t>Too much money</w:t>
      </w:r>
    </w:p>
    <w:p>
      <w:r>
        <w:t>You basically get the bare minimum unless you pay $60 yeah right there’s a better app that I use called femometer It’s basically the same thing but you don’t have to pay for anything if you don’t want to, and are still able to use the app with all of its features. I also heard that this flo App sells information or sends your information out.</w:t>
      </w:r>
    </w:p>
    <w:p>
      <w:r>
        <w:br w:type="page"/>
      </w:r>
    </w:p>
    <w:p>
      <w:pPr>
        <w:pStyle w:val="Heading2"/>
      </w:pPr>
      <w:r>
        <w:t>App Name: flo-period-pregnancy-tracker</w:t>
      </w:r>
    </w:p>
    <w:p>
      <w:r>
        <w:t>2023-06-05 22:35:20</w:t>
      </w:r>
    </w:p>
    <w:p>
      <w:r>
        <w:t>anonymous7537</w:t>
      </w:r>
    </w:p>
    <w:p>
      <w:r>
        <w:t>Used to love it, not anymore</w:t>
      </w:r>
    </w:p>
    <w:p>
      <w:r>
        <w:t>I’ve had this app for five years and am now looking to switch to something different. If you don’t pay for premium, it’s completely useless except for keeping up with symptoms which I can easily do in my phone’s calendar app. I used to love this app, but now it’s just a waste of space which is disappointing because it used to be great!</w:t>
      </w:r>
    </w:p>
    <w:p>
      <w:r>
        <w:br w:type="page"/>
      </w:r>
    </w:p>
    <w:p>
      <w:pPr>
        <w:pStyle w:val="Heading2"/>
      </w:pPr>
      <w:r>
        <w:t>App Name: flo-period-pregnancy-tracker</w:t>
      </w:r>
    </w:p>
    <w:p>
      <w:r>
        <w:t>2023-04-28 01:04:37</w:t>
      </w:r>
    </w:p>
    <w:p>
      <w:r>
        <w:t>Nenwsy</w:t>
      </w:r>
    </w:p>
    <w:p>
      <w:r>
        <w:t>Not infertility friendly</w:t>
      </w:r>
    </w:p>
    <w:p>
      <w:r>
        <w:t>Had this to try and help get pregnant. While it does track ovulation etc. articles and whatnot are not for anyone struggling with infertility. Even the one article that says “not getting pregnant as soon as you want” or whatever. Is only talking about one year. Which is a joke for anyone who deals with infertility.</w:t>
      </w:r>
    </w:p>
    <w:p>
      <w:r>
        <w:br w:type="page"/>
      </w:r>
    </w:p>
    <w:p>
      <w:pPr>
        <w:pStyle w:val="Heading2"/>
      </w:pPr>
      <w:r>
        <w:t>App Name: flo-period-pregnancy-tracker</w:t>
      </w:r>
    </w:p>
    <w:p>
      <w:r>
        <w:t>2023-02-21 15:27:44</w:t>
      </w:r>
    </w:p>
    <w:p>
      <w:r>
        <w:t>JACOBBRYANTFAN</w:t>
      </w:r>
    </w:p>
    <w:p>
      <w:r>
        <w:t>Sick of the premium popping up</w:t>
      </w:r>
    </w:p>
    <w:p>
      <w:r>
        <w:t>I’ve used this app forever and it’s gone downhill for me now that I’m an adult trying to conceive. You can barely even use the app now unless you buy the premium. And it will pop up every second you click something else. I DONT recommend this app for women and especially those trying to conceive. I’ve found Ovia so much better and more helpful!</w:t>
      </w:r>
    </w:p>
    <w:p>
      <w:r>
        <w:br w:type="page"/>
      </w:r>
    </w:p>
    <w:p>
      <w:pPr>
        <w:pStyle w:val="Heading2"/>
      </w:pPr>
      <w:r>
        <w:t>App Name: flo-period-pregnancy-tracker</w:t>
      </w:r>
    </w:p>
    <w:p>
      <w:r>
        <w:t>2023-02-04 05:46:27</w:t>
      </w:r>
    </w:p>
    <w:p>
      <w:r>
        <w:t>JStabach</w:t>
      </w:r>
    </w:p>
    <w:p>
      <w:r>
        <w:t>Another app for ovulation</w:t>
      </w:r>
    </w:p>
    <w:p>
      <w:r>
        <w:t>Why is almost every period tracker app a fertility and ovulation app? Why can’t I just track my period and symptoms and ALSO not want to get pregnant? Why do I have to be reminded of that feature when I didn’t choose it? Why are there not more options and symptoms I can track just as a woman who gets her period?</w:t>
      </w:r>
    </w:p>
    <w:p>
      <w:r>
        <w:br w:type="page"/>
      </w:r>
    </w:p>
    <w:p>
      <w:pPr>
        <w:pStyle w:val="Heading2"/>
      </w:pPr>
      <w:r>
        <w:t>App Name: flo-period-pregnancy-tracker</w:t>
      </w:r>
    </w:p>
    <w:p>
      <w:r>
        <w:t>2022-12-31 13:55:07</w:t>
      </w:r>
    </w:p>
    <w:p>
      <w:r>
        <w:t>Melanie 👑</w:t>
      </w:r>
    </w:p>
    <w:p>
      <w:r>
        <w:t>Ad</w:t>
      </w:r>
    </w:p>
    <w:p>
      <w:r>
        <w:t>Lovely app. Except EVERY SINGLE time I open the app, I’m being bombarded with an ad to upgrade to flo premium. There’s no “x” button so I have to hit “continue.” Which then leads me to another ad for premium. After I view my calendar I am shown yet another ad to upgrade to their premium. This is 3 ads for premium in less than 1 min of using the app!</w:t>
      </w:r>
    </w:p>
    <w:p>
      <w:r>
        <w:br w:type="page"/>
      </w:r>
    </w:p>
    <w:p>
      <w:pPr>
        <w:pStyle w:val="Heading2"/>
      </w:pPr>
      <w:r>
        <w:t>App Name: flo-period-pregnancy-tracker</w:t>
      </w:r>
    </w:p>
    <w:p>
      <w:r>
        <w:t>2022-12-28 18:18:20</w:t>
      </w:r>
    </w:p>
    <w:p>
      <w:r>
        <w:t>Mrs. Way</w:t>
      </w:r>
    </w:p>
    <w:p>
      <w:r>
        <w:t>Ads are too much. Premium service misleading</w:t>
      </w:r>
    </w:p>
    <w:p>
      <w:r>
        <w:t>Every time I open the app or I’m try to use it , I’m suggested to sign up for premium. I previously fell for this, I was tricked into believing I was signing up for a “lifetime” membership, but it was only a year long membership. Misleading and annoying, they’re clearly only motivated by profit, I can o my assume they’re selling our private health information for too dollar.</w:t>
      </w:r>
    </w:p>
    <w:p>
      <w:r>
        <w:br w:type="page"/>
      </w:r>
    </w:p>
    <w:p>
      <w:pPr>
        <w:pStyle w:val="Heading2"/>
      </w:pPr>
      <w:r>
        <w:t>App Name: flo-period-pregnancy-tracker</w:t>
      </w:r>
    </w:p>
    <w:p>
      <w:r>
        <w:t>2022-10-28 16:52:35</w:t>
      </w:r>
    </w:p>
    <w:p>
      <w:r>
        <w:t>Josieposie48</w:t>
      </w:r>
    </w:p>
    <w:p>
      <w:r>
        <w:t>Great App, Bad Terminology</w:t>
      </w:r>
    </w:p>
    <w:p>
      <w:r>
        <w:t xml:space="preserve">The app itself is great. I’ve gotten some useful info from it and tracking my cycle is super convenient. I cancelled my Premium because I kept seeing “people who menstruate” in the various articles. Women. You mean WOMEN. As a woman, I’m offended that the medical community has taken to using this terminology. </w:t>
        <w:br/>
        <w:br/>
        <w:t>Sooo…even though the basic functionally is fine, I’m not paying for an app that plays this stupid game. Sorry. 🤷‍♀️</w:t>
      </w:r>
    </w:p>
    <w:p>
      <w:r>
        <w:br w:type="page"/>
      </w:r>
    </w:p>
    <w:p>
      <w:pPr>
        <w:pStyle w:val="Heading2"/>
      </w:pPr>
      <w:r>
        <w:t>App Name: flo-period-pregnancy-tracker</w:t>
      </w:r>
    </w:p>
    <w:p>
      <w:r>
        <w:t>2022-10-07 20:46:13</w:t>
      </w:r>
    </w:p>
    <w:p>
      <w:r>
        <w:t>bebabeatz</w:t>
      </w:r>
    </w:p>
    <w:p>
      <w:r>
        <w:t>Once free, now pay for everything! $$$</w:t>
      </w:r>
    </w:p>
    <w:p>
      <w:r>
        <w:t>If you are ok with having a calendar and daily ads then go for it but everything that used to HELP me now costs money as if we all got it like that. We don't! Having a community of people to talk to and being informed about our bodies and how to help ourselves should be free and not something that we need to pay for to "unlock", life is not a game.</w:t>
      </w:r>
    </w:p>
    <w:p>
      <w:r>
        <w:br w:type="page"/>
      </w:r>
    </w:p>
    <w:p>
      <w:pPr>
        <w:pStyle w:val="Heading2"/>
      </w:pPr>
      <w:r>
        <w:t>App Name: flo-period-pregnancy-tracker</w:t>
      </w:r>
    </w:p>
    <w:p>
      <w:r>
        <w:t>2022-06-25 22:12:18</w:t>
      </w:r>
    </w:p>
    <w:p>
      <w:r>
        <w:t>nouterusnoopinioncryaboutit</w:t>
      </w:r>
    </w:p>
    <w:p>
      <w:r>
        <w:t>Selling info</w:t>
      </w:r>
    </w:p>
    <w:p>
      <w:r>
        <w:t>I will not be using an app that will sell my information. And maybe it’s just because my little women brain can’t handle big ideas like this but I know who to trust and I know for sure it’s not white cis men who think they have a right to decide things about my own body. And I know for sure it’s not apps like this that will sell my information to those men. I’m not sorry</w:t>
      </w:r>
    </w:p>
    <w:p>
      <w:r>
        <w:br w:type="page"/>
      </w:r>
    </w:p>
    <w:p>
      <w:pPr>
        <w:pStyle w:val="Heading2"/>
      </w:pPr>
      <w:r>
        <w:t>App Name: flo-period-pregnancy-tracker</w:t>
      </w:r>
    </w:p>
    <w:p>
      <w:r>
        <w:t>2022-05-20 21:57:08</w:t>
      </w:r>
    </w:p>
    <w:p>
      <w:r>
        <w:t>Allison N. Parker</w:t>
      </w:r>
    </w:p>
    <w:p>
      <w:r>
        <w:t>Data has been sold to law enforcement</w:t>
      </w:r>
    </w:p>
    <w:p>
      <w:r>
        <w:t>Stop using this right now. Flo has sold all of our data to the states and law enforcement. That means they know if you’re on birth control, when you’re ovulating, your menstruation, fertility, etc. Flo has already sold your data to Google and Facebook, but now to law enforcement means you can get some legal repercussions with the current political climate. Stay safe ladies.</w:t>
      </w:r>
    </w:p>
    <w:p>
      <w:r>
        <w:br w:type="page"/>
      </w:r>
    </w:p>
    <w:p>
      <w:pPr>
        <w:pStyle w:val="Heading2"/>
      </w:pPr>
      <w:r>
        <w:t>App Name: flo-period-pregnancy-tracker</w:t>
      </w:r>
    </w:p>
    <w:p>
      <w:r>
        <w:t>2022-05-14 13:08:03</w:t>
      </w:r>
    </w:p>
    <w:p>
      <w:r>
        <w:t>RandomStudent100</w:t>
      </w:r>
    </w:p>
    <w:p>
      <w:r>
        <w:t>DO NOT USE FLO.</w:t>
      </w:r>
    </w:p>
    <w:p>
      <w:r>
        <w:t>So, I’ve had this app for 3 years and what I’ve just heard disgusts me. With the recent anti-abortion laws passing throughout many states, it has been discovered that Flo sells your data to the GOV and other people for money. They can track your location and even get you put on watch if you say that you’re pregnant, and even get you arrested if you plan on getting an abortion. Do not, and I repeat, DO NOT USE FLO!!</w:t>
      </w:r>
    </w:p>
    <w:p>
      <w:r>
        <w:br w:type="page"/>
      </w:r>
    </w:p>
    <w:p>
      <w:pPr>
        <w:pStyle w:val="Heading2"/>
      </w:pPr>
      <w:r>
        <w:t>App Name: flo-period-pregnancy-tracker</w:t>
      </w:r>
    </w:p>
    <w:p>
      <w:r>
        <w:t>2022-03-03 16:57:59</w:t>
      </w:r>
    </w:p>
    <w:p>
      <w:r>
        <w:t>Russian girl</w:t>
      </w:r>
    </w:p>
    <w:p>
      <w:r>
        <w:t>Worst customer service!!! BEWARE!!!</w:t>
      </w:r>
    </w:p>
    <w:p>
      <w:r>
        <w:t>I have tried canceling from December till March. Wrote emails, with no answer. Called their number, which always was busy…. After months of trying I called my bank to stop payment for their service, and that same day I get email saying that they will refund this month charges. Can you believe that? This app doesn’t care for your money.</w:t>
      </w:r>
    </w:p>
    <w:p>
      <w:r>
        <w:br w:type="page"/>
      </w:r>
    </w:p>
    <w:p>
      <w:pPr>
        <w:pStyle w:val="Heading2"/>
      </w:pPr>
      <w:r>
        <w:t>App Name: flo-period-pregnancy-tracker</w:t>
      </w:r>
    </w:p>
    <w:p>
      <w:r>
        <w:t>2022-02-08 22:27:43</w:t>
      </w:r>
    </w:p>
    <w:p>
      <w:r>
        <w:t>ItzMaxxx</w:t>
      </w:r>
    </w:p>
    <w:p>
      <w:r>
        <w:t>Annoying marketing for paid subscription</w:t>
      </w:r>
    </w:p>
    <w:p>
      <w:r>
        <w:t>This app will shove it’s paid content down your throat constantly and it gets super annoying. I’m 100% certain that the reason this app is highly recommended on the App Store is because of bots and fake reviews. Im currently researching for better alternatives and will soon be uninstalling</w:t>
      </w:r>
    </w:p>
    <w:p>
      <w:r>
        <w:br w:type="page"/>
      </w:r>
    </w:p>
    <w:p>
      <w:pPr>
        <w:pStyle w:val="Heading2"/>
      </w:pPr>
      <w:r>
        <w:t>App Name: flo-period-pregnancy-tracker</w:t>
      </w:r>
    </w:p>
    <w:p>
      <w:r>
        <w:t>2021-11-12 19:47:52</w:t>
      </w:r>
    </w:p>
    <w:p>
      <w:r>
        <w:t>nvcbol</w:t>
      </w:r>
    </w:p>
    <w:p>
      <w:r>
        <w:t>Be careful</w:t>
      </w:r>
    </w:p>
    <w:p>
      <w:r>
        <w:t xml:space="preserve">The app is amazing but they make canceling subscription VERY HARD! </w:t>
        <w:br/>
        <w:br/>
        <w:t xml:space="preserve">I signed up for a 1 month trial and I canceled the subscription in the App Store but they still charged me premium monthly after it was expired. Checked the App Store there was no charge, checked the website and still can’t cancel. </w:t>
        <w:br/>
        <w:br/>
        <w:t>So we had to email them. Still waiting. I’ll update this once I hear back from them.</w:t>
      </w:r>
    </w:p>
    <w:p>
      <w:r>
        <w:br w:type="page"/>
      </w:r>
    </w:p>
    <w:p>
      <w:pPr>
        <w:pStyle w:val="Heading2"/>
      </w:pPr>
      <w:r>
        <w:t>App Name: flo-period-pregnancy-tracker</w:t>
      </w:r>
    </w:p>
    <w:p>
      <w:r>
        <w:t>2021-09-29 18:52:02</w:t>
      </w:r>
    </w:p>
    <w:p>
      <w:r>
        <w:t>creeperawhman</w:t>
      </w:r>
    </w:p>
    <w:p>
      <w:r>
        <w:t>Way too many pop ups</w:t>
      </w:r>
    </w:p>
    <w:p>
      <w:r>
        <w:t>And the pop ups aren’t even advertisements from outside sources. It’s all the Flo app. When I’m just trying to log my period, i get 3 different pop ups, some of them being unskippable surveys. It’s a great educational app and one that logs and predicts your cycle well, but all of those pop ups should be optional.</w:t>
      </w:r>
    </w:p>
    <w:p>
      <w:r>
        <w:br w:type="page"/>
      </w:r>
    </w:p>
    <w:p>
      <w:pPr>
        <w:pStyle w:val="Heading2"/>
      </w:pPr>
      <w:r>
        <w:t>App Name: flo-period-pregnancy-tracker</w:t>
      </w:r>
    </w:p>
    <w:p>
      <w:r>
        <w:t>2021-06-28 15:05:00</w:t>
      </w:r>
    </w:p>
    <w:p>
      <w:r>
        <w:t>itisiebaby</w:t>
      </w:r>
    </w:p>
    <w:p>
      <w:r>
        <w:t>Used to be a great app</w:t>
      </w:r>
    </w:p>
    <w:p>
      <w:r>
        <w:t>After 2019 this app went downhill. Now in 2021, it will not track future periods for FREE, you must pay for it. It also will not allow you to update your birth control, if taking any. Not everyone wants to pay premium to know more about female health when discussion forums are free. You’ll basically be inconvenienced for being broke. Highly recommend downloading a different app.</w:t>
      </w:r>
    </w:p>
    <w:p>
      <w:r>
        <w:br w:type="page"/>
      </w:r>
    </w:p>
    <w:p>
      <w:pPr>
        <w:pStyle w:val="Heading2"/>
      </w:pPr>
      <w:r>
        <w:t>App Name: flo-period-pregnancy-tracker</w:t>
      </w:r>
    </w:p>
    <w:p>
      <w:r>
        <w:t>2021-06-02 17:27:30</w:t>
      </w:r>
    </w:p>
    <w:p>
      <w:r>
        <w:t>tee vallo</w:t>
      </w:r>
    </w:p>
    <w:p>
      <w:r>
        <w:t>Doesn’t work with voice over</w:t>
      </w:r>
    </w:p>
    <w:p>
      <w:r>
        <w:t>This app does not work with voice over. I wanted to use it to start tracking my monthly instead of using the Health app because it is not as helpful. I hate to give this a one star because I have heard such good things about the app. But if I along with other visual impaired persons can’t use it then what’s the point? Y’all should really fix this.</w:t>
      </w:r>
    </w:p>
    <w:p>
      <w:r>
        <w:br w:type="page"/>
      </w:r>
    </w:p>
    <w:p>
      <w:pPr>
        <w:pStyle w:val="Heading2"/>
      </w:pPr>
      <w:r>
        <w:t>App Name: flo-period-pregnancy-tracker</w:t>
      </w:r>
    </w:p>
    <w:p>
      <w:r>
        <w:t>2020-12-24 00:03:42</w:t>
      </w:r>
    </w:p>
    <w:p>
      <w:r>
        <w:t>ncn885</w:t>
      </w:r>
    </w:p>
    <w:p>
      <w:r>
        <w:t>Not good anymore</w:t>
      </w:r>
    </w:p>
    <w:p>
      <w:r>
        <w:t>I used to love this app for tracking my period but after the latest update, there’s tons of notifications about stuff I don’t care about. I just want to track my period and get notified when it’s about to start, but there’s no option to turn off all the daily insights. I can’t imagine anyone wants to be constantly notified all month long by their period app. Too bad because I used to love this.</w:t>
      </w:r>
    </w:p>
    <w:p>
      <w:r>
        <w:br w:type="page"/>
      </w:r>
    </w:p>
    <w:p>
      <w:pPr>
        <w:pStyle w:val="Heading2"/>
      </w:pPr>
      <w:r>
        <w:t>App Name: flo-period-pregnancy-tracker</w:t>
      </w:r>
    </w:p>
    <w:p>
      <w:r>
        <w:t>2020-09-25 20:20:06</w:t>
      </w:r>
    </w:p>
    <w:p>
      <w:r>
        <w:t>lsbowser16</w:t>
      </w:r>
    </w:p>
    <w:p>
      <w:r>
        <w:t>Disappointed</w:t>
      </w:r>
    </w:p>
    <w:p>
      <w:r>
        <w:t>Ever since the new update where you have to pay a stupid amount per year just to be able to ask questions and talk to other people who use the app, I’ve deleted and stopped using the app all together. A lot of the girls who use this app don’t have access to pay that much, nor do they have anyone in their life who they feel comfortable enough talking about this stuff with. It’s stupid.</w:t>
      </w:r>
    </w:p>
    <w:p>
      <w:r>
        <w:br w:type="page"/>
      </w:r>
    </w:p>
    <w:p>
      <w:pPr>
        <w:pStyle w:val="Heading2"/>
      </w:pPr>
      <w:r>
        <w:t>App Name: flo-period-pregnancy-tracker</w:t>
      </w:r>
    </w:p>
    <w:p>
      <w:r>
        <w:t>2020-09-11 15:25:49</w:t>
      </w:r>
    </w:p>
    <w:p>
      <w:r>
        <w:t>Nanihatesyou</w:t>
      </w:r>
    </w:p>
    <w:p>
      <w:r>
        <w:t>They’ve changed 😒</w:t>
      </w:r>
    </w:p>
    <w:p>
      <w:r>
        <w:t>Flo used to be this amazing free blessing with so much free information on basic womanhood. Now they won’t show you any tips or insights unless you pay for premium like 0 insights. It’s a shame they’ve educated so many and now they want to charge monthly for that. But the period tracker is still free and very helpful in my opinion.</w:t>
      </w:r>
    </w:p>
    <w:p>
      <w:r>
        <w:br w:type="page"/>
      </w:r>
    </w:p>
    <w:p>
      <w:pPr>
        <w:pStyle w:val="Heading2"/>
      </w:pPr>
      <w:r>
        <w:t>App Name: flo-period-pregnancy-tracker</w:t>
      </w:r>
    </w:p>
    <w:p>
      <w:r>
        <w:t>2024-02-21 08:06:17</w:t>
      </w:r>
    </w:p>
    <w:p>
      <w:r>
        <w:t>Tulissa Parsons</w:t>
      </w:r>
    </w:p>
    <w:p>
      <w:r>
        <w:t>STOP CHARGING ME</w:t>
      </w:r>
    </w:p>
    <w:p>
      <w:r>
        <w:t>I have contacted support and they told me two ways to cancel, either through the app or through the website. NEITHER ONE WORKED AND THEY KEEP CHARGING ME $99 A MONTH!!! please stop. I had to cancel my card. And they are still trying to charge me. No one in support is answering. I want to reopen my bank account. Please answer my requests for help. Oh, and by the way, they didn’t help me with what they promised in the ads.</w:t>
      </w:r>
    </w:p>
    <w:p>
      <w:r>
        <w:br w:type="page"/>
      </w:r>
    </w:p>
    <w:p>
      <w:pPr>
        <w:pStyle w:val="Heading2"/>
      </w:pPr>
      <w:r>
        <w:t>App Name: flo-period-pregnancy-tracker</w:t>
      </w:r>
    </w:p>
    <w:p>
      <w:r>
        <w:t>2023-12-17 19:36:53</w:t>
      </w:r>
    </w:p>
    <w:p>
      <w:r>
        <w:t>not-tay</w:t>
      </w:r>
    </w:p>
    <w:p>
      <w:r>
        <w:t>You have to pay for EVERYTHING</w:t>
      </w:r>
    </w:p>
    <w:p>
      <w:r>
        <w:t>As a girl, you shouldn’t have to pay to read about facts you need to know about your body. Some girls aren’t taught about the functions of their body and this app seems like a good place to learn, but you have to subscribe and pay for every article. it’s only good for tracking your cycle.</w:t>
      </w:r>
    </w:p>
    <w:p>
      <w:r>
        <w:br w:type="page"/>
      </w:r>
    </w:p>
    <w:p>
      <w:pPr>
        <w:pStyle w:val="Heading2"/>
      </w:pPr>
      <w:r>
        <w:t>App Name: flo-period-pregnancy-tracker</w:t>
      </w:r>
    </w:p>
    <w:p>
      <w:r>
        <w:t>2023-11-19 23:11:53</w:t>
      </w:r>
    </w:p>
    <w:p>
      <w:r>
        <w:t>klaya tone</w:t>
      </w:r>
    </w:p>
    <w:p>
      <w:r>
        <w:t>DONT TRUST FLO</w:t>
      </w:r>
    </w:p>
    <w:p>
      <w:r>
        <w:t>i've been using this app for 4 years and i've been extremely loyal to the app. I've used it to document everything and yet this month the app completely erased all my data. I emailed the company twice and I've received no feedback. This happened to my friend as well. You're better off using another app.</w:t>
      </w:r>
    </w:p>
    <w:p>
      <w:r>
        <w:br w:type="page"/>
      </w:r>
    </w:p>
    <w:p>
      <w:pPr>
        <w:pStyle w:val="Heading2"/>
      </w:pPr>
      <w:r>
        <w:t>App Name: flo-period-pregnancy-tracker</w:t>
      </w:r>
    </w:p>
    <w:p>
      <w:r>
        <w:t>2023-11-01 20:50:36</w:t>
      </w:r>
    </w:p>
    <w:p>
      <w:r>
        <w:t>Brizeeday</w:t>
      </w:r>
    </w:p>
    <w:p>
      <w:r>
        <w:t>Basically no free option</w:t>
      </w:r>
    </w:p>
    <w:p>
      <w:r>
        <w:t>You CAN have it for free, but you can literally do nothing with it. It tells you some predictions, sure, but if you want to know about any symptoms regarding your personal period, the app makes you pay. It honestly just pisses me and many other women off that we can't just have a free period app</w:t>
      </w:r>
    </w:p>
    <w:p>
      <w:r>
        <w:br w:type="page"/>
      </w:r>
    </w:p>
    <w:p>
      <w:pPr>
        <w:pStyle w:val="Heading2"/>
      </w:pPr>
      <w:r>
        <w:t>App Name: flo-period-pregnancy-tracker</w:t>
      </w:r>
    </w:p>
    <w:p>
      <w:r>
        <w:t>2023-10-13 02:40:52</w:t>
      </w:r>
    </w:p>
    <w:p>
      <w:r>
        <w:t>Uzi &lt;3</w:t>
      </w:r>
    </w:p>
    <w:p>
      <w:r>
        <w:t>Money-hungry app</w:t>
      </w:r>
    </w:p>
    <w:p>
      <w:r>
        <w:t>It was good for tracking for a minute, but I’m done here. I’m done being lured into chat and wasting my time answering questions just to see a pop-up at the last possible second saying “subscribe to premium to get answers!” This app is supposed to be a wholesome, helpful app for women to provide insights on our bodies, but you just had to turn it into another display of corpo greed.</w:t>
      </w:r>
    </w:p>
    <w:p>
      <w:r>
        <w:br w:type="page"/>
      </w:r>
    </w:p>
    <w:p>
      <w:pPr>
        <w:pStyle w:val="Heading2"/>
      </w:pPr>
      <w:r>
        <w:t>App Name: flo-period-pregnancy-tracker</w:t>
      </w:r>
    </w:p>
    <w:p>
      <w:r>
        <w:t>2023-09-27 14:39:12</w:t>
      </w:r>
    </w:p>
    <w:p>
      <w:r>
        <w:t>ZzemyzZ</w:t>
      </w:r>
    </w:p>
    <w:p>
      <w:r>
        <w:t>Hard push for premium version</w:t>
      </w:r>
    </w:p>
    <w:p>
      <w:r>
        <w:t>I’ve had this app for 6 years. I used to love it but now the push to buy the premium version is shoved so far down my throat every second of using the app that i’m deleting it. I get the app needs to push for premium but they have taken it too far. I loved the simple  days when it was just the basics, that’s all I wanted and needed.</w:t>
      </w:r>
    </w:p>
    <w:p>
      <w:r>
        <w:br w:type="page"/>
      </w:r>
    </w:p>
    <w:p>
      <w:pPr>
        <w:pStyle w:val="Heading2"/>
      </w:pPr>
      <w:r>
        <w:t>App Name: flo-period-pregnancy-tracker</w:t>
      </w:r>
    </w:p>
    <w:p>
      <w:r>
        <w:t>2023-08-20 01:54:54</w:t>
      </w:r>
    </w:p>
    <w:p>
      <w:r>
        <w:t>gaidjdnxjfie</w:t>
      </w:r>
    </w:p>
    <w:p>
      <w:r>
        <w:t>pop ups and notifications</w:t>
      </w:r>
    </w:p>
    <w:p>
      <w:r>
        <w:t>i hate the random notifications that come through and the fact that there’s no option to turn them off or limit them. it’s so embarrassing trying to show someone something on your phone and getting a notification from flo that says “your sex drive is at a peak today!” it’s so unnecessary. also when you open the app the amount of pop ups to get premium or to chat with the assistant are so annoying, i’m just trying to check my cycle and next thing i know i accidentally clicked on a pop up to get flo premium</w:t>
      </w:r>
    </w:p>
    <w:p>
      <w:r>
        <w:br w:type="page"/>
      </w:r>
    </w:p>
    <w:p>
      <w:pPr>
        <w:pStyle w:val="Heading2"/>
      </w:pPr>
      <w:r>
        <w:t>App Name: flo-period-pregnancy-tracker</w:t>
      </w:r>
    </w:p>
    <w:p>
      <w:r>
        <w:t>2023-07-07 02:43:32</w:t>
      </w:r>
    </w:p>
    <w:p>
      <w:r>
        <w:t>Genesis 1123</w:t>
      </w:r>
    </w:p>
    <w:p>
      <w:r>
        <w:t>Why I don’t like it</w:t>
      </w:r>
    </w:p>
    <w:p>
      <w:r>
        <w:t>I really liked this app until I found out that this is just some money making scheme. Literally if you want simple help to talk to the private chat, you have to pay a certain fee. If you wanna learn about your body, you have to pay a certain fee. this app is messed up. this app is for educating women on their bodies but you guys just want their money.</w:t>
      </w:r>
    </w:p>
    <w:p>
      <w:r>
        <w:br w:type="page"/>
      </w:r>
    </w:p>
    <w:p>
      <w:pPr>
        <w:pStyle w:val="Heading2"/>
      </w:pPr>
      <w:r>
        <w:t>App Name: flo-period-pregnancy-tracker</w:t>
      </w:r>
    </w:p>
    <w:p>
      <w:r>
        <w:t>2023-05-27 04:37:47</w:t>
      </w:r>
    </w:p>
    <w:p>
      <w:r>
        <w:t>alizeeeeeees</w:t>
      </w:r>
    </w:p>
    <w:p>
      <w:r>
        <w:t>🙁</w:t>
      </w:r>
    </w:p>
    <w:p>
      <w:r>
        <w:t>This app used to have awesome features for EVERYONE to use but now you can’t even look at anything without having to pay for it im sorry but having to pay for information I can look at on google is ridiculous  i thought this app was a way to help women track and understand their body’s but now Flo is using women as a way to make money . Horrible . 🙁</w:t>
      </w:r>
    </w:p>
    <w:p>
      <w:r>
        <w:br w:type="page"/>
      </w:r>
    </w:p>
    <w:p>
      <w:pPr>
        <w:pStyle w:val="Heading2"/>
      </w:pPr>
      <w:r>
        <w:t>App Name: flo-period-pregnancy-tracker</w:t>
      </w:r>
    </w:p>
    <w:p>
      <w:r>
        <w:t>2023-04-30 23:43:35</w:t>
      </w:r>
    </w:p>
    <w:p>
      <w:r>
        <w:t>lolacc89</w:t>
      </w:r>
    </w:p>
    <w:p>
      <w:r>
        <w:t>Bummer</w:t>
      </w:r>
    </w:p>
    <w:p>
      <w:r>
        <w:t>I’ve been using this app for years only to track my periods but lately been disappointing. I can’t even do anything without first being bombarded by requests to go premium. Like I get it is a business after all, but don’t offer anything then and just make it a paid app and that’s it. Unfortunately I’m removing the app, it has become unbearable, it’s a shame.</w:t>
      </w:r>
    </w:p>
    <w:p>
      <w:r>
        <w:br w:type="page"/>
      </w:r>
    </w:p>
    <w:p>
      <w:pPr>
        <w:pStyle w:val="Heading2"/>
      </w:pPr>
      <w:r>
        <w:t>App Name: flo-period-pregnancy-tracker</w:t>
      </w:r>
    </w:p>
    <w:p>
      <w:r>
        <w:t>2023-01-14 07:52:12</w:t>
      </w:r>
    </w:p>
    <w:p>
      <w:r>
        <w:t>jamie2High304</w:t>
      </w:r>
    </w:p>
    <w:p>
      <w:r>
        <w:t>New update’s ruined the app</w:t>
      </w:r>
    </w:p>
    <w:p>
      <w:r>
        <w:t>I’ve been using Flo for years and loved it until recently all of a sudden you need a subscription for literally everything I’m currently pregnant and used to love to read the facts about how my baby is developing week by week but now I can’t, I understand apps have to make there money somehow but this just makes me wanna stop using it all together</w:t>
      </w:r>
    </w:p>
    <w:p>
      <w:r>
        <w:br w:type="page"/>
      </w:r>
    </w:p>
    <w:p>
      <w:pPr>
        <w:pStyle w:val="Heading2"/>
      </w:pPr>
      <w:r>
        <w:t>App Name: flo-period-pregnancy-tracker</w:t>
      </w:r>
    </w:p>
    <w:p>
      <w:r>
        <w:t>2022-10-26 16:04:35</w:t>
      </w:r>
    </w:p>
    <w:p>
      <w:r>
        <w:t>kkbob2001</w:t>
      </w:r>
    </w:p>
    <w:p>
      <w:r>
        <w:t>Payment</w:t>
      </w:r>
    </w:p>
    <w:p>
      <w:r>
        <w:t>Seriously! I shouldn’t have to pay to know about my vaginal health!! Or how i am with my cycles. Everything i click on the app tells me to pay. I get that people need to make money but constantly trying to get me to subscribe. I already signed up for a membership a year ago and I didn’t even get that many benefits with it.</w:t>
        <w:br/>
        <w:t>Don't use! But there isn't much choices</w:t>
      </w:r>
    </w:p>
    <w:p>
      <w:r>
        <w:br w:type="page"/>
      </w:r>
    </w:p>
    <w:p>
      <w:pPr>
        <w:pStyle w:val="Heading2"/>
      </w:pPr>
      <w:r>
        <w:t>App Name: flo-period-pregnancy-tracker</w:t>
      </w:r>
    </w:p>
    <w:p>
      <w:r>
        <w:t>2022-05-06 09:10:53</w:t>
      </w:r>
    </w:p>
    <w:p>
      <w:r>
        <w:t>yoyolanyo</w:t>
      </w:r>
    </w:p>
    <w:p>
      <w:r>
        <w:t>!!!WARNING!!!!</w:t>
      </w:r>
    </w:p>
    <w:p>
      <w:r>
        <w:t>Discontinue use. Even without an account, Flo has data on our cycles and can be used in court to criminalize women who are assumed to have either an abortion or miscarriage. PLEASE DO RESEARCH ON THIS. Do not continue putting your cycle out there for anyone to grab. Without roe vs wade, your privacy will not be respected. It has come to light that people make a lot of money leaking information like this, and it has happened.</w:t>
      </w:r>
    </w:p>
    <w:p>
      <w:r>
        <w:br w:type="page"/>
      </w:r>
    </w:p>
    <w:p>
      <w:pPr>
        <w:pStyle w:val="Heading2"/>
      </w:pPr>
      <w:r>
        <w:t>App Name: flo-period-pregnancy-tracker</w:t>
      </w:r>
    </w:p>
    <w:p>
      <w:r>
        <w:t>2022-04-20 21:32:36</w:t>
      </w:r>
    </w:p>
    <w:p>
      <w:r>
        <w:t>PsshWatever</w:t>
      </w:r>
    </w:p>
    <w:p>
      <w:r>
        <w:t>OMG MONEY HUNGRYY!!</w:t>
      </w:r>
    </w:p>
    <w:p>
      <w:r>
        <w:t>Used to like this app bck in 2015 buuut why in the world would you put a premium you have to pay fir on a menstrual/ conceiving app??!? Its hard enough trying to understand our bodily changes but making us pay to even see other peoples answers to our most asked questions or even tracking anything like, seriously!!??</w:t>
      </w:r>
    </w:p>
    <w:p>
      <w:r>
        <w:br w:type="page"/>
      </w:r>
    </w:p>
    <w:p>
      <w:pPr>
        <w:pStyle w:val="Heading2"/>
      </w:pPr>
      <w:r>
        <w:t>App Name: flo-period-pregnancy-tracker</w:t>
      </w:r>
    </w:p>
    <w:p>
      <w:r>
        <w:t>2022-01-13 20:50:48</w:t>
      </w:r>
    </w:p>
    <w:p>
      <w:r>
        <w:t>Erbrickc</w:t>
      </w:r>
    </w:p>
    <w:p>
      <w:r>
        <w:t>Cannot Cancel</w:t>
      </w:r>
    </w:p>
    <w:p>
      <w:r>
        <w:t>I got the free trial subscription. When they emailed me that my trial was ending and new payment was coming, I followed their procedure to cancel my subscription by emailing them. No one ever got back to me and they charged me another month. I have been trying for a week to get a hold of someone and no one will respond. I’m about to dispute the charge on my account to finally end this subscription.</w:t>
      </w:r>
    </w:p>
    <w:p>
      <w:r>
        <w:br w:type="page"/>
      </w:r>
    </w:p>
    <w:p>
      <w:pPr>
        <w:pStyle w:val="Heading2"/>
      </w:pPr>
      <w:r>
        <w:t>App Name: flo-period-pregnancy-tracker</w:t>
      </w:r>
    </w:p>
    <w:p>
      <w:r>
        <w:t>2021-12-18 04:04:12</w:t>
      </w:r>
    </w:p>
    <w:p>
      <w:r>
        <w:t>c-los bravo</w:t>
      </w:r>
    </w:p>
    <w:p>
      <w:r>
        <w:t>Annoyed!</w:t>
      </w:r>
    </w:p>
    <w:p>
      <w:r>
        <w:t>I used to love this app because besides tracking my period it used to give you helpful advice for free! Now if I even want to know how to better help myself with symptoms I have to join the premium! Honestly if you just want the period tracking then this app is fine. But if your like me who likes to receive helpful advice then this is not it! Unless you want to pay.</w:t>
      </w:r>
    </w:p>
    <w:p>
      <w:r>
        <w:br w:type="page"/>
      </w:r>
    </w:p>
    <w:p>
      <w:pPr>
        <w:pStyle w:val="Heading2"/>
      </w:pPr>
      <w:r>
        <w:t>App Name: flo-period-pregnancy-tracker</w:t>
      </w:r>
    </w:p>
    <w:p>
      <w:r>
        <w:t>2021-11-29 15:05:34</w:t>
      </w:r>
    </w:p>
    <w:p>
      <w:r>
        <w:t>scubabyjay</w:t>
      </w:r>
    </w:p>
    <w:p>
      <w:r>
        <w:t>Never signed up for this app yet getting charged</w:t>
      </w:r>
    </w:p>
    <w:p>
      <w:r>
        <w:t>I don’t know how it ended up on my phone but this app has been charging me $10 a month for God know how long! It charged me last month and when I tried to cancel the sub it did not show up in google play or iOS App Store. I have reached out via email and directly from the website but no one has replied. Scammy and sneaky app!!!</w:t>
      </w:r>
    </w:p>
    <w:p>
      <w:r>
        <w:br w:type="page"/>
      </w:r>
    </w:p>
    <w:p>
      <w:pPr>
        <w:pStyle w:val="Heading2"/>
      </w:pPr>
      <w:r>
        <w:t>App Name: flo-period-pregnancy-tracker</w:t>
      </w:r>
    </w:p>
    <w:p>
      <w:r>
        <w:t>2021-07-26 15:02:17</w:t>
      </w:r>
    </w:p>
    <w:p>
      <w:r>
        <w:t>Rogue_Spirit</w:t>
      </w:r>
    </w:p>
    <w:p>
      <w:r>
        <w:t>Too many pointless notifications</w:t>
      </w:r>
    </w:p>
    <w:p>
      <w:r>
        <w:t>It doesn’t matter how hard I try, what I toggle, what I allow, I absolutely cannot get this app to stop sending me multiple notifications every single day.  I can’t disable all of them, because obviously I want to be notified when my cycle is soon.</w:t>
      </w:r>
    </w:p>
    <w:p>
      <w:r>
        <w:br w:type="page"/>
      </w:r>
    </w:p>
    <w:p>
      <w:pPr>
        <w:pStyle w:val="Heading2"/>
      </w:pPr>
      <w:r>
        <w:t>App Name: flo-period-pregnancy-tracker</w:t>
      </w:r>
    </w:p>
    <w:p>
      <w:r>
        <w:t>2021-08-25 10:58:55</w:t>
      </w:r>
    </w:p>
    <w:p>
      <w:r>
        <w:t>KotaJoi</w:t>
      </w:r>
    </w:p>
    <w:p>
      <w:r>
        <w:t>WORST MENSTRUAL TRACKING APP EVER !!</w:t>
      </w:r>
    </w:p>
    <w:p>
      <w:r>
        <w:t>I’ve been using Flo for about a year &amp; a half now . In this time Flo has probably gotten my period right 5 times . Every other time it’s been off . Also I might add I have a subscription with them because I thought maybe if I’d pay it’ll work . NOPE !!!! I was definitely wrong .. Fix the app please .. I put money in so I expect it to atleast be right or maybe a day or 2 off . Not a week off .</w:t>
      </w:r>
    </w:p>
    <w:p>
      <w:r>
        <w:br w:type="page"/>
      </w:r>
    </w:p>
    <w:p>
      <w:pPr>
        <w:pStyle w:val="Heading2"/>
      </w:pPr>
      <w:r>
        <w:t>App Name: flo-period-pregnancy-tracker</w:t>
      </w:r>
    </w:p>
    <w:p>
      <w:r>
        <w:t>2021-07-08 18:13:05</w:t>
      </w:r>
    </w:p>
    <w:p>
      <w:r>
        <w:t>jobee88</w:t>
      </w:r>
    </w:p>
    <w:p>
      <w:r>
        <w:t>Used to be great</w:t>
      </w:r>
    </w:p>
    <w:p>
      <w:r>
        <w:t>I think many people were drawn to this app because of its simplicity of design and ease of use. Now there are pop-up ads every time I go on to log anything, and these seem to multiply every month. Annoying and unnecessary. A small sidebar ad isn’t bad. A paywall for more advanced features isn’t bad. Pop-ups are terrible and no one wants these. Deleting the app.</w:t>
      </w:r>
    </w:p>
    <w:p>
      <w:r>
        <w:br w:type="page"/>
      </w:r>
    </w:p>
    <w:p>
      <w:pPr>
        <w:pStyle w:val="Heading2"/>
      </w:pPr>
      <w:r>
        <w:t>App Name: flo-period-pregnancy-tracker</w:t>
      </w:r>
    </w:p>
    <w:p>
      <w:r>
        <w:t>2021-01-15 16:37:19</w:t>
      </w:r>
    </w:p>
    <w:p>
      <w:r>
        <w:t>mariatambien</w:t>
      </w:r>
    </w:p>
    <w:p>
      <w:r>
        <w:t>They shared my data after I specifically asked them not to</w:t>
      </w:r>
    </w:p>
    <w:p>
      <w:r>
        <w:t>I would not recommend Flo after they lied to their users about their privacy policy and sold the users data to Facebook and Google sharing sensitive health information after saying that information would be kept private. Do not use Flo, there are plenty of other apps out there that don’t share your health data. Shame on them.</w:t>
      </w:r>
    </w:p>
    <w:p>
      <w:r>
        <w:br w:type="page"/>
      </w:r>
    </w:p>
    <w:p>
      <w:pPr>
        <w:pStyle w:val="Heading2"/>
      </w:pPr>
      <w:r>
        <w:t>App Name: flo-period-pregnancy-tracker</w:t>
      </w:r>
    </w:p>
    <w:p>
      <w:r>
        <w:t>2020-09-19 16:57:14</w:t>
      </w:r>
    </w:p>
    <w:p>
      <w:r>
        <w:t>Nisa8000</w:t>
      </w:r>
    </w:p>
    <w:p>
      <w:r>
        <w:t>I would rate this zero stars if I could...</w:t>
      </w:r>
    </w:p>
    <w:p>
      <w:r>
        <w:t>Ok first when I get that app I’m thinking cool I can finally get some help but then it says 13+... I’m 11 and I need help I know everything in here but I just don’t get why you can’t fix that you make it very hard to work with this app because probably a lot of your customers are around my age and we can’t even access this! Next app 😡</w:t>
      </w:r>
    </w:p>
    <w:p>
      <w:r>
        <w:br w:type="page"/>
      </w:r>
    </w:p>
    <w:p>
      <w:pPr>
        <w:pStyle w:val="Heading2"/>
      </w:pPr>
      <w:r>
        <w:t>App Name: flo-period-pregnancy-tracker</w:t>
      </w:r>
    </w:p>
    <w:p>
      <w:r>
        <w:t>2020-08-25 19:15:46</w:t>
      </w:r>
    </w:p>
    <w:p>
      <w:r>
        <w:t>missriss2014</w:t>
      </w:r>
    </w:p>
    <w:p>
      <w:r>
        <w:t>Premium content update</w:t>
      </w:r>
    </w:p>
    <w:p>
      <w:r>
        <w:t>I’m really disappointed that Flo recently updated most of their advice column to premium content. I really thought this app did a good job with giving accurate professional information to women who need it. Such a great alternative to just googling. But know that you have to pay for a subscription, I feel many women/moms are going to miss out.</w:t>
      </w:r>
    </w:p>
    <w:p>
      <w:r>
        <w:br w:type="page"/>
      </w:r>
    </w:p>
    <w:p>
      <w:pPr>
        <w:pStyle w:val="Heading2"/>
      </w:pPr>
      <w:r>
        <w:t>App Name: flo-period-pregnancy-tracker</w:t>
      </w:r>
    </w:p>
    <w:p>
      <w:r>
        <w:t>2020-07-28 14:15:51</w:t>
      </w:r>
    </w:p>
    <w:p>
      <w:r>
        <w:t>hschrowang</w:t>
      </w:r>
    </w:p>
    <w:p>
      <w:r>
        <w:t>Ruined it with disgusting content</w:t>
      </w:r>
    </w:p>
    <w:p>
      <w:r>
        <w:t>Used to love this app until they added secret chats and virtual assistant. Not only annoying but disgusting! The topics in the secret chats are Indecent and gross. Whoever decided that everyone needed to see that garbage was very wrong. I would  be very upset if my daughter had this app and saw some of that filth even just in the notifications YUCK!! I even tried to shut it all off but they still pop up as a suggestion. DELETED</w:t>
      </w:r>
    </w:p>
    <w:p>
      <w:r>
        <w:br w:type="page"/>
      </w:r>
    </w:p>
    <w:p>
      <w:pPr>
        <w:pStyle w:val="Heading2"/>
      </w:pPr>
      <w:r>
        <w:t>App Name: flo-period-pregnancy-tracker</w:t>
      </w:r>
    </w:p>
    <w:p>
      <w:r>
        <w:t>2024-04-09 01:33:36</w:t>
      </w:r>
    </w:p>
    <w:p>
      <w:r>
        <w:t>includeeveryone</w:t>
      </w:r>
    </w:p>
    <w:p>
      <w:r>
        <w:t>Not lesbian friendly</w:t>
      </w:r>
    </w:p>
    <w:p>
      <w:r>
        <w:t>I have used this app for probably 8 or more years and they still don’t seem to be able to include lesbians. For the new feature for partner link up it isn’t lesbian friendly and that’s upsetting. I don’t seem to understand how it could take soooo long for them to include everyone and how they can’t seem to figure out the lesbian partner link up…</w:t>
      </w:r>
    </w:p>
    <w:p>
      <w:r>
        <w:br w:type="page"/>
      </w:r>
    </w:p>
    <w:p>
      <w:pPr>
        <w:pStyle w:val="Heading2"/>
      </w:pPr>
      <w:r>
        <w:t>App Name: flo-period-pregnancy-tracker</w:t>
      </w:r>
    </w:p>
    <w:p>
      <w:r>
        <w:t>2024-02-26 07:54:22</w:t>
      </w:r>
    </w:p>
    <w:p>
      <w:r>
        <w:t>SpydurWon</w:t>
      </w:r>
    </w:p>
    <w:p>
      <w:r>
        <w:t>Can’t See Anything Unless You Pay</w:t>
      </w:r>
    </w:p>
    <w:p>
      <w:r>
        <w:t>You can only log symptoms, and periods, and participate in “Secret Chats”, but if the app “detects” something’s up with you, you can’t even look at it without having to pay. Constant pop up’s asking you to pay $5 a month ($60 per year) just to make sure you’re okay. I don’t think that’s right. This app definitely just wants your money.</w:t>
      </w:r>
    </w:p>
    <w:p>
      <w:r>
        <w:br w:type="page"/>
      </w:r>
    </w:p>
    <w:p>
      <w:pPr>
        <w:pStyle w:val="Heading2"/>
      </w:pPr>
      <w:r>
        <w:t>App Name: flo-period-pregnancy-tracker</w:t>
      </w:r>
    </w:p>
    <w:p>
      <w:r>
        <w:t>2023-12-09 15:38:21</w:t>
      </w:r>
    </w:p>
    <w:p>
      <w:r>
        <w:t>mcrowe94</w:t>
      </w:r>
    </w:p>
    <w:p>
      <w:r>
        <w:t>Used to be good.</w:t>
      </w:r>
    </w:p>
    <w:p>
      <w:r>
        <w:t>I used this app years ago to track my first pregnancy and there weren’t any ads whatsoever. Then one day I started using the app again to track my periods and it’s just ad after to ad. I shouldn’t haven’t to click through tons of X’s just to log my period and symptoms. I swapped to the Spot On app because they don’t use any ads at all! I used to really enjoy Flo, too.</w:t>
      </w:r>
    </w:p>
    <w:p>
      <w:r>
        <w:br w:type="page"/>
      </w:r>
    </w:p>
    <w:p>
      <w:pPr>
        <w:pStyle w:val="Heading2"/>
      </w:pPr>
      <w:r>
        <w:t>App Name: flo-period-pregnancy-tracker</w:t>
      </w:r>
    </w:p>
    <w:p>
      <w:r>
        <w:t>2023-10-01 15:02:57</w:t>
      </w:r>
    </w:p>
    <w:p>
      <w:r>
        <w:t>aquinonez8191</w:t>
      </w:r>
    </w:p>
    <w:p>
      <w:r>
        <w:t>Don’t subscribe if you’re unsure about using</w:t>
      </w:r>
    </w:p>
    <w:p>
      <w:r>
        <w:t>I’ve canceled my membership long ago, recently started getting charged again. They’ve tried to charge me 4 separate times I tried contacting them and they said it was under apple’s subscription. It’s not, as I said earlier, I had already canceled the subscription through Apple. They won’t do anything to fix it.</w:t>
      </w:r>
    </w:p>
    <w:p>
      <w:r>
        <w:br w:type="page"/>
      </w:r>
    </w:p>
    <w:p>
      <w:pPr>
        <w:pStyle w:val="Heading2"/>
      </w:pPr>
      <w:r>
        <w:t>App Name: flo-period-pregnancy-tracker</w:t>
      </w:r>
    </w:p>
    <w:p>
      <w:r>
        <w:t>2023-08-02 01:16:19</w:t>
      </w:r>
    </w:p>
    <w:p>
      <w:r>
        <w:t>Nedypie</w:t>
      </w:r>
    </w:p>
    <w:p>
      <w:r>
        <w:t>Become $ Driven</w:t>
      </w:r>
    </w:p>
    <w:p>
      <w:r>
        <w:t>I used to love this app and had it for years. It was very comprehensive in tracking my cycle and having relevant insights based on any reported symptoms, etc. but now they’ve changed everything to be locked behind paywalls. Even basic features that are free everywhere else. I’m so disappointed that it has become so money driven when it comes to women’s health. Shame.</w:t>
      </w:r>
    </w:p>
    <w:p>
      <w:r>
        <w:br w:type="page"/>
      </w:r>
    </w:p>
    <w:p>
      <w:pPr>
        <w:pStyle w:val="Heading2"/>
      </w:pPr>
      <w:r>
        <w:t>App Name: flo-period-pregnancy-tracker</w:t>
      </w:r>
    </w:p>
    <w:p>
      <w:r>
        <w:t>2023-07-03 21:49:03</w:t>
      </w:r>
    </w:p>
    <w:p>
      <w:r>
        <w:t>Ps749272</w:t>
      </w:r>
    </w:p>
    <w:p>
      <w:r>
        <w:t>Not what it used to be</w:t>
      </w:r>
    </w:p>
    <w:p>
      <w:r>
        <w:t xml:space="preserve">I used to love this app. It used to be so informative and helpful. Now you have to pay for everything. I understand it’s to “help with the app updates” but it’s gotten ridiculous. You literally can’t read more than one page with out the “Pay for Premium” coming up.. </w:t>
        <w:br/>
        <w:t>It’s business and I understand that, but I will be looking a new app.</w:t>
      </w:r>
    </w:p>
    <w:p>
      <w:r>
        <w:br w:type="page"/>
      </w:r>
    </w:p>
    <w:p>
      <w:pPr>
        <w:pStyle w:val="Heading2"/>
      </w:pPr>
      <w:r>
        <w:t>App Name: flo-period-pregnancy-tracker</w:t>
      </w:r>
    </w:p>
    <w:p>
      <w:r>
        <w:t>2023-04-17 05:19:11</w:t>
      </w:r>
    </w:p>
    <w:p>
      <w:r>
        <w:t>KBCS11</w:t>
      </w:r>
    </w:p>
    <w:p>
      <w:r>
        <w:t>Terrible Update</w:t>
      </w:r>
    </w:p>
    <w:p>
      <w:r>
        <w:t>The new update for symptom tracking is absolutely awful. It looks terrible and is not user friendly at all. They no longer let users customize their categories and they also permanently removed some categories, like weight tracking. I’ve always loved using Flo, but with the new update I’m not sure if I want to anymore.</w:t>
      </w:r>
    </w:p>
    <w:p>
      <w:r>
        <w:br w:type="page"/>
      </w:r>
    </w:p>
    <w:p>
      <w:pPr>
        <w:pStyle w:val="Heading2"/>
      </w:pPr>
      <w:r>
        <w:t>App Name: flo-period-pregnancy-tracker</w:t>
      </w:r>
    </w:p>
    <w:p>
      <w:r>
        <w:t>2023-01-20 22:55:37</w:t>
      </w:r>
    </w:p>
    <w:p>
      <w:r>
        <w:t>MoCaps</w:t>
      </w:r>
    </w:p>
    <w:p>
      <w:r>
        <w:t>Charged Twice for the same “Free Trial”</w:t>
      </w:r>
    </w:p>
    <w:p>
      <w:r>
        <w:t>I signed up for a free trial. I was immediately charged $6.32 then $7.99 a few minutes later. I asked for a refund through Apple Pay for the $6.32 before the $7.99 hit so I don’t know how I can try to be reimbursed for that. I emailed the app and got an auto-response that had nothing to do with my email. They did not respond to my reply asking for a human.</w:t>
      </w:r>
    </w:p>
    <w:p>
      <w:r>
        <w:br w:type="page"/>
      </w:r>
    </w:p>
    <w:p>
      <w:pPr>
        <w:pStyle w:val="Heading2"/>
      </w:pPr>
      <w:r>
        <w:t>App Name: flo-period-pregnancy-tracker</w:t>
      </w:r>
    </w:p>
    <w:p>
      <w:r>
        <w:t>2022-12-27 13:40:39</w:t>
      </w:r>
    </w:p>
    <w:p>
      <w:r>
        <w:t>dooooooooollllllloiii</w:t>
      </w:r>
    </w:p>
    <w:p>
      <w:r>
        <w:t>An absolute money grab</w:t>
      </w:r>
    </w:p>
    <w:p>
      <w:r>
        <w:t>This app uses scare tactics about womens health and fertility to make people pay to upgrade. They have even hidden basic information regarding how many cycle days you have unless you upgrade. Is accurate but I am tired of seeing basically click bait trying to scare you into paying.</w:t>
      </w:r>
    </w:p>
    <w:p>
      <w:r>
        <w:br w:type="page"/>
      </w:r>
    </w:p>
    <w:p>
      <w:pPr>
        <w:pStyle w:val="Heading2"/>
      </w:pPr>
      <w:r>
        <w:t>App Name: flo-period-pregnancy-tracker</w:t>
      </w:r>
    </w:p>
    <w:p>
      <w:r>
        <w:t>2022-07-07 16:00:43</w:t>
      </w:r>
    </w:p>
    <w:p>
      <w:r>
        <w:t>CaTz RuLeZ</w:t>
      </w:r>
    </w:p>
    <w:p>
      <w:r>
        <w:t>What If I need to track my period?</w:t>
      </w:r>
    </w:p>
    <w:p>
      <w:r>
        <w:t>It says that you must be at least 13, while I am not. I need to track my period because it goes too sudden for me! I hope you see this review, no hate, I’m sure that you have a wonderful app. Hello again, Flo, I have read your respond and completely understand. I will check back with this app when my time comes for me to be 13.</w:t>
      </w:r>
    </w:p>
    <w:p>
      <w:r>
        <w:br w:type="page"/>
      </w:r>
    </w:p>
    <w:p>
      <w:pPr>
        <w:pStyle w:val="Heading2"/>
      </w:pPr>
      <w:r>
        <w:t>App Name: flo-period-pregnancy-tracker</w:t>
      </w:r>
    </w:p>
    <w:p>
      <w:r>
        <w:t>2022-06-26 14:55:52</w:t>
      </w:r>
    </w:p>
    <w:p>
      <w:r>
        <w:t>Tvmfloor</w:t>
      </w:r>
    </w:p>
    <w:p>
      <w:r>
        <w:t>Sells your data</w:t>
      </w:r>
    </w:p>
    <w:p>
      <w:r>
        <w:t>Anyone who is concerned about ROE being overturned needs to delete this app immediately. Starlight and apple’s cycle app do not sell your data. I was recently pregnant and once I gave birth and it was time for my period, I began to receive targeted ads for period products. Once my period was supposed to be over, those ads were gone. Do not trust this company. Keep yourself safe. They are immune to HIPAA.</w:t>
      </w:r>
    </w:p>
    <w:p>
      <w:r>
        <w:br w:type="page"/>
      </w:r>
    </w:p>
    <w:p>
      <w:pPr>
        <w:pStyle w:val="Heading2"/>
      </w:pPr>
      <w:r>
        <w:t>App Name: flo-period-pregnancy-tracker</w:t>
      </w:r>
    </w:p>
    <w:p>
      <w:r>
        <w:t>2022-06-26 00:22:58</w:t>
      </w:r>
    </w:p>
    <w:p>
      <w:r>
        <w:t>Frigginannoyed</w:t>
      </w:r>
    </w:p>
    <w:p>
      <w:r>
        <w:t>Well…</w:t>
      </w:r>
    </w:p>
    <w:p>
      <w:r>
        <w:t>I got my birth control taken out in November 2021. I was extremely proactive in tracking my cycle, and made sure we were careful. Here I am 6 months later, and the app missed my ovulation date. By a week. I’m now 6 weeks pregnant. Thank goodness my family is able to provide for this child, I can’t imagine someone put in this position who couldn’t. Just unreliable.</w:t>
      </w:r>
    </w:p>
    <w:p>
      <w:r>
        <w:br w:type="page"/>
      </w:r>
    </w:p>
    <w:p>
      <w:pPr>
        <w:pStyle w:val="Heading2"/>
      </w:pPr>
      <w:r>
        <w:t>App Name: flo-period-pregnancy-tracker</w:t>
      </w:r>
    </w:p>
    <w:p>
      <w:r>
        <w:t>2022-05-15 19:39:10</w:t>
      </w:r>
    </w:p>
    <w:p>
      <w:r>
        <w:t>AlchemicKnowledge</w:t>
      </w:r>
    </w:p>
    <w:p>
      <w:r>
        <w:t>Shame on them for selling user data,</w:t>
      </w:r>
    </w:p>
    <w:p>
      <w:r>
        <w:t>Overall it’s a fantastic app,Four stars, unfortunately they were caught going against their privacy policies and selling user data to companies like Google etc.</w:t>
        <w:br/>
        <w:t>With everything going on with the state of Roe v. Wade, not having great privacy privacy policies on something so Internet is absolutely atrocious and unethical</w:t>
      </w:r>
    </w:p>
    <w:p>
      <w:r>
        <w:br w:type="page"/>
      </w:r>
    </w:p>
    <w:p>
      <w:pPr>
        <w:pStyle w:val="Heading2"/>
      </w:pPr>
      <w:r>
        <w:t>App Name: flo-period-pregnancy-tracker</w:t>
      </w:r>
    </w:p>
    <w:p>
      <w:r>
        <w:t>2021-12-22 19:18:51</w:t>
      </w:r>
    </w:p>
    <w:p>
      <w:r>
        <w:t>Sherryem</w:t>
      </w:r>
    </w:p>
    <w:p>
      <w:r>
        <w:t>Best to Worst</w:t>
      </w:r>
    </w:p>
    <w:p>
      <w:r>
        <w:t>This used to be my favorite woman’s health app. I have terrible endo/PCOS and it’s vital I track my cycle. Worked great for years but now I can’t even get to the info without an ad trying to force me to pay for a subscription. Literally no way to X out. Everything is behind a paywall or you’re constantly badgered to upgrade when you simply type in symptoms. So bummed. Beyond frustrated.</w:t>
      </w:r>
    </w:p>
    <w:p>
      <w:r>
        <w:br w:type="page"/>
      </w:r>
    </w:p>
    <w:p>
      <w:pPr>
        <w:pStyle w:val="Heading2"/>
      </w:pPr>
      <w:r>
        <w:t>App Name: flo-period-pregnancy-tracker</w:t>
      </w:r>
    </w:p>
    <w:p>
      <w:r>
        <w:t>2021-11-30 02:39:09</w:t>
      </w:r>
    </w:p>
    <w:p>
      <w:r>
        <w:t>ryangurl7</w:t>
      </w:r>
    </w:p>
    <w:p>
      <w:r>
        <w:t>You have to pay for everything</w:t>
      </w:r>
    </w:p>
    <w:p>
      <w:r>
        <w:t>I’ve had this app for 3ish years and most of the information used to be free. Now you have to pay 40+ dollars to unlock information that should be readily available. People just get greedy and it makes enjoying an app hard. I’m looking for a more user friendly app that doesn’t cost an arm and a leg to use.</w:t>
      </w:r>
    </w:p>
    <w:p>
      <w:r>
        <w:br w:type="page"/>
      </w:r>
    </w:p>
    <w:p>
      <w:pPr>
        <w:pStyle w:val="Heading2"/>
      </w:pPr>
      <w:r>
        <w:t>App Name: flo-period-pregnancy-tracker</w:t>
      </w:r>
    </w:p>
    <w:p>
      <w:r>
        <w:t>2021-11-30 00:37:09</w:t>
      </w:r>
    </w:p>
    <w:p>
      <w:r>
        <w:t>tberg567</w:t>
      </w:r>
    </w:p>
    <w:p>
      <w:r>
        <w:t>App is getting worse</w:t>
      </w:r>
    </w:p>
    <w:p>
      <w:r>
        <w:t>I enjoyed the app at first but now I can’t even use it because it wants me upgrade to premium even though I don’t want the premium features. I can’t X out it just stays there. I just want to know when I’m supposed to start my period because I’m awful at remembering. Please fix these issues.</w:t>
      </w:r>
    </w:p>
    <w:p>
      <w:r>
        <w:br w:type="page"/>
      </w:r>
    </w:p>
    <w:p>
      <w:pPr>
        <w:pStyle w:val="Heading2"/>
      </w:pPr>
      <w:r>
        <w:t>App Name: flo-period-pregnancy-tracker</w:t>
      </w:r>
    </w:p>
    <w:p>
      <w:r>
        <w:t>2021-05-06 21:05:45</w:t>
      </w:r>
    </w:p>
    <w:p>
      <w:r>
        <w:t>Sinaa_01</w:t>
      </w:r>
    </w:p>
    <w:p>
      <w:r>
        <w:t>Make it 10+</w:t>
      </w:r>
    </w:p>
    <w:p>
      <w:r>
        <w:t>Okay so I’m not able to use this app because you have to be like 12 or 13 but I’m younger than that so you should just make it 10+ because some people get a younger so even 8+ would be good so if you make it at least 8+ then everyone will be able to use it and I’ve heard this is a really good app so if it’s not 8+ or 10+ then I can’t actually see if it’s good</w:t>
      </w:r>
    </w:p>
    <w:p>
      <w:r>
        <w:br w:type="page"/>
      </w:r>
    </w:p>
    <w:p>
      <w:pPr>
        <w:pStyle w:val="Heading2"/>
      </w:pPr>
      <w:r>
        <w:t>App Name: flo-period-pregnancy-tracker</w:t>
      </w:r>
    </w:p>
    <w:p>
      <w:r>
        <w:t>2021-04-25 21:23:10</w:t>
      </w:r>
    </w:p>
    <w:p>
      <w:r>
        <w:t>marrieebeibiee</w:t>
      </w:r>
    </w:p>
    <w:p>
      <w:r>
        <w:t>Used to love this app</w:t>
      </w:r>
    </w:p>
    <w:p>
      <w:r>
        <w:t>I used to love this app so much even though I wasn’t really able to track because I’m irregular and haven’t been able to get pregnant , my only problem is how after a certain update now you have to pay to subscribe to access anything , uninstalling it today .</w:t>
      </w:r>
    </w:p>
    <w:p>
      <w:r>
        <w:br w:type="page"/>
      </w:r>
    </w:p>
    <w:p>
      <w:pPr>
        <w:pStyle w:val="Heading2"/>
      </w:pPr>
      <w:r>
        <w:t>App Name: flo-period-pregnancy-tracker</w:t>
      </w:r>
    </w:p>
    <w:p>
      <w:r>
        <w:t>2021-02-20 13:46:40</w:t>
      </w:r>
    </w:p>
    <w:p>
      <w:r>
        <w:t>74839020177</w:t>
      </w:r>
    </w:p>
    <w:p>
      <w:r>
        <w:t>Good, but needs changes</w:t>
      </w:r>
    </w:p>
    <w:p>
      <w:r>
        <w:t>It’s the best period app I’ve used by far, but it refers to everyone with she/her pronouns. I, and many others would be so thankful if the flo creators would add the option to use our preferred pronouns. If they see this I’ll provide a list- she/her he/him they/them she/they he/they neopronouns, and a gender fluid option. They don’t realize how dysphoric it can make the trans community.</w:t>
      </w:r>
    </w:p>
    <w:p>
      <w:r>
        <w:br w:type="page"/>
      </w:r>
    </w:p>
    <w:p>
      <w:pPr>
        <w:pStyle w:val="Heading2"/>
      </w:pPr>
      <w:r>
        <w:t>App Name: flo-period-pregnancy-tracker</w:t>
      </w:r>
    </w:p>
    <w:p>
      <w:r>
        <w:t>2021-02-16 03:49:42</w:t>
      </w:r>
    </w:p>
    <w:p>
      <w:r>
        <w:t>Nahbonniedah</w:t>
      </w:r>
    </w:p>
    <w:p>
      <w:r>
        <w:t>Extreme nagging to upgrade = TURNOFF</w:t>
      </w:r>
    </w:p>
    <w:p>
      <w:r>
        <w:t>I’m a simple person. I just want a simple app to track my period and understand where I’m at in my cycles. The constant push to upgrade is extremely annoying. I can only read a tiny portion of an article before being prompted to upgrade if I want to read the rest of said article.</w:t>
        <w:br/>
        <w:br/>
        <w:t>No thanks. Tons of other users find this instant badgering very annoying. Time to look for another app.</w:t>
      </w:r>
    </w:p>
    <w:p>
      <w:r>
        <w:br w:type="page"/>
      </w:r>
    </w:p>
    <w:p>
      <w:pPr>
        <w:pStyle w:val="Heading2"/>
      </w:pPr>
      <w:r>
        <w:t>App Name: flo-period-pregnancy-tracker</w:t>
      </w:r>
    </w:p>
    <w:p>
      <w:r>
        <w:t>2021-01-22 16:29:22</w:t>
      </w:r>
    </w:p>
    <w:p>
      <w:r>
        <w:t>Cari Stark</w:t>
      </w:r>
    </w:p>
    <w:p>
      <w:r>
        <w:t>Flo sells your personal info &amp; data</w:t>
      </w:r>
    </w:p>
    <w:p>
      <w:r>
        <w:t>The Flo app is constantly asking you to log personal information about yourself from cramps to acne to hair loss. The prying is nonstop. They promise privacy but they just got caught for selling our data. Google it and you’ll see all the articles reported on it. Even after getting caught for selling our extremely private information, they are still relentlessly prying for personal information.</w:t>
      </w:r>
    </w:p>
    <w:p>
      <w:r>
        <w:br w:type="page"/>
      </w:r>
    </w:p>
    <w:p>
      <w:pPr>
        <w:pStyle w:val="Heading2"/>
      </w:pPr>
      <w:r>
        <w:t>App Name: flo-period-pregnancy-tracker</w:t>
      </w:r>
    </w:p>
    <w:p>
      <w:r>
        <w:t>2020-11-19 16:33:52</w:t>
      </w:r>
    </w:p>
    <w:p>
      <w:r>
        <w:t>rooukly</w:t>
      </w:r>
    </w:p>
    <w:p>
      <w:r>
        <w:t>Why make us have to pay</w:t>
      </w:r>
    </w:p>
    <w:p>
      <w:r>
        <w:t>I downloaded the app to track my period. I’ve been using it for years now but the one thing I’m not understanding is why we have to pay for a premium account just to get other information. I feel like we shouldn’t have to pay for this extra information the app provides. To me it’s a waste.</w:t>
      </w:r>
    </w:p>
    <w:p>
      <w:r>
        <w:br w:type="page"/>
      </w:r>
    </w:p>
    <w:p>
      <w:pPr>
        <w:pStyle w:val="Heading2"/>
      </w:pPr>
      <w:r>
        <w:t>App Name: flo-period-pregnancy-tracker</w:t>
      </w:r>
    </w:p>
    <w:p>
      <w:r>
        <w:t>2020-08-04 19:47:37</w:t>
      </w:r>
    </w:p>
    <w:p>
      <w:r>
        <w:t>merladysally</w:t>
      </w:r>
    </w:p>
    <w:p>
      <w:r>
        <w:t>Use to be great</w:t>
      </w:r>
    </w:p>
    <w:p>
      <w:r>
        <w:t>I use to love this app. I used it to track my cycle, then ovulation, then pregnancy. The advice arrives to go along with your days were helpful and great. After some postpartum time I opened the app again to learn everything but the calendar costs now. I get it they need to make money, but the price point for their new monthly subscription is quite a steep transition from free.</w:t>
      </w:r>
    </w:p>
    <w:p>
      <w:r>
        <w:br w:type="page"/>
      </w:r>
    </w:p>
    <w:p>
      <w:pPr>
        <w:pStyle w:val="Heading2"/>
      </w:pPr>
      <w:r>
        <w:t>App Name: flo-period-pregnancy-tracker</w:t>
      </w:r>
    </w:p>
    <w:p>
      <w:r>
        <w:t>2020-07-31 19:29:15</w:t>
      </w:r>
    </w:p>
    <w:p>
      <w:r>
        <w:t>maddietaylor777</w:t>
      </w:r>
    </w:p>
    <w:p>
      <w:r>
        <w:t>$$$</w:t>
      </w:r>
    </w:p>
    <w:p>
      <w:r>
        <w:t xml:space="preserve">This used to be my favorite app but now they charge you for just about everything. The app itself was easy to understand until recently and now everything I click on cost money lol. Not worth it. </w:t>
        <w:br/>
        <w:t>**edited to take away two stars from my review. I think it’s trash that you’d rather make money than help women. I would never give you money. Deleting the app and recommending that people do not download.</w:t>
      </w:r>
    </w:p>
    <w:p>
      <w:r>
        <w:br w:type="page"/>
      </w:r>
    </w:p>
    <w:p>
      <w:pPr>
        <w:pStyle w:val="Heading2"/>
      </w:pPr>
      <w:r>
        <w:t>App Name: flo-period-pregnancy-tracker</w:t>
      </w:r>
    </w:p>
    <w:p>
      <w:r>
        <w:t>2024-03-09 15:46:07</w:t>
      </w:r>
    </w:p>
    <w:p>
      <w:r>
        <w:t>Honeylovexox</w:t>
      </w:r>
    </w:p>
    <w:p>
      <w:r>
        <w:t>Too thirsty for you to upgrade</w:t>
      </w:r>
    </w:p>
    <w:p>
      <w:r>
        <w:t>I used to love this app, before I got pregnant it was great for tracking my ovulation.. now I can’t even explore the app without it trying to make me upgrade with every selection I press. I suggest all expecting mommys to try “what to expect” app ! It does everything you thought this app would 💙</w:t>
      </w:r>
    </w:p>
    <w:p>
      <w:r>
        <w:br w:type="page"/>
      </w:r>
    </w:p>
    <w:p>
      <w:pPr>
        <w:pStyle w:val="Heading2"/>
      </w:pPr>
      <w:r>
        <w:t>App Name: flo-period-pregnancy-tracker</w:t>
      </w:r>
    </w:p>
    <w:p>
      <w:r>
        <w:t>2024-02-11 15:02:08</w:t>
      </w:r>
    </w:p>
    <w:p>
      <w:r>
        <w:t>😒Amess</w:t>
      </w:r>
    </w:p>
    <w:p>
      <w:r>
        <w:t>Can not cancel subscription</w:t>
      </w:r>
    </w:p>
    <w:p>
      <w:r>
        <w:t>The app was decent. My wife and I didn’t find anymore use for it BUT we can’t cancel the subscription and it’s annoying! We hate that they are still trying to charge $100 for something we’ve been trying to cancel since JANUARY! That’s unfair and annoying. Also the support contact doesn’t help at all. I’m disgusted with this app!</w:t>
      </w:r>
    </w:p>
    <w:p>
      <w:r>
        <w:br w:type="page"/>
      </w:r>
    </w:p>
    <w:p>
      <w:pPr>
        <w:pStyle w:val="Heading2"/>
      </w:pPr>
      <w:r>
        <w:t>App Name: flo-period-pregnancy-tracker</w:t>
      </w:r>
    </w:p>
    <w:p>
      <w:r>
        <w:t>2024-01-02 04:15:55</w:t>
      </w:r>
    </w:p>
    <w:p>
      <w:r>
        <w:t>sunnyissues</w:t>
      </w:r>
    </w:p>
    <w:p>
      <w:r>
        <w:t>Too Sexual</w:t>
      </w:r>
    </w:p>
    <w:p>
      <w:r>
        <w:t xml:space="preserve">I just want to track my period. I don’t know why every bit of reading on this app is about sex. </w:t>
        <w:br/>
        <w:t xml:space="preserve">I’m not a pearl-clutching type it’s just so embarassing to open this app and it’s just naked clip art, orgasms, and anal sex tutorials. Don’t get me started on the notifications. </w:t>
        <w:br/>
        <w:t>If they added an option to remove sexual content I’d be very happy with the app. I’m a very sex-positive person, it’s not the content I want.</w:t>
      </w:r>
    </w:p>
    <w:p>
      <w:r>
        <w:br w:type="page"/>
      </w:r>
    </w:p>
    <w:p>
      <w:pPr>
        <w:pStyle w:val="Heading2"/>
      </w:pPr>
      <w:r>
        <w:t>App Name: flo-period-pregnancy-tracker</w:t>
      </w:r>
    </w:p>
    <w:p>
      <w:r>
        <w:t>2023-12-07 19:39:41</w:t>
      </w:r>
    </w:p>
    <w:p>
      <w:r>
        <w:t>Gracie99 8</w:t>
      </w:r>
    </w:p>
    <w:p>
      <w:r>
        <w:t>This app feels like a scam</w:t>
      </w:r>
    </w:p>
    <w:p>
      <w:r>
        <w:t>I canceled my subscription through the App Store but I still got charged $99 to my account. Flo’s customer service has not responded to multiple emails I’ve sent asking for assistance on the issue, and Flo does not have a customer service phone number to call. This is terrible customer service and a ridiculous situation to be in. Add a phone number.</w:t>
      </w:r>
    </w:p>
    <w:p>
      <w:r>
        <w:br w:type="page"/>
      </w:r>
    </w:p>
    <w:p>
      <w:pPr>
        <w:pStyle w:val="Heading2"/>
      </w:pPr>
      <w:r>
        <w:t>App Name: flo-period-pregnancy-tracker</w:t>
      </w:r>
    </w:p>
    <w:p>
      <w:r>
        <w:t>2023-11-17 17:00:26</w:t>
      </w:r>
    </w:p>
    <w:p>
      <w:r>
        <w:t>Dash jacks</w:t>
      </w:r>
    </w:p>
    <w:p>
      <w:r>
        <w:t>Nothing is Free</w:t>
      </w:r>
    </w:p>
    <w:p>
      <w:r>
        <w:t>As an app that is meant to be helping women understand their body and reproductive health it’s awful that there isn’t even an option for the most basic knowledge without having to pay some kind of subscription fee. Would not recommend this to anyone who can’t afford to pay for simple knowledge that ought to be accessible to everyone.</w:t>
      </w:r>
    </w:p>
    <w:p>
      <w:r>
        <w:br w:type="page"/>
      </w:r>
    </w:p>
    <w:p>
      <w:pPr>
        <w:pStyle w:val="Heading2"/>
      </w:pPr>
      <w:r>
        <w:t>App Name: flo-period-pregnancy-tracker</w:t>
      </w:r>
    </w:p>
    <w:p>
      <w:r>
        <w:t>2023-10-12 04:01:14</w:t>
      </w:r>
    </w:p>
    <w:p>
      <w:r>
        <w:t>rayellemarie</w:t>
      </w:r>
    </w:p>
    <w:p>
      <w:r>
        <w:t>Health Assistant Annoying</w:t>
      </w:r>
    </w:p>
    <w:p>
      <w:r>
        <w:t>I really want to love this app, but the Flo Health Assistant dialog box that keeps popping up when you open the app or select a symptom or activity is getting so annoying I just want to delete the app and use something else. Is there a way to turn this off or do I need to find another app to use??</w:t>
      </w:r>
    </w:p>
    <w:p>
      <w:r>
        <w:br w:type="page"/>
      </w:r>
    </w:p>
    <w:p>
      <w:pPr>
        <w:pStyle w:val="Heading2"/>
      </w:pPr>
      <w:r>
        <w:t>App Name: flo-period-pregnancy-tracker</w:t>
      </w:r>
    </w:p>
    <w:p>
      <w:r>
        <w:t>2023-09-26 21:42:09</w:t>
      </w:r>
    </w:p>
    <w:p>
      <w:r>
        <w:t>T_Jeanne</w:t>
      </w:r>
    </w:p>
    <w:p>
      <w:r>
        <w:t>Their self advertisement interferes way too much</w:t>
      </w:r>
    </w:p>
    <w:p>
      <w:r>
        <w:t>You can’t open the app without it trying to get you to buy a premium subscription. You can’t attempt any of the features without it trying to prompt you to buy a premium subscription. It makes me not even want to use it.</w:t>
      </w:r>
    </w:p>
    <w:p>
      <w:r>
        <w:br w:type="page"/>
      </w:r>
    </w:p>
    <w:p>
      <w:pPr>
        <w:pStyle w:val="Heading2"/>
      </w:pPr>
      <w:r>
        <w:t>App Name: flo-period-pregnancy-tracker</w:t>
      </w:r>
    </w:p>
    <w:p>
      <w:r>
        <w:t>2023-06-04 02:01:23</w:t>
      </w:r>
    </w:p>
    <w:p>
      <w:r>
        <w:t>kimspringville</w:t>
      </w:r>
    </w:p>
    <w:p>
      <w:r>
        <w:t>Eh, several things I don’t like.</w:t>
      </w:r>
    </w:p>
    <w:p>
      <w:r>
        <w:t>Pushes you to try to get you to constantly upgrade. You can’t get from one page to another without being harassed. I am deleting the app and getting another.</w:t>
        <w:br/>
        <w:t xml:space="preserve">Also, lots of raunchy articles it promotes you to read. Not my cup of tea- so therefore I’m leaving the app. </w:t>
        <w:br/>
        <w:t>Whatever changes have been made have not been for the better.</w:t>
      </w:r>
    </w:p>
    <w:p>
      <w:r>
        <w:br w:type="page"/>
      </w:r>
    </w:p>
    <w:p>
      <w:pPr>
        <w:pStyle w:val="Heading2"/>
      </w:pPr>
      <w:r>
        <w:t>App Name: flo-period-pregnancy-tracker</w:t>
      </w:r>
    </w:p>
    <w:p>
      <w:r>
        <w:t>2023-05-08 15:42:38</w:t>
      </w:r>
    </w:p>
    <w:p>
      <w:r>
        <w:t>Alyd94</w:t>
      </w:r>
    </w:p>
    <w:p>
      <w:r>
        <w:t>Pay for my own data.</w:t>
      </w:r>
    </w:p>
    <w:p>
      <w:r>
        <w:t>I’ve used this app for years after Eve started charging money. Now unless I pay, I don’t have access to my own data for the past 4 years. Ridiculous. Make @ least a free version to view old data. Nothing on this app is worth being charged, that’s why nobody purchased when given the option.</w:t>
      </w:r>
    </w:p>
    <w:p>
      <w:r>
        <w:br w:type="page"/>
      </w:r>
    </w:p>
    <w:p>
      <w:pPr>
        <w:pStyle w:val="Heading2"/>
      </w:pPr>
      <w:r>
        <w:t>App Name: flo-period-pregnancy-tracker</w:t>
      </w:r>
    </w:p>
    <w:p>
      <w:r>
        <w:t>2022-12-28 02:24:27</w:t>
      </w:r>
    </w:p>
    <w:p>
      <w:r>
        <w:t>love child 07</w:t>
      </w:r>
    </w:p>
    <w:p>
      <w:r>
        <w:t>Hiding the prediction</w:t>
      </w:r>
    </w:p>
    <w:p>
      <w:r>
        <w:t>I have been using this app for years .First, I changed phones the other day and had to start the app a fresh and there was no way to way to retrieve my data even when I tried logging in, I had no luck. So, I started my data looking in my data a fresh and for three cycles, my prediction is hidden and suggests that I upgrade to see it. What changed?</w:t>
      </w:r>
    </w:p>
    <w:p>
      <w:r>
        <w:br w:type="page"/>
      </w:r>
    </w:p>
    <w:p>
      <w:pPr>
        <w:pStyle w:val="Heading2"/>
      </w:pPr>
      <w:r>
        <w:t>App Name: flo-period-pregnancy-tracker</w:t>
      </w:r>
    </w:p>
    <w:p>
      <w:r>
        <w:t>2022-12-26 17:08:43</w:t>
      </w:r>
    </w:p>
    <w:p>
      <w:r>
        <w:t>lonestar817</w:t>
      </w:r>
    </w:p>
    <w:p>
      <w:r>
        <w:t>Loss of features</w:t>
      </w:r>
    </w:p>
    <w:p>
      <w:r>
        <w:t>This app used to be good but they keep removing the free features and restricting things to premium only. It is disappointing to open an app you use fairly often to discover the feature you’ve been using for months is now no longer available.</w:t>
      </w:r>
    </w:p>
    <w:p>
      <w:r>
        <w:br w:type="page"/>
      </w:r>
    </w:p>
    <w:p>
      <w:pPr>
        <w:pStyle w:val="Heading2"/>
      </w:pPr>
      <w:r>
        <w:t>App Name: flo-period-pregnancy-tracker</w:t>
      </w:r>
    </w:p>
    <w:p>
      <w:r>
        <w:t>2022-12-04 16:03:16</w:t>
      </w:r>
    </w:p>
    <w:p>
      <w:r>
        <w:t>whyamihereok</w:t>
      </w:r>
    </w:p>
    <w:p>
      <w:r>
        <w:t>charging me when i’m not even paying!!</w:t>
      </w:r>
    </w:p>
    <w:p>
      <w:r>
        <w:t>it’s charging me a “daily cash” and chanrges us every day! i’m not even paying for it and just the day I did the free trial and we figured out they’ve been charging us like crazy!! i’m not happy with it all all and it’s up to $30 dollars definitely getting my money back.</w:t>
      </w:r>
    </w:p>
    <w:p>
      <w:r>
        <w:br w:type="page"/>
      </w:r>
    </w:p>
    <w:p>
      <w:pPr>
        <w:pStyle w:val="Heading2"/>
      </w:pPr>
      <w:r>
        <w:t>App Name: flo-period-pregnancy-tracker</w:t>
      </w:r>
    </w:p>
    <w:p>
      <w:r>
        <w:t>2022-11-06 18:25:03</w:t>
      </w:r>
    </w:p>
    <w:p>
      <w:r>
        <w:t>Where are you Arienette?</w:t>
      </w:r>
    </w:p>
    <w:p>
      <w:r>
        <w:t>Where are the weeks explained?</w:t>
      </w:r>
    </w:p>
    <w:p>
      <w:r>
        <w:t>I’ve used this app for years, tracked my first baby in 2020 and now was using it to track my current pregnancy. I’m so disheartened to see that the content I so enjoyed is now only available by paying. I’m so disappointed. I loved this app and learning so much. Having to find a new one midway through your pregnancy is such a sad shift in experience.</w:t>
      </w:r>
    </w:p>
    <w:p>
      <w:r>
        <w:br w:type="page"/>
      </w:r>
    </w:p>
    <w:p>
      <w:pPr>
        <w:pStyle w:val="Heading2"/>
      </w:pPr>
      <w:r>
        <w:t>App Name: flo-period-pregnancy-tracker</w:t>
      </w:r>
    </w:p>
    <w:p>
      <w:r>
        <w:t>2022-08-19 01:02:02</w:t>
      </w:r>
    </w:p>
    <w:p>
      <w:r>
        <w:t>1938chevycoupe</w:t>
      </w:r>
    </w:p>
    <w:p>
      <w:r>
        <w:t>Was working fine</w:t>
      </w:r>
    </w:p>
    <w:p>
      <w:r>
        <w:t>Was working fine when I went to see my doctor and showed them my period schedule for each month on August 16th . Now it won’t even open. I have to have this to keep track of my periods for my doctor after having 14 fibroids removed from my uterus last year. I literally almost died! Please fix this issue. Thank you</w:t>
      </w:r>
    </w:p>
    <w:p>
      <w:r>
        <w:br w:type="page"/>
      </w:r>
    </w:p>
    <w:p>
      <w:pPr>
        <w:pStyle w:val="Heading2"/>
      </w:pPr>
      <w:r>
        <w:t>App Name: flo-period-pregnancy-tracker</w:t>
      </w:r>
    </w:p>
    <w:p>
      <w:r>
        <w:t>2022-07-31 14:02:51</w:t>
      </w:r>
    </w:p>
    <w:p>
      <w:r>
        <w:t>Hotfries42</w:t>
      </w:r>
    </w:p>
    <w:p>
      <w:r>
        <w:t>Hate the Changes</w:t>
      </w:r>
    </w:p>
    <w:p>
      <w:r>
        <w:t>More and more things are being removed from the free version so it barely gives any information at all. You can only see one or two pieces of info on the current day. You can’t even access the previous day on the free version! It’s really frustrating.</w:t>
      </w:r>
    </w:p>
    <w:p>
      <w:r>
        <w:br w:type="page"/>
      </w:r>
    </w:p>
    <w:p>
      <w:pPr>
        <w:pStyle w:val="Heading2"/>
      </w:pPr>
      <w:r>
        <w:t>App Name: flo-period-pregnancy-tracker</w:t>
      </w:r>
    </w:p>
    <w:p>
      <w:r>
        <w:t>2022-04-02 06:20:12</w:t>
      </w:r>
    </w:p>
    <w:p>
      <w:r>
        <w:t>shadebun</w:t>
      </w:r>
    </w:p>
    <w:p>
      <w:r>
        <w:t>No longer free.</w:t>
      </w:r>
    </w:p>
    <w:p>
      <w:r>
        <w:t xml:space="preserve">I remember back when Flo was actually FREE. I used it to track my periods, and my pregnancies when did pregnant. There was no trials or having to pay for a subscription. </w:t>
        <w:br/>
        <w:br/>
        <w:t xml:space="preserve">Really upset that now have to pay for it! </w:t>
        <w:br/>
        <w:t xml:space="preserve">Deleting it off my phone once again. </w:t>
        <w:br/>
        <w:t xml:space="preserve">Greed over took a really good app, and now there’s no point in keeping it anymore. </w:t>
        <w:br/>
        <w:br/>
        <w:t xml:space="preserve">Not worth paying 40$ a year, or 8$ a month for an app that used to charge absolutely nothing. </w:t>
        <w:br/>
        <w:br/>
        <w:t>Was one the many who used it when came out in beta, but had remove due to storage space: Extremely disappointed!</w:t>
      </w:r>
    </w:p>
    <w:p>
      <w:r>
        <w:br w:type="page"/>
      </w:r>
    </w:p>
    <w:p>
      <w:pPr>
        <w:pStyle w:val="Heading2"/>
      </w:pPr>
      <w:r>
        <w:t>App Name: flo-period-pregnancy-tracker</w:t>
      </w:r>
    </w:p>
    <w:p>
      <w:r>
        <w:t>2021-02-14 05:43:26</w:t>
      </w:r>
    </w:p>
    <w:p>
      <w:r>
        <w:t>cvdjeis</w:t>
      </w:r>
    </w:p>
    <w:p>
      <w:r>
        <w:t>Disappointed</w:t>
      </w:r>
    </w:p>
    <w:p>
      <w:r>
        <w:t>I’m so disappointed that they no longer have secret chats on the free version. They were so helpful and had a great community for people in all stages. I think paying $8 is a little ridiculous for the premium version. I am deleting the app and will only use Clue now. They say they want to help women, but they took away the feature that truly does that. I guess if you pay the right price they care.</w:t>
      </w:r>
    </w:p>
    <w:p>
      <w:r>
        <w:br w:type="page"/>
      </w:r>
    </w:p>
    <w:p>
      <w:pPr>
        <w:pStyle w:val="Heading2"/>
      </w:pPr>
      <w:r>
        <w:t>App Name: flo-period-pregnancy-tracker</w:t>
      </w:r>
    </w:p>
    <w:p>
      <w:r>
        <w:t>2021-02-10 13:06:46</w:t>
      </w:r>
    </w:p>
    <w:p>
      <w:r>
        <w:t>A McMillan</w:t>
      </w:r>
    </w:p>
    <w:p>
      <w:r>
        <w:t>After Selling User Information, You Want Our Emails?</w:t>
      </w:r>
    </w:p>
    <w:p>
      <w:r>
        <w:t>I like the Flo app. It is useful and comes in handy. I'm very disturbed that I now have to sign in to "protect my privacy" but you all just settled a class action suit for selling user information. You won't let me continue using the app unless I sign in so I feel trapped. I've had numerous people download this app b based on my recommendation. I'll never recommend it again.</w:t>
      </w:r>
    </w:p>
    <w:p>
      <w:r>
        <w:br w:type="page"/>
      </w:r>
    </w:p>
    <w:p>
      <w:pPr>
        <w:pStyle w:val="Heading2"/>
      </w:pPr>
      <w:r>
        <w:t>App Name: flo-period-pregnancy-tracker</w:t>
      </w:r>
    </w:p>
    <w:p>
      <w:r>
        <w:t>2021-02-04 04:42:21</w:t>
      </w:r>
    </w:p>
    <w:p>
      <w:r>
        <w:t>behofmann</w:t>
      </w:r>
    </w:p>
    <w:p>
      <w:r>
        <w:t>Too Many Notifications!</w:t>
      </w:r>
    </w:p>
    <w:p>
      <w:r>
        <w:t>I’ve used this app for years and love how discrete the notifications were only getting a one or two per month around my period. But now I’m getting notifications EVERYDAY! I don’t want notifications coming up on my phone everyday from Flo with no way to stop them unless I get rid of all my notifications. I emailed support and their only answer was to stop all notifications</w:t>
      </w:r>
    </w:p>
    <w:p>
      <w:r>
        <w:br w:type="page"/>
      </w:r>
    </w:p>
    <w:p>
      <w:pPr>
        <w:pStyle w:val="Heading2"/>
      </w:pPr>
      <w:r>
        <w:t>App Name: flo-period-pregnancy-tracker</w:t>
      </w:r>
    </w:p>
    <w:p>
      <w:r>
        <w:t>2021-02-02 03:40:27</w:t>
      </w:r>
    </w:p>
    <w:p>
      <w:r>
        <w:t>lexa dumb</w:t>
      </w:r>
    </w:p>
    <w:p>
      <w:r>
        <w:t>This is a bad app.</w:t>
      </w:r>
    </w:p>
    <w:p>
      <w:r>
        <w:t>I was excited to see this new app on my page, I downloaded it entered everything necessary then I saw that you had to pay! I was disappointed and unsatisfied I wanted to track my period but I could not because this costs money! It should not cost money for actual needed things for women like a period tracker very disappointed with this app would not get if you want to pay $8 a month.</w:t>
      </w:r>
    </w:p>
    <w:p>
      <w:r>
        <w:br w:type="page"/>
      </w:r>
    </w:p>
    <w:p>
      <w:pPr>
        <w:pStyle w:val="Heading2"/>
      </w:pPr>
      <w:r>
        <w:t>App Name: flo-period-pregnancy-tracker</w:t>
      </w:r>
    </w:p>
    <w:p>
      <w:r>
        <w:t>2020-11-15 19:11:03</w:t>
      </w:r>
    </w:p>
    <w:p>
      <w:r>
        <w:t>flo premium ruined it</w:t>
      </w:r>
    </w:p>
    <w:p>
      <w:r>
        <w:t>Flo premium ruined it</w:t>
      </w:r>
    </w:p>
    <w:p>
      <w:r>
        <w:t>I first started using flo around 2 years ago. I loved the daily insights that helped inform me about new things going on with my body. Mind you the insights have always been free! Then, flo premium began to make an appearance now it seems that if you want to read any insights or talk to online assistance you have to pay. This totally ruined the experience of the flo app.</w:t>
      </w:r>
    </w:p>
    <w:p>
      <w:r>
        <w:br w:type="page"/>
      </w:r>
    </w:p>
    <w:p>
      <w:pPr>
        <w:pStyle w:val="Heading2"/>
      </w:pPr>
      <w:r>
        <w:t>App Name: flo-period-pregnancy-tracker</w:t>
      </w:r>
    </w:p>
    <w:p>
      <w:r>
        <w:t>2020-11-14 16:17:14</w:t>
      </w:r>
    </w:p>
    <w:p>
      <w:r>
        <w:t>sassipeach</w:t>
      </w:r>
    </w:p>
    <w:p>
      <w:r>
        <w:t>Disappointed</w:t>
      </w:r>
    </w:p>
    <w:p>
      <w:r>
        <w:t>I’ve had this app for 3 years and now all of the sudden I have to subscribe to premium to keep using its features.. I’m sorry but that’s super messed up and I will be deleting it :/ I’m very upset because this app was my favorite for tracking my pregnancy. There’s plenty of free pregnancy tracking apps though so hopefully I’ll find a new one I like.</w:t>
      </w:r>
    </w:p>
    <w:p>
      <w:r>
        <w:br w:type="page"/>
      </w:r>
    </w:p>
    <w:p>
      <w:pPr>
        <w:pStyle w:val="Heading2"/>
      </w:pPr>
      <w:r>
        <w:t>App Name: flo-period-pregnancy-tracker</w:t>
      </w:r>
    </w:p>
    <w:p>
      <w:r>
        <w:t>2020-09-08 01:58:57</w:t>
      </w:r>
    </w:p>
    <w:p>
      <w:r>
        <w:t>rmperash</w:t>
      </w:r>
    </w:p>
    <w:p>
      <w:r>
        <w:t>Was better before premium</w:t>
      </w:r>
    </w:p>
    <w:p>
      <w:r>
        <w:t>***update***</w:t>
        <w:br/>
        <w:t xml:space="preserve">Flo’s response to my review below was generic and unhelpful. I will be looking for another app to use. This app is not helpful to me if the data I submit gets moved to other days. </w:t>
        <w:br/>
        <w:br/>
        <w:t>I used to love this app but every since they introduced the premium feature it has gone downhill. Now I no longer get health updates and the symptoms I submit get moved to other days. It’s very frustrating.</w:t>
      </w:r>
    </w:p>
    <w:p>
      <w:r>
        <w:br w:type="page"/>
      </w:r>
    </w:p>
    <w:p>
      <w:pPr>
        <w:pStyle w:val="Heading2"/>
      </w:pPr>
      <w:r>
        <w:t>App Name: flo-period-pregnancy-tracker</w:t>
      </w:r>
    </w:p>
    <w:p>
      <w:r>
        <w:t>2020-09-04 22:05:49</w:t>
      </w:r>
    </w:p>
    <w:p>
      <w:r>
        <w:t>scootpb</w:t>
      </w:r>
    </w:p>
    <w:p>
      <w:r>
        <w:t>Shame</w:t>
      </w:r>
    </w:p>
    <w:p>
      <w:r>
        <w:t>The fact that women already have to PAY for basic needs for their cycle is already bad enough and then you want to CHARGE women just to keep track of their periods so they aren’t bleeding through their pants unexpectedly. It’s shameful!</w:t>
        <w:br/>
        <w:t>I get that you need to make money and that’s fine you have plenty of other features on your app that would be a bonus but come on period tracking!</w:t>
      </w:r>
    </w:p>
    <w:p>
      <w:r>
        <w:br w:type="page"/>
      </w:r>
    </w:p>
    <w:p>
      <w:pPr>
        <w:pStyle w:val="Heading2"/>
      </w:pPr>
      <w:r>
        <w:t>App Name: flo-period-pregnancy-tracker</w:t>
      </w:r>
    </w:p>
    <w:p>
      <w:r>
        <w:t>2024-04-24 22:54:23</w:t>
      </w:r>
    </w:p>
    <w:p>
      <w:r>
        <w:t>Bobby McGee o</w:t>
      </w:r>
    </w:p>
    <w:p>
      <w:r>
        <w:t>Why do we have to pay for this knowledge.</w:t>
      </w:r>
    </w:p>
    <w:p>
      <w:r>
        <w:t>I think that this app should be free to everyone because this knowledge we should all know and should not have to pay for it. The app is amazing It tells you a lot about your body, but I still think it should be free. Just like tampons pads and condoms, they should all be free.</w:t>
      </w:r>
    </w:p>
    <w:p>
      <w:r>
        <w:br w:type="page"/>
      </w:r>
    </w:p>
    <w:p>
      <w:pPr>
        <w:pStyle w:val="Heading2"/>
      </w:pPr>
      <w:r>
        <w:t>App Name: flo-period-pregnancy-tracker</w:t>
      </w:r>
    </w:p>
    <w:p>
      <w:r>
        <w:t>2024-05-02 16:32:22</w:t>
      </w:r>
    </w:p>
    <w:p>
      <w:r>
        <w:t>goooocgidhdk</w:t>
      </w:r>
    </w:p>
    <w:p>
      <w:r>
        <w:t>terrible</w:t>
      </w:r>
    </w:p>
    <w:p>
      <w:r>
        <w:t>i had this all since forever ago when you didn’t have to pay for anything and there was no fees whatsoever but as soon as it got popular there was ads everywhere you have to pay for this and that and it annoying as soon as you open the app BOOM an ad to pay $50 for monthly fees just to get advice terrible app</w:t>
      </w:r>
    </w:p>
    <w:p>
      <w:r>
        <w:br w:type="page"/>
      </w:r>
    </w:p>
    <w:p>
      <w:pPr>
        <w:pStyle w:val="Heading2"/>
      </w:pPr>
      <w:r>
        <w:t>App Name: flo-period-pregnancy-tracker</w:t>
      </w:r>
    </w:p>
    <w:p>
      <w:r>
        <w:t>2024-04-24 15:36:09</w:t>
      </w:r>
    </w:p>
    <w:p>
      <w:r>
        <w:t>Amanda Labs</w:t>
      </w:r>
    </w:p>
    <w:p>
      <w:r>
        <w:t>What happened?</w:t>
      </w:r>
    </w:p>
    <w:p>
      <w:r>
        <w:t xml:space="preserve">Ive been an avid Flo user for eight years. I recently switched from a Google pixel to an iPhone. I downloaded the Flo app and there is no way for me to log in. It forces me to start off as a new user and all of my information is gone. Not to mention I don’t like that it strong arms you into purchasing a yearly membership. </w:t>
        <w:br/>
        <w:t>They’re literally aren’t any other options.</w:t>
      </w:r>
    </w:p>
    <w:p>
      <w:r>
        <w:br w:type="page"/>
      </w:r>
    </w:p>
    <w:p>
      <w:pPr>
        <w:pStyle w:val="Heading2"/>
      </w:pPr>
      <w:r>
        <w:t>App Name: flo-period-pregnancy-tracker</w:t>
      </w:r>
    </w:p>
    <w:p>
      <w:r>
        <w:t>2023-12-06 23:53:24</w:t>
      </w:r>
    </w:p>
    <w:p>
      <w:r>
        <w:t>AshRse</w:t>
      </w:r>
    </w:p>
    <w:p>
      <w:r>
        <w:t>App great - harassment for subscription not so great</w:t>
      </w:r>
    </w:p>
    <w:p>
      <w:r>
        <w:t>Love the app but even being subscribed (I just don’t have on auto renewal) I’m still being pestered every single time I open the app to renew my subscription. It is getting so annoying !!!! Please stop that pop up !!! Especially for people that have paid for an annual subscription.</w:t>
      </w:r>
    </w:p>
    <w:p>
      <w:r>
        <w:br w:type="page"/>
      </w:r>
    </w:p>
    <w:p>
      <w:pPr>
        <w:pStyle w:val="Heading2"/>
      </w:pPr>
      <w:r>
        <w:t>App Name: flo-period-pregnancy-tracker</w:t>
      </w:r>
    </w:p>
    <w:p>
      <w:r>
        <w:t>2023-11-30 12:56:25</w:t>
      </w:r>
    </w:p>
    <w:p>
      <w:r>
        <w:t>eml26</w:t>
      </w:r>
    </w:p>
    <w:p>
      <w:r>
        <w:t>“Premium”</w:t>
      </w:r>
    </w:p>
    <w:p>
      <w:r>
        <w:t>Ok Flo makes almost everything needing to spend money if it needs money THEN Just make you pAy for the app because premium is needed for everything but chats with other people given the 2 stars if you wanna pay pay but just make people pay for the app before it opens</w:t>
      </w:r>
    </w:p>
    <w:p>
      <w:r>
        <w:br w:type="page"/>
      </w:r>
    </w:p>
    <w:p>
      <w:pPr>
        <w:pStyle w:val="Heading2"/>
      </w:pPr>
      <w:r>
        <w:t>App Name: flo-period-pregnancy-tracker</w:t>
      </w:r>
    </w:p>
    <w:p>
      <w:r>
        <w:t>2023-08-10 05:08:45</w:t>
      </w:r>
    </w:p>
    <w:p>
      <w:r>
        <w:t>Ddfcgjbbjj</w:t>
      </w:r>
    </w:p>
    <w:p>
      <w:r>
        <w:t>No free option?</w:t>
      </w:r>
    </w:p>
    <w:p>
      <w:r>
        <w:t>Seems like a great app,  but way too expensive. The cheapest option is $60 a year? Why not just give a free option with less access? Literally all I want to do is keep track of my cycle, I don’t need all the extra stuff. App is deleted and I’m going with a cheaper app. Keep the people with less finances in mind when making the app, thanks.</w:t>
      </w:r>
    </w:p>
    <w:p>
      <w:r>
        <w:br w:type="page"/>
      </w:r>
    </w:p>
    <w:p>
      <w:pPr>
        <w:pStyle w:val="Heading2"/>
      </w:pPr>
      <w:r>
        <w:t>App Name: flo-period-pregnancy-tracker</w:t>
      </w:r>
    </w:p>
    <w:p>
      <w:r>
        <w:t>2023-05-27 16:09:09</w:t>
      </w:r>
    </w:p>
    <w:p>
      <w:r>
        <w:t>wont connect to tv</w:t>
      </w:r>
    </w:p>
    <w:p>
      <w:r>
        <w:t>Way too many ads!</w:t>
      </w:r>
    </w:p>
    <w:p>
      <w:r>
        <w:t>The info is good and helps keep track of my period with reliable results but there are way too many ads!  When I open the app there is an ad, when I want to add my period… there is another add. Basically there is an ad before anything you want to do and it’s annoying as well as frustrating.</w:t>
      </w:r>
    </w:p>
    <w:p>
      <w:r>
        <w:br w:type="page"/>
      </w:r>
    </w:p>
    <w:p>
      <w:pPr>
        <w:pStyle w:val="Heading2"/>
      </w:pPr>
      <w:r>
        <w:t>App Name: flo-period-pregnancy-tracker</w:t>
      </w:r>
    </w:p>
    <w:p>
      <w:r>
        <w:t>2023-05-22 03:37:05</w:t>
      </w:r>
    </w:p>
    <w:p>
      <w:r>
        <w:t>pat0988</w:t>
      </w:r>
    </w:p>
    <w:p>
      <w:r>
        <w:t>Forcing the paid version too much-be aware</w:t>
      </w:r>
    </w:p>
    <w:p>
      <w:r>
        <w:t>I loved this app and have used it for years. However, these past few months they have been almost like making it impossible to use the basic version. There are lots of pop ups and sometimes I have to close the app and open again to enter data.</w:t>
      </w:r>
    </w:p>
    <w:p>
      <w:r>
        <w:br w:type="page"/>
      </w:r>
    </w:p>
    <w:p>
      <w:pPr>
        <w:pStyle w:val="Heading2"/>
      </w:pPr>
      <w:r>
        <w:t>App Name: flo-period-pregnancy-tracker</w:t>
      </w:r>
    </w:p>
    <w:p>
      <w:r>
        <w:t>2023-04-23 18:19:30</w:t>
      </w:r>
    </w:p>
    <w:p>
      <w:r>
        <w:t>jssc1994</w:t>
      </w:r>
    </w:p>
    <w:p>
      <w:r>
        <w:t>They only care for the money</w:t>
      </w:r>
    </w:p>
    <w:p>
      <w:r>
        <w:t>I find it quite disgusting that there’s actually people out there making money out of basic health information. Many women do not have that type of money &amp; y'all are charging? It would be awesome if instead of being so greedy y’all would just add ads but make the app free. It’s a lot more important to spread awareness.</w:t>
      </w:r>
    </w:p>
    <w:p>
      <w:r>
        <w:br w:type="page"/>
      </w:r>
    </w:p>
    <w:p>
      <w:pPr>
        <w:pStyle w:val="Heading2"/>
      </w:pPr>
      <w:r>
        <w:t>App Name: flo-period-pregnancy-tracker</w:t>
      </w:r>
    </w:p>
    <w:p>
      <w:r>
        <w:t>2023-04-09 15:48:32</w:t>
      </w:r>
    </w:p>
    <w:p>
      <w:r>
        <w:t>Faith🙂</w:t>
      </w:r>
    </w:p>
    <w:p>
      <w:r>
        <w:t>Too money hungry.</w:t>
      </w:r>
    </w:p>
    <w:p>
      <w:r>
        <w:t>Too many adds. Can’t even get any info on anything. How am i even supposed to know i even like what they have to offer. Bad marketing. Give a little something and maybe more people start paying a subscription. Only good that is that i’m able to track my cycle.</w:t>
      </w:r>
    </w:p>
    <w:p>
      <w:r>
        <w:br w:type="page"/>
      </w:r>
    </w:p>
    <w:p>
      <w:pPr>
        <w:pStyle w:val="Heading2"/>
      </w:pPr>
      <w:r>
        <w:t>App Name: flo-period-pregnancy-tracker</w:t>
      </w:r>
    </w:p>
    <w:p>
      <w:r>
        <w:t>2023-01-30 02:58:01</w:t>
      </w:r>
    </w:p>
    <w:p>
      <w:r>
        <w:t>Hiphopfan21</w:t>
      </w:r>
    </w:p>
    <w:p>
      <w:r>
        <w:t>Used to be amazing, now most of the features are paywalled</w:t>
      </w:r>
    </w:p>
    <w:p>
      <w:r>
        <w:t>The app used to be great to use, but now if you click on anything an ad comes up or a paywall. It’s not user friendly. If you want a basic period tracker, it’s great however the ads and paywalls if click anywhere are obnoxious. I absolutely refuse to pay for a subscription for stuff I can just google.</w:t>
      </w:r>
    </w:p>
    <w:p>
      <w:r>
        <w:br w:type="page"/>
      </w:r>
    </w:p>
    <w:p>
      <w:pPr>
        <w:pStyle w:val="Heading2"/>
      </w:pPr>
      <w:r>
        <w:t>App Name: flo-period-pregnancy-tracker</w:t>
      </w:r>
    </w:p>
    <w:p>
      <w:r>
        <w:t>2022-11-06 12:28:06</w:t>
      </w:r>
    </w:p>
    <w:p>
      <w:r>
        <w:t>jjhackson</w:t>
      </w:r>
    </w:p>
    <w:p>
      <w:r>
        <w:t>Removed features</w:t>
      </w:r>
    </w:p>
    <w:p>
      <w:r>
        <w:t>What happened Flo.  The only reason I had the app was for the chances of getting pregnant spot.   It’s there but fuzzed out.  I’m guessing it’s your way to force customers to pay for a premium subscription.    I’ve loved the app for months now and and even recommended it to others   But with this feature gone I don’t think I’ll be staying</w:t>
      </w:r>
    </w:p>
    <w:p>
      <w:r>
        <w:br w:type="page"/>
      </w:r>
    </w:p>
    <w:p>
      <w:pPr>
        <w:pStyle w:val="Heading2"/>
      </w:pPr>
      <w:r>
        <w:t>App Name: flo-period-pregnancy-tracker</w:t>
      </w:r>
    </w:p>
    <w:p>
      <w:r>
        <w:t>2022-06-24 19:45:49</w:t>
      </w:r>
    </w:p>
    <w:p>
      <w:r>
        <w:t>average samaritan</w:t>
      </w:r>
    </w:p>
    <w:p>
      <w:r>
        <w:t>Delete this App for your own safety</w:t>
      </w:r>
    </w:p>
    <w:p>
      <w:r>
        <w:t>There’s actually not much to critique about this app function wise, I think it’s great- expect for the fact that Flo can sell and share your data to other companies and law enforcement. Despite the recent ruling- you still/should have a right to your body and your health. Don’t let this company risk the few freedoms you have left.</w:t>
      </w:r>
    </w:p>
    <w:p>
      <w:r>
        <w:br w:type="page"/>
      </w:r>
    </w:p>
    <w:p>
      <w:pPr>
        <w:pStyle w:val="Heading2"/>
      </w:pPr>
      <w:r>
        <w:t>App Name: flo-period-pregnancy-tracker</w:t>
      </w:r>
    </w:p>
    <w:p>
      <w:r>
        <w:t>2022-04-25 15:38:27</w:t>
      </w:r>
    </w:p>
    <w:p>
      <w:r>
        <w:t>❤️💎💋💦</w:t>
      </w:r>
    </w:p>
    <w:p>
      <w:r>
        <w:t>it’s nice but..</w:t>
      </w:r>
    </w:p>
    <w:p>
      <w:r>
        <w:t>I have used this app for years and i LOVED it but so suddenly now it wants you to even pay for you to look at the little cycle things at the bottom now, i get apps have to make money but that’s just ridiculous, I'm considering removing this app and hoping there’s another one that i can use.</w:t>
      </w:r>
    </w:p>
    <w:p>
      <w:r>
        <w:br w:type="page"/>
      </w:r>
    </w:p>
    <w:p>
      <w:pPr>
        <w:pStyle w:val="Heading2"/>
      </w:pPr>
      <w:r>
        <w:t>App Name: flo-period-pregnancy-tracker</w:t>
      </w:r>
    </w:p>
    <w:p>
      <w:r>
        <w:t>2022-01-14 03:35:29</w:t>
      </w:r>
    </w:p>
    <w:p>
      <w:r>
        <w:t>Msrichie01</w:t>
      </w:r>
    </w:p>
    <w:p>
      <w:r>
        <w:t>It’s all about the money for Flo</w:t>
      </w:r>
    </w:p>
    <w:p>
      <w:r>
        <w:t xml:space="preserve">Flo was a fantastic app until it became all about the money. People are not getting the needed help as expected.  I am not going to sign up for the premium plan no matter how much I’m promoted to. I’ll rather find another suitable app to help me through the difficult times.  </w:t>
        <w:br/>
        <w:t>I preferred when you had more to offer for less. This is just not it for me.</w:t>
      </w:r>
    </w:p>
    <w:p>
      <w:r>
        <w:br w:type="page"/>
      </w:r>
    </w:p>
    <w:p>
      <w:pPr>
        <w:pStyle w:val="Heading2"/>
      </w:pPr>
      <w:r>
        <w:t>App Name: flo-period-pregnancy-tracker</w:t>
      </w:r>
    </w:p>
    <w:p>
      <w:r>
        <w:t>2021-10-01 01:51:22</w:t>
      </w:r>
    </w:p>
    <w:p>
      <w:r>
        <w:t>kat1@74758599494</w:t>
      </w:r>
    </w:p>
    <w:p>
      <w:r>
        <w:t>Became infuriating with the tutorials</w:t>
      </w:r>
    </w:p>
    <w:p>
      <w:r>
        <w:t>Was a great app two years ago. Even loved it during my two pregnancies but recently it’s become so annoying to use. I just want to check on the date of my period or log something and it won’t let you toggle out of these tips and tutorials. Enough already!</w:t>
      </w:r>
    </w:p>
    <w:p>
      <w:r>
        <w:br w:type="page"/>
      </w:r>
    </w:p>
    <w:p>
      <w:pPr>
        <w:pStyle w:val="Heading2"/>
      </w:pPr>
      <w:r>
        <w:t>App Name: flo-period-pregnancy-tracker</w:t>
      </w:r>
    </w:p>
    <w:p>
      <w:r>
        <w:t>2021-05-20 20:05:59</w:t>
      </w:r>
    </w:p>
    <w:p>
      <w:r>
        <w:t>vcyrbuyugvuyvguvvyu</w:t>
      </w:r>
    </w:p>
    <w:p>
      <w:r>
        <w:t>How dare you make us pay for junk</w:t>
      </w:r>
    </w:p>
    <w:p>
      <w:r>
        <w:t>Was great and then you decided to make us pay to see more than two months of our cycle. I’m so tired of apps changing to make us pay for little things within there app. They stated this was to not use ads like other apps use. I’d rather have ads every once in a while than pay. Will find a new app.</w:t>
      </w:r>
    </w:p>
    <w:p>
      <w:r>
        <w:br w:type="page"/>
      </w:r>
    </w:p>
    <w:p>
      <w:pPr>
        <w:pStyle w:val="Heading2"/>
      </w:pPr>
      <w:r>
        <w:t>App Name: flo-period-pregnancy-tracker</w:t>
      </w:r>
    </w:p>
    <w:p>
      <w:r>
        <w:t>2021-05-10 18:58:18</w:t>
      </w:r>
    </w:p>
    <w:p>
      <w:r>
        <w:t>brooklynnvictoriaa</w:t>
      </w:r>
    </w:p>
    <w:p>
      <w:r>
        <w:t>Disappointed</w:t>
      </w:r>
    </w:p>
    <w:p>
      <w:r>
        <w:t>i absolutely loved this app until they got greedy. i used to be able to see months into the future of my period cycles and now i can only see two months ahead because i do not have the premium subscription. which i do not have the money for, but i need to make sure i will not be on my period for my wedding.</w:t>
      </w:r>
    </w:p>
    <w:p>
      <w:r>
        <w:br w:type="page"/>
      </w:r>
    </w:p>
    <w:p>
      <w:pPr>
        <w:pStyle w:val="Heading2"/>
      </w:pPr>
      <w:r>
        <w:t>App Name: flo-period-pregnancy-tracker</w:t>
      </w:r>
    </w:p>
    <w:p>
      <w:r>
        <w:t>2020-12-14 05:14:58</w:t>
      </w:r>
    </w:p>
    <w:p>
      <w:r>
        <w:t>Krish1385</w:t>
      </w:r>
    </w:p>
    <w:p>
      <w:r>
        <w:t>Use to be great</w:t>
      </w:r>
    </w:p>
    <w:p>
      <w:r>
        <w:t>But now everything has become so complicated with premium features and access. Can’t even select my own picture without having to pay for premium. It’s ridiculous how so many companies want more and more money every year to do something as simple as tracking your period. Can’t enjoy using this app anymore. I guess I’ll just stick with Apple health for now.</w:t>
      </w:r>
    </w:p>
    <w:p>
      <w:r>
        <w:br w:type="page"/>
      </w:r>
    </w:p>
    <w:p>
      <w:pPr>
        <w:pStyle w:val="Heading2"/>
      </w:pPr>
      <w:r>
        <w:t>App Name: flo-period-pregnancy-tracker</w:t>
      </w:r>
    </w:p>
    <w:p>
      <w:r>
        <w:t>2020-12-13 21:27:43</w:t>
      </w:r>
    </w:p>
    <w:p>
      <w:r>
        <w:t>Allie2266</w:t>
      </w:r>
    </w:p>
    <w:p>
      <w:r>
        <w:t>Used to be helpful but now ...</w:t>
      </w:r>
    </w:p>
    <w:p>
      <w:r>
        <w:t>I used to love this app to help track my period and there were a lot of helpful articles to read but now instead of articles it’s all fake texting conversations and constant reminders about  all the things we COULD use if we had the premium version of this. AKA pay! Very, very disappointed. I miss the old version</w:t>
      </w:r>
    </w:p>
    <w:p>
      <w:r>
        <w:br w:type="page"/>
      </w:r>
    </w:p>
    <w:p>
      <w:pPr>
        <w:pStyle w:val="Heading2"/>
      </w:pPr>
      <w:r>
        <w:t>App Name: flo-period-pregnancy-tracker</w:t>
      </w:r>
    </w:p>
    <w:p>
      <w:r>
        <w:t>2020-11-03 05:08:13</w:t>
      </w:r>
    </w:p>
    <w:p>
      <w:r>
        <w:t>pineapplepizza2k</w:t>
      </w:r>
    </w:p>
    <w:p>
      <w:r>
        <w:t>WAS PERFECT UNTIL ADS</w:t>
      </w:r>
    </w:p>
    <w:p>
      <w:r>
        <w:t>I loved flo and have had it for 3 years! I tracked my period and all my daily activities and reactions.... I even got pregnant by tracking and loved it while I was pregnant as well!! BUT the advertisement for upgrading and buying the app is too much! WAY TOO MUCH I can’t click on anything without it asking me to upgrade to premium... unfortunately due to all the advertisements I had to delete it. It was such a great app.. how unfortunate.</w:t>
      </w:r>
    </w:p>
    <w:p>
      <w:r>
        <w:br w:type="page"/>
      </w:r>
    </w:p>
    <w:p>
      <w:pPr>
        <w:pStyle w:val="Heading2"/>
      </w:pPr>
      <w:r>
        <w:t>App Name: flo-period-pregnancy-tracker</w:t>
      </w:r>
    </w:p>
    <w:p>
      <w:r>
        <w:t>2020-09-13 07:19:15</w:t>
      </w:r>
    </w:p>
    <w:p>
      <w:r>
        <w:t>BigBird....</w:t>
      </w:r>
    </w:p>
    <w:p>
      <w:r>
        <w:t>Would rate zero if I could</w:t>
      </w:r>
    </w:p>
    <w:p>
      <w:r>
        <w:t xml:space="preserve">I really loved this app until they updated it. I looked forward to my insights but now I can’t Bc EVERYTHING requires you to pay for premium. Why did you feel the need to take away even the basics? People relied on this app for information, and for those who can’t pay your stripping that from them. </w:t>
        <w:br/>
        <w:t>Nice job, ruin your app just to make a few more quick bucks.</w:t>
      </w:r>
    </w:p>
    <w:p>
      <w:r>
        <w:br w:type="page"/>
      </w:r>
    </w:p>
    <w:p>
      <w:pPr>
        <w:pStyle w:val="Heading2"/>
      </w:pPr>
      <w:r>
        <w:t>App Name: flo-period-pregnancy-tracker</w:t>
      </w:r>
    </w:p>
    <w:p>
      <w:r>
        <w:t>2024-01-21 17:08:22</w:t>
      </w:r>
    </w:p>
    <w:p>
      <w:r>
        <w:t>esternellie</w:t>
      </w:r>
    </w:p>
    <w:p>
      <w:r>
        <w:t>FYI - not able to get in</w:t>
      </w:r>
    </w:p>
    <w:p>
      <w:r>
        <w:t>FYI - your App no longer works due to this new  finger print requirement not working. I used to use Flo, but it would not let me set it back up. I put my finger on the spot to sign in and it didn’t sign in - tried repeatedly, used different fingers, held for awhile - your app doesn’t work right now because that function isn’t working properly</w:t>
      </w:r>
    </w:p>
    <w:p>
      <w:r>
        <w:br w:type="page"/>
      </w:r>
    </w:p>
    <w:p>
      <w:pPr>
        <w:pStyle w:val="Heading2"/>
      </w:pPr>
      <w:r>
        <w:t>App Name: flo-period-pregnancy-tracker</w:t>
      </w:r>
    </w:p>
    <w:p>
      <w:r>
        <w:t>2023-10-08 07:56:11</w:t>
      </w:r>
    </w:p>
    <w:p>
      <w:r>
        <w:t>hlo061416</w:t>
      </w:r>
    </w:p>
    <w:p>
      <w:r>
        <w:t>Subscribe for basic features?!</w:t>
      </w:r>
    </w:p>
    <w:p>
      <w:r>
        <w:t>I’ve used Flo for years now to track my cycles as my husband and I use it for birth control. Now you’ve taken away basic features like tracking your symptoms and put them behind the paywall. Absolutely ridiculous, will be looking for another app</w:t>
      </w:r>
    </w:p>
    <w:p>
      <w:r>
        <w:br w:type="page"/>
      </w:r>
    </w:p>
    <w:p>
      <w:pPr>
        <w:pStyle w:val="Heading2"/>
      </w:pPr>
      <w:r>
        <w:t>App Name: flo-period-pregnancy-tracker</w:t>
      </w:r>
    </w:p>
    <w:p>
      <w:r>
        <w:t>2023-08-09 16:39:28</w:t>
      </w:r>
    </w:p>
    <w:p>
      <w:r>
        <w:t>Mrs. QueenGuest</w:t>
      </w:r>
    </w:p>
    <w:p>
      <w:r>
        <w:t>Helps track when it works</w:t>
      </w:r>
    </w:p>
    <w:p>
      <w:r>
        <w:t>I enjoy the easy of the app and how it tracks my cycle and fertile window but this only helps when the app works and loads. My app keeps crashing and saying unable to gather cycle predictions which makes paying for the premium subscription pointless.</w:t>
      </w:r>
    </w:p>
    <w:p>
      <w:r>
        <w:br w:type="page"/>
      </w:r>
    </w:p>
    <w:p>
      <w:pPr>
        <w:pStyle w:val="Heading2"/>
      </w:pPr>
      <w:r>
        <w:t>App Name: flo-period-pregnancy-tracker</w:t>
      </w:r>
    </w:p>
    <w:p>
      <w:r>
        <w:t>2023-05-08 14:12:51</w:t>
      </w:r>
    </w:p>
    <w:p>
      <w:r>
        <w:t>megdelm</w:t>
      </w:r>
    </w:p>
    <w:p>
      <w:r>
        <w:t>No more, I’d give no stars if it were an option</w:t>
      </w:r>
    </w:p>
    <w:p>
      <w:r>
        <w:t>I’ve been using the premium version of this app for years but I will no longer be giving my support. The second I saw the words “chest-feeding” in an article was the moment I cancelled my subscription. Unbelievable. Our society has gone insane with catering to the mentally unstable and I refuse to cooperate. Get your crap together. #gowokegobroke</w:t>
      </w:r>
    </w:p>
    <w:p>
      <w:r>
        <w:br w:type="page"/>
      </w:r>
    </w:p>
    <w:p>
      <w:pPr>
        <w:pStyle w:val="Heading2"/>
      </w:pPr>
      <w:r>
        <w:t>App Name: flo-period-pregnancy-tracker</w:t>
      </w:r>
    </w:p>
    <w:p>
      <w:r>
        <w:t>2023-02-20 13:27:44</w:t>
      </w:r>
    </w:p>
    <w:p>
      <w:r>
        <w:t>il3ood</w:t>
      </w:r>
    </w:p>
    <w:p>
      <w:r>
        <w:t>Greedy</w:t>
      </w:r>
    </w:p>
    <w:p>
      <w:r>
        <w:t xml:space="preserve">I used to love flo it’s different than other apps has so many informations was fun and informative who ever took over it </w:t>
        <w:br/>
        <w:t>is extremely greedy why would you make any little information cost money? I used the app for 4 years now i have to find other app that helps me track my cycle</w:t>
      </w:r>
    </w:p>
    <w:p>
      <w:r>
        <w:br w:type="page"/>
      </w:r>
    </w:p>
    <w:p>
      <w:pPr>
        <w:pStyle w:val="Heading2"/>
      </w:pPr>
      <w:r>
        <w:t>App Name: flo-period-pregnancy-tracker</w:t>
      </w:r>
    </w:p>
    <w:p>
      <w:r>
        <w:t>2023-01-23 13:29:43</w:t>
      </w:r>
    </w:p>
    <w:p>
      <w:r>
        <w:t>sarahknutt</w:t>
      </w:r>
    </w:p>
    <w:p>
      <w:r>
        <w:t>Original was better</w:t>
      </w:r>
    </w:p>
    <w:p>
      <w:r>
        <w:t>I have had Flo for a few years now. It seems like every time I check it not something else is “locked” and I cannot see what I used to be able to and am asked constantly if I want to pay for a subscription now. Annoying.</w:t>
      </w:r>
    </w:p>
    <w:p>
      <w:r>
        <w:br w:type="page"/>
      </w:r>
    </w:p>
    <w:p>
      <w:pPr>
        <w:pStyle w:val="Heading2"/>
      </w:pPr>
      <w:r>
        <w:t>App Name: flo-period-pregnancy-tracker</w:t>
      </w:r>
    </w:p>
    <w:p>
      <w:r>
        <w:t>2022-12-29 19:43:02</w:t>
      </w:r>
    </w:p>
    <w:p>
      <w:r>
        <w:t>gpalalla</w:t>
      </w:r>
    </w:p>
    <w:p>
      <w:r>
        <w:t>Only useful to track your period</w:t>
      </w:r>
    </w:p>
    <w:p>
      <w:r>
        <w:t>When I downloaded this app, I was hoping that this period app was more than to track my period, in order to see videos, articles, etc you need to pay, and the worse part is that the images on the app store make it seem like it’s free.</w:t>
      </w:r>
    </w:p>
    <w:p>
      <w:r>
        <w:br w:type="page"/>
      </w:r>
    </w:p>
    <w:p>
      <w:pPr>
        <w:pStyle w:val="Heading2"/>
      </w:pPr>
      <w:r>
        <w:t>App Name: flo-period-pregnancy-tracker</w:t>
      </w:r>
    </w:p>
    <w:p>
      <w:r>
        <w:t>2022-12-18 05:14:05</w:t>
      </w:r>
    </w:p>
    <w:p>
      <w:r>
        <w:t>jpsulak</w:t>
      </w:r>
    </w:p>
    <w:p>
      <w:r>
        <w:t>Devs completely killed it unless you’re rich</w:t>
      </w:r>
    </w:p>
    <w:p>
      <w:r>
        <w:t>I used to love flo. I used it every day to track chances of getting pregnant, and expectations for mood. Come to find out every single one of the things that made flo stand out, have now been locked behind a paywall of $10 a month. You’ve lost another user, and I will no longer be recommending this app to friends.</w:t>
      </w:r>
    </w:p>
    <w:p>
      <w:r>
        <w:br w:type="page"/>
      </w:r>
    </w:p>
    <w:p>
      <w:pPr>
        <w:pStyle w:val="Heading2"/>
      </w:pPr>
      <w:r>
        <w:t>App Name: flo-period-pregnancy-tracker</w:t>
      </w:r>
    </w:p>
    <w:p>
      <w:r>
        <w:t>2022-12-13 09:55:07</w:t>
      </w:r>
    </w:p>
    <w:p>
      <w:r>
        <w:t>pn19so</w:t>
      </w:r>
    </w:p>
    <w:p>
      <w:r>
        <w:t>Shady billing practices &amp; poor customer service!!!</w:t>
      </w:r>
    </w:p>
    <w:p>
      <w:r>
        <w:t>BEWARE!!!! Good luck if you have a billing issue. I have money missing from an account and Flo Health is not working with me to figure out what is going on. Weeks of going in circles! No phone number for customer service issues. They are no longer US based and are now only overseas. Flo also got in trouble for mishandling personal health data!!!!</w:t>
      </w:r>
    </w:p>
    <w:p>
      <w:r>
        <w:br w:type="page"/>
      </w:r>
    </w:p>
    <w:p>
      <w:pPr>
        <w:pStyle w:val="Heading2"/>
      </w:pPr>
      <w:r>
        <w:t>App Name: flo-period-pregnancy-tracker</w:t>
      </w:r>
    </w:p>
    <w:p>
      <w:r>
        <w:t>2022-12-12 16:51:16</w:t>
      </w:r>
    </w:p>
    <w:p>
      <w:r>
        <w:t>Mrs.Williams2019</w:t>
      </w:r>
    </w:p>
    <w:p>
      <w:r>
        <w:t>Scam</w:t>
      </w:r>
    </w:p>
    <w:p>
      <w:r>
        <w:t>Haven’t used your app in months even deleted my account. I never even put my card info in here to begin with. Today I got a charge. When I try to log in it doesn’t even allow me to and says my account was deleted. So how am I being charged? I can’t get ahold of anyone because your phone number isn’t even in service. Be wary using this app.</w:t>
      </w:r>
    </w:p>
    <w:p>
      <w:r>
        <w:br w:type="page"/>
      </w:r>
    </w:p>
    <w:p>
      <w:pPr>
        <w:pStyle w:val="Heading2"/>
      </w:pPr>
      <w:r>
        <w:t>App Name: flo-period-pregnancy-tracker</w:t>
      </w:r>
    </w:p>
    <w:p>
      <w:r>
        <w:t>2022-11-29 06:16:26</w:t>
      </w:r>
    </w:p>
    <w:p>
      <w:r>
        <w:t>saphirelt</w:t>
      </w:r>
    </w:p>
    <w:p>
      <w:r>
        <w:t>Money hungry.</w:t>
      </w:r>
    </w:p>
    <w:p>
      <w:r>
        <w:t>Now when did y’all become so money hungry? Why is that if I wanna do ANYTHING in the app, you shove the premium monthly down my throat. Y’all won’t even tell me how high my chances of being pregnant is anymore. This is so stinkin pathetic, I’ve been using y’all for years and now all of a sudden, you’ve turned greedy? This is too sad.</w:t>
      </w:r>
    </w:p>
    <w:p>
      <w:r>
        <w:br w:type="page"/>
      </w:r>
    </w:p>
    <w:p>
      <w:pPr>
        <w:pStyle w:val="Heading2"/>
      </w:pPr>
      <w:r>
        <w:t>App Name: flo-period-pregnancy-tracker</w:t>
      </w:r>
    </w:p>
    <w:p>
      <w:r>
        <w:t>2022-11-21 05:18:18</w:t>
      </w:r>
    </w:p>
    <w:p>
      <w:r>
        <w:t>19999999999998444544</w:t>
      </w:r>
    </w:p>
    <w:p>
      <w:r>
        <w:t>Only women are able to have periods!</w:t>
      </w:r>
    </w:p>
    <w:p>
      <w:r>
        <w:t>On this app it on an advice sections says “women and PEOPLE who have periods “ it’s ridiculous only women can have periods stop trying to undermine experiences that only women go through by saying everyone has periods. Stop trying to take away what it is to be a women to accommodate less than 1% of the population I will be canceling my subscription and deleting this app</w:t>
      </w:r>
    </w:p>
    <w:p>
      <w:r>
        <w:br w:type="page"/>
      </w:r>
    </w:p>
    <w:p>
      <w:pPr>
        <w:pStyle w:val="Heading2"/>
      </w:pPr>
      <w:r>
        <w:t>App Name: flo-period-pregnancy-tracker</w:t>
      </w:r>
    </w:p>
    <w:p>
      <w:r>
        <w:t>2022-06-29 15:45:53</w:t>
      </w:r>
    </w:p>
    <w:p>
      <w:r>
        <w:t>•________________•</w:t>
      </w:r>
    </w:p>
    <w:p>
      <w:r>
        <w:t>Not anymore</w:t>
      </w:r>
    </w:p>
    <w:p>
      <w:r>
        <w:t>Was my favorite app. Used it for 8-9 years that’s how much I loved it, but given the circumstances of our country and womens rights being taken away.. THIS APP SELLS YOUR INFORMATION. You can criminally be investigated for pregnancy loss and this company will sell your information to those people. They do not care about women, they have no respect for women. Please protect yourself and delete this app and do not use it.</w:t>
      </w:r>
    </w:p>
    <w:p>
      <w:r>
        <w:br w:type="page"/>
      </w:r>
    </w:p>
    <w:p>
      <w:pPr>
        <w:pStyle w:val="Heading2"/>
      </w:pPr>
      <w:r>
        <w:t>App Name: flo-period-pregnancy-tracker</w:t>
      </w:r>
    </w:p>
    <w:p>
      <w:r>
        <w:t>2022-05-24 13:43:53</w:t>
      </w:r>
    </w:p>
    <w:p>
      <w:r>
        <w:t>nicole331</w:t>
      </w:r>
    </w:p>
    <w:p>
      <w:r>
        <w:t>Scam</w:t>
      </w:r>
    </w:p>
    <w:p>
      <w:r>
        <w:t>Do not download this app unless you want to be charged for a year without your knowledge or consent. They just charged my PayPal account almost $50 when I NEVER signed up for the premium version. Check your Apple subscriptions because they AUTOMATICALLY sign you up for a year membership. Shady business practices. This app isn’t worth $50 when there are FREE apps that do the same.</w:t>
      </w:r>
    </w:p>
    <w:p>
      <w:r>
        <w:br w:type="page"/>
      </w:r>
    </w:p>
    <w:p>
      <w:pPr>
        <w:pStyle w:val="Heading2"/>
      </w:pPr>
      <w:r>
        <w:t>App Name: flo-period-pregnancy-tracker</w:t>
      </w:r>
    </w:p>
    <w:p>
      <w:r>
        <w:t>2021-12-28 17:53:01</w:t>
      </w:r>
    </w:p>
    <w:p>
      <w:r>
        <w:t>lauren vigrass</w:t>
      </w:r>
    </w:p>
    <w:p>
      <w:r>
        <w:t>Calm down pay premium</w:t>
      </w:r>
    </w:p>
    <w:p>
      <w:r>
        <w:t>Loved this app at first, great for logging symptoms and tracking periods etc. but recently it keeps shoving a premium package offer in my face every 5 seconds, very much screams male dominated American capitalist driven app trying to take advantage of women seeking health advice. It’s gross and tacky and makes me uncomfortable. I get it you need mf money but stop begging so hard with your pop up ads everywhere. It’s sad</w:t>
      </w:r>
    </w:p>
    <w:p>
      <w:r>
        <w:br w:type="page"/>
      </w:r>
    </w:p>
    <w:p>
      <w:pPr>
        <w:pStyle w:val="Heading2"/>
      </w:pPr>
      <w:r>
        <w:t>App Name: flo-period-pregnancy-tracker</w:t>
      </w:r>
    </w:p>
    <w:p>
      <w:r>
        <w:t>2021-12-04 16:27:10</w:t>
      </w:r>
    </w:p>
    <w:p>
      <w:r>
        <w:t>TexLDH</w:t>
      </w:r>
    </w:p>
    <w:p>
      <w:r>
        <w:t>Advertisements Galore</w:t>
      </w:r>
    </w:p>
    <w:p>
      <w:r>
        <w:t>Every time I open the app a pop-up ad comes up to purchase a subscription and there is no way to bypass it to enter the rest of the app. So I have no idea how to use this app anymore since I’m trapped in a pop-up ad. Super inappropriate to trap the user into clicking on an ad as I’ve been using this app for many years. Now I’m going to delete it.</w:t>
      </w:r>
    </w:p>
    <w:p>
      <w:r>
        <w:br w:type="page"/>
      </w:r>
    </w:p>
    <w:p>
      <w:pPr>
        <w:pStyle w:val="Heading2"/>
      </w:pPr>
      <w:r>
        <w:t>App Name: flo-period-pregnancy-tracker</w:t>
      </w:r>
    </w:p>
    <w:p>
      <w:r>
        <w:t>2021-07-05 15:46:40</w:t>
      </w:r>
    </w:p>
    <w:p>
      <w:r>
        <w:t>ashkash34</w:t>
      </w:r>
    </w:p>
    <w:p>
      <w:r>
        <w:t>idk how to rate it because..</w:t>
      </w:r>
    </w:p>
    <w:p>
      <w:r>
        <w:t>hey! so i was born in 2009 and i got my period yesterday. i wanted to use this app but the age year only goes up until 2008 so im not sure what to do. i wouldn’t want to use one of those cheap and non-working period trackers but now i don’t have a choice. hopefully you’re able to add a few more years to the app. say for instance somebody born in 2012 got their period at the age of 8. they couldn’t use flo because their birth year isn’t there. what im trying to say is, you can get your period at any age and having a certain age limit is unfair to people born after 2008.</w:t>
      </w:r>
    </w:p>
    <w:p>
      <w:r>
        <w:br w:type="page"/>
      </w:r>
    </w:p>
    <w:p>
      <w:pPr>
        <w:pStyle w:val="Heading2"/>
      </w:pPr>
      <w:r>
        <w:t>App Name: flo-period-pregnancy-tracker</w:t>
      </w:r>
    </w:p>
    <w:p>
      <w:r>
        <w:t>2021-06-12 12:26:47</w:t>
      </w:r>
    </w:p>
    <w:p>
      <w:r>
        <w:t>Bullet aim</w:t>
      </w:r>
    </w:p>
    <w:p>
      <w:r>
        <w:t>Not everyone with a period is a women</w:t>
      </w:r>
    </w:p>
    <w:p>
      <w:r>
        <w:t>Transgender FTM have uteruses meaning they get their period as usual. Non-binary people who are AFAB(assigned female at birth) will get their periods as usual. Being called a women can mentally hurt those people(I myself am not a women as I am non-binary) I know it might sound like it wouldn’t but as a non-binary person with transFTM and other non-binary friends it’s very true and very common to feel hurt about those comments.</w:t>
      </w:r>
    </w:p>
    <w:p>
      <w:r>
        <w:br w:type="page"/>
      </w:r>
    </w:p>
    <w:p>
      <w:pPr>
        <w:pStyle w:val="Heading2"/>
      </w:pPr>
      <w:r>
        <w:t>App Name: flo-period-pregnancy-tracker</w:t>
      </w:r>
    </w:p>
    <w:p>
      <w:r>
        <w:t>2021-01-06 04:02:48</w:t>
      </w:r>
    </w:p>
    <w:p>
      <w:r>
        <w:t>JoanFredricksen</w:t>
      </w:r>
    </w:p>
    <w:p>
      <w:r>
        <w:t>EVERYTHING COST !</w:t>
      </w:r>
    </w:p>
    <w:p>
      <w:r>
        <w:t>I had the Flo app 2 years ago or so for maybe 6-8 mos, the app was great &amp; very informative &amp; great BACK THEN. . . I recently seen the ad online while browsing on social media 1 day &amp; figured I’d download it. Basically all you can do now is “track” your period, you can no longer view articles or topics, the community etc without paying for a subscription. I’m sorry but I’m not paying $50 for a menstrual cycle app. DELETE</w:t>
      </w:r>
    </w:p>
    <w:p>
      <w:r>
        <w:br w:type="page"/>
      </w:r>
    </w:p>
    <w:p>
      <w:pPr>
        <w:pStyle w:val="Heading2"/>
      </w:pPr>
      <w:r>
        <w:t>App Name: flo-period-pregnancy-tracker</w:t>
      </w:r>
    </w:p>
    <w:p>
      <w:r>
        <w:t>2020-12-03 19:12:35</w:t>
      </w:r>
    </w:p>
    <w:p>
      <w:r>
        <w:t>Waltzinghippie</w:t>
      </w:r>
    </w:p>
    <w:p>
      <w:r>
        <w:t>I guess girls under 13 can’t get their period??</w:t>
      </w:r>
    </w:p>
    <w:p>
      <w:r>
        <w:t>I downloaded this app because my 10 year old daughter just started her period, and I wanted to help her keep track of her cycle and symptoms. But according to regulations, users have to be 13 or older? I understand if it’s for the pregnancy portion, but don’t advertise your app as a period tracker if you’re going to put an age limit on it.</w:t>
      </w:r>
    </w:p>
    <w:p>
      <w:r>
        <w:br w:type="page"/>
      </w:r>
    </w:p>
    <w:p>
      <w:pPr>
        <w:pStyle w:val="Heading2"/>
      </w:pPr>
      <w:r>
        <w:t>App Name: flo-period-pregnancy-tracker</w:t>
      </w:r>
    </w:p>
    <w:p>
      <w:r>
        <w:t>2020-11-05 09:35:17</w:t>
      </w:r>
    </w:p>
    <w:p>
      <w:r>
        <w:t>mikewasowsk2020</w:t>
      </w:r>
    </w:p>
    <w:p>
      <w:r>
        <w:t>Flo has gone down hill so much.</w:t>
      </w:r>
    </w:p>
    <w:p>
      <w:r>
        <w:t>Flo used to be such an amazing app, I was using it for many years and loved it because they USED to give you cute free info about your cycle and symptoms now they charge for every little thing and it’s SUPER expensive for the info!! If it was like 10$ yes I’d be on, but NO the price is jacked for info you can easily google, very disappointing flo</w:t>
      </w:r>
    </w:p>
    <w:p>
      <w:r>
        <w:br w:type="page"/>
      </w:r>
    </w:p>
    <w:p>
      <w:pPr>
        <w:pStyle w:val="Heading2"/>
      </w:pPr>
      <w:r>
        <w:t>App Name: flo-period-pregnancy-tracker</w:t>
      </w:r>
    </w:p>
    <w:p>
      <w:r>
        <w:t>2020-09-21 21:50:15</w:t>
      </w:r>
    </w:p>
    <w:p>
      <w:r>
        <w:t>thecakeisa1i3</w:t>
      </w:r>
    </w:p>
    <w:p>
      <w:r>
        <w:t>Secret Chats</w:t>
      </w:r>
    </w:p>
    <w:p>
      <w:r>
        <w:t>This app used to be my favorite. But these secret chats are just so toxic now. And a lot of information is locked unless you pay for premium. Just my opinion but I feel like I shouldn’t have to pay to learn more information about how my body works or for any health info.  Again just a opinion.</w:t>
      </w:r>
    </w:p>
    <w:p>
      <w:r>
        <w:br w:type="page"/>
      </w:r>
    </w:p>
    <w:p>
      <w:pPr>
        <w:pStyle w:val="Heading2"/>
      </w:pPr>
      <w:r>
        <w:t>App Name: flo-period-pregnancy-tracker</w:t>
      </w:r>
    </w:p>
    <w:p>
      <w:r>
        <w:t>2020-08-03 05:11:20</w:t>
      </w:r>
    </w:p>
    <w:p>
      <w:r>
        <w:t>ummmelolyoucrazy</w:t>
      </w:r>
    </w:p>
    <w:p>
      <w:r>
        <w:t>was great at first but now not so much</w:t>
      </w:r>
    </w:p>
    <w:p>
      <w:r>
        <w:t>this app was great when i first got it. i could read articles and easily log my flow. now you can’t do anything without paying for premium. i think i should be able to read an article that concerns my health for free, right? another thing is instead of just logging my flow i have to put in each individual item i use. it was so easy to just log it at the end of the day but now i would have to stop every single time i change my product out and update the app. i’ll be getting another app to keep track due to all of these unnecessary changes.</w:t>
      </w:r>
    </w:p>
    <w:p>
      <w:r>
        <w:br w:type="page"/>
      </w:r>
    </w:p>
    <w:p>
      <w:pPr>
        <w:pStyle w:val="Heading2"/>
      </w:pPr>
      <w:r>
        <w:t>App Name: flo-period-pregnancy-tracker</w:t>
      </w:r>
    </w:p>
    <w:p>
      <w:r>
        <w:t>2023-12-30 06:52:18</w:t>
      </w:r>
    </w:p>
    <w:p>
      <w:r>
        <w:t>Snowlucky21</w:t>
      </w:r>
    </w:p>
    <w:p>
      <w:r>
        <w:t>Horrible</w:t>
      </w:r>
    </w:p>
    <w:p>
      <w:r>
        <w:t>I had an early miscarriage switched back to cycle tracking mode and the stupid app is like "Omg you're x days late for your period time for a pregnancy test! Could your symptoms be an early sign of pregnancy? Have you realized you could be pregnant? Let's chat! Hehehehe" Just what you want to see after miscarrying. I will never use this app again. Devestating and then rub your face in it.</w:t>
      </w:r>
    </w:p>
    <w:p>
      <w:r>
        <w:br w:type="page"/>
      </w:r>
    </w:p>
    <w:p>
      <w:pPr>
        <w:pStyle w:val="Heading2"/>
      </w:pPr>
      <w:r>
        <w:t>App Name: flo-period-pregnancy-tracker</w:t>
      </w:r>
    </w:p>
    <w:p>
      <w:r>
        <w:t>2023-12-07 03:49:43</w:t>
      </w:r>
    </w:p>
    <w:p>
      <w:r>
        <w:t>Sin drr ella</w:t>
      </w:r>
    </w:p>
    <w:p>
      <w:r>
        <w:t>U will regret it. This app wants ur money so bad!</w:t>
      </w:r>
    </w:p>
    <w:p>
      <w:r>
        <w:t xml:space="preserve">I was using a different period tracker I was happy with but since I got a new phone I had to download the app again. I saw this app pop up and it seemed popular so I started using it. It’s been less than 2 weeks and I’m constantly being directed to go premium and I don’t really have access to my login. </w:t>
        <w:br/>
        <w:t>I Don’t recommend!</w:t>
      </w:r>
    </w:p>
    <w:p>
      <w:r>
        <w:br w:type="page"/>
      </w:r>
    </w:p>
    <w:p>
      <w:pPr>
        <w:pStyle w:val="Heading2"/>
      </w:pPr>
      <w:r>
        <w:t>App Name: flo-period-pregnancy-tracker</w:t>
      </w:r>
    </w:p>
    <w:p>
      <w:r>
        <w:t>2023-12-02 23:28:17</w:t>
      </w:r>
    </w:p>
    <w:p>
      <w:r>
        <w:t>KitKat16</w:t>
      </w:r>
    </w:p>
    <w:p>
      <w:r>
        <w:t>Apple health is better and free</w:t>
      </w:r>
    </w:p>
    <w:p>
      <w:r>
        <w:t>I used Flo with my first pregnancy to track ovulation. Recently downloaded it again, and to my surprise most of the features are now behind a paywall.  At the same time, Apple has added a ton of features to health period tracking. Everything I need is there, it’s free, and has better privacy protections. Save your money with this one.</w:t>
      </w:r>
    </w:p>
    <w:p>
      <w:r>
        <w:br w:type="page"/>
      </w:r>
    </w:p>
    <w:p>
      <w:pPr>
        <w:pStyle w:val="Heading2"/>
      </w:pPr>
      <w:r>
        <w:t>App Name: flo-period-pregnancy-tracker</w:t>
      </w:r>
    </w:p>
    <w:p>
      <w:r>
        <w:t>2023-11-19 17:28:49</w:t>
      </w:r>
    </w:p>
    <w:p>
      <w:r>
        <w:t>Mary10986thf</w:t>
      </w:r>
    </w:p>
    <w:p>
      <w:r>
        <w:t>Do not purchase anything from these crooks</w:t>
      </w:r>
    </w:p>
    <w:p>
      <w:r>
        <w:t>I have been trying for months to get my money back because they charged me twice for a yearly subscription in which one of those I cannot use. I’ve contacted customer support several times and not received a response. Why do I have to pay for something that I can’t even use.</w:t>
      </w:r>
    </w:p>
    <w:p>
      <w:r>
        <w:br w:type="page"/>
      </w:r>
    </w:p>
    <w:p>
      <w:pPr>
        <w:pStyle w:val="Heading2"/>
      </w:pPr>
      <w:r>
        <w:t>App Name: flo-period-pregnancy-tracker</w:t>
      </w:r>
    </w:p>
    <w:p>
      <w:r>
        <w:t>2023-11-06 20:39:43</w:t>
      </w:r>
    </w:p>
    <w:p>
      <w:r>
        <w:t>epowell04</w:t>
      </w:r>
    </w:p>
    <w:p>
      <w:r>
        <w:t>Why so many pop ups for premium</w:t>
      </w:r>
    </w:p>
    <w:p>
      <w:r>
        <w:t>I used to use this app so much but it’s forcing premium on u so badly now. It’s fine that there is premium I understand yall prolly need some money but it’s too much like let me open the app without being blown up about getting premium. Even when I have it all I see is “resubscribe” blah blah</w:t>
      </w:r>
    </w:p>
    <w:p>
      <w:r>
        <w:br w:type="page"/>
      </w:r>
    </w:p>
    <w:p>
      <w:pPr>
        <w:pStyle w:val="Heading2"/>
      </w:pPr>
      <w:r>
        <w:t>App Name: flo-period-pregnancy-tracker</w:t>
      </w:r>
    </w:p>
    <w:p>
      <w:r>
        <w:t>2023-11-05 06:34:21</w:t>
      </w:r>
    </w:p>
    <w:p>
      <w:r>
        <w:t>OmiCloud</w:t>
      </w:r>
    </w:p>
    <w:p>
      <w:r>
        <w:t>Never gonna use again.</w:t>
      </w:r>
    </w:p>
    <w:p>
      <w:r>
        <w:t>Over the past couple months I’ve noticed it moving my period around. This time it said I was gonna start mid month of October, then it changed to end of the month, now it said I won’t even have a period in October at all even though October is a 31 day month?? Was a good app before all the ads and weird glitches.</w:t>
      </w:r>
    </w:p>
    <w:p>
      <w:r>
        <w:br w:type="page"/>
      </w:r>
    </w:p>
    <w:p>
      <w:pPr>
        <w:pStyle w:val="Heading2"/>
      </w:pPr>
      <w:r>
        <w:t>App Name: flo-period-pregnancy-tracker</w:t>
      </w:r>
    </w:p>
    <w:p>
      <w:r>
        <w:t>2023-09-26 17:59:25</w:t>
      </w:r>
    </w:p>
    <w:p>
      <w:r>
        <w:t>Emmarose14</w:t>
      </w:r>
    </w:p>
    <w:p>
      <w:r>
        <w:t>Not what it used to be</w:t>
      </w:r>
    </w:p>
    <w:p>
      <w:r>
        <w:t>I have used this app for about a decade and I’ve finally had to switch away from it. It has become absolutely inundated with them constantly asking me to sign up for premium. I can’t click on anything without it trying to get me to sign up for premium. Switching to a different app just to get away from it</w:t>
      </w:r>
    </w:p>
    <w:p>
      <w:r>
        <w:br w:type="page"/>
      </w:r>
    </w:p>
    <w:p>
      <w:pPr>
        <w:pStyle w:val="Heading2"/>
      </w:pPr>
      <w:r>
        <w:t>App Name: flo-period-pregnancy-tracker</w:t>
      </w:r>
    </w:p>
    <w:p>
      <w:r>
        <w:t>2023-09-09 14:50:15</w:t>
      </w:r>
    </w:p>
    <w:p>
      <w:r>
        <w:t>Unshaykable</w:t>
      </w:r>
    </w:p>
    <w:p>
      <w:r>
        <w:t>Tired of the annoying premium subscription pop ups</w:t>
      </w:r>
    </w:p>
    <w:p>
      <w:r>
        <w:t>After many years, I’m deleting the flo app. The constant push to pay for premium has become so tiresome. I love this app but I can’t click on anything without a pop up to subscribe to premium. It has really diminished the experience of this app. I’ll be switching to something else.</w:t>
      </w:r>
    </w:p>
    <w:p>
      <w:r>
        <w:br w:type="page"/>
      </w:r>
    </w:p>
    <w:p>
      <w:pPr>
        <w:pStyle w:val="Heading2"/>
      </w:pPr>
      <w:r>
        <w:t>App Name: flo-period-pregnancy-tracker</w:t>
      </w:r>
    </w:p>
    <w:p>
      <w:r>
        <w:t>2023-08-07 13:37:59</w:t>
      </w:r>
    </w:p>
    <w:p>
      <w:r>
        <w:t>fst22592</w:t>
      </w:r>
    </w:p>
    <w:p>
      <w:r>
        <w:t>Pop ups</w:t>
      </w:r>
    </w:p>
    <w:p>
      <w:r>
        <w:t>Incessant pop ups asking you to subscribe to the premium option make the app annoying to use. They’ve gotten worse in the past year—every time you open the app, you’re asked to subscribe and it takes multiple clicks to get it to go away.</w:t>
      </w:r>
    </w:p>
    <w:p>
      <w:r>
        <w:br w:type="page"/>
      </w:r>
    </w:p>
    <w:p>
      <w:pPr>
        <w:pStyle w:val="Heading2"/>
      </w:pPr>
      <w:r>
        <w:t>App Name: flo-period-pregnancy-tracker</w:t>
      </w:r>
    </w:p>
    <w:p>
      <w:r>
        <w:t>2023-08-05 19:03:13</w:t>
      </w:r>
    </w:p>
    <w:p>
      <w:r>
        <w:t>pennpur106</w:t>
      </w:r>
    </w:p>
    <w:p>
      <w:r>
        <w:t>advertising for premium has gotten out of hand</w:t>
      </w:r>
    </w:p>
    <w:p>
      <w:r>
        <w:t>loved this app and have been using it since high school, but the constant advertisement for premium has really offset my liking for the app. really - it seems like every time i press something or open the app, i have to press the additional button of saying i’m not interested in premium. i was fine with certain features being premium-only, but when the push for premium starts getting in the way of basic functionality that i could easily get with other apps, it becomes a nuisance. unfortunately i will be transition to other apps now.</w:t>
      </w:r>
    </w:p>
    <w:p>
      <w:r>
        <w:br w:type="page"/>
      </w:r>
    </w:p>
    <w:p>
      <w:pPr>
        <w:pStyle w:val="Heading2"/>
      </w:pPr>
      <w:r>
        <w:t>App Name: flo-period-pregnancy-tracker</w:t>
      </w:r>
    </w:p>
    <w:p>
      <w:r>
        <w:t>2023-08-05 01:43:42</w:t>
      </w:r>
    </w:p>
    <w:p>
      <w:r>
        <w:t>Capooca Treebark</w:t>
      </w:r>
    </w:p>
    <w:p>
      <w:r>
        <w:t>Bad</w:t>
      </w:r>
    </w:p>
    <w:p>
      <w:r>
        <w:t>I downloaded this for me so i could keep track of my cycle but quickly found out it cost money and excludes little children of ages 12 and under, i don’t understand why they would exclude them because it is totally normal for kids 12 and under to get there period cycle.</w:t>
      </w:r>
    </w:p>
    <w:p>
      <w:r>
        <w:br w:type="page"/>
      </w:r>
    </w:p>
    <w:p>
      <w:pPr>
        <w:pStyle w:val="Heading2"/>
      </w:pPr>
      <w:r>
        <w:t>App Name: flo-period-pregnancy-tracker</w:t>
      </w:r>
    </w:p>
    <w:p>
      <w:r>
        <w:t>2023-06-19 19:22:10</w:t>
      </w:r>
    </w:p>
    <w:p>
      <w:r>
        <w:t>Monny1203</w:t>
      </w:r>
    </w:p>
    <w:p>
      <w:r>
        <w:t>App information doesn’t change with phone</w:t>
      </w:r>
    </w:p>
    <w:p>
      <w:r>
        <w:t>I used to love this app. However I recently got a new phone and the app doesn't have an option to log into your account. Instead it wants you to purchase a whole new subscription. Guess I won’t be using flop anymore.</w:t>
      </w:r>
    </w:p>
    <w:p>
      <w:r>
        <w:br w:type="page"/>
      </w:r>
    </w:p>
    <w:p>
      <w:pPr>
        <w:pStyle w:val="Heading2"/>
      </w:pPr>
      <w:r>
        <w:t>App Name: flo-period-pregnancy-tracker</w:t>
      </w:r>
    </w:p>
    <w:p>
      <w:r>
        <w:t>2023-05-26 22:09:24</w:t>
      </w:r>
    </w:p>
    <w:p>
      <w:r>
        <w:t>Cwort1</w:t>
      </w:r>
    </w:p>
    <w:p>
      <w:r>
        <w:t>The new format is really frustrating</w:t>
      </w:r>
    </w:p>
    <w:p>
      <w:r>
        <w:t>I used to use the app for years but now it’s so complicated and so many questions before being able to view the calendar. I’m deleting it after a few minutes after redownload because it’s incredibly frustrating. Very disappointed in my experience.</w:t>
      </w:r>
    </w:p>
    <w:p>
      <w:r>
        <w:br w:type="page"/>
      </w:r>
    </w:p>
    <w:p>
      <w:pPr>
        <w:pStyle w:val="Heading2"/>
      </w:pPr>
      <w:r>
        <w:t>App Name: flo-period-pregnancy-tracker</w:t>
      </w:r>
    </w:p>
    <w:p>
      <w:r>
        <w:t>2023-05-09 20:28:14</w:t>
      </w:r>
    </w:p>
    <w:p>
      <w:r>
        <w:t>makaylasade</w:t>
      </w:r>
    </w:p>
    <w:p>
      <w:r>
        <w:t>I don’t want your subscription</w:t>
      </w:r>
    </w:p>
    <w:p>
      <w:r>
        <w:t>I have used your app for 8 years and I had to switch. Every time I log onto the app, the subscription is thrown into my face and there’s no way to make it stop popping up or even exit the pop up. I just want to track my period and get on with my day instead of seeing a pop up to pay money every time!</w:t>
      </w:r>
    </w:p>
    <w:p>
      <w:r>
        <w:br w:type="page"/>
      </w:r>
    </w:p>
    <w:p>
      <w:pPr>
        <w:pStyle w:val="Heading2"/>
      </w:pPr>
      <w:r>
        <w:t>App Name: flo-period-pregnancy-tracker</w:t>
      </w:r>
    </w:p>
    <w:p>
      <w:r>
        <w:t>2023-03-03 16:15:13</w:t>
      </w:r>
    </w:p>
    <w:p>
      <w:r>
        <w:t>mnatl427</w:t>
      </w:r>
    </w:p>
    <w:p>
      <w:r>
        <w:t>Want to love it, but looks junky</w:t>
      </w:r>
    </w:p>
    <w:p>
      <w:r>
        <w:t>Heard good things about this app over the years. But with the premium ads and lock features it just looks junky! It’s hard to know where the actual info is that will help you now and you don’t have to pay for. It looks more like a spam page.</w:t>
      </w:r>
    </w:p>
    <w:p>
      <w:r>
        <w:br w:type="page"/>
      </w:r>
    </w:p>
    <w:p>
      <w:pPr>
        <w:pStyle w:val="Heading2"/>
      </w:pPr>
      <w:r>
        <w:t>App Name: flo-period-pregnancy-tracker</w:t>
      </w:r>
    </w:p>
    <w:p>
      <w:r>
        <w:t>2023-01-30 02:06:54</w:t>
      </w:r>
    </w:p>
    <w:p>
      <w:r>
        <w:t>bgirl88952</w:t>
      </w:r>
    </w:p>
    <w:p>
      <w:r>
        <w:t>Used to be good, hate it now</w:t>
      </w:r>
    </w:p>
    <w:p>
      <w:r>
        <w:t>I used to rely on this app to track my cycle. It’s pretty useless now that they are requiring payment for any feature that may be helpful. Only reason I’m not deleting is because it has my past info stored. With how poorly the free version functions, I wouldn’t even think about wasting my mine on the paid version.</w:t>
      </w:r>
    </w:p>
    <w:p>
      <w:r>
        <w:br w:type="page"/>
      </w:r>
    </w:p>
    <w:p>
      <w:pPr>
        <w:pStyle w:val="Heading2"/>
      </w:pPr>
      <w:r>
        <w:t>App Name: flo-period-pregnancy-tracker</w:t>
      </w:r>
    </w:p>
    <w:p>
      <w:r>
        <w:t>2023-01-24 18:57:09</w:t>
      </w:r>
    </w:p>
    <w:p>
      <w:r>
        <w:t>Suze&lt;3</w:t>
      </w:r>
    </w:p>
    <w:p>
      <w:r>
        <w:t>Obnoxious free version</w:t>
      </w:r>
    </w:p>
    <w:p>
      <w:r>
        <w:t>I used to love this app but it constantly pushes the premium version anytime you’re in the app. I get it, you need to make money, but that doesn’t mean you have to bombard your users that don’t want/need to sign up for premium with constant cues to sign up. I barely use this app anymore because of it.</w:t>
      </w:r>
    </w:p>
    <w:p>
      <w:r>
        <w:br w:type="page"/>
      </w:r>
    </w:p>
    <w:p>
      <w:pPr>
        <w:pStyle w:val="Heading2"/>
      </w:pPr>
      <w:r>
        <w:t>App Name: flo-period-pregnancy-tracker</w:t>
      </w:r>
    </w:p>
    <w:p>
      <w:r>
        <w:t>2023-01-21 07:25:30</w:t>
      </w:r>
    </w:p>
    <w:p>
      <w:r>
        <w:t>usudhejelsikds</w:t>
      </w:r>
    </w:p>
    <w:p>
      <w:r>
        <w:t>Gross</w:t>
      </w:r>
    </w:p>
    <w:p>
      <w:r>
        <w:t>So first you have to pay for the bare minimum. There’s already tons of young women and adult women who STRUGGLE with even knowing how to take care of themselves down there, and u want us to pay for hygiene. These people are pure greedy for money and don’t give two cr!ps about women. ESPECIALLY for them allowing men into a space for women ONLY. Men don’t get periods. Get over it. Quit trying to be so “inclusive” for people that DONT NEED A PERIOD/PREGNANCY TRACKING APP</w:t>
      </w:r>
    </w:p>
    <w:p>
      <w:r>
        <w:br w:type="page"/>
      </w:r>
    </w:p>
    <w:p>
      <w:pPr>
        <w:pStyle w:val="Heading2"/>
      </w:pPr>
      <w:r>
        <w:t>App Name: flo-period-pregnancy-tracker</w:t>
      </w:r>
    </w:p>
    <w:p>
      <w:r>
        <w:t>2023-01-09 04:29:01</w:t>
      </w:r>
    </w:p>
    <w:p>
      <w:r>
        <w:t>Kenz Louise</w:t>
      </w:r>
    </w:p>
    <w:p>
      <w:r>
        <w:t>Inappropriate photos on the app</w:t>
      </w:r>
    </w:p>
    <w:p>
      <w:r>
        <w:t>I love the app a lot but one thing I will say is it’s hard having the app open in public and around my husband because they have half naked people all over the app. There is no need for this in my opinion. Would love it if they get rid of it and it would deserve 5 stars</w:t>
      </w:r>
    </w:p>
    <w:p>
      <w:r>
        <w:br w:type="page"/>
      </w:r>
    </w:p>
    <w:p>
      <w:pPr>
        <w:pStyle w:val="Heading2"/>
      </w:pPr>
      <w:r>
        <w:t>App Name: flo-period-pregnancy-tracker</w:t>
      </w:r>
    </w:p>
    <w:p>
      <w:r>
        <w:t>2022-12-11 03:45:30</w:t>
      </w:r>
    </w:p>
    <w:p>
      <w:r>
        <w:t>kristinreviewsitall</w:t>
      </w:r>
    </w:p>
    <w:p>
      <w:r>
        <w:t>Practically everything requires a subscription now</w:t>
      </w:r>
    </w:p>
    <w:p>
      <w:r>
        <w:t>Been using this app for years but as they keep putting more and more of their content and even your own personal historical data locked up to a subscription, it’s time to delete and dine something else</w:t>
      </w:r>
    </w:p>
    <w:p>
      <w:r>
        <w:br w:type="page"/>
      </w:r>
    </w:p>
    <w:p>
      <w:pPr>
        <w:pStyle w:val="Heading2"/>
      </w:pPr>
      <w:r>
        <w:t>App Name: flo-period-pregnancy-tracker</w:t>
      </w:r>
    </w:p>
    <w:p>
      <w:r>
        <w:t>2022-12-08 18:56:35</w:t>
      </w:r>
    </w:p>
    <w:p>
      <w:r>
        <w:t>bb0889</w:t>
      </w:r>
    </w:p>
    <w:p>
      <w:r>
        <w:t>Notifications</w:t>
      </w:r>
    </w:p>
    <w:p>
      <w:r>
        <w:t>The app use to be amazing but ever since I cancelled premium it has been super hard to navigate. For some reason I have been getting daily notifications on my forecast that I cannot turn off. If there was a way to turn those off, the app wouldn’t be so bad.</w:t>
      </w:r>
    </w:p>
    <w:p>
      <w:r>
        <w:br w:type="page"/>
      </w:r>
    </w:p>
    <w:p>
      <w:pPr>
        <w:pStyle w:val="Heading2"/>
      </w:pPr>
      <w:r>
        <w:t>App Name: flo-period-pregnancy-tracker</w:t>
      </w:r>
    </w:p>
    <w:p>
      <w:r>
        <w:t>2022-10-24 03:47:00</w:t>
      </w:r>
    </w:p>
    <w:p>
      <w:r>
        <w:t>lanuevagringa</w:t>
      </w:r>
    </w:p>
    <w:p>
      <w:r>
        <w:t>New Updates</w:t>
      </w:r>
    </w:p>
    <w:p>
      <w:r>
        <w:t>I’ve been using this app for years and used to love it. But now it seems like all they really care about is money. You have to pay to read information about your own uterine health that used to be available for free. You can barely do anything on the app anymore. Just why after all these years? It makes no sense to me.</w:t>
      </w:r>
    </w:p>
    <w:p>
      <w:r>
        <w:br w:type="page"/>
      </w:r>
    </w:p>
    <w:p>
      <w:pPr>
        <w:pStyle w:val="Heading2"/>
      </w:pPr>
      <w:r>
        <w:t>App Name: flo-period-pregnancy-tracker</w:t>
      </w:r>
    </w:p>
    <w:p>
      <w:r>
        <w:t>2021-07-26 15:23:13</w:t>
      </w:r>
    </w:p>
    <w:p>
      <w:r>
        <w:t>Raebandz05</w:t>
      </w:r>
    </w:p>
    <w:p>
      <w:r>
        <w:t>Use to be better</w:t>
      </w:r>
    </w:p>
    <w:p>
      <w:r>
        <w:t>I enjoyed  this app when I was younger and learned a lot about myself and my body for free, but now it wants you to subscribe to learn anything. I still log my symptoms but it’s kinda useless if the app isn’t going to tell me what’s going on with my body. Will be looking for something else :/</w:t>
      </w:r>
    </w:p>
    <w:p>
      <w:r>
        <w:br w:type="page"/>
      </w:r>
    </w:p>
    <w:p>
      <w:pPr>
        <w:pStyle w:val="Heading2"/>
      </w:pPr>
      <w:r>
        <w:t>App Name: flo-period-pregnancy-tracker</w:t>
      </w:r>
    </w:p>
    <w:p>
      <w:r>
        <w:t>2021-05-05 18:28:13</w:t>
      </w:r>
    </w:p>
    <w:p>
      <w:r>
        <w:t>kpw1998</w:t>
      </w:r>
    </w:p>
    <w:p>
      <w:r>
        <w:t>Annoying</w:t>
      </w:r>
    </w:p>
    <w:p>
      <w:r>
        <w:t>Never-ending ads begging you to upgrade, and I’m always interrupted by the “advice” AI when I’m just trying to pull up when my last period was for the doctor. No option to tell the app that I’m on birth control or even mark on the calendar when I started birth control. I’ve never felt the need to use the “social media” aspect of the app either.</w:t>
      </w:r>
    </w:p>
    <w:p>
      <w:r>
        <w:br w:type="page"/>
      </w:r>
    </w:p>
    <w:p>
      <w:pPr>
        <w:pStyle w:val="Heading2"/>
      </w:pPr>
      <w:r>
        <w:t>App Name: flo-period-pregnancy-tracker</w:t>
      </w:r>
    </w:p>
    <w:p>
      <w:r>
        <w:t>2020-05-31 00:27:08</w:t>
      </w:r>
    </w:p>
    <w:p>
      <w:r>
        <w:t>unconquerable21</w:t>
      </w:r>
    </w:p>
    <w:p>
      <w:r>
        <w:t>Doesn’t allow ages under 13 cycles to be tracked</w:t>
      </w:r>
    </w:p>
    <w:p>
      <w:r>
        <w:t>I am a mom of an 11 year who just got her period. I was hoping to use this app to help track her period and increase her awareness of her body. Too bad it doesn’t take into account that girls under 13 receive their cycle too so I’ll be deleting this app with the hope to find one that does. I don’t want to use my age as my body and age is obviously not the same as hers.</w:t>
      </w:r>
    </w:p>
    <w:p>
      <w:r>
        <w:br w:type="page"/>
      </w:r>
    </w:p>
    <w:p>
      <w:pPr>
        <w:pStyle w:val="Heading2"/>
      </w:pPr>
      <w:r>
        <w:t>App Name: flo-period-pregnancy-tracker</w:t>
      </w:r>
    </w:p>
    <w:p>
      <w:r>
        <w:t>2024-02-23 12:14:30</w:t>
      </w:r>
    </w:p>
    <w:p>
      <w:r>
        <w:t>friendly ghost in my house</w:t>
      </w:r>
    </w:p>
    <w:p>
      <w:r>
        <w:t>I don’t mind it but</w:t>
      </w:r>
    </w:p>
    <w:p>
      <w:r>
        <w:t>Every single time I tried to like learn something new about my area the app would make us pay and why do I have to pay to know something what if I gave an infection and no I don’t want to look it up cause sometimes it’s wrong but other then that I don’t mind it</w:t>
      </w:r>
    </w:p>
    <w:p>
      <w:r>
        <w:br w:type="page"/>
      </w:r>
    </w:p>
    <w:p>
      <w:pPr>
        <w:pStyle w:val="Heading2"/>
      </w:pPr>
      <w:r>
        <w:t>App Name: flo-period-pregnancy-tracker</w:t>
      </w:r>
    </w:p>
    <w:p>
      <w:r>
        <w:t>2023-12-14 15:19:50</w:t>
      </w:r>
    </w:p>
    <w:p>
      <w:r>
        <w:t>tobykirabaylee</w:t>
      </w:r>
    </w:p>
    <w:p>
      <w:r>
        <w:t>Ads</w:t>
      </w:r>
    </w:p>
    <w:p>
      <w:r>
        <w:t>Before you can even look at the calendar you have close out of a lot of ads to buy things from Flo, and when you think you closed out of them all, another one pops up, and then it takes away from the app, and by that time I’m just completely done trying to check my calendar.</w:t>
      </w:r>
    </w:p>
    <w:p>
      <w:r>
        <w:br w:type="page"/>
      </w:r>
    </w:p>
    <w:p>
      <w:pPr>
        <w:pStyle w:val="Heading2"/>
      </w:pPr>
      <w:r>
        <w:t>App Name: flo-period-pregnancy-tracker</w:t>
      </w:r>
    </w:p>
    <w:p>
      <w:r>
        <w:t>2023-12-09 13:48:03</w:t>
      </w:r>
    </w:p>
    <w:p>
      <w:r>
        <w:t>Annoyed_is_an_Understatement</w:t>
      </w:r>
    </w:p>
    <w:p>
      <w:r>
        <w:t>Subscription</w:t>
      </w:r>
    </w:p>
    <w:p>
      <w:r>
        <w:t>I used to have the app and I really liked it. Then I got on BC and didn’t have to track my period anymore so I deleted it. Now I’m trying to use it again and all of a sudden there’s a subscription? How can you say you want to help women when you really just want the money??</w:t>
      </w:r>
    </w:p>
    <w:p>
      <w:r>
        <w:br w:type="page"/>
      </w:r>
    </w:p>
    <w:p>
      <w:pPr>
        <w:pStyle w:val="Heading2"/>
      </w:pPr>
      <w:r>
        <w:t>App Name: flo-period-pregnancy-tracker</w:t>
      </w:r>
    </w:p>
    <w:p>
      <w:r>
        <w:t>2023-10-12 15:02:07</w:t>
      </w:r>
    </w:p>
    <w:p>
      <w:r>
        <w:t>Hayden22577</w:t>
      </w:r>
    </w:p>
    <w:p>
      <w:r>
        <w:t>Payment🙄</w:t>
      </w:r>
    </w:p>
    <w:p>
      <w:r>
        <w:t>I like how I can track my period and my symptoms but I don’t like how when you log something and want to know more about it you have to pay… you have to pay to learn about your body and how it works and it kind of upsets me because we don’t get taught this stuff in school</w:t>
      </w:r>
    </w:p>
    <w:p>
      <w:r>
        <w:br w:type="page"/>
      </w:r>
    </w:p>
    <w:p>
      <w:pPr>
        <w:pStyle w:val="Heading2"/>
      </w:pPr>
      <w:r>
        <w:t>App Name: flo-period-pregnancy-tracker</w:t>
      </w:r>
    </w:p>
    <w:p>
      <w:r>
        <w:t>2023-08-12 00:09:07</w:t>
      </w:r>
    </w:p>
    <w:p>
      <w:r>
        <w:t>phyre.nails</w:t>
      </w:r>
    </w:p>
    <w:p>
      <w:r>
        <w:t>i used to love it but …</w:t>
      </w:r>
    </w:p>
    <w:p>
      <w:r>
        <w:t>i used to love the app, it told me so much about my cycle and my period. But they got greedy and started charging for almost everything. why do i have to pay to know what symptoms are common during my cycle ? or to know my cycle overview … like … seriously ? i’m gonna find a different app</w:t>
      </w:r>
    </w:p>
    <w:p>
      <w:r>
        <w:br w:type="page"/>
      </w:r>
    </w:p>
    <w:p>
      <w:pPr>
        <w:pStyle w:val="Heading2"/>
      </w:pPr>
      <w:r>
        <w:t>App Name: flo-period-pregnancy-tracker</w:t>
      </w:r>
    </w:p>
    <w:p>
      <w:r>
        <w:t>2023-05-25 03:02:23</w:t>
      </w:r>
    </w:p>
    <w:p>
      <w:r>
        <w:t>nappingchamp</w:t>
      </w:r>
    </w:p>
    <w:p>
      <w:r>
        <w:t>Good in theory…</w:t>
      </w:r>
    </w:p>
    <w:p>
      <w:r>
        <w:t>I started using Flo to track my periods - just wanted a simple way to track, but every time I go to the app it always makes me see a “buy premium” blurb before I do anything, and then it continues to push premium. Having the option to go premium is great, but I feel the app shoves it down your throat. For this reason I’m switching to another app.</w:t>
      </w:r>
    </w:p>
    <w:p>
      <w:r>
        <w:br w:type="page"/>
      </w:r>
    </w:p>
    <w:p>
      <w:pPr>
        <w:pStyle w:val="Heading2"/>
      </w:pPr>
      <w:r>
        <w:t>App Name: flo-period-pregnancy-tracker</w:t>
      </w:r>
    </w:p>
    <w:p>
      <w:r>
        <w:t>2023-05-21 21:18:41</w:t>
      </w:r>
    </w:p>
    <w:p>
      <w:r>
        <w:t>r5hjhfkj</w:t>
      </w:r>
    </w:p>
    <w:p>
      <w:r>
        <w:t>Pregnancy Centric</w:t>
      </w:r>
    </w:p>
    <w:p>
      <w:r>
        <w:t>This app will bombard you with pregnancy stuff even if you select that you are only tracking. There’s no setting to get rid of it. Recently they added screens that pop up like “pregnancy or pms” that you HAVE to click on. You don’t get a choice. Avoid if you are sensitive to pregnancy related topics being thrown at you every time you open the app.</w:t>
      </w:r>
    </w:p>
    <w:p>
      <w:r>
        <w:br w:type="page"/>
      </w:r>
    </w:p>
    <w:p>
      <w:pPr>
        <w:pStyle w:val="Heading2"/>
      </w:pPr>
      <w:r>
        <w:t>App Name: flo-period-pregnancy-tracker</w:t>
      </w:r>
    </w:p>
    <w:p>
      <w:r>
        <w:t>2023-05-03 22:36:09</w:t>
      </w:r>
    </w:p>
    <w:p>
      <w:r>
        <w:t>smel7701234567</w:t>
      </w:r>
    </w:p>
    <w:p>
      <w:r>
        <w:t>So many pop ups</w:t>
      </w:r>
    </w:p>
    <w:p>
      <w:r>
        <w:t>I have used this app for years. The only reason I don’t use another is because it has years of my records. I have to close out of so many pop up ads for going premium or what not- it’s is very obnoxious. I have also heard they sell or share data or records to use to incriminate those seeking abortion in states where it’s illegal</w:t>
      </w:r>
    </w:p>
    <w:p>
      <w:r>
        <w:br w:type="page"/>
      </w:r>
    </w:p>
    <w:p>
      <w:pPr>
        <w:pStyle w:val="Heading2"/>
      </w:pPr>
      <w:r>
        <w:t>App Name: flo-period-pregnancy-tracker</w:t>
      </w:r>
    </w:p>
    <w:p>
      <w:r>
        <w:t>2023-05-02 16:11:10</w:t>
      </w:r>
    </w:p>
    <w:p>
      <w:r>
        <w:t>tayloristired</w:t>
      </w:r>
    </w:p>
    <w:p>
      <w:r>
        <w:t>Stop with the Premium Pushing</w:t>
      </w:r>
    </w:p>
    <w:p>
      <w:r>
        <w:t>I am fine only having the basic features of the app for free, but it is getting increasingly annoying how every single time I open the app, I am bombarded with messages asking to upgrade with no “X” to click out of it. I’m ready to switch to a different app.</w:t>
      </w:r>
    </w:p>
    <w:p>
      <w:r>
        <w:br w:type="page"/>
      </w:r>
    </w:p>
    <w:p>
      <w:pPr>
        <w:pStyle w:val="Heading2"/>
      </w:pPr>
      <w:r>
        <w:t>App Name: flo-period-pregnancy-tracker</w:t>
      </w:r>
    </w:p>
    <w:p>
      <w:r>
        <w:t>2023-04-29 12:35:51</w:t>
      </w:r>
    </w:p>
    <w:p>
      <w:r>
        <w:t>BrieM1031</w:t>
      </w:r>
    </w:p>
    <w:p>
      <w:r>
        <w:t>The app WAS good, but now, not so much</w:t>
      </w:r>
    </w:p>
    <w:p>
      <w:r>
        <w:t>I’ve been using Flo for years, even paid for the premium account.  The new updates are terrible.  You took out weight tracking, which I’ve been using for years.  I’m looking for a different app now that does it all.  Why would I continue paying for a service, when your removing features?!</w:t>
      </w:r>
    </w:p>
    <w:p>
      <w:r>
        <w:br w:type="page"/>
      </w:r>
    </w:p>
    <w:p>
      <w:pPr>
        <w:pStyle w:val="Heading2"/>
      </w:pPr>
      <w:r>
        <w:t>App Name: flo-period-pregnancy-tracker</w:t>
      </w:r>
    </w:p>
    <w:p>
      <w:r>
        <w:t>2023-04-22 07:00:33</w:t>
      </w:r>
    </w:p>
    <w:p>
      <w:r>
        <w:t>nyasiamichele</w:t>
      </w:r>
    </w:p>
    <w:p>
      <w:r>
        <w:t>Why charge for something completely normal and common…</w:t>
      </w:r>
    </w:p>
    <w:p>
      <w:r>
        <w:t>You know as a woman to want to keep track of your menstrual cycle in a protective and healthy way but to have no choice but to PAY for it. Is completely ridiculous. You get a period every month. You bleed with concerns and simply want answers. App is designed poorly for the effectiveness of a women’s menstrual cycle,</w:t>
      </w:r>
    </w:p>
    <w:p>
      <w:r>
        <w:br w:type="page"/>
      </w:r>
    </w:p>
    <w:p>
      <w:pPr>
        <w:pStyle w:val="Heading2"/>
      </w:pPr>
      <w:r>
        <w:t>App Name: flo-period-pregnancy-tracker</w:t>
      </w:r>
    </w:p>
    <w:p>
      <w:r>
        <w:t>2023-04-15 04:54:39</w:t>
      </w:r>
    </w:p>
    <w:p>
      <w:r>
        <w:t>LovelyyLexx678</w:t>
      </w:r>
    </w:p>
    <w:p>
      <w:r>
        <w:t>Dislike</w:t>
      </w:r>
    </w:p>
    <w:p>
      <w:r>
        <w:t>The new update is horrible, please go back to the old way Smh I’ve been using this app for years from cycle tracking to now pregnancy and with these recent changes I’m considering switching apps which I’d hate to due because I’ll be losing all my years worth of data.</w:t>
      </w:r>
    </w:p>
    <w:p>
      <w:r>
        <w:br w:type="page"/>
      </w:r>
    </w:p>
    <w:p>
      <w:pPr>
        <w:pStyle w:val="Heading2"/>
      </w:pPr>
      <w:r>
        <w:t>App Name: flo-period-pregnancy-tracker</w:t>
      </w:r>
    </w:p>
    <w:p>
      <w:r>
        <w:t>2023-03-25 15:53:53</w:t>
      </w:r>
    </w:p>
    <w:p>
      <w:r>
        <w:t>??????76</w:t>
      </w:r>
    </w:p>
    <w:p>
      <w:r>
        <w:t>Misleading marketing on subscription</w:t>
      </w:r>
    </w:p>
    <w:p>
      <w:r>
        <w:t>I wanted to use the free version and I was not under the impression I would be paying a yearly subscription of $59. There was no heads up from them to give me the option to cancel and no receipt from Apple. I found the charge in my bank account after the fact and did not authorize payment. Watch out!</w:t>
      </w:r>
    </w:p>
    <w:p>
      <w:r>
        <w:br w:type="page"/>
      </w:r>
    </w:p>
    <w:p>
      <w:pPr>
        <w:pStyle w:val="Heading2"/>
      </w:pPr>
      <w:r>
        <w:t>App Name: flo-period-pregnancy-tracker</w:t>
      </w:r>
    </w:p>
    <w:p>
      <w:r>
        <w:t>2023-02-23 03:31:25</w:t>
      </w:r>
    </w:p>
    <w:p>
      <w:r>
        <w:t>Mandalyne</w:t>
      </w:r>
    </w:p>
    <w:p>
      <w:r>
        <w:t>Premium spam</w:t>
      </w:r>
    </w:p>
    <w:p>
      <w:r>
        <w:t>I love the functions of this app. The thing I cannot get past is having to decline the premium option every time I open the app. Not once a week, not once a day, but every time I open it. It also takes clicking through two screens. Convenience is a priority, and the free option is no longer convenient.</w:t>
      </w:r>
    </w:p>
    <w:p>
      <w:r>
        <w:br w:type="page"/>
      </w:r>
    </w:p>
    <w:p>
      <w:pPr>
        <w:pStyle w:val="Heading2"/>
      </w:pPr>
      <w:r>
        <w:t>App Name: flo-period-pregnancy-tracker</w:t>
      </w:r>
    </w:p>
    <w:p>
      <w:r>
        <w:t>2023-01-08 18:22:10</w:t>
      </w:r>
    </w:p>
    <w:p>
      <w:r>
        <w:t>997643(?$&amp;!;33</w:t>
      </w:r>
    </w:p>
    <w:p>
      <w:r>
        <w:t>I would’ve been 5 stars</w:t>
      </w:r>
    </w:p>
    <w:p>
      <w:r>
        <w:t>It used to be great but they’re money hungry now. Don’t even bother downloading the app if you don’t plan to go premium. It’s just not a good free app at all anymore. For a company who claims to be concerned about women’s health the way the app runs now they only care about the money they can get from us to share information that is hardly accurate.</w:t>
      </w:r>
    </w:p>
    <w:p>
      <w:r>
        <w:br w:type="page"/>
      </w:r>
    </w:p>
    <w:p>
      <w:pPr>
        <w:pStyle w:val="Heading2"/>
      </w:pPr>
      <w:r>
        <w:t>App Name: flo-period-pregnancy-tracker</w:t>
      </w:r>
    </w:p>
    <w:p>
      <w:r>
        <w:t>2022-12-31 09:27:50</w:t>
      </w:r>
    </w:p>
    <w:p>
      <w:r>
        <w:t>b______c</w:t>
      </w:r>
    </w:p>
    <w:p>
      <w:r>
        <w:t>Too Sexual</w:t>
      </w:r>
    </w:p>
    <w:p>
      <w:r>
        <w:t>too much unnecessary information about sex. I just wanted an app to track my period. I absolutely hate how it has changed to be all about sexual things. super in your face on the app and there is no way to get rid of it. would not recommend for young girls there is way too much information.</w:t>
      </w:r>
    </w:p>
    <w:p>
      <w:r>
        <w:br w:type="page"/>
      </w:r>
    </w:p>
    <w:p>
      <w:pPr>
        <w:pStyle w:val="Heading2"/>
      </w:pPr>
      <w:r>
        <w:t>App Name: flo-period-pregnancy-tracker</w:t>
      </w:r>
    </w:p>
    <w:p>
      <w:r>
        <w:t>2022-10-16 20:24:49</w:t>
      </w:r>
    </w:p>
    <w:p>
      <w:r>
        <w:t>yaaaay😁😁😁😁</w:t>
      </w:r>
    </w:p>
    <w:p>
      <w:r>
        <w:t>What the heck</w:t>
      </w:r>
    </w:p>
    <w:p>
      <w:r>
        <w:t>I’m 13 and Just trying to find something to help me with my period so I got this app  AND I CANT EVEN USE IT. Turns out you have to be 16 to use the app BUT the app description says 12+ and I am 12+. why would you do this? can kids who get their period not get help or something. if I could give you 0 stars I would but I cant so here you get a 1. thank you for nothing.</w:t>
      </w:r>
    </w:p>
    <w:p>
      <w:r>
        <w:br w:type="page"/>
      </w:r>
    </w:p>
    <w:p>
      <w:pPr>
        <w:pStyle w:val="Heading2"/>
      </w:pPr>
      <w:r>
        <w:t>App Name: flo-period-pregnancy-tracker</w:t>
      </w:r>
    </w:p>
    <w:p>
      <w:r>
        <w:t>2022-05-04 15:15:59</w:t>
      </w:r>
    </w:p>
    <w:p>
      <w:r>
        <w:t>Chloecool2618</w:t>
      </w:r>
    </w:p>
    <w:p>
      <w:r>
        <w:t>Selling data</w:t>
      </w:r>
    </w:p>
    <w:p>
      <w:r>
        <w:t>There has been recent knew that this app has been selling our data. This is very concerning especially with roe v.s. wade being overturned. I will be deleting this app and my account. This was just the last straw for me. It no longer is crazy accurate like it use to be and over all disappointing. Save yourself and just go with a different app.</w:t>
      </w:r>
    </w:p>
    <w:p>
      <w:r>
        <w:br w:type="page"/>
      </w:r>
    </w:p>
    <w:p>
      <w:pPr>
        <w:pStyle w:val="Heading2"/>
      </w:pPr>
      <w:r>
        <w:t>App Name: flo-period-pregnancy-tracker</w:t>
      </w:r>
    </w:p>
    <w:p>
      <w:r>
        <w:t>2022-04-18 02:10:36</w:t>
      </w:r>
    </w:p>
    <w:p>
      <w:r>
        <w:t>Hola back now</w:t>
      </w:r>
    </w:p>
    <w:p>
      <w:r>
        <w:t>Sad that is all about premium</w:t>
      </w:r>
    </w:p>
    <w:p>
      <w:r>
        <w:t>Like everyone else I’m seeing, Flo used to be a great app helping women have awareness about their menstrual cycles and great ways to log periods. Now it’s premium or nothing. All you get is a calendar which we could easily do with our phone calendar. Really disappointed is costs so much for something that absolutely should be free for women.</w:t>
      </w:r>
    </w:p>
    <w:p>
      <w:r>
        <w:br w:type="page"/>
      </w:r>
    </w:p>
    <w:p>
      <w:pPr>
        <w:pStyle w:val="Heading2"/>
      </w:pPr>
      <w:r>
        <w:t>App Name: flo-period-pregnancy-tracker</w:t>
      </w:r>
    </w:p>
    <w:p>
      <w:r>
        <w:t>2021-12-11 03:14:54</w:t>
      </w:r>
    </w:p>
    <w:p>
      <w:r>
        <w:t>deegvvjnvf</w:t>
      </w:r>
    </w:p>
    <w:p>
      <w:r>
        <w:t>Used to love</w:t>
      </w:r>
    </w:p>
    <w:p>
      <w:r>
        <w:t>I used to love this app, I used it all through my pregnancy and even before it. I used to like that they had an free version available, especially since I couldn’t afford the subscription at the time. I went to download the app again and now it is strictly a subscription only app, so unfortunately I will have to find another one</w:t>
      </w:r>
    </w:p>
    <w:p>
      <w:r>
        <w:br w:type="page"/>
      </w:r>
    </w:p>
    <w:p>
      <w:pPr>
        <w:pStyle w:val="Heading2"/>
      </w:pPr>
      <w:r>
        <w:t>App Name: flo-period-pregnancy-tracker</w:t>
      </w:r>
    </w:p>
    <w:p>
      <w:r>
        <w:t>2021-12-06 23:08:10</w:t>
      </w:r>
    </w:p>
    <w:p>
      <w:r>
        <w:t>trk1711</w:t>
      </w:r>
    </w:p>
    <w:p>
      <w:r>
        <w:t>So many mandatory ads</w:t>
      </w:r>
    </w:p>
    <w:p>
      <w:r>
        <w:t>Used to love this app, but they are absolutely relentless with their forced advertisements. Instead of allowing you to click out of them to see any of your calendars, you are now forced to go to the app store to “upgrade” and then are allowed to click out after. Its infuriating.</w:t>
      </w:r>
    </w:p>
    <w:p>
      <w:r>
        <w:br w:type="page"/>
      </w:r>
    </w:p>
    <w:p>
      <w:pPr>
        <w:pStyle w:val="Heading2"/>
      </w:pPr>
      <w:r>
        <w:t>App Name: flo-period-pregnancy-tracker</w:t>
      </w:r>
    </w:p>
    <w:p>
      <w:r>
        <w:t>2021-11-15 14:26:53</w:t>
      </w:r>
    </w:p>
    <w:p>
      <w:r>
        <w:t>Kela Lillian</w:t>
      </w:r>
    </w:p>
    <w:p>
      <w:r>
        <w:t>Simple please, pretty please.</w:t>
      </w:r>
    </w:p>
    <w:p>
      <w:r>
        <w:t>I’ll even pay to remove all the articles and buzzez. I just want to track. If I want to see an article I’ll search for it. Please, just… a simple tracking tool. It’s all I want. I don’t want advice for my sex life. I don’t want to hear that I should drink water (duh). I just want to track my dang period. 😭🙄</w:t>
      </w:r>
    </w:p>
    <w:p>
      <w:r>
        <w:br w:type="page"/>
      </w:r>
    </w:p>
    <w:p>
      <w:pPr>
        <w:pStyle w:val="Heading2"/>
      </w:pPr>
      <w:r>
        <w:t>App Name: flo-period-pregnancy-tracker</w:t>
      </w:r>
    </w:p>
    <w:p>
      <w:r>
        <w:t>2021-11-10 20:13:12</w:t>
      </w:r>
    </w:p>
    <w:p>
      <w:r>
        <w:t>parahsark</w:t>
      </w:r>
    </w:p>
    <w:p>
      <w:r>
        <w:t>No period predictions anymore</w:t>
      </w:r>
    </w:p>
    <w:p>
      <w:r>
        <w:t>Flo was great until its latest update, which no longer marks your calendar with cycle predictions like it used to. Not sure if this feature hasn’t been made iOS 15-friendly yet, or if it’s now a paid subscription feature only. If it’s the latter, time to switch over to another period tracking app!</w:t>
      </w:r>
    </w:p>
    <w:p>
      <w:r>
        <w:br w:type="page"/>
      </w:r>
    </w:p>
    <w:p>
      <w:pPr>
        <w:pStyle w:val="Heading2"/>
      </w:pPr>
      <w:r>
        <w:t>App Name: flo-period-pregnancy-tracker</w:t>
      </w:r>
    </w:p>
    <w:p>
      <w:r>
        <w:t>2021-06-23 07:55:08</w:t>
      </w:r>
    </w:p>
    <w:p>
      <w:r>
        <w:t>madinightengale</w:t>
      </w:r>
    </w:p>
    <w:p>
      <w:r>
        <w:t>Used to love this app.</w:t>
      </w:r>
    </w:p>
    <w:p>
      <w:r>
        <w:t>Flo was such an amazing app… before they started charging to learn the information they used to give for free! they literally used to give the same stuff but for free. now it is literally just a prediction app for your period if you dont pay for the pro version… like what? my iphone health app can do that.</w:t>
      </w:r>
    </w:p>
    <w:p>
      <w:r>
        <w:br w:type="page"/>
      </w:r>
    </w:p>
    <w:p>
      <w:pPr>
        <w:pStyle w:val="Heading2"/>
      </w:pPr>
      <w:r>
        <w:t>App Name: flo-period-pregnancy-tracker</w:t>
      </w:r>
    </w:p>
    <w:p>
      <w:r>
        <w:t>2021-05-29 23:40:17</w:t>
      </w:r>
    </w:p>
    <w:p>
      <w:r>
        <w:t>nancy dhs</w:t>
      </w:r>
    </w:p>
    <w:p>
      <w:r>
        <w:t>Too many unwanted notifications.</w:t>
      </w:r>
    </w:p>
    <w:p>
      <w:r>
        <w:t>It must be that on the free version they enable notifications even if you don’t want them. I get 2-3 per day showing up on my Home Screen although I disabled them. I loved it the first few month for the reminders to take my pill. But now I’m getting multiple notifications a day and it’s annoying.</w:t>
      </w:r>
    </w:p>
    <w:p>
      <w:r>
        <w:br w:type="page"/>
      </w:r>
    </w:p>
    <w:p>
      <w:pPr>
        <w:pStyle w:val="Heading2"/>
      </w:pPr>
      <w:r>
        <w:t>App Name: flo-period-pregnancy-tracker</w:t>
      </w:r>
    </w:p>
    <w:p>
      <w:r>
        <w:t>2021-03-28 14:29:13</w:t>
      </w:r>
    </w:p>
    <w:p>
      <w:r>
        <w:t>10yeartwittervet</w:t>
      </w:r>
    </w:p>
    <w:p>
      <w:r>
        <w:t>Used to be great</w:t>
      </w:r>
    </w:p>
    <w:p>
      <w:r>
        <w:t>This app used to be amazing with all of the insights and information that it would offer for free. It also used to let you see your cycle predictions all the way through the year but now EVERYTHING is a “premium” feature. It’s so annoying. What’s next? Am I going to have to upgrade to track my cycle? Slowly going down the drain. I’ll be looking for a different app to use.</w:t>
      </w:r>
    </w:p>
    <w:p>
      <w:r>
        <w:br w:type="page"/>
      </w:r>
    </w:p>
    <w:p>
      <w:pPr>
        <w:pStyle w:val="Heading2"/>
      </w:pPr>
      <w:r>
        <w:t>App Name: flo-period-pregnancy-tracker</w:t>
      </w:r>
    </w:p>
    <w:p>
      <w:r>
        <w:t>2021-01-25 11:15:19</w:t>
      </w:r>
    </w:p>
    <w:p>
      <w:r>
        <w:t>Lpes561</w:t>
      </w:r>
    </w:p>
    <w:p>
      <w:r>
        <w:t>Period tracker</w:t>
      </w:r>
    </w:p>
    <w:p>
      <w:r>
        <w:t>I’ve used this app for years to track my period. I’m irregular but this app was very accurate for me. Now we’re trying to get pregnant so I’m using the app more. The amount of ads trying to get me to subscribe is insane. I don’t even use it anymore. I use Ovia now and it’s much better. I will probably continue to use Ovia to track my period forever.</w:t>
      </w:r>
    </w:p>
    <w:p>
      <w:r>
        <w:br w:type="page"/>
      </w:r>
    </w:p>
    <w:p>
      <w:pPr>
        <w:pStyle w:val="Heading2"/>
      </w:pPr>
      <w:r>
        <w:t>App Name: flo-period-pregnancy-tracker</w:t>
      </w:r>
    </w:p>
    <w:p>
      <w:r>
        <w:t>2020-09-26 11:38:54</w:t>
      </w:r>
    </w:p>
    <w:p>
      <w:r>
        <w:t>Heatherottman</w:t>
      </w:r>
    </w:p>
    <w:p>
      <w:r>
        <w:t>Review CHANGED</w:t>
      </w:r>
    </w:p>
    <w:p>
      <w:r>
        <w:t>This app is just WAY TOO EXPENSIVE! The free version is ok but they constantly NAG you to buy the paid version and they’ll TAUNT you with what you “could” have if you paid monthly! *rolls eyes*. $5 bucks a month is WAY TOO MUCH when there are plenty of charting apps that can do it for free WITHOUT all the fluff and stuff! I just don’t need to read ten articles on every symptom. Chart my stuff and back off. And NO, that’s not my period talking!</w:t>
      </w:r>
    </w:p>
    <w:p>
      <w:r>
        <w:br w:type="page"/>
      </w:r>
    </w:p>
    <w:p>
      <w:pPr>
        <w:pStyle w:val="Heading2"/>
      </w:pPr>
      <w:r>
        <w:t>App Name: flo-period-pregnancy-tracker</w:t>
      </w:r>
    </w:p>
    <w:p>
      <w:r>
        <w:t>2020-09-16 05:49:30</w:t>
      </w:r>
    </w:p>
    <w:p>
      <w:r>
        <w:t>jadew16</w:t>
      </w:r>
    </w:p>
    <w:p>
      <w:r>
        <w:t>New update</w:t>
      </w:r>
    </w:p>
    <w:p>
      <w:r>
        <w:t>This is one of my favorite apps. I used it to track my period until I got pregnant and now I have it in pregnancy mode and I love it so much but the recent update only caters to people who pay for a limited access. I used to be able to get all the info on my pregnancy but now it’s all blocked. So sad</w:t>
      </w:r>
    </w:p>
    <w:p>
      <w:r>
        <w:br w:type="page"/>
      </w:r>
    </w:p>
    <w:p>
      <w:pPr>
        <w:pStyle w:val="Heading2"/>
      </w:pPr>
      <w:r>
        <w:t>App Name: flo-period-pregnancy-tracker</w:t>
      </w:r>
    </w:p>
    <w:p>
      <w:r>
        <w:t>2020-06-30 22:20:56</w:t>
      </w:r>
    </w:p>
    <w:p>
      <w:r>
        <w:t>keokea439</w:t>
      </w:r>
    </w:p>
    <w:p>
      <w:r>
        <w:t>A lot of changes... not all good</w:t>
      </w:r>
    </w:p>
    <w:p>
      <w:r>
        <w:t>Been using this app since January 2020.... used to get some health insights for free even after I stopped the premium. Now, I can’t get any health insights. Still you can track your moods, cycle and pregnancy but after getting used to the health insights and not having them, I’m less than thrilled. Im not in the position to pay $9.99/month.</w:t>
      </w:r>
    </w:p>
    <w:p>
      <w:r>
        <w:br w:type="page"/>
      </w:r>
    </w:p>
    <w:p>
      <w:pPr>
        <w:pStyle w:val="Heading2"/>
      </w:pPr>
      <w:r>
        <w:t>App Name: flo-period-pregnancy-tracker</w:t>
      </w:r>
    </w:p>
    <w:p>
      <w:r>
        <w:t>2020-05-02 03:50:11</w:t>
      </w:r>
    </w:p>
    <w:p>
      <w:r>
        <w:t>plnoknijbuhvygc</w:t>
      </w:r>
    </w:p>
    <w:p>
      <w:r>
        <w:t>Useless</w:t>
      </w:r>
    </w:p>
    <w:p>
      <w:r>
        <w:t>This app is constantly changing the dates I’ve entered for my period start day. I contacted the support center and she told me if I’m going from one time zone to another, this happens, but that the set dates would return to the correct day when I was back in my time zone. That is false! Every month this app will move everything a day ahead to the original date I had set. Deleting this app.</w:t>
      </w:r>
    </w:p>
    <w:p>
      <w:r>
        <w:br w:type="page"/>
      </w:r>
    </w:p>
    <w:p>
      <w:pPr>
        <w:pStyle w:val="Heading2"/>
      </w:pPr>
      <w:r>
        <w:t>App Name: flo-period-pregnancy-tracker</w:t>
      </w:r>
    </w:p>
    <w:p>
      <w:r>
        <w:t>2024-05-01 14:28:22</w:t>
      </w:r>
    </w:p>
    <w:p>
      <w:r>
        <w:t>salinnass</w:t>
      </w:r>
    </w:p>
    <w:p>
      <w:r>
        <w:t>Why giving it a two star</w:t>
      </w:r>
    </w:p>
    <w:p>
      <w:r>
        <w:t>This app use to help out so much to keep track of my cycle and ovulation but NOW we gotta pay to use the app ?  why can’t it be free for everyone to use. everything now a days we gotta pay for an app to keep track of our cycle is ridiculous</w:t>
      </w:r>
    </w:p>
    <w:p>
      <w:r>
        <w:br w:type="page"/>
      </w:r>
    </w:p>
    <w:p>
      <w:pPr>
        <w:pStyle w:val="Heading2"/>
      </w:pPr>
      <w:r>
        <w:t>App Name: flo-period-pregnancy-tracker</w:t>
      </w:r>
    </w:p>
    <w:p>
      <w:r>
        <w:t>2024-04-30 23:45:04</w:t>
      </w:r>
    </w:p>
    <w:p>
      <w:r>
        <w:t>Chn14prncs</w:t>
      </w:r>
    </w:p>
    <w:p>
      <w:r>
        <w:t>Update gone wrong</w:t>
      </w:r>
    </w:p>
    <w:p>
      <w:r>
        <w:t>I usually don’t leave reviews, however ever since the new update I am unable to use the app. Every time I open the app it would automatically close without warning. I would like for this issue to be fixed please and thank you.</w:t>
      </w:r>
    </w:p>
    <w:p>
      <w:r>
        <w:br w:type="page"/>
      </w:r>
    </w:p>
    <w:p>
      <w:pPr>
        <w:pStyle w:val="Heading2"/>
      </w:pPr>
      <w:r>
        <w:t>App Name: flo-period-pregnancy-tracker</w:t>
      </w:r>
    </w:p>
    <w:p>
      <w:r>
        <w:t>2024-02-21 04:27:30</w:t>
      </w:r>
    </w:p>
    <w:p>
      <w:r>
        <w:t>Dishkiki</w:t>
      </w:r>
    </w:p>
    <w:p>
      <w:r>
        <w:t>There are better apps</w:t>
      </w:r>
    </w:p>
    <w:p>
      <w:r>
        <w:t xml:space="preserve">This has turned into a spammy money grabbing app. </w:t>
        <w:br/>
        <w:t>I understand that everyone has to make money but this app use to be good. Now everything just requires an interaction for money. I signed up for a free trial and it immediately charged me $45. I’ve been trying for over a month to get my money back and I only get automated messages.</w:t>
      </w:r>
    </w:p>
    <w:p>
      <w:r>
        <w:br w:type="page"/>
      </w:r>
    </w:p>
    <w:p>
      <w:pPr>
        <w:pStyle w:val="Heading2"/>
      </w:pPr>
      <w:r>
        <w:t>App Name: flo-period-pregnancy-tracker</w:t>
      </w:r>
    </w:p>
    <w:p>
      <w:r>
        <w:t>2024-01-03 18:13:45</w:t>
      </w:r>
    </w:p>
    <w:p>
      <w:r>
        <w:t>kyra nariznis</w:t>
      </w:r>
    </w:p>
    <w:p>
      <w:r>
        <w:t>poor bug</w:t>
      </w:r>
    </w:p>
    <w:p>
      <w:r>
        <w:t>I’ve had this app for going on four years and it was my favorite but for the past few months, it hasn’t been working properly. It says error. Every page I go, and I can’t report a bug fix in the settings I’m tried to delete it.I’ve tried updating it nothing has worked. Please fix the app.</w:t>
      </w:r>
    </w:p>
    <w:p>
      <w:r>
        <w:br w:type="page"/>
      </w:r>
    </w:p>
    <w:p>
      <w:pPr>
        <w:pStyle w:val="Heading2"/>
      </w:pPr>
      <w:r>
        <w:t>App Name: flo-period-pregnancy-tracker</w:t>
      </w:r>
    </w:p>
    <w:p>
      <w:r>
        <w:t>2023-12-24 14:18:56</w:t>
      </w:r>
    </w:p>
    <w:p>
      <w:r>
        <w:t>Valarie_J</w:t>
      </w:r>
    </w:p>
    <w:p>
      <w:r>
        <w:t>It could help others</w:t>
      </w:r>
    </w:p>
    <w:p>
      <w:r>
        <w:t>I’m 59 and counting. I saw an ad for this and thought there was enough information about menopausal women in this for it to be useful. It has not been worth the cost of admission. I’m still trying to be sure I’m not charged further because the way they tell you to cancel is not there. But I do see how it could be helpful for younger women.</w:t>
      </w:r>
    </w:p>
    <w:p>
      <w:r>
        <w:br w:type="page"/>
      </w:r>
    </w:p>
    <w:p>
      <w:pPr>
        <w:pStyle w:val="Heading2"/>
      </w:pPr>
      <w:r>
        <w:t>App Name: flo-period-pregnancy-tracker</w:t>
      </w:r>
    </w:p>
    <w:p>
      <w:r>
        <w:t>2023-11-29 17:31:11</w:t>
      </w:r>
    </w:p>
    <w:p>
      <w:r>
        <w:t>MsAshley1223</w:t>
      </w:r>
    </w:p>
    <w:p>
      <w:r>
        <w:t>Not feeling it anymore</w:t>
      </w:r>
    </w:p>
    <w:p>
      <w:r>
        <w:t>I’ve been a long term user for tracking periods and pregnancies; however, what I don’t particularly like is the fact that this app pushes for women to get C Sections and make harmful suggestions about vaginal births under the pregnancy app. I don’t like that! You all need to fix that as it’s providing misinformation to consumers.</w:t>
      </w:r>
    </w:p>
    <w:p>
      <w:r>
        <w:br w:type="page"/>
      </w:r>
    </w:p>
    <w:p>
      <w:pPr>
        <w:pStyle w:val="Heading2"/>
      </w:pPr>
      <w:r>
        <w:t>App Name: flo-period-pregnancy-tracker</w:t>
      </w:r>
    </w:p>
    <w:p>
      <w:r>
        <w:t>2023-11-26 17:46:47</w:t>
      </w:r>
    </w:p>
    <w:p>
      <w:r>
        <w:t>ebd777</w:t>
      </w:r>
    </w:p>
    <w:p>
      <w:r>
        <w:t>So annoying</w:t>
      </w:r>
    </w:p>
    <w:p>
      <w:r>
        <w:t>It’s a great tracker, but the amount of times I get a pop-up on subscribing to premium is ridiculous and makes being even on the app annoying as I input my daily info. Literally like 3 pop-ups of trying to get me to subscribe just in the midst of me trying to log a period.</w:t>
      </w:r>
    </w:p>
    <w:p>
      <w:r>
        <w:br w:type="page"/>
      </w:r>
    </w:p>
    <w:p>
      <w:pPr>
        <w:pStyle w:val="Heading2"/>
      </w:pPr>
      <w:r>
        <w:t>App Name: flo-period-pregnancy-tracker</w:t>
      </w:r>
    </w:p>
    <w:p>
      <w:r>
        <w:t>2023-10-12 12:33:07</w:t>
      </w:r>
    </w:p>
    <w:p>
      <w:r>
        <w:t>Roseknowsit</w:t>
      </w:r>
    </w:p>
    <w:p>
      <w:r>
        <w:t>Terrible Format, unnecessary notifications</w:t>
      </w:r>
    </w:p>
    <w:p>
      <w:r>
        <w:t>It’s set up like a social media app for children with tons of annoying pop ups and information is presented like “stories” or whatever from instagram or TikTok. Not what I want in a health app. Also I get the same information and inaccurate predictions from my free app.</w:t>
      </w:r>
    </w:p>
    <w:p>
      <w:r>
        <w:br w:type="page"/>
      </w:r>
    </w:p>
    <w:p>
      <w:pPr>
        <w:pStyle w:val="Heading2"/>
      </w:pPr>
      <w:r>
        <w:t>App Name: flo-period-pregnancy-tracker</w:t>
      </w:r>
    </w:p>
    <w:p>
      <w:r>
        <w:t>2023-09-21 02:49:26</w:t>
      </w:r>
    </w:p>
    <w:p>
      <w:r>
        <w:t>kaileypeterson</w:t>
      </w:r>
    </w:p>
    <w:p>
      <w:r>
        <w:t>Have to pay for everything</w:t>
      </w:r>
    </w:p>
    <w:p>
      <w:r>
        <w:t>I used to love Flo. I used it to track my cycle and was gonna use it to track my pregnancy. You can’t do anything without paying for premium it’s not user friendly at all. I would definitely recommend finding a different app.</w:t>
      </w:r>
    </w:p>
    <w:p>
      <w:r>
        <w:br w:type="page"/>
      </w:r>
    </w:p>
    <w:p>
      <w:pPr>
        <w:pStyle w:val="Heading2"/>
      </w:pPr>
      <w:r>
        <w:t>App Name: flo-period-pregnancy-tracker</w:t>
      </w:r>
    </w:p>
    <w:p>
      <w:r>
        <w:t>2023-08-31 13:03:46</w:t>
      </w:r>
    </w:p>
    <w:p>
      <w:r>
        <w:t>kazlin jade</w:t>
      </w:r>
    </w:p>
    <w:p>
      <w:r>
        <w:t>Upset</w:t>
      </w:r>
    </w:p>
    <w:p>
      <w:r>
        <w:t>I’m very upset because I didn’t even get to log into the app. when I asked me what year I was born into notify my age it wouldn’t let me put the right year. It only goes up to 2010 I was born in 2012 and got my first period It is a good app. Yes, but I am not very happy at the fact that they only go up to 2010 for years.</w:t>
      </w:r>
    </w:p>
    <w:p>
      <w:r>
        <w:br w:type="page"/>
      </w:r>
    </w:p>
    <w:p>
      <w:pPr>
        <w:pStyle w:val="Heading2"/>
      </w:pPr>
      <w:r>
        <w:t>App Name: flo-period-pregnancy-tracker</w:t>
      </w:r>
    </w:p>
    <w:p>
      <w:r>
        <w:t>2023-05-09 01:00:38</w:t>
      </w:r>
    </w:p>
    <w:p>
      <w:r>
        <w:t>RŒŠÆ</w:t>
      </w:r>
    </w:p>
    <w:p>
      <w:r>
        <w:t>inaccessible</w:t>
      </w:r>
    </w:p>
    <w:p>
      <w:r>
        <w:t>The idea and motive behind the app is great, but I have some huge complaints. You can only log your period and track it for free. This means, that knowing how to deal with it and if you might have a medical disease costs an absurd amount of money. You should not have to pay to be confident in your own health.</w:t>
      </w:r>
    </w:p>
    <w:p>
      <w:r>
        <w:br w:type="page"/>
      </w:r>
    </w:p>
    <w:p>
      <w:pPr>
        <w:pStyle w:val="Heading2"/>
      </w:pPr>
      <w:r>
        <w:t>App Name: flo-period-pregnancy-tracker</w:t>
      </w:r>
    </w:p>
    <w:p>
      <w:r>
        <w:t>2023-04-10 07:59:51</w:t>
      </w:r>
    </w:p>
    <w:p>
      <w:r>
        <w:t>hlturdtn</w:t>
      </w:r>
    </w:p>
    <w:p>
      <w:r>
        <w:t>I love the App but the premium is stupid</w:t>
      </w:r>
    </w:p>
    <w:p>
      <w:r>
        <w:t>I don't see why i have to pay for these things even tho i can google them! sometimes i just want to know the things that it wants me to pay for! just let me read them or tell me about these things i should be experiencing soon</w:t>
      </w:r>
    </w:p>
    <w:p>
      <w:r>
        <w:br w:type="page"/>
      </w:r>
    </w:p>
    <w:p>
      <w:pPr>
        <w:pStyle w:val="Heading2"/>
      </w:pPr>
      <w:r>
        <w:t>App Name: flo-period-pregnancy-tracker</w:t>
      </w:r>
    </w:p>
    <w:p>
      <w:r>
        <w:t>2023-02-10 20:26:47</w:t>
      </w:r>
    </w:p>
    <w:p>
      <w:r>
        <w:t>ARC&amp;DRC</w:t>
      </w:r>
    </w:p>
    <w:p>
      <w:r>
        <w:t>Unauthorized Charge!</w:t>
      </w:r>
    </w:p>
    <w:p>
      <w:r>
        <w:t>This app charged my card without my authorization! I reached out to customer service explaining I have not even used the app after I fell pregnant and lost my daughter and the response was so impersonal and did not even offer any assistance BEWARE OF THIS APP!! I used to really enjoy this app it was very informative and helpful but I will not recommend this app to anyone ever again</w:t>
      </w:r>
    </w:p>
    <w:p>
      <w:r>
        <w:br w:type="page"/>
      </w:r>
    </w:p>
    <w:p>
      <w:pPr>
        <w:pStyle w:val="Heading2"/>
      </w:pPr>
      <w:r>
        <w:t>App Name: flo-period-pregnancy-tracker</w:t>
      </w:r>
    </w:p>
    <w:p>
      <w:r>
        <w:t>2023-01-27 03:36:43</w:t>
      </w:r>
    </w:p>
    <w:p>
      <w:r>
        <w:t>StonerGirl1</w:t>
      </w:r>
    </w:p>
    <w:p>
      <w:r>
        <w:t>Shouldn’t have to pay for a app like this 😑</w:t>
      </w:r>
    </w:p>
    <w:p>
      <w:r>
        <w:t>I just downloaded this app and i went thru all the questions and at the end it said did you want to start your free trail ? Like you have to pay to use this app after the trail is over. That’s ridiculous.. I wish I knew that before putting in all my information then deleting the app.</w:t>
      </w:r>
    </w:p>
    <w:p>
      <w:r>
        <w:br w:type="page"/>
      </w:r>
    </w:p>
    <w:p>
      <w:pPr>
        <w:pStyle w:val="Heading2"/>
      </w:pPr>
      <w:r>
        <w:t>App Name: flo-period-pregnancy-tracker</w:t>
      </w:r>
    </w:p>
    <w:p>
      <w:r>
        <w:t>2022-12-23 17:28:36</w:t>
      </w:r>
    </w:p>
    <w:p>
      <w:r>
        <w:t>sñari</w:t>
      </w:r>
    </w:p>
    <w:p>
      <w:r>
        <w:t>Too many ads</w:t>
      </w:r>
    </w:p>
    <w:p>
      <w:r>
        <w:t>Too many ads and pop ups. I have to X out of several different pop ups before I can do anything, and sometimes things pop up while I’m in the middle of trying to log something, then I have to start the task over. It’s very annoying. I want to find something else and delete this app.</w:t>
      </w:r>
    </w:p>
    <w:p>
      <w:r>
        <w:br w:type="page"/>
      </w:r>
    </w:p>
    <w:p>
      <w:pPr>
        <w:pStyle w:val="Heading2"/>
      </w:pPr>
      <w:r>
        <w:t>App Name: flo-period-pregnancy-tracker</w:t>
      </w:r>
    </w:p>
    <w:p>
      <w:r>
        <w:t>2022-12-10 03:01:24</w:t>
      </w:r>
    </w:p>
    <w:p>
      <w:r>
        <w:t>LOrchell</w:t>
      </w:r>
    </w:p>
    <w:p>
      <w:r>
        <w:t>Spammier than an MLM friend</w:t>
      </w:r>
    </w:p>
    <w:p>
      <w:r>
        <w:t>Every single time I interact with this app, it’s trying to upsell me.  I literally just need an app to track the dates I’m on my period. I don’t want to subscribe to your services. For the love of God, please make it easier to use your app without having to tell you at every literal step that I’m 👏not 👏interested 👏</w:t>
      </w:r>
    </w:p>
    <w:p>
      <w:r>
        <w:br w:type="page"/>
      </w:r>
    </w:p>
    <w:p>
      <w:pPr>
        <w:pStyle w:val="Heading2"/>
      </w:pPr>
      <w:r>
        <w:t>App Name: flo-period-pregnancy-tracker</w:t>
      </w:r>
    </w:p>
    <w:p>
      <w:r>
        <w:t>2022-12-05 17:37:32</w:t>
      </w:r>
    </w:p>
    <w:p>
      <w:r>
        <w:t>ltsgettinglate</w:t>
      </w:r>
    </w:p>
    <w:p>
      <w:r>
        <w:t>Disappointed</w:t>
      </w:r>
    </w:p>
    <w:p>
      <w:r>
        <w:t>I used to love this app until they moved all of the features to a paid subscription, one that is not cheap I may add. It feels very exploitative for women just wanting help getting pregnant. It’s a glorified calendar at this point unless you want to dish out money. I get needing to turn a profit but 8$/ month is unreasonable.</w:t>
      </w:r>
    </w:p>
    <w:p>
      <w:r>
        <w:br w:type="page"/>
      </w:r>
    </w:p>
    <w:p>
      <w:pPr>
        <w:pStyle w:val="Heading2"/>
      </w:pPr>
      <w:r>
        <w:t>App Name: flo-period-pregnancy-tracker</w:t>
      </w:r>
    </w:p>
    <w:p>
      <w:r>
        <w:t>2022-10-24 00:11:08</w:t>
      </w:r>
    </w:p>
    <w:p>
      <w:r>
        <w:t>Omgs and lols</w:t>
      </w:r>
    </w:p>
    <w:p>
      <w:r>
        <w:t>Facebook Doesn’t Need To Know When I’m Ovulating Flo</w:t>
      </w:r>
    </w:p>
    <w:p>
      <w:r>
        <w:t>Used this app for over 6 years. When O found out about them giving my data away to people like facebook it made me uncomfortable. I can’t imagine a good reason or intention as to why they need to know when I ovulate, get cramps, or start my period. Can’t use this app in good conscious anymore so i had to delete it.</w:t>
      </w:r>
    </w:p>
    <w:p>
      <w:r>
        <w:br w:type="page"/>
      </w:r>
    </w:p>
    <w:p>
      <w:pPr>
        <w:pStyle w:val="Heading2"/>
      </w:pPr>
      <w:r>
        <w:t>App Name: flo-period-pregnancy-tracker</w:t>
      </w:r>
    </w:p>
    <w:p>
      <w:r>
        <w:t>2022-08-19 01:07:14</w:t>
      </w:r>
    </w:p>
    <w:p>
      <w:r>
        <w:t>AliceO5</w:t>
      </w:r>
    </w:p>
    <w:p>
      <w:r>
        <w:t>Too much advertising</w:t>
      </w:r>
    </w:p>
    <w:p>
      <w:r>
        <w:t>I used to like this app, there used to be a few free features that were helpful. One of them was your cycle day review. Now it’s just like a constant ad for their very expensive monthly membership. Almost every tab brings up the ads. Very disappointed and will be looking for a different app to track my cycle.</w:t>
      </w:r>
    </w:p>
    <w:p>
      <w:r>
        <w:br w:type="page"/>
      </w:r>
    </w:p>
    <w:p>
      <w:pPr>
        <w:pStyle w:val="Heading2"/>
      </w:pPr>
      <w:r>
        <w:t>App Name: flo-period-pregnancy-tracker</w:t>
      </w:r>
    </w:p>
    <w:p>
      <w:r>
        <w:t>2022-08-16 23:19:21</w:t>
      </w:r>
    </w:p>
    <w:p>
      <w:r>
        <w:t>Mikpz</w:t>
      </w:r>
    </w:p>
    <w:p>
      <w:r>
        <w:t>Make it so guys can sync up their phones</w:t>
      </w:r>
    </w:p>
    <w:p>
      <w:r>
        <w:t>I only gave a one star so this comment will actually be read, but this would be a super helpful addition to the app. For boyfriends you could plan to get her ice cream or something. For brothers, maybe bug her less than normal cause her body’s doing that on its own. Idk I think it’d be way easier and you’d see more downloads</w:t>
      </w:r>
    </w:p>
    <w:p>
      <w:r>
        <w:br w:type="page"/>
      </w:r>
    </w:p>
    <w:p>
      <w:pPr>
        <w:pStyle w:val="Heading2"/>
      </w:pPr>
      <w:r>
        <w:t>App Name: flo-period-pregnancy-tracker</w:t>
      </w:r>
    </w:p>
    <w:p>
      <w:r>
        <w:t>2022-08-01 07:19:24</w:t>
      </w:r>
    </w:p>
    <w:p>
      <w:r>
        <w:t>meelo m.</w:t>
      </w:r>
    </w:p>
    <w:p>
      <w:r>
        <w:t>innacurate</w:t>
      </w:r>
    </w:p>
    <w:p>
      <w:r>
        <w:t>i used flo for months maybe even a year and it never ONCE dated my period correctly. always days later or before said date. and there's pages that can give detrimental information for women to know and understand but you have to pay for it. absolutely terrible. why profit off information that women absolutely need.</w:t>
      </w:r>
    </w:p>
    <w:p>
      <w:r>
        <w:br w:type="page"/>
      </w:r>
    </w:p>
    <w:p>
      <w:pPr>
        <w:pStyle w:val="Heading2"/>
      </w:pPr>
      <w:r>
        <w:t>App Name: flo-period-pregnancy-tracker</w:t>
      </w:r>
    </w:p>
    <w:p>
      <w:r>
        <w:t>2022-05-25 14:52:15</w:t>
      </w:r>
    </w:p>
    <w:p>
      <w:r>
        <w:t>tracker is in accurate</w:t>
      </w:r>
    </w:p>
    <w:p>
      <w:r>
        <w:t>Inaccurate but good overall</w:t>
      </w:r>
    </w:p>
    <w:p>
      <w:r>
        <w:t>My tracker was right the whole time until my periods took longer to come. One time it was off by 4 days even tho I put all my symptoms. Next time it was 2 days after my period started. Maybe it’s just my irregular periods but not accurate mostly</w:t>
      </w:r>
    </w:p>
    <w:p>
      <w:r>
        <w:br w:type="page"/>
      </w:r>
    </w:p>
    <w:p>
      <w:pPr>
        <w:pStyle w:val="Heading2"/>
      </w:pPr>
      <w:r>
        <w:t>App Name: flo-period-pregnancy-tracker</w:t>
      </w:r>
    </w:p>
    <w:p>
      <w:r>
        <w:t>2022-04-28 18:17:02</w:t>
      </w:r>
    </w:p>
    <w:p>
      <w:r>
        <w:t>Vanonomous</w:t>
      </w:r>
    </w:p>
    <w:p>
      <w:r>
        <w:t>Can’t do anything without Premium</w:t>
      </w:r>
    </w:p>
    <w:p>
      <w:r>
        <w:t>This was the best app to track my period with a lot of helpful information. But now you need premium just to see where you are in your cycle, or literally any other information besides tracking your period. Might as well just track it on my own calendar like I used to.</w:t>
      </w:r>
    </w:p>
    <w:p>
      <w:r>
        <w:br w:type="page"/>
      </w:r>
    </w:p>
    <w:p>
      <w:pPr>
        <w:pStyle w:val="Heading2"/>
      </w:pPr>
      <w:r>
        <w:t>App Name: flo-period-pregnancy-tracker</w:t>
      </w:r>
    </w:p>
    <w:p>
      <w:r>
        <w:t>2022-04-14 18:54:35</w:t>
      </w:r>
    </w:p>
    <w:p>
      <w:r>
        <w:t>Cutebuttholes</w:t>
      </w:r>
    </w:p>
    <w:p>
      <w:r>
        <w:t>Goodbye Flo</w:t>
      </w:r>
    </w:p>
    <w:p>
      <w:r>
        <w:t xml:space="preserve">You can hardly use it now without paying for premium. Before you used to be able to see what symptoms you’d be having but you can’t even do that now. </w:t>
        <w:br/>
        <w:br/>
        <w:t>I used to love this app, but since the recent changes it’s time to find a new app. You shouldn’t have to pay for knowledge about your period, it’s ridiculous.</w:t>
      </w:r>
    </w:p>
    <w:p>
      <w:r>
        <w:br w:type="page"/>
      </w:r>
    </w:p>
    <w:p>
      <w:pPr>
        <w:pStyle w:val="Heading2"/>
      </w:pPr>
      <w:r>
        <w:t>App Name: flo-period-pregnancy-tracker</w:t>
      </w:r>
    </w:p>
    <w:p>
      <w:r>
        <w:t>2022-03-20 14:59:41</w:t>
      </w:r>
    </w:p>
    <w:p>
      <w:r>
        <w:t>Lilycupcakee</w:t>
      </w:r>
    </w:p>
    <w:p>
      <w:r>
        <w:t>5 years with Flo</w:t>
      </w:r>
    </w:p>
    <w:p>
      <w:r>
        <w:t>Flo just told me I’ve been using the app for 5 years! I’ve enjoyed the app in the past but I can’t say I’ve been a fan recently. The adds/ paywalls are just too annoying now. I find myself not using the app as much because of it.  Currently looking for better options</w:t>
      </w:r>
    </w:p>
    <w:p>
      <w:r>
        <w:br w:type="page"/>
      </w:r>
    </w:p>
    <w:p>
      <w:pPr>
        <w:pStyle w:val="Heading2"/>
      </w:pPr>
      <w:r>
        <w:t>App Name: flo-period-pregnancy-tracker</w:t>
      </w:r>
    </w:p>
    <w:p>
      <w:r>
        <w:t>2021-08-08 19:58:14</w:t>
      </w:r>
    </w:p>
    <w:p>
      <w:r>
        <w:t>PotatoXx</w:t>
      </w:r>
    </w:p>
    <w:p>
      <w:r>
        <w:t>Shouldnt have updated it —</w:t>
      </w:r>
    </w:p>
    <w:p>
      <w:r>
        <w:t>Used to love this app, have had it for a few years. It only would notify me a few days before my period, which was v helpful. When i did the most recent update, it started constantly spamming me with notifications. Seemed to be no way to turn off the promotional ones without turning them all off. Super bummer</w:t>
      </w:r>
    </w:p>
    <w:p>
      <w:r>
        <w:br w:type="page"/>
      </w:r>
    </w:p>
    <w:p>
      <w:pPr>
        <w:pStyle w:val="Heading2"/>
      </w:pPr>
      <w:r>
        <w:t>App Name: flo-period-pregnancy-tracker</w:t>
      </w:r>
    </w:p>
    <w:p>
      <w:r>
        <w:t>2020-08-23 23:47:20</w:t>
      </w:r>
    </w:p>
    <w:p>
      <w:r>
        <w:t>djrhrjiakdvf</w:t>
      </w:r>
    </w:p>
    <w:p>
      <w:r>
        <w:t>This app isn’t free like it used to be</w:t>
      </w:r>
    </w:p>
    <w:p>
      <w:r>
        <w:t>I had this app for free before having my second baby so I didn’t even hesitate when downloading it. By reading the reviews now I’m scared they’re going to charge me, I can’t find a subscription to cancel I don’t know where to go from here. Will never recommend this to anyone only warn them to read the bad comments before they download anything ever again.</w:t>
      </w:r>
    </w:p>
    <w:p>
      <w:r>
        <w:br w:type="page"/>
      </w:r>
    </w:p>
    <w:p>
      <w:pPr>
        <w:pStyle w:val="Heading2"/>
      </w:pPr>
      <w:r>
        <w:t>App Name: flo-period-pregnancy-tracker</w:t>
      </w:r>
    </w:p>
    <w:p>
      <w:r>
        <w:t>2020-06-24 20:35:58</w:t>
      </w:r>
    </w:p>
    <w:p>
      <w:r>
        <w:t>AshWy1</w:t>
      </w:r>
    </w:p>
    <w:p>
      <w:r>
        <w:t>Birth control reminder not working</w:t>
      </w:r>
    </w:p>
    <w:p>
      <w:r>
        <w:t>About a month ago with an app update the birth control reminder that I rely on heavily stopped working properly. It used to send me the alert every ten minutes until I manually went in the app and marked I had taken the pill. Now, it sends one reminder notification and it’s done. I’ve missed several pills because of this glitch.</w:t>
      </w:r>
    </w:p>
    <w:p>
      <w:r>
        <w:br w:type="page"/>
      </w:r>
    </w:p>
    <w:p>
      <w:pPr>
        <w:pStyle w:val="Heading2"/>
      </w:pPr>
      <w:r>
        <w:t>App Name: flo-period-pregnancy-tracker</w:t>
      </w:r>
    </w:p>
    <w:p>
      <w:r>
        <w:t>2024-04-19 17:37:57</w:t>
      </w:r>
    </w:p>
    <w:p>
      <w:r>
        <w:t>Awseome87</w:t>
      </w:r>
    </w:p>
    <w:p>
      <w:r>
        <w:t>No I will not buy the premium version</w:t>
      </w:r>
    </w:p>
    <w:p>
      <w:r>
        <w:t>It’s a good enough app that tracks my period and is usually pretty accurate.  But that’s all I need it for.  I don’t need nor want all the extra features but EVERY SINGLE TIME I open this app I get the pop up screen asking me to upgrade.  Literally every. single. time.  I’m aware I have that option and if I wanted to, I KNOW WHERE TO FIND IT IN THE APP.</w:t>
      </w:r>
    </w:p>
    <w:p>
      <w:r>
        <w:br w:type="page"/>
      </w:r>
    </w:p>
    <w:p>
      <w:pPr>
        <w:pStyle w:val="Heading2"/>
      </w:pPr>
      <w:r>
        <w:t>App Name: flo-period-pregnancy-tracker</w:t>
      </w:r>
    </w:p>
    <w:p>
      <w:r>
        <w:t>2024-03-03 15:51:51</w:t>
      </w:r>
    </w:p>
    <w:p>
      <w:r>
        <w:t>none0100</w:t>
      </w:r>
    </w:p>
    <w:p>
      <w:r>
        <w:t>Controls Conversations</w:t>
      </w:r>
    </w:p>
    <w:p>
      <w:r>
        <w:t>This app is great for tracking period or baby, but the community portion is highly controlled. You are not able to speak freely and have honest and open conversations with other women about controversial topics. If what you say doesn’t align with “the apps” views your comments will be deleted.</w:t>
      </w:r>
    </w:p>
    <w:p>
      <w:r>
        <w:br w:type="page"/>
      </w:r>
    </w:p>
    <w:p>
      <w:pPr>
        <w:pStyle w:val="Heading2"/>
      </w:pPr>
      <w:r>
        <w:t>App Name: flo-period-pregnancy-tracker</w:t>
      </w:r>
    </w:p>
    <w:p>
      <w:r>
        <w:t>2024-04-08 00:21:15</w:t>
      </w:r>
    </w:p>
    <w:p>
      <w:r>
        <w:t>BTS IS THE LIFE!😀</w:t>
      </w:r>
    </w:p>
    <w:p>
      <w:r>
        <w:t>I don’t think I like it.😬</w:t>
      </w:r>
    </w:p>
    <w:p>
      <w:r>
        <w:t>Ok well to start off you can you period from any age. My friend loves it for her daughter this app, so I thought I’d when my daughter got hers this would be great.😊 Turns out you have to be 12+ and im like no you don’t have to be a certain age to have a period.😡so this is not a app I will be using for me or letting my daughter. Also my daughter 10.</w:t>
      </w:r>
    </w:p>
    <w:p>
      <w:r>
        <w:br w:type="page"/>
      </w:r>
    </w:p>
    <w:p>
      <w:pPr>
        <w:pStyle w:val="Heading2"/>
      </w:pPr>
      <w:r>
        <w:t>App Name: flo-period-pregnancy-tracker</w:t>
      </w:r>
    </w:p>
    <w:p>
      <w:r>
        <w:t>2024-03-19 23:49:11</w:t>
      </w:r>
    </w:p>
    <w:p>
      <w:r>
        <w:t>ᴊᴀɴᴇᴛʜ</w:t>
      </w:r>
    </w:p>
    <w:p>
      <w:r>
        <w:t>Greedy</w:t>
      </w:r>
    </w:p>
    <w:p>
      <w:r>
        <w:t>I’ve been using the app for 2 years, of course the only thing I can do so far is track my period.</w:t>
        <w:br/>
        <w:t xml:space="preserve">They charge you for wanting to seek other resources within the app, and basically anything you  click on. </w:t>
        <w:br/>
        <w:t>Resources like app this should be available to all women despite having to PAY for an AI bot that chats to you regarding common period concerns.</w:t>
      </w:r>
    </w:p>
    <w:p>
      <w:r>
        <w:br w:type="page"/>
      </w:r>
    </w:p>
    <w:p>
      <w:pPr>
        <w:pStyle w:val="Heading2"/>
      </w:pPr>
      <w:r>
        <w:t>App Name: flo-period-pregnancy-tracker</w:t>
      </w:r>
    </w:p>
    <w:p>
      <w:r>
        <w:t>2024-03-18 17:28:52</w:t>
      </w:r>
    </w:p>
    <w:p>
      <w:r>
        <w:t>JennMNash</w:t>
      </w:r>
    </w:p>
    <w:p>
      <w:r>
        <w:t>Not happy that I can’t cancel</w:t>
      </w:r>
    </w:p>
    <w:p>
      <w:r>
        <w:t>I understand that I missed the 72 hour window to cancel the subscription after demoing the app- however it’s extremely frustrating that I can’t even unsubscribe next year and will have to pay very close attention to the 72 hour window to cancel so I’m not charged again next year.</w:t>
      </w:r>
    </w:p>
    <w:p>
      <w:r>
        <w:br w:type="page"/>
      </w:r>
    </w:p>
    <w:p>
      <w:pPr>
        <w:pStyle w:val="Heading2"/>
      </w:pPr>
      <w:r>
        <w:t>App Name: flo-period-pregnancy-tracker</w:t>
      </w:r>
    </w:p>
    <w:p>
      <w:r>
        <w:t>2023-11-14 02:59:35</w:t>
      </w:r>
    </w:p>
    <w:p>
      <w:r>
        <w:t>ariana5</w:t>
      </w:r>
    </w:p>
    <w:p>
      <w:r>
        <w:t>Charged for a full year for no reason</w:t>
      </w:r>
    </w:p>
    <w:p>
      <w:r>
        <w:t>I signed up for a free 14 day trial of premium and even though I cancelled well in advance, I was STILL charged for a full year. Apple isn’t refunding me with no rationale for why they are not, and Flo claims that they can’t do anything about billing. Don’t use this app, and if you do, avoid any subscription with them completely.</w:t>
      </w:r>
    </w:p>
    <w:p>
      <w:r>
        <w:br w:type="page"/>
      </w:r>
    </w:p>
    <w:p>
      <w:pPr>
        <w:pStyle w:val="Heading2"/>
      </w:pPr>
      <w:r>
        <w:t>App Name: flo-period-pregnancy-tracker</w:t>
      </w:r>
    </w:p>
    <w:p>
      <w:r>
        <w:t>2023-10-20 19:48:48</w:t>
      </w:r>
    </w:p>
    <w:p>
      <w:r>
        <w:t>AlexR0927</w:t>
      </w:r>
    </w:p>
    <w:p>
      <w:r>
        <w:t>New Partner Functionality is Not Inclusive</w:t>
      </w:r>
    </w:p>
    <w:p>
      <w:r>
        <w:t xml:space="preserve">My partner (female) and I (also female) were excited to know how we would would learn about drive and desire based on our individual cycle times. </w:t>
        <w:br/>
        <w:br/>
        <w:t xml:space="preserve">I will no longer support this app, if they aren’t going to support me. </w:t>
        <w:br/>
        <w:br/>
        <w:t>After some research, this app is owned by men! I think I should at the very least use a period tracker made by women for women.</w:t>
      </w:r>
    </w:p>
    <w:p>
      <w:r>
        <w:br w:type="page"/>
      </w:r>
    </w:p>
    <w:p>
      <w:pPr>
        <w:pStyle w:val="Heading2"/>
      </w:pPr>
      <w:r>
        <w:t>App Name: flo-period-pregnancy-tracker</w:t>
      </w:r>
    </w:p>
    <w:p>
      <w:r>
        <w:t>2023-08-25 00:20:08</w:t>
      </w:r>
    </w:p>
    <w:p>
      <w:r>
        <w:t>stormcave</w:t>
      </w:r>
    </w:p>
    <w:p>
      <w:r>
        <w:t>Worthless without subscription</w:t>
      </w:r>
    </w:p>
    <w:p>
      <w:r>
        <w:t>The app is ok. However as soon as you switch to unpaid you lose access to absolutely everything, it becomes pretty useless. I thought there was some content available for everybody but nope. You’ll be better off downloading baby center or any of the many apps available apps.</w:t>
      </w:r>
    </w:p>
    <w:p>
      <w:r>
        <w:br w:type="page"/>
      </w:r>
    </w:p>
    <w:p>
      <w:pPr>
        <w:pStyle w:val="Heading2"/>
      </w:pPr>
      <w:r>
        <w:t>App Name: flo-period-pregnancy-tracker</w:t>
      </w:r>
    </w:p>
    <w:p>
      <w:r>
        <w:t>2023-07-09 14:28:59</w:t>
      </w:r>
    </w:p>
    <w:p>
      <w:r>
        <w:t>Unkown3233</w:t>
      </w:r>
    </w:p>
    <w:p>
      <w:r>
        <w:t>‘Free’ Subscription</w:t>
      </w:r>
    </w:p>
    <w:p>
      <w:r>
        <w:t>It is a good app, but I tried to free subscription trial and it still took 9$ from my account. That i can’t get back i’m highly disappointed in the app. I recommend if you don’t wanna pay for the subscription don’t even bother to try the free trial because it will take your money!</w:t>
      </w:r>
    </w:p>
    <w:p>
      <w:r>
        <w:br w:type="page"/>
      </w:r>
    </w:p>
    <w:p>
      <w:pPr>
        <w:pStyle w:val="Heading2"/>
      </w:pPr>
      <w:r>
        <w:t>App Name: flo-period-pregnancy-tracker</w:t>
      </w:r>
    </w:p>
    <w:p>
      <w:r>
        <w:t>2023-06-20 08:57:59</w:t>
      </w:r>
    </w:p>
    <w:p>
      <w:r>
        <w:t>Alexiahntr91</w:t>
      </w:r>
    </w:p>
    <w:p>
      <w:r>
        <w:t>Constantly enticing you to pay</w:t>
      </w:r>
    </w:p>
    <w:p>
      <w:r>
        <w:t>It seemed pretty cool to track ovulation but it’s not worth constantly being reminded to pay for a subscription. They send notifications to draw you in and the moment u tap it it’s instantly directing you to pay in order to receive information. Deleting it the moment i finish typing this.</w:t>
      </w:r>
    </w:p>
    <w:p>
      <w:r>
        <w:br w:type="page"/>
      </w:r>
    </w:p>
    <w:p>
      <w:pPr>
        <w:pStyle w:val="Heading2"/>
      </w:pPr>
      <w:r>
        <w:t>App Name: flo-period-pregnancy-tracker</w:t>
      </w:r>
    </w:p>
    <w:p>
      <w:r>
        <w:t>2023-05-12 05:24:30</w:t>
      </w:r>
    </w:p>
    <w:p>
      <w:r>
        <w:t>Nova080</w:t>
      </w:r>
    </w:p>
    <w:p>
      <w:r>
        <w:t>New format horrible</w:t>
      </w:r>
    </w:p>
    <w:p>
      <w:r>
        <w:t>Used to like this app. Now, they are much too pushy and try to sneak in for you to pay for more perks each time you open the app or switch pages it’s annoying and im sure people have paid accounts and don’t even know because it’s so hard to find the decline option every other minute.</w:t>
      </w:r>
    </w:p>
    <w:p>
      <w:r>
        <w:br w:type="page"/>
      </w:r>
    </w:p>
    <w:p>
      <w:pPr>
        <w:pStyle w:val="Heading2"/>
      </w:pPr>
      <w:r>
        <w:t>App Name: flo-period-pregnancy-tracker</w:t>
      </w:r>
    </w:p>
    <w:p>
      <w:r>
        <w:t>2023-04-04 03:05:36</w:t>
      </w:r>
    </w:p>
    <w:p>
      <w:r>
        <w:t>Juulssssa13</w:t>
      </w:r>
    </w:p>
    <w:p>
      <w:r>
        <w:t>very upset</w:t>
      </w:r>
    </w:p>
    <w:p>
      <w:r>
        <w:t>flo charged card 40 something for premium when i didn’t choose to get that plan and when i tried to cancel and get my money back it didn’t work so i just said fine i’ll just have it for the year i guess . Nope a month later it’s over HOW ARE U GONNA CHARGE 40$ for the year then cancel my subscription after a month !</w:t>
      </w:r>
    </w:p>
    <w:p>
      <w:r>
        <w:br w:type="page"/>
      </w:r>
    </w:p>
    <w:p>
      <w:pPr>
        <w:pStyle w:val="Heading2"/>
      </w:pPr>
      <w:r>
        <w:t>App Name: flo-period-pregnancy-tracker</w:t>
      </w:r>
    </w:p>
    <w:p>
      <w:r>
        <w:t>2023-03-05 02:55:33</w:t>
      </w:r>
    </w:p>
    <w:p>
      <w:r>
        <w:t>XEverynameistakenx</w:t>
      </w:r>
    </w:p>
    <w:p>
      <w:r>
        <w:t>Used to love but now it’s so annoying!</w:t>
      </w:r>
    </w:p>
    <w:p>
      <w:r>
        <w:t>I loved using this app and was always my go to. It was simple and easy to use. But now you are bombarded with pop ups to get you to go premium. Every button you click, a new pop up says, oh you should try premium! Finding a new app. I should have to go through hoops to track my periods easily.</w:t>
      </w:r>
    </w:p>
    <w:p>
      <w:r>
        <w:br w:type="page"/>
      </w:r>
    </w:p>
    <w:p>
      <w:pPr>
        <w:pStyle w:val="Heading2"/>
      </w:pPr>
      <w:r>
        <w:t>App Name: flo-period-pregnancy-tracker</w:t>
      </w:r>
    </w:p>
    <w:p>
      <w:r>
        <w:t>2023-03-03 20:31:58</w:t>
      </w:r>
    </w:p>
    <w:p>
      <w:r>
        <w:t>Royal Reina</w:t>
      </w:r>
    </w:p>
    <w:p>
      <w:r>
        <w:t>Useless</w:t>
      </w:r>
    </w:p>
    <w:p>
      <w:r>
        <w:t>If you don’t want to pay for this app than it’s pretty much useless for you. If you have the trial you can log your period, your symptoms, and read the articles. If you don’t pay for it you can only log your period which you could do with your calendar app instead. Don’t waste your money or time. Find a better one.</w:t>
      </w:r>
    </w:p>
    <w:p>
      <w:r>
        <w:br w:type="page"/>
      </w:r>
    </w:p>
    <w:p>
      <w:pPr>
        <w:pStyle w:val="Heading2"/>
      </w:pPr>
      <w:r>
        <w:t>App Name: flo-period-pregnancy-tracker</w:t>
      </w:r>
    </w:p>
    <w:p>
      <w:r>
        <w:t>2023-02-18 12:55:41</w:t>
      </w:r>
    </w:p>
    <w:p>
      <w:r>
        <w:t>MarMar21</w:t>
      </w:r>
    </w:p>
    <w:p>
      <w:r>
        <w:t>Upgrade on repeat</w:t>
      </w:r>
    </w:p>
    <w:p>
      <w:r>
        <w:t>I have used this app for a long time, but I’m tired of every button I push leading to them attempting to sell me their upgrade. It makes me want to NEVER upgrade. They care more about money than women’s health. I can barely access basic content on the app anymore. So sad.</w:t>
      </w:r>
    </w:p>
    <w:p>
      <w:r>
        <w:br w:type="page"/>
      </w:r>
    </w:p>
    <w:p>
      <w:pPr>
        <w:pStyle w:val="Heading2"/>
      </w:pPr>
      <w:r>
        <w:t>App Name: flo-period-pregnancy-tracker</w:t>
      </w:r>
    </w:p>
    <w:p>
      <w:r>
        <w:t>2023-01-15 15:45:31</w:t>
      </w:r>
    </w:p>
    <w:p>
      <w:r>
        <w:t>HannahBLuLu</w:t>
      </w:r>
    </w:p>
    <w:p>
      <w:r>
        <w:t>Disappointed</w:t>
      </w:r>
    </w:p>
    <w:p>
      <w:r>
        <w:t>I used to use this app a few years ago and wanted to download it again. I was shocked when I went into the app to see SO many inappropriate photos in regards to the sex articles. I mean, I understand having the articles about sex and they are helpful but the photos are unnecessary and basically pornographic. Super disappointed.</w:t>
      </w:r>
    </w:p>
    <w:p>
      <w:r>
        <w:br w:type="page"/>
      </w:r>
    </w:p>
    <w:p>
      <w:pPr>
        <w:pStyle w:val="Heading2"/>
      </w:pPr>
      <w:r>
        <w:t>App Name: flo-period-pregnancy-tracker</w:t>
      </w:r>
    </w:p>
    <w:p>
      <w:r>
        <w:t>2022-11-10 03:11:45</w:t>
      </w:r>
    </w:p>
    <w:p>
      <w:r>
        <w:t>chowmilk</w:t>
      </w:r>
    </w:p>
    <w:p>
      <w:r>
        <w:t>Update</w:t>
      </w:r>
    </w:p>
    <w:p>
      <w:r>
        <w:t>After the last update it took away the ability to read the weeks of my pregnancy I understand that it should be in my daily insights but nothing comes up and I’ve tried everything to get it back I’m very disappointed</w:t>
      </w:r>
    </w:p>
    <w:p>
      <w:r>
        <w:br w:type="page"/>
      </w:r>
    </w:p>
    <w:p>
      <w:pPr>
        <w:pStyle w:val="Heading2"/>
      </w:pPr>
      <w:r>
        <w:t>App Name: flo-period-pregnancy-tracker</w:t>
      </w:r>
    </w:p>
    <w:p>
      <w:r>
        <w:t>2022-11-07 02:48:43</w:t>
      </w:r>
    </w:p>
    <w:p>
      <w:r>
        <w:t>magasiu</w:t>
      </w:r>
    </w:p>
    <w:p>
      <w:r>
        <w:t>Good for tracking the period that’s it. Don’t buy the premium service!!!!</w:t>
      </w:r>
    </w:p>
    <w:p>
      <w:r>
        <w:t>I’ve paid the premium service and it does worth! Don’t pay for the premium. They haven’t even updated the app for the last 2 years. Same questions and same insights all the time. Definitely it’s a waste of money paying for the premium!</w:t>
      </w:r>
    </w:p>
    <w:p>
      <w:r>
        <w:br w:type="page"/>
      </w:r>
    </w:p>
    <w:p>
      <w:pPr>
        <w:pStyle w:val="Heading2"/>
      </w:pPr>
      <w:r>
        <w:t>App Name: flo-period-pregnancy-tracker</w:t>
      </w:r>
    </w:p>
    <w:p>
      <w:r>
        <w:t>2022-10-14 03:01:11</w:t>
      </w:r>
    </w:p>
    <w:p>
      <w:r>
        <w:t>MissezMoody</w:t>
      </w:r>
    </w:p>
    <w:p>
      <w:r>
        <w:t>Privacy concerns…AGAIN</w:t>
      </w:r>
    </w:p>
    <w:p>
      <w:r>
        <w:t>Although the app is generally a great way to track your cycle, I just now noticed my privacy was breeched and had to delete my account soon right after downloading it. Would not recommend unless the app management team can stop the hackers from spying.</w:t>
      </w:r>
    </w:p>
    <w:p>
      <w:r>
        <w:br w:type="page"/>
      </w:r>
    </w:p>
    <w:p>
      <w:pPr>
        <w:pStyle w:val="Heading2"/>
      </w:pPr>
      <w:r>
        <w:t>App Name: flo-period-pregnancy-tracker</w:t>
      </w:r>
    </w:p>
    <w:p>
      <w:r>
        <w:t>2022-08-22 17:31:40</w:t>
      </w:r>
    </w:p>
    <w:p>
      <w:r>
        <w:t>sativahoney</w:t>
      </w:r>
    </w:p>
    <w:p>
      <w:r>
        <w:t>Deleted Info &amp; Locked Me Out</w:t>
      </w:r>
    </w:p>
    <w:p>
      <w:r>
        <w:t>Had Flo for a few years; one day I went to log in and my password didn’t work and when I tried to reset it, they suddenly</w:t>
        <w:br/>
        <w:t>couldn’t find an account associated with my email address. numerous emails with a customer service rep confirmed my “nonexistent account”. AVOID!</w:t>
      </w:r>
    </w:p>
    <w:p>
      <w:r>
        <w:br w:type="page"/>
      </w:r>
    </w:p>
    <w:p>
      <w:pPr>
        <w:pStyle w:val="Heading2"/>
      </w:pPr>
      <w:r>
        <w:t>App Name: flo-period-pregnancy-tracker</w:t>
      </w:r>
    </w:p>
    <w:p>
      <w:r>
        <w:t>2022-07-02 21:38:13</w:t>
      </w:r>
    </w:p>
    <w:p>
      <w:r>
        <w:t>mcmcmc131</w:t>
      </w:r>
    </w:p>
    <w:p>
      <w:r>
        <w:t>I would give a zero if I could</w:t>
      </w:r>
    </w:p>
    <w:p>
      <w:r>
        <w:t>They are political and it is disgusting. Using their app as a tool for liberal ideology. I hope this deters   some people from using this app. Not to mention I was using this app to track my period and when I was ovulating as a form of birth control (opposed to an abortion). However, this app failed to help me and I got pregnant. Extremely disappointed.</w:t>
      </w:r>
    </w:p>
    <w:p>
      <w:r>
        <w:br w:type="page"/>
      </w:r>
    </w:p>
    <w:p>
      <w:pPr>
        <w:pStyle w:val="Heading2"/>
      </w:pPr>
      <w:r>
        <w:t>App Name: flo-period-pregnancy-tracker</w:t>
      </w:r>
    </w:p>
    <w:p>
      <w:r>
        <w:t>2022-06-24 19:19:11</w:t>
      </w:r>
    </w:p>
    <w:p>
      <w:r>
        <w:t>Amy Jor</w:t>
      </w:r>
    </w:p>
    <w:p>
      <w:r>
        <w:t>Roe V Wade overturned</w:t>
      </w:r>
    </w:p>
    <w:p>
      <w:r>
        <w:t>it is not enough to just delete the app. you must request for your data to be wiped. your data will be shared and used against you if there is ANYTHING that implies you didnt get ur period / shows that you are pregnant, &amp; u decide to get an abortion. years of data can be used to predict your cycle. it has already happened to people. i will not be a victim. goodbye! deleted. nasty.</w:t>
      </w:r>
    </w:p>
    <w:p>
      <w:r>
        <w:br w:type="page"/>
      </w:r>
    </w:p>
    <w:p>
      <w:pPr>
        <w:pStyle w:val="Heading2"/>
      </w:pPr>
      <w:r>
        <w:t>App Name: flo-period-pregnancy-tracker</w:t>
      </w:r>
    </w:p>
    <w:p>
      <w:r>
        <w:t>2022-05-06 23:38:46</w:t>
      </w:r>
    </w:p>
    <w:p>
      <w:r>
        <w:t>vishajjdbs</w:t>
      </w:r>
    </w:p>
    <w:p>
      <w:r>
        <w:t>Delete your account</w:t>
      </w:r>
    </w:p>
    <w:p>
      <w:r>
        <w:t>Delete your account and delete this app, Zuckerberg and Co sell your data and track your cycle . With the Supreme Court now planning on removing roevwade this is a good first step that women should be doing if you’re planning on getting an abortion or overall want to take action on men invading woman’s bodies. Use the app Clue it’s a German company= data safe under Ger. Privacy laws!</w:t>
      </w:r>
    </w:p>
    <w:p>
      <w:r>
        <w:br w:type="page"/>
      </w:r>
    </w:p>
    <w:p>
      <w:pPr>
        <w:pStyle w:val="Heading2"/>
      </w:pPr>
      <w:r>
        <w:t>App Name: flo-period-pregnancy-tracker</w:t>
      </w:r>
    </w:p>
    <w:p>
      <w:r>
        <w:t>2022-05-05 06:42:10</w:t>
      </w:r>
    </w:p>
    <w:p>
      <w:r>
        <w:t>shœlace</w:t>
      </w:r>
    </w:p>
    <w:p>
      <w:r>
        <w:t>Flo pressures people to make accounts and they sell the data????</w:t>
      </w:r>
    </w:p>
    <w:p>
      <w:r>
        <w:t>Apparently, Flo in the past was sued bc they sold data without consent??? I never knew this.  I was using Flo for many years but now the app has been so pushy with wanting me to make an official account for my data and with all the controversy with abortion stuff, I don’t think this app is safe anymore.</w:t>
      </w:r>
    </w:p>
    <w:p>
      <w:r>
        <w:br w:type="page"/>
      </w:r>
    </w:p>
    <w:p>
      <w:pPr>
        <w:pStyle w:val="Heading2"/>
      </w:pPr>
      <w:r>
        <w:t>App Name: flo-period-pregnancy-tracker</w:t>
      </w:r>
    </w:p>
    <w:p>
      <w:r>
        <w:t>2022-05-03 23:17:12</w:t>
      </w:r>
    </w:p>
    <w:p>
      <w:r>
        <w:t>lk273747</w:t>
      </w:r>
    </w:p>
    <w:p>
      <w:r>
        <w:t>I loved it but deleting it immediately.</w:t>
      </w:r>
    </w:p>
    <w:p>
      <w:r>
        <w:t>I really like this app. Although the constant asking to upgrade was annoying. I found it accurate and it was easy to use. But I’m deleting immediately. This app sells your data to Appsflyer a third party marketing company. If you are worried about your private health data being shared please delete it!</w:t>
      </w:r>
    </w:p>
    <w:p>
      <w:r>
        <w:br w:type="page"/>
      </w:r>
    </w:p>
    <w:p>
      <w:pPr>
        <w:pStyle w:val="Heading2"/>
      </w:pPr>
      <w:r>
        <w:t>App Name: flo-period-pregnancy-tracker</w:t>
      </w:r>
    </w:p>
    <w:p>
      <w:r>
        <w:t>2022-04-19 14:05:42</w:t>
      </w:r>
    </w:p>
    <w:p>
      <w:r>
        <w:t>Melindajeanette89</w:t>
      </w:r>
    </w:p>
    <w:p>
      <w:r>
        <w:t>Pushing for membership</w:t>
      </w:r>
    </w:p>
    <w:p>
      <w:r>
        <w:t>I’ve been using the Flo app for years and was pretty happy with it until recently. The pushing for membership and not allowing access to any information has gotten ridiculous. So much so I have decided to start using a different app to track my periods.</w:t>
      </w:r>
    </w:p>
    <w:p>
      <w:r>
        <w:br w:type="page"/>
      </w:r>
    </w:p>
    <w:p>
      <w:pPr>
        <w:pStyle w:val="Heading2"/>
      </w:pPr>
      <w:r>
        <w:t>App Name: flo-period-pregnancy-tracker</w:t>
      </w:r>
    </w:p>
    <w:p>
      <w:r>
        <w:t>2022-03-29 02:00:19</w:t>
      </w:r>
    </w:p>
    <w:p>
      <w:r>
        <w:t>J-G-B</w:t>
      </w:r>
    </w:p>
    <w:p>
      <w:r>
        <w:t>Meh</w:t>
      </w:r>
    </w:p>
    <w:p>
      <w:r>
        <w:t>This is really not an accurate tracker for ovulation times. Like others have said..the constant push to buy a subscription is very annoying. None of the other features are available because you need to pay for it. I’d rather just Google it…</w:t>
      </w:r>
    </w:p>
    <w:p>
      <w:r>
        <w:br w:type="page"/>
      </w:r>
    </w:p>
    <w:p>
      <w:pPr>
        <w:pStyle w:val="Heading2"/>
      </w:pPr>
      <w:r>
        <w:t>App Name: flo-period-pregnancy-tracker</w:t>
      </w:r>
    </w:p>
    <w:p>
      <w:r>
        <w:t>2021-11-28 19:55:12</w:t>
      </w:r>
    </w:p>
    <w:p>
      <w:r>
        <w:t>KaitlynIsKool</w:t>
      </w:r>
    </w:p>
    <w:p>
      <w:r>
        <w:t>What Happened?</w:t>
      </w:r>
    </w:p>
    <w:p>
      <w:r>
        <w:t>Flo used to be so great! It was a life saver back then. Last year this app saved me on many occasions but now it doesn’t even know when my period is. It’s off by so many days and isn’t even close to accurate anymore. Now I have to fear for a surprise period. I’m confused what happened flo?!</w:t>
      </w:r>
    </w:p>
    <w:p>
      <w:r>
        <w:br w:type="page"/>
      </w:r>
    </w:p>
    <w:p>
      <w:pPr>
        <w:pStyle w:val="Heading2"/>
      </w:pPr>
      <w:r>
        <w:t>App Name: flo-period-pregnancy-tracker</w:t>
      </w:r>
    </w:p>
    <w:p>
      <w:r>
        <w:t>2021-11-30 23:58:51</w:t>
      </w:r>
    </w:p>
    <w:p>
      <w:r>
        <w:t>ttarae</w:t>
      </w:r>
    </w:p>
    <w:p>
      <w:r>
        <w:t>Annoying pop ups, functional calendar</w:t>
      </w:r>
    </w:p>
    <w:p>
      <w:r>
        <w:t>The calendar part of the app works but it takes clicking through five different pop ups to actually use. It’s annoying to have to click thru ads and whatever updates they want to show me before I’m able to log my period.</w:t>
      </w:r>
    </w:p>
    <w:p>
      <w:r>
        <w:br w:type="page"/>
      </w:r>
    </w:p>
    <w:p>
      <w:pPr>
        <w:pStyle w:val="Heading2"/>
      </w:pPr>
      <w:r>
        <w:t>App Name: flo-period-pregnancy-tracker</w:t>
      </w:r>
    </w:p>
    <w:p>
      <w:r>
        <w:t>2021-05-17 01:12:29</w:t>
      </w:r>
    </w:p>
    <w:p>
      <w:r>
        <w:t>cookies22556</w:t>
      </w:r>
    </w:p>
    <w:p>
      <w:r>
        <w:t>Have to pay for this app</w:t>
      </w:r>
    </w:p>
    <w:p>
      <w:r>
        <w:t>You spend a bunch of time entering information, only to have it tell you that you have to pay a monthly fee or start your 30-day free trial. I think we’re probably all looking for an app to use for more than 1 cycle. Would’ve downloaded a different tracker instead of wasting 20 minutes.</w:t>
      </w:r>
    </w:p>
    <w:p>
      <w:r>
        <w:br w:type="page"/>
      </w:r>
    </w:p>
    <w:p>
      <w:pPr>
        <w:pStyle w:val="Heading2"/>
      </w:pPr>
      <w:r>
        <w:t>App Name: flo-period-pregnancy-tracker</w:t>
      </w:r>
    </w:p>
    <w:p>
      <w:r>
        <w:t>2021-04-28 22:35:46</w:t>
      </w:r>
    </w:p>
    <w:p>
      <w:r>
        <w:t>Liz@1979</w:t>
      </w:r>
    </w:p>
    <w:p>
      <w:r>
        <w:t>Not a fan</w:t>
      </w:r>
    </w:p>
    <w:p>
      <w:r>
        <w:t>I think it’s kind of messed up that you claim to promote female wellness etc. but you make people pay for the majority of the content on this app. Young girls would benefit the most from the information on here, and they are the ones who would most likely be unable to pay. So much for women supporting women...</w:t>
      </w:r>
    </w:p>
    <w:p>
      <w:r>
        <w:br w:type="page"/>
      </w:r>
    </w:p>
    <w:p>
      <w:pPr>
        <w:pStyle w:val="Heading2"/>
      </w:pPr>
      <w:r>
        <w:t>App Name: flo-period-pregnancy-tracker</w:t>
      </w:r>
    </w:p>
    <w:p>
      <w:r>
        <w:t>2020-10-02 07:59:54</w:t>
      </w:r>
    </w:p>
    <w:p>
      <w:r>
        <w:t>noodlenaya</w:t>
      </w:r>
    </w:p>
    <w:p>
      <w:r>
        <w:t>Was great</w:t>
      </w:r>
    </w:p>
    <w:p>
      <w:r>
        <w:t>I’ve used this app for a few years new and I loved it. But now I feel like they’re taking the membership thing too far, everything I used to love about the app I can’t access unless I pay for it. I think I’ll have to switch trackers which is sad because of the amount of data I’ll lose.</w:t>
      </w:r>
    </w:p>
    <w:p>
      <w:r>
        <w:br w:type="page"/>
      </w:r>
    </w:p>
    <w:p>
      <w:pPr>
        <w:pStyle w:val="Heading2"/>
      </w:pPr>
      <w:r>
        <w:t>App Name: flo-period-pregnancy-tracker</w:t>
      </w:r>
    </w:p>
    <w:p>
      <w:r>
        <w:t>2020-09-14 20:24:04</w:t>
      </w:r>
    </w:p>
    <w:p>
      <w:r>
        <w:t>emergencybroadcast</w:t>
      </w:r>
    </w:p>
    <w:p>
      <w:r>
        <w:t>it used to be okay</w:t>
      </w:r>
    </w:p>
    <w:p>
      <w:r>
        <w:t>recently the app updated so that you would have to pay to access basically anything. i used to be okay with not having a subscription, but now this app is worse than any other tracking app out there. and even before then, i’ve always been a bit upset with the fact that everything was aimed towards girls and women - there are a lot of men and non binary people (including myself) who menstruate and use the app. i’ll probably be switching to another tracking app after the newest update.</w:t>
        <w:br/>
        <w:br/>
        <w:t>quick edit in response - still not a girl. like i originally said.</w:t>
      </w:r>
    </w:p>
    <w:p>
      <w:r>
        <w:br w:type="page"/>
      </w:r>
    </w:p>
    <w:p>
      <w:pPr>
        <w:pStyle w:val="Heading2"/>
      </w:pPr>
      <w:r>
        <w:t>App Name: flo-period-pregnancy-tracker</w:t>
      </w:r>
    </w:p>
    <w:p>
      <w:r>
        <w:t>2024-04-28 05:48:27</w:t>
      </w:r>
    </w:p>
    <w:p>
      <w:r>
        <w:t>thisiscoil</w:t>
      </w:r>
    </w:p>
    <w:p>
      <w:r>
        <w:t>Seems like a good app but not usable</w:t>
      </w:r>
    </w:p>
    <w:p>
      <w:r>
        <w:t>I tried using this app because my other apps were inaccurate and this one had seemed legit until I had to pay 2.00$ a week. Just to get more accurate results? I’m just a teenager trying to use this app so I can track my period and to avoid having accidents but having to pay?</w:t>
      </w:r>
    </w:p>
    <w:p>
      <w:r>
        <w:br w:type="page"/>
      </w:r>
    </w:p>
    <w:p>
      <w:pPr>
        <w:pStyle w:val="Heading2"/>
      </w:pPr>
      <w:r>
        <w:t>App Name: flo-period-pregnancy-tracker</w:t>
      </w:r>
    </w:p>
    <w:p>
      <w:r>
        <w:t>2024-01-07 00:45:39</w:t>
      </w:r>
    </w:p>
    <w:p>
      <w:r>
        <w:t>sjacob24332</w:t>
      </w:r>
    </w:p>
    <w:p>
      <w:r>
        <w:t>Makes you pay for basic info</w:t>
      </w:r>
    </w:p>
    <w:p>
      <w:r>
        <w:t>Flo makes you pay to see very basic info such as your partners symptoms (which your partner manually enters in the app and could just tell you). The rest of the benefit from a premium subscription is just some short common knowledge articles about the cycle. Useless as a man who wants to see his partners cycles.</w:t>
      </w:r>
    </w:p>
    <w:p>
      <w:r>
        <w:br w:type="page"/>
      </w:r>
    </w:p>
    <w:p>
      <w:pPr>
        <w:pStyle w:val="Heading2"/>
      </w:pPr>
      <w:r>
        <w:t>App Name: flo-period-pregnancy-tracker</w:t>
      </w:r>
    </w:p>
    <w:p>
      <w:r>
        <w:t>2023-10-28 21:50:09</w:t>
      </w:r>
    </w:p>
    <w:p>
      <w:r>
        <w:t>BeckiMae85</w:t>
      </w:r>
    </w:p>
    <w:p>
      <w:r>
        <w:t>Used to be useful, now there’s a paywall for everything</w:t>
      </w:r>
    </w:p>
    <w:p>
      <w:r>
        <w:t>This app was great for years. Now there is a paywall for every feature. Not only that, but with both my pregnancies it miscalculated my due date and how far along I was. No option to override it, so I was alway looking at bad information. I’ve deleted the app and will never go back. It’s useless.</w:t>
      </w:r>
    </w:p>
    <w:p>
      <w:r>
        <w:br w:type="page"/>
      </w:r>
    </w:p>
    <w:p>
      <w:pPr>
        <w:pStyle w:val="Heading2"/>
      </w:pPr>
      <w:r>
        <w:t>App Name: flo-period-pregnancy-tracker</w:t>
      </w:r>
    </w:p>
    <w:p>
      <w:r>
        <w:t>2023-10-26 04:04:49</w:t>
      </w:r>
    </w:p>
    <w:p>
      <w:r>
        <w:t>Suizuke</w:t>
      </w:r>
    </w:p>
    <w:p>
      <w:r>
        <w:t>Paywalls</w:t>
      </w:r>
    </w:p>
    <w:p>
      <w:r>
        <w:t>Everything that’s insightful is locked behind paywalls, including the general articles. I love the app, just hate that they constantly push you to hand over money. $15 / per month, unless you wanna buy the yearly subscription for $60. If it was less, I may actually consider it.</w:t>
      </w:r>
    </w:p>
    <w:p>
      <w:r>
        <w:br w:type="page"/>
      </w:r>
    </w:p>
    <w:p>
      <w:pPr>
        <w:pStyle w:val="Heading2"/>
      </w:pPr>
      <w:r>
        <w:t>App Name: flo-period-pregnancy-tracker</w:t>
      </w:r>
    </w:p>
    <w:p>
      <w:r>
        <w:t>2023-07-31 17:16:06</w:t>
      </w:r>
    </w:p>
    <w:p>
      <w:r>
        <w:t>Countdown expert</w:t>
      </w:r>
    </w:p>
    <w:p>
      <w:r>
        <w:t>Billing issue</w:t>
      </w:r>
    </w:p>
    <w:p>
      <w:r>
        <w:t>Despite cancelling my subscription well before the renewal period Flo billed me. They aren’t helping resolve the issue claiming they can’t issue a refund and referred me to Apple. Apple isn’t helping either because it doesn’t show up as a renewal (because it was knelt cancelled) so there is nothing to dispute or refund on apples end. Don’t download and save yourself the headache and money.</w:t>
      </w:r>
    </w:p>
    <w:p>
      <w:r>
        <w:br w:type="page"/>
      </w:r>
    </w:p>
    <w:p>
      <w:pPr>
        <w:pStyle w:val="Heading2"/>
      </w:pPr>
      <w:r>
        <w:t>App Name: flo-period-pregnancy-tracker</w:t>
      </w:r>
    </w:p>
    <w:p>
      <w:r>
        <w:t>2023-05-13 23:51:59</w:t>
      </w:r>
    </w:p>
    <w:p>
      <w:r>
        <w:t>Biscuit bear</w:t>
      </w:r>
    </w:p>
    <w:p>
      <w:r>
        <w:t>Email just sent to me made sure I will never use this app again.</w:t>
      </w:r>
    </w:p>
    <w:p>
      <w:r>
        <w:t>Used to love this app, but the email I just received about the “Aftermath of Roe v Wade” which contained the dangerous message that killing babies in utero is “healthcare” is not appreciated. Abortion is deadly to one and sometimes both parties involved (baby and mom) and to say it is healthcare is dangerous misinformation. I will be finding another app.</w:t>
      </w:r>
    </w:p>
    <w:p>
      <w:r>
        <w:br w:type="page"/>
      </w:r>
    </w:p>
    <w:p>
      <w:pPr>
        <w:pStyle w:val="Heading2"/>
      </w:pPr>
      <w:r>
        <w:t>App Name: flo-period-pregnancy-tracker</w:t>
      </w:r>
    </w:p>
    <w:p>
      <w:r>
        <w:t>2023-05-01 16:08:36</w:t>
      </w:r>
    </w:p>
    <w:p>
      <w:r>
        <w:t>Marsrock12</w:t>
      </w:r>
    </w:p>
    <w:p>
      <w:r>
        <w:t>I’m sure doing it on paper is going to be a better experience</w:t>
      </w:r>
    </w:p>
    <w:p>
      <w:r>
        <w:t>Exactly what that girl said about how it was way better before you guys made it a bunch of pop up adds and nothing about helping women 😅 my least favorite app to open up in my phone</w:t>
      </w:r>
    </w:p>
    <w:p>
      <w:r>
        <w:br w:type="page"/>
      </w:r>
    </w:p>
    <w:p>
      <w:pPr>
        <w:pStyle w:val="Heading2"/>
      </w:pPr>
      <w:r>
        <w:t>App Name: flo-period-pregnancy-tracker</w:t>
      </w:r>
    </w:p>
    <w:p>
      <w:r>
        <w:t>2023-03-17 13:58:46</w:t>
      </w:r>
    </w:p>
    <w:p>
      <w:r>
        <w:t>pnwlj</w:t>
      </w:r>
    </w:p>
    <w:p>
      <w:r>
        <w:t>Bought this to track BBT—no longer available</w:t>
      </w:r>
    </w:p>
    <w:p>
      <w:r>
        <w:t>I bought this to track BBT primarily since my sister uses this for that purpose. I did not see this option and inquired with tech support. They informed me it was no longer an option in the app to add a parameter or track temperature. Why would a fertility app take that feature out?</w:t>
      </w:r>
    </w:p>
    <w:p>
      <w:r>
        <w:br w:type="page"/>
      </w:r>
    </w:p>
    <w:p>
      <w:pPr>
        <w:pStyle w:val="Heading2"/>
      </w:pPr>
      <w:r>
        <w:t>App Name: flo-period-pregnancy-tracker</w:t>
      </w:r>
    </w:p>
    <w:p>
      <w:r>
        <w:t>2023-02-18 18:23:33</w:t>
      </w:r>
    </w:p>
    <w:p>
      <w:r>
        <w:t>Heather2017</w:t>
      </w:r>
    </w:p>
    <w:p>
      <w:r>
        <w:t>Up sale on every click</w:t>
      </w:r>
    </w:p>
    <w:p>
      <w:r>
        <w:t>I just started using this app and it’s very confusing to use. It seems to have a lot of features however with every click it wants you to upgrade to pay a monthly or yearly fee. I’ve been using “P tracker” for years and I find it a lot more user friendly and there is no up sales.</w:t>
      </w:r>
    </w:p>
    <w:p>
      <w:r>
        <w:br w:type="page"/>
      </w:r>
    </w:p>
    <w:p>
      <w:pPr>
        <w:pStyle w:val="Heading2"/>
      </w:pPr>
      <w:r>
        <w:t>App Name: flo-period-pregnancy-tracker</w:t>
      </w:r>
    </w:p>
    <w:p>
      <w:r>
        <w:t>2022-12-05 02:57:19</w:t>
      </w:r>
    </w:p>
    <w:p>
      <w:r>
        <w:t>RatQueen27</w:t>
      </w:r>
    </w:p>
    <w:p>
      <w:r>
        <w:t>HAVE TO PAY FOR EVERYTHING</w:t>
      </w:r>
    </w:p>
    <w:p>
      <w:r>
        <w:t>I like the app for simple tracking but for the learning experience you have to PAY. I understand why but if you’re gonna make it money dependent list it. The app should tell us we can only track our periods for free everything else is for those who pay.</w:t>
      </w:r>
    </w:p>
    <w:p>
      <w:r>
        <w:br w:type="page"/>
      </w:r>
    </w:p>
    <w:p>
      <w:pPr>
        <w:pStyle w:val="Heading2"/>
      </w:pPr>
      <w:r>
        <w:t>App Name: flo-period-pregnancy-tracker</w:t>
      </w:r>
    </w:p>
    <w:p>
      <w:r>
        <w:t>2022-09-09 15:08:52</w:t>
      </w:r>
    </w:p>
    <w:p>
      <w:r>
        <w:t>Szkarlat</w:t>
      </w:r>
    </w:p>
    <w:p>
      <w:r>
        <w:t>Generic chat conversations</w:t>
      </w:r>
    </w:p>
    <w:p>
      <w:r>
        <w:t>The only thing useful about this app is logging your period. All of their articles giving “insight”about your period or sexual health can be found on credible medical websites for free. And they constantly encourage you to chat with someone but you’re not allowed to say anything except generic answers that they already created for you.</w:t>
      </w:r>
    </w:p>
    <w:p>
      <w:r>
        <w:br w:type="page"/>
      </w:r>
    </w:p>
    <w:p>
      <w:pPr>
        <w:pStyle w:val="Heading2"/>
      </w:pPr>
      <w:r>
        <w:t>App Name: flo-period-pregnancy-tracker</w:t>
      </w:r>
    </w:p>
    <w:p>
      <w:r>
        <w:t>2022-06-25 08:09:37</w:t>
      </w:r>
    </w:p>
    <w:p>
      <w:r>
        <w:t>tiktokhoes face</w:t>
      </w:r>
    </w:p>
    <w:p>
      <w:r>
        <w:t>FLO IS MESSED UP!</w:t>
      </w:r>
    </w:p>
    <w:p>
      <w:r>
        <w:t>hello i’m Alyssa i’m 15 years old and id never thought in my whole life i couldn’t trust a peiod tracking app. THIS IS SO MESSED UP selling my data to people and even giving it to the government and using it against me in case of me getting pregnant to make sure i don’t get an abortion. This app is supposed to help all women with their periods and etc but to be honest i can’t even trust it. So DO NOT DOWNLOAD THIS APP.</w:t>
      </w:r>
    </w:p>
    <w:p>
      <w:r>
        <w:br w:type="page"/>
      </w:r>
    </w:p>
    <w:p>
      <w:pPr>
        <w:pStyle w:val="Heading2"/>
      </w:pPr>
      <w:r>
        <w:t>App Name: flo-period-pregnancy-tracker</w:t>
      </w:r>
    </w:p>
    <w:p>
      <w:r>
        <w:t>2022-05-28 12:18:18</w:t>
      </w:r>
    </w:p>
    <w:p>
      <w:r>
        <w:t>tmajbjbkh</w:t>
      </w:r>
    </w:p>
    <w:p>
      <w:r>
        <w:t>Had app for years</w:t>
      </w:r>
    </w:p>
    <w:p>
      <w:r>
        <w:t>I’ve had this app for 6 years now and i always loved the helpful tip and recommendations until the made it to where you have to buy to read it now. Makes me not want to use it. I don’t know why we have to pay when it’s been free all along.</w:t>
      </w:r>
    </w:p>
    <w:p>
      <w:r>
        <w:br w:type="page"/>
      </w:r>
    </w:p>
    <w:p>
      <w:pPr>
        <w:pStyle w:val="Heading2"/>
      </w:pPr>
      <w:r>
        <w:t>App Name: flo-period-pregnancy-tracker</w:t>
      </w:r>
    </w:p>
    <w:p>
      <w:r>
        <w:t>2022-05-17 22:13:35</w:t>
      </w:r>
    </w:p>
    <w:p>
      <w:r>
        <w:t>Sarahbeara:)</w:t>
      </w:r>
    </w:p>
    <w:p>
      <w:r>
        <w:t>Rip off with new update</w:t>
      </w:r>
    </w:p>
    <w:p>
      <w:r>
        <w:t>First of all, the new update is super hard to use and no longer gives a estimate idea of what your future cycles may look like. Secondly, now you have to pay extra to put in additional symptoms and recommendations. I paid money for this app, and now I have to pay even more for resources? This is disappointing.</w:t>
      </w:r>
    </w:p>
    <w:p>
      <w:r>
        <w:br w:type="page"/>
      </w:r>
    </w:p>
    <w:p>
      <w:pPr>
        <w:pStyle w:val="Heading2"/>
      </w:pPr>
      <w:r>
        <w:t>App Name: flo-period-pregnancy-tracker</w:t>
      </w:r>
    </w:p>
    <w:p>
      <w:r>
        <w:t>2022-03-24 06:19:29</w:t>
      </w:r>
    </w:p>
    <w:p>
      <w:r>
        <w:t>Celinaraeroman</w:t>
      </w:r>
    </w:p>
    <w:p>
      <w:r>
        <w:t>Sick of pop ups asking to upgrade</w:t>
      </w:r>
    </w:p>
    <w:p>
      <w:r>
        <w:t>I’ve been using this app for years and I love the layout and everything but it constantly asks if you want to sign up for the Premium Account. Every time you open the app it pops up and takes a minute for the X to show up to close it. It got so annoying that I switched period apps.</w:t>
      </w:r>
    </w:p>
    <w:p>
      <w:r>
        <w:br w:type="page"/>
      </w:r>
    </w:p>
    <w:p>
      <w:pPr>
        <w:pStyle w:val="Heading2"/>
      </w:pPr>
      <w:r>
        <w:t>App Name: flo-period-pregnancy-tracker</w:t>
      </w:r>
    </w:p>
    <w:p>
      <w:r>
        <w:t>2022-03-22 12:41:59</w:t>
      </w:r>
    </w:p>
    <w:p>
      <w:r>
        <w:t>HeatherhatestheBiolifeApp</w:t>
      </w:r>
    </w:p>
    <w:p>
      <w:r>
        <w:t>You can barely use the app</w:t>
      </w:r>
    </w:p>
    <w:p>
      <w:r>
        <w:t>At first it was good, but nowadays if you open the app a full screen ad with no “x “ or exit pops up, even if you close the app and open it, it comes back. Trash app, if you care that much about upgrades just make it an app that you pay for up front</w:t>
      </w:r>
    </w:p>
    <w:p>
      <w:r>
        <w:br w:type="page"/>
      </w:r>
    </w:p>
    <w:p>
      <w:pPr>
        <w:pStyle w:val="Heading2"/>
      </w:pPr>
      <w:r>
        <w:t>App Name: flo-period-pregnancy-tracker</w:t>
      </w:r>
    </w:p>
    <w:p>
      <w:r>
        <w:t>2022-01-21 21:42:25</w:t>
      </w:r>
    </w:p>
    <w:p>
      <w:r>
        <w:t>chloe cupcake coco coco</w:t>
      </w:r>
    </w:p>
    <w:p>
      <w:r>
        <w:t>Developers pls read</w:t>
      </w:r>
    </w:p>
    <w:p>
      <w:r>
        <w:t>Ok this seems like a good app but u have to be 13 to have the app and when u put ur birth date in it only goes into 2009 and I am 10 and I got my period and there are other girls that are 10 or younger that hav gotten there period I think it will be better if u allow girls from 8+ to use this app</w:t>
      </w:r>
    </w:p>
    <w:p>
      <w:r>
        <w:br w:type="page"/>
      </w:r>
    </w:p>
    <w:p>
      <w:pPr>
        <w:pStyle w:val="Heading2"/>
      </w:pPr>
      <w:r>
        <w:t>App Name: flo-period-pregnancy-tracker</w:t>
      </w:r>
    </w:p>
    <w:p>
      <w:r>
        <w:t>2022-02-23 02:31:33</w:t>
      </w:r>
    </w:p>
    <w:p>
      <w:r>
        <w:t>NatalieKristine</w:t>
      </w:r>
    </w:p>
    <w:p>
      <w:r>
        <w:t>App doesn’t actually work</w:t>
      </w:r>
    </w:p>
    <w:p>
      <w:r>
        <w:t xml:space="preserve">I kept getting error message the moment after I signed on. Tried to cancel, which you can’t do in the app. Customer service gave me instructions to cancel which didn’t work either and I just keep getting an error message. </w:t>
        <w:br/>
        <w:br/>
        <w:t>Apple health and straight up Google offer the same service free.</w:t>
      </w:r>
    </w:p>
    <w:p>
      <w:r>
        <w:br w:type="page"/>
      </w:r>
    </w:p>
    <w:p>
      <w:pPr>
        <w:pStyle w:val="Heading2"/>
      </w:pPr>
      <w:r>
        <w:t>App Name: flo-period-pregnancy-tracker</w:t>
      </w:r>
    </w:p>
    <w:p>
      <w:r>
        <w:t>2021-11-30 17:27:51</w:t>
      </w:r>
    </w:p>
    <w:p>
      <w:r>
        <w:t>Brandi45678</w:t>
      </w:r>
    </w:p>
    <w:p>
      <w:r>
        <w:t>Too many pop ups</w:t>
      </w:r>
    </w:p>
    <w:p>
      <w:r>
        <w:t>This app has turned into one big pop up for itself. I can hardly get to the point of quickly logging my symptoms because you have to go through so many screens talking about what’s new and to purchase the better version of whatever. I miss when it was just the basics…</w:t>
      </w:r>
    </w:p>
    <w:p>
      <w:r>
        <w:br w:type="page"/>
      </w:r>
    </w:p>
    <w:p>
      <w:pPr>
        <w:pStyle w:val="Heading2"/>
      </w:pPr>
      <w:r>
        <w:t>App Name: flo-period-pregnancy-tracker</w:t>
      </w:r>
    </w:p>
    <w:p>
      <w:r>
        <w:t>2021-09-16 04:55:28</w:t>
      </w:r>
    </w:p>
    <w:p>
      <w:r>
        <w:t>Torchwood22</w:t>
      </w:r>
    </w:p>
    <w:p>
      <w:r>
        <w:t>Too complicated</w:t>
      </w:r>
    </w:p>
    <w:p>
      <w:r>
        <w:t xml:space="preserve">This app isn’t to track your period. It’s to gain tons of personal info and sell it. </w:t>
        <w:br/>
        <w:br/>
        <w:t xml:space="preserve">In 10 minutes of downloading and trying to set it up I gave up with screen after screen after screen of personal questions. </w:t>
        <w:br/>
        <w:t>I just want to track my period so I know when it’s coming. Why is that soooooo hard?</w:t>
      </w:r>
    </w:p>
    <w:p>
      <w:r>
        <w:br w:type="page"/>
      </w:r>
    </w:p>
    <w:p>
      <w:pPr>
        <w:pStyle w:val="Heading2"/>
      </w:pPr>
      <w:r>
        <w:t>App Name: flo-period-pregnancy-tracker</w:t>
      </w:r>
    </w:p>
    <w:p>
      <w:r>
        <w:t>2021-08-23 10:23:55</w:t>
      </w:r>
    </w:p>
    <w:p>
      <w:r>
        <w:t>Lema2009</w:t>
      </w:r>
    </w:p>
    <w:p>
      <w:r>
        <w:t>Not paying premium</w:t>
      </w:r>
    </w:p>
    <w:p>
      <w:r>
        <w:t>This app was so much better when I didn’t have to worry about whether or not I was clicking on something that was part of the premium. I use to love this app! I’m not paying for something I can get for free. Deleting the app and going with something else.</w:t>
      </w:r>
    </w:p>
    <w:p>
      <w:r>
        <w:br w:type="page"/>
      </w:r>
    </w:p>
    <w:p>
      <w:pPr>
        <w:pStyle w:val="Heading2"/>
      </w:pPr>
      <w:r>
        <w:t>App Name: flo-period-pregnancy-tracker</w:t>
      </w:r>
    </w:p>
    <w:p>
      <w:r>
        <w:t>2021-02-21 17:18:02</w:t>
      </w:r>
    </w:p>
    <w:p>
      <w:r>
        <w:t>thesamfam</w:t>
      </w:r>
    </w:p>
    <w:p>
      <w:r>
        <w:t>Not inclusive</w:t>
      </w:r>
    </w:p>
    <w:p>
      <w:r>
        <w:t>This app is fantastic for tracking (which is what saved it from one star) but the secret chats are extremely bigoted and there’s a massive lack of moderation within them. As an enby I’ve experienced backlash and disrespect in regards to my identity with no support from the app moderators. If you’re trans I would suggest staying clear of the secret chats if you continue to use this app.</w:t>
      </w:r>
    </w:p>
    <w:p>
      <w:r>
        <w:br w:type="page"/>
      </w:r>
    </w:p>
    <w:p>
      <w:pPr>
        <w:pStyle w:val="Heading2"/>
      </w:pPr>
      <w:r>
        <w:t>App Name: flo-period-pregnancy-tracker</w:t>
      </w:r>
    </w:p>
    <w:p>
      <w:r>
        <w:t>2020-12-21 16:58:13</w:t>
      </w:r>
    </w:p>
    <w:p>
      <w:r>
        <w:t>Forever Shopper</w:t>
      </w:r>
    </w:p>
    <w:p>
      <w:r>
        <w:t>Too Many Ads for Premium, Less Free Content</w:t>
      </w:r>
    </w:p>
    <w:p>
      <w:r>
        <w:t>I used to love this app, it was full of information and seemed like a great community. However, now every time I open it I am prompted to buy a premium subscription and almost none of the content is free anymore. It still tracks my cycle, but I am likely going to switch to another app.</w:t>
      </w:r>
    </w:p>
    <w:p>
      <w:r>
        <w:br w:type="page"/>
      </w:r>
    </w:p>
    <w:p>
      <w:pPr>
        <w:pStyle w:val="Heading2"/>
      </w:pPr>
      <w:r>
        <w:t>App Name: flo-period-pregnancy-tracker</w:t>
      </w:r>
    </w:p>
    <w:p>
      <w:r>
        <w:t>2020-11-18 19:03:59</w:t>
      </w:r>
    </w:p>
    <w:p>
      <w:r>
        <w:t>Squishy Jellies</w:t>
      </w:r>
    </w:p>
    <w:p>
      <w:r>
        <w:t>Latest update comes with too many notifications!</w:t>
      </w:r>
    </w:p>
    <w:p>
      <w:r>
        <w:t>I've been using this app for years. The most recent update comes with daily push notifications. I tried turning everything off in my settings but I'm still getting these dumb advice notifications every day. Will delete soon if this bug (I hope it's a bug) doesn't get fixed.</w:t>
      </w:r>
    </w:p>
    <w:p>
      <w:r>
        <w:br w:type="page"/>
      </w:r>
    </w:p>
    <w:p>
      <w:pPr>
        <w:pStyle w:val="Heading2"/>
      </w:pPr>
      <w:r>
        <w:t>App Name: flo-period-pregnancy-tracker</w:t>
      </w:r>
    </w:p>
    <w:p>
      <w:r>
        <w:t>2020-11-18 07:34:26</w:t>
      </w:r>
    </w:p>
    <w:p>
      <w:r>
        <w:t>tlau707</w:t>
      </w:r>
    </w:p>
    <w:p>
      <w:r>
        <w:t>Not the Same</w:t>
      </w:r>
    </w:p>
    <w:p>
      <w:r>
        <w:t>I’m 35 weeks pregnant and I loved checking this app daily to read a new, short, and useful article related to pregnancy. However, now I cannot read any articles unless I upgrade to premium. No thank you. I used to recommend this app to friends but now there is no point. Sure it can help you track periods, but there are tons of other apps that can already do that.</w:t>
      </w:r>
    </w:p>
    <w:p>
      <w:r>
        <w:br w:type="page"/>
      </w:r>
    </w:p>
    <w:p>
      <w:pPr>
        <w:pStyle w:val="Heading2"/>
      </w:pPr>
      <w:r>
        <w:t>App Name: flo-period-pregnancy-tracker</w:t>
      </w:r>
    </w:p>
    <w:p>
      <w:r>
        <w:t>2020-11-09 09:57:16</w:t>
      </w:r>
    </w:p>
    <w:p>
      <w:r>
        <w:t>Shenelia</w:t>
      </w:r>
    </w:p>
    <w:p>
      <w:r>
        <w:t>Basically Just a Prediction W/O Premium</w:t>
      </w:r>
    </w:p>
    <w:p>
      <w:r>
        <w:t>Good app for predictions if your cycles are like clockwork. 98% of their content is locked of premium users, even the most basic information you can find online or ask a friend. Liked it for the daily cycle day insight and now that is also locked until premium, kind of nothing but a calendar now.</w:t>
      </w:r>
    </w:p>
    <w:p>
      <w:r>
        <w:br w:type="page"/>
      </w:r>
    </w:p>
    <w:p>
      <w:pPr>
        <w:pStyle w:val="Heading2"/>
      </w:pPr>
      <w:r>
        <w:t>App Name: flo-period-pregnancy-tracker</w:t>
      </w:r>
    </w:p>
    <w:p>
      <w:r>
        <w:t>2020-09-15 02:34:38</w:t>
      </w:r>
    </w:p>
    <w:p>
      <w:r>
        <w:t>Who'sThatGirl? It's Jess!</w:t>
      </w:r>
    </w:p>
    <w:p>
      <w:r>
        <w:t>Love the app but last update ruined my day</w:t>
      </w:r>
    </w:p>
    <w:p>
      <w:r>
        <w:t>I mainly use the app to know when my cycle is expected to start and to plan in the future for vacations, etc. The last update (Flo 5.0) reset the app so I didn’t receive the usual notification that my cycle will start soon. This left me stranded at my busy job, on my feet, helping customers, without any supplies. Please do better on the next update transition.</w:t>
      </w:r>
    </w:p>
    <w:p>
      <w:r>
        <w:br w:type="page"/>
      </w:r>
    </w:p>
    <w:p>
      <w:pPr>
        <w:pStyle w:val="Heading2"/>
      </w:pPr>
      <w:r>
        <w:t>App Name: flo-period-pregnancy-tracker</w:t>
      </w:r>
    </w:p>
    <w:p>
      <w:r>
        <w:t>2024-04-01 16:22:21</w:t>
      </w:r>
    </w:p>
    <w:p>
      <w:r>
        <w:t>adriana311_</w:t>
      </w:r>
    </w:p>
    <w:p>
      <w:r>
        <w:t>Insists on premium subscription</w:t>
      </w:r>
    </w:p>
    <w:p>
      <w:r>
        <w:t>I get that they want you to get premium but they really insist every chance they get. You can’t click anything on the app without the paid subscription and even the stuff included with the basic app, you have to skip the paid subscription pages to get to them.</w:t>
      </w:r>
    </w:p>
    <w:p>
      <w:r>
        <w:br w:type="page"/>
      </w:r>
    </w:p>
    <w:p>
      <w:pPr>
        <w:pStyle w:val="Heading2"/>
      </w:pPr>
      <w:r>
        <w:t>App Name: flo-period-pregnancy-tracker</w:t>
      </w:r>
    </w:p>
    <w:p>
      <w:r>
        <w:t>2024-03-01 13:20:46</w:t>
      </w:r>
    </w:p>
    <w:p>
      <w:r>
        <w:t>Ncdelta</w:t>
      </w:r>
    </w:p>
    <w:p>
      <w:r>
        <w:t>Better without this paywall</w:t>
      </w:r>
    </w:p>
    <w:p>
      <w:r>
        <w:t>You get bombarded with pop-ups to join some kind of paid plan on this app when you really just wanna know about your period. to read any kind of article you need to pay which is ridiculous so this is only good for a tracker.</w:t>
      </w:r>
    </w:p>
    <w:p>
      <w:r>
        <w:br w:type="page"/>
      </w:r>
    </w:p>
    <w:p>
      <w:pPr>
        <w:pStyle w:val="Heading2"/>
      </w:pPr>
      <w:r>
        <w:t>App Name: flo-period-pregnancy-tracker</w:t>
      </w:r>
    </w:p>
    <w:p>
      <w:r>
        <w:t>2024-02-01 16:06:42</w:t>
      </w:r>
    </w:p>
    <w:p>
      <w:r>
        <w:t>Former Flo lover</w:t>
      </w:r>
    </w:p>
    <w:p>
      <w:r>
        <w:t>Used to LOVE this app</w:t>
      </w:r>
    </w:p>
    <w:p>
      <w:r>
        <w:t>I used to enjoy using this app for tracking and it still does work find for tracking periods and ovulation; however, since becoming pregnant, I cannot see any updates about my baby without having to pay for the premium. I’ve had to resort to using a different app to track my pregnancy now 😒</w:t>
      </w:r>
    </w:p>
    <w:p>
      <w:r>
        <w:br w:type="page"/>
      </w:r>
    </w:p>
    <w:p>
      <w:pPr>
        <w:pStyle w:val="Heading2"/>
      </w:pPr>
      <w:r>
        <w:t>App Name: flo-period-pregnancy-tracker</w:t>
      </w:r>
    </w:p>
    <w:p>
      <w:r>
        <w:t>2024-01-12 18:35:19</w:t>
      </w:r>
    </w:p>
    <w:p>
      <w:r>
        <w:t>Kaylab2003</w:t>
      </w:r>
    </w:p>
    <w:p>
      <w:r>
        <w:t>I love flo but…</w:t>
      </w:r>
    </w:p>
    <w:p>
      <w:r>
        <w:t>I’ve had flo since I started my period in middle school but I just don’t remember having to pay for every single little thing that’s on there. I actually do love flo and plan on using it in the future, just all the purchases for one small thing is kinda ridiculous.</w:t>
      </w:r>
    </w:p>
    <w:p>
      <w:r>
        <w:br w:type="page"/>
      </w:r>
    </w:p>
    <w:p>
      <w:pPr>
        <w:pStyle w:val="Heading2"/>
      </w:pPr>
      <w:r>
        <w:t>App Name: flo-period-pregnancy-tracker</w:t>
      </w:r>
    </w:p>
    <w:p>
      <w:r>
        <w:t>2024-01-09 22:02:16</w:t>
      </w:r>
    </w:p>
    <w:p>
      <w:r>
        <w:t>AmandaLychee</w:t>
      </w:r>
    </w:p>
    <w:p>
      <w:r>
        <w:t>Unbearable Ads</w:t>
      </w:r>
    </w:p>
    <w:p>
      <w:r>
        <w:t>I’ve been using this app for years to track my periods and that’s the only reason I’m sticking with it now. I’m recent years, I can barely get to the page to accomplish this simple task without being bombarded by ads demanding my money. I will not pay!! I’m just going to start writing it down on paper- the old-fashioned way.</w:t>
      </w:r>
    </w:p>
    <w:p>
      <w:r>
        <w:br w:type="page"/>
      </w:r>
    </w:p>
    <w:p>
      <w:pPr>
        <w:pStyle w:val="Heading2"/>
      </w:pPr>
      <w:r>
        <w:t>App Name: flo-period-pregnancy-tracker</w:t>
      </w:r>
    </w:p>
    <w:p>
      <w:r>
        <w:t>2023-12-17 04:07:59</w:t>
      </w:r>
    </w:p>
    <w:p>
      <w:r>
        <w:t>em12312317</w:t>
      </w:r>
    </w:p>
    <w:p>
      <w:r>
        <w:t>Disappointed</w:t>
      </w:r>
    </w:p>
    <w:p>
      <w:r>
        <w:t>I have been using this app since fall of 2019 and I have never had a problem. However, within the past week this app has changed their settings and now requires payment for simple things like symptoms or other options. I will not no longer use this app.</w:t>
      </w:r>
    </w:p>
    <w:p>
      <w:r>
        <w:br w:type="page"/>
      </w:r>
    </w:p>
    <w:p>
      <w:pPr>
        <w:pStyle w:val="Heading2"/>
      </w:pPr>
      <w:r>
        <w:t>App Name: flo-period-pregnancy-tracker</w:t>
      </w:r>
    </w:p>
    <w:p>
      <w:r>
        <w:t>2023-10-03 15:06:37</w:t>
      </w:r>
    </w:p>
    <w:p>
      <w:r>
        <w:t>Jessicaheartsn</w:t>
      </w:r>
    </w:p>
    <w:p>
      <w:r>
        <w:t>Overcharging</w:t>
      </w:r>
    </w:p>
    <w:p>
      <w:r>
        <w:t>Flos free version is basically useless now. They used to provide a little info, and for pregnancies they would give little information about baby’s development each week. Now they try to charge for every little thing including things that are free with a basic Google search. I don’t use it anymore.</w:t>
      </w:r>
    </w:p>
    <w:p>
      <w:r>
        <w:br w:type="page"/>
      </w:r>
    </w:p>
    <w:p>
      <w:pPr>
        <w:pStyle w:val="Heading2"/>
      </w:pPr>
      <w:r>
        <w:t>App Name: flo-period-pregnancy-tracker</w:t>
      </w:r>
    </w:p>
    <w:p>
      <w:r>
        <w:t>2023-09-27 01:16:49</w:t>
      </w:r>
    </w:p>
    <w:p>
      <w:r>
        <w:t>BabbyDeer</w:t>
      </w:r>
    </w:p>
    <w:p>
      <w:r>
        <w:t>Made by men</w:t>
      </w:r>
    </w:p>
    <w:p>
      <w:r>
        <w:t>This app was made by men. Everytime I have my period and would check fb I noticed ads about food and purchases we normally make when on our period be more expensive. Data tracking at best. I just recently switched to stardust which is apparently made by people with a uterus and have yet to be disappointed.</w:t>
      </w:r>
    </w:p>
    <w:p>
      <w:r>
        <w:br w:type="page"/>
      </w:r>
    </w:p>
    <w:p>
      <w:pPr>
        <w:pStyle w:val="Heading2"/>
      </w:pPr>
      <w:r>
        <w:t>App Name: flo-period-pregnancy-tracker</w:t>
      </w:r>
    </w:p>
    <w:p>
      <w:r>
        <w:t>2023-09-18 03:42:09</w:t>
      </w:r>
    </w:p>
    <w:p>
      <w:r>
        <w:t>Desiray_monique</w:t>
      </w:r>
    </w:p>
    <w:p>
      <w:r>
        <w:t>Not the same</w:t>
      </w:r>
    </w:p>
    <w:p>
      <w:r>
        <w:t>This use to be the best app ! You was allow some information without having to pay for every single thing. Now it’s like you have to pay just for the basic stuff 🤷🏾‍♀️. If you are looking for a period tracking app that’s free mostly I suggest using woman log . This has became crazy . What do you expect ?</w:t>
      </w:r>
    </w:p>
    <w:p>
      <w:r>
        <w:br w:type="page"/>
      </w:r>
    </w:p>
    <w:p>
      <w:pPr>
        <w:pStyle w:val="Heading2"/>
      </w:pPr>
      <w:r>
        <w:t>App Name: flo-period-pregnancy-tracker</w:t>
      </w:r>
    </w:p>
    <w:p>
      <w:r>
        <w:t>2023-08-28 19:41:19</w:t>
      </w:r>
    </w:p>
    <w:p>
      <w:r>
        <w:t>HighlyUpset90</w:t>
      </w:r>
    </w:p>
    <w:p>
      <w:r>
        <w:t>Locked out</w:t>
      </w:r>
    </w:p>
    <w:p>
      <w:r>
        <w:t>Normally I would give the app 5 stars. I’ve had Flo for years and had to uninstall for storage space. Now, as I’ve reinstalled. whenever I try to log back in, it’s saying there is no email for my account and is trying to make me start all over.</w:t>
      </w:r>
    </w:p>
    <w:p>
      <w:r>
        <w:br w:type="page"/>
      </w:r>
    </w:p>
    <w:p>
      <w:pPr>
        <w:pStyle w:val="Heading2"/>
      </w:pPr>
      <w:r>
        <w:t>App Name: flo-period-pregnancy-tracker</w:t>
      </w:r>
    </w:p>
    <w:p>
      <w:r>
        <w:t>2023-07-02 15:48:20</w:t>
      </w:r>
    </w:p>
    <w:p>
      <w:r>
        <w:t>CayaC15</w:t>
      </w:r>
    </w:p>
    <w:p>
      <w:r>
        <w:t>Useless</w:t>
      </w:r>
    </w:p>
    <w:p>
      <w:r>
        <w:t>as a young woman trying to learn about my body Flo would be the best thing for me , IF i could actually USE THE APP. it has all these necessities and information that i really need to know about my body but i cant even see or use it without having to pay for something.</w:t>
      </w:r>
    </w:p>
    <w:p>
      <w:r>
        <w:br w:type="page"/>
      </w:r>
    </w:p>
    <w:p>
      <w:pPr>
        <w:pStyle w:val="Heading2"/>
      </w:pPr>
      <w:r>
        <w:t>App Name: flo-period-pregnancy-tracker</w:t>
      </w:r>
    </w:p>
    <w:p>
      <w:r>
        <w:t>2023-06-09 17:12:32</w:t>
      </w:r>
    </w:p>
    <w:p>
      <w:r>
        <w:t>WonderNikki</w:t>
      </w:r>
    </w:p>
    <w:p>
      <w:r>
        <w:t>Used to love the app, now not so much</w:t>
      </w:r>
    </w:p>
    <w:p>
      <w:r>
        <w:t>I love this app and it’s accuracy, however, I do not like that I can’t open the app or use it without constantly being pushed to go premium. For this reason I’ve started searching for other period tracker apps and will no longer be using Flo.</w:t>
      </w:r>
    </w:p>
    <w:p>
      <w:r>
        <w:br w:type="page"/>
      </w:r>
    </w:p>
    <w:p>
      <w:pPr>
        <w:pStyle w:val="Heading2"/>
      </w:pPr>
      <w:r>
        <w:t>App Name: flo-period-pregnancy-tracker</w:t>
      </w:r>
    </w:p>
    <w:p>
      <w:r>
        <w:t>2023-04-29 16:05:59</w:t>
      </w:r>
    </w:p>
    <w:p>
      <w:r>
        <w:t>Amoris_Gratis</w:t>
      </w:r>
    </w:p>
    <w:p>
      <w:r>
        <w:t>App Should Offer Content Suggestions</w:t>
      </w:r>
    </w:p>
    <w:p>
      <w:r>
        <w:t>I felt very uncomfortable with the graphic sexual depictions and content about self pleasure. I’m celibate and I wish there was a option at the opening of the app what content the user wants - especially since the app also says it’s suitable for age 12+. I mean I’m grown but I don’t want to see a drawing of a partially man and woman being intimate in the shower…</w:t>
      </w:r>
    </w:p>
    <w:p>
      <w:r>
        <w:br w:type="page"/>
      </w:r>
    </w:p>
    <w:p>
      <w:pPr>
        <w:pStyle w:val="Heading2"/>
      </w:pPr>
      <w:r>
        <w:t>App Name: flo-period-pregnancy-tracker</w:t>
      </w:r>
    </w:p>
    <w:p>
      <w:r>
        <w:t>2023-02-17 21:39:04</w:t>
      </w:r>
    </w:p>
    <w:p>
      <w:r>
        <w:t>BAndy$</w:t>
      </w:r>
    </w:p>
    <w:p>
      <w:r>
        <w:t>Omg so many pop ups!! I’m so close to deleting it</w:t>
      </w:r>
    </w:p>
    <w:p>
      <w:r>
        <w:t>Stop with the pop ups. Every time I open the app I have to go through multiple pop ups! It’s so annoying I’m just here to track and get it out. I don’t want all the other information. I’ve tried to turn everything off in settings and it doesn’t help</w:t>
      </w:r>
    </w:p>
    <w:p>
      <w:r>
        <w:br w:type="page"/>
      </w:r>
    </w:p>
    <w:p>
      <w:pPr>
        <w:pStyle w:val="Heading2"/>
      </w:pPr>
      <w:r>
        <w:t>App Name: flo-period-pregnancy-tracker</w:t>
      </w:r>
    </w:p>
    <w:p>
      <w:r>
        <w:t>2023-01-20 21:15:51</w:t>
      </w:r>
    </w:p>
    <w:p>
      <w:r>
        <w:t>Captain Saramerica</w:t>
      </w:r>
    </w:p>
    <w:p>
      <w:r>
        <w:t>Disappointing</w:t>
      </w:r>
    </w:p>
    <w:p>
      <w:r>
        <w:t>I used to love this app for tracking my cycle, but with news that Flo has shared data with Google and Facebook in the past (which is especially dangerous during a time when reproductive rights are under attack), and the fact that it is aggressively pushing premium subscriptions, I can’t continue to use this app.</w:t>
      </w:r>
    </w:p>
    <w:p>
      <w:r>
        <w:br w:type="page"/>
      </w:r>
    </w:p>
    <w:p>
      <w:pPr>
        <w:pStyle w:val="Heading2"/>
      </w:pPr>
      <w:r>
        <w:t>App Name: flo-period-pregnancy-tracker</w:t>
      </w:r>
    </w:p>
    <w:p>
      <w:r>
        <w:t>2022-12-27 22:36:40</w:t>
      </w:r>
    </w:p>
    <w:p>
      <w:r>
        <w:t>wedding planning PM</w:t>
      </w:r>
    </w:p>
    <w:p>
      <w:r>
        <w:t>Used to love it, now keep getting pushed to use premium</w:t>
      </w:r>
    </w:p>
    <w:p>
      <w:r>
        <w:t xml:space="preserve">I access this app a couple times a month but every time I have to click out of multiple prompts to upgrade to the premium version. </w:t>
        <w:br/>
        <w:br/>
        <w:t>It’s incredibly annoying so I’m switching to Clue. It’s unfortunate since I’ve been using this to track my data for years.</w:t>
      </w:r>
    </w:p>
    <w:p>
      <w:r>
        <w:br w:type="page"/>
      </w:r>
    </w:p>
    <w:p>
      <w:pPr>
        <w:pStyle w:val="Heading2"/>
      </w:pPr>
      <w:r>
        <w:t>App Name: flo-period-pregnancy-tracker</w:t>
      </w:r>
    </w:p>
    <w:p>
      <w:r>
        <w:t>2022-12-26 14:44:30</w:t>
      </w:r>
    </w:p>
    <w:p>
      <w:r>
        <w:t>Sasha Peterson</w:t>
      </w:r>
    </w:p>
    <w:p>
      <w:r>
        <w:t>So ad riddled it’s barely functional</w:t>
      </w:r>
    </w:p>
    <w:p>
      <w:r>
        <w:t>I used to love flow. I’ve been using it for ~5 years but I’m finally ready to look elsewhere. I cannot stand the constant bombardment of asking to join flow premium! Leave me alone!!!! The articles and knowledge about your cycle used to be free. It’s so sad. Women shouldn’t have to pay for education that should be taught in school anyways.</w:t>
      </w:r>
    </w:p>
    <w:p>
      <w:r>
        <w:br w:type="page"/>
      </w:r>
    </w:p>
    <w:p>
      <w:pPr>
        <w:pStyle w:val="Heading2"/>
      </w:pPr>
      <w:r>
        <w:t>App Name: flo-period-pregnancy-tracker</w:t>
      </w:r>
    </w:p>
    <w:p>
      <w:r>
        <w:t>2022-12-23 16:49:39</w:t>
      </w:r>
    </w:p>
    <w:p>
      <w:r>
        <w:t>Aslfl</w:t>
      </w:r>
    </w:p>
    <w:p>
      <w:r>
        <w:t>Cash grab</w:t>
      </w:r>
    </w:p>
    <w:p>
      <w:r>
        <w:t>The app is virtually unusable unless you purchase the subscription. The app is constantly asking to subscribe and doesn’t offer any insight on your cycles unless you pay. They only thing this app can do is track your symptoms but it won’t analyze them, very disappointing. Any one have any free good cycle tracking apps that actually give insight?</w:t>
      </w:r>
    </w:p>
    <w:p>
      <w:r>
        <w:br w:type="page"/>
      </w:r>
    </w:p>
    <w:p>
      <w:pPr>
        <w:pStyle w:val="Heading2"/>
      </w:pPr>
      <w:r>
        <w:t>App Name: flo-period-pregnancy-tracker</w:t>
      </w:r>
    </w:p>
    <w:p>
      <w:r>
        <w:t>2022-10-21 21:32:59</w:t>
      </w:r>
    </w:p>
    <w:p>
      <w:r>
        <w:t>Axel Ann.</w:t>
      </w:r>
    </w:p>
    <w:p>
      <w:r>
        <w:t>Ummm…</w:t>
      </w:r>
    </w:p>
    <w:p>
      <w:r>
        <w:t>So as a 14-year-old I have had a Little over a couple periods already and I have not figured out the cycle yet of my periods and when I download this app I was really excited because I thought I was gonna be able to learn about it and help me but I don’t have money and I can’t get the app to work without paying for it so it kinda sad</w:t>
      </w:r>
    </w:p>
    <w:p>
      <w:r>
        <w:br w:type="page"/>
      </w:r>
    </w:p>
    <w:p>
      <w:pPr>
        <w:pStyle w:val="Heading2"/>
      </w:pPr>
      <w:r>
        <w:t>App Name: flo-period-pregnancy-tracker</w:t>
      </w:r>
    </w:p>
    <w:p>
      <w:r>
        <w:t>2022-08-04 01:38:28</w:t>
      </w:r>
    </w:p>
    <w:p>
      <w:r>
        <w:t>New ROSE🌹</w:t>
      </w:r>
    </w:p>
    <w:p>
      <w:r>
        <w:t>Deleting Flo after 5 years use</w:t>
      </w:r>
    </w:p>
    <w:p>
      <w:r>
        <w:t>Previously I gave a positive review for Flo, but I am deleting the app after using it for 5 years because of the constant addition of pornographic images accompanying the facts and info displayed on the bottom of the home screen. I am not pleased with these photos and am finding a clean, simple cycle tracker to use in place of Flo.</w:t>
      </w:r>
    </w:p>
    <w:p>
      <w:r>
        <w:br w:type="page"/>
      </w:r>
    </w:p>
    <w:p>
      <w:pPr>
        <w:pStyle w:val="Heading2"/>
      </w:pPr>
      <w:r>
        <w:t>App Name: flo-period-pregnancy-tracker</w:t>
      </w:r>
    </w:p>
    <w:p>
      <w:r>
        <w:t>2022-06-27 00:16:04</w:t>
      </w:r>
    </w:p>
    <w:p>
      <w:r>
        <w:t>eddiemunsonwife</w:t>
      </w:r>
    </w:p>
    <w:p>
      <w:r>
        <w:t>Not trusting</w:t>
      </w:r>
    </w:p>
    <w:p>
      <w:r>
        <w:t>It used to be a decent app until they decided to charge you for the most basic stuff. When all of that used to be free. The subscription costs way too much for that. And especially with  all the info about them selling your data. No way any woman should have this app. No privacy at all.</w:t>
      </w:r>
    </w:p>
    <w:p>
      <w:r>
        <w:br w:type="page"/>
      </w:r>
    </w:p>
    <w:p>
      <w:pPr>
        <w:pStyle w:val="Heading2"/>
      </w:pPr>
      <w:r>
        <w:t>App Name: flo-period-pregnancy-tracker</w:t>
      </w:r>
    </w:p>
    <w:p>
      <w:r>
        <w:t>2022-05-04 12:46:19</w:t>
      </w:r>
    </w:p>
    <w:p>
      <w:r>
        <w:t>Halfappsfan2006</w:t>
      </w:r>
    </w:p>
    <w:p>
      <w:r>
        <w:t>DO NOT USE THIS APP</w:t>
      </w:r>
    </w:p>
    <w:p>
      <w:r>
        <w:t>i’ve had this app for a little over three years. wasted my money on a premium subscription because the free version of the app does basically nothing. only to find out that flo sells your information to the government!!! it may not sound like a big deal to some of y’all… maybe some of you won’t care…. but it’s a big deal. DO NOT GET THIS APP.</w:t>
      </w:r>
    </w:p>
    <w:p>
      <w:r>
        <w:br w:type="page"/>
      </w:r>
    </w:p>
    <w:p>
      <w:pPr>
        <w:pStyle w:val="Heading2"/>
      </w:pPr>
      <w:r>
        <w:t>App Name: flo-period-pregnancy-tracker</w:t>
      </w:r>
    </w:p>
    <w:p>
      <w:r>
        <w:t>2022-04-10 06:01:24</w:t>
      </w:r>
    </w:p>
    <w:p>
      <w:r>
        <w:t>minibig</w:t>
      </w:r>
    </w:p>
    <w:p>
      <w:r>
        <w:t>I can’t use it with voiceover.</w:t>
      </w:r>
    </w:p>
    <w:p>
      <w:r>
        <w:t>My girlfriend wanted to download it on my phone so that I would be aware of her cycle and when she would be in each phase. Unfortunately I am blind and the app doesn’t work with voiceover for the iPhone. It’s actually really depressed her that I wouldn’t be able to have an accessible way to view this information.</w:t>
      </w:r>
    </w:p>
    <w:p>
      <w:r>
        <w:br w:type="page"/>
      </w:r>
    </w:p>
    <w:p>
      <w:pPr>
        <w:pStyle w:val="Heading2"/>
      </w:pPr>
      <w:r>
        <w:t>App Name: flo-period-pregnancy-tracker</w:t>
      </w:r>
    </w:p>
    <w:p>
      <w:r>
        <w:t>2021-12-30 13:19:08</w:t>
      </w:r>
    </w:p>
    <w:p>
      <w:r>
        <w:t>airazedy</w:t>
      </w:r>
    </w:p>
    <w:p>
      <w:r>
        <w:t>Too many pop ups</w:t>
      </w:r>
    </w:p>
    <w:p>
      <w:r>
        <w:t>I used to like this tracker a lot but now whenever I open the app, there’s so many pop ups trying to get me to subscribe. Everything is hidden behind a paywall. It’s no longer useful to me. I used to try to monitor symptoms before the period to try to understand my cycle but I hate the app so much that I barely use it.</w:t>
      </w:r>
    </w:p>
    <w:p>
      <w:r>
        <w:br w:type="page"/>
      </w:r>
    </w:p>
    <w:p>
      <w:pPr>
        <w:pStyle w:val="Heading2"/>
      </w:pPr>
      <w:r>
        <w:t>App Name: flo-period-pregnancy-tracker</w:t>
      </w:r>
    </w:p>
    <w:p>
      <w:r>
        <w:t>2021-09-06 01:51:16</w:t>
      </w:r>
    </w:p>
    <w:p>
      <w:r>
        <w:t>Jade Puetz</w:t>
      </w:r>
    </w:p>
    <w:p>
      <w:r>
        <w:t>Pregnant tracker not working after update</w:t>
      </w:r>
    </w:p>
    <w:p>
      <w:r>
        <w:t>I’ve been tracking my pregnancy through this app since i found out i was pregnant and today for some reason it put me back into trying to conceive mode and now it won’t let me input my pregnancy info to the correct date.</w:t>
      </w:r>
    </w:p>
    <w:p>
      <w:r>
        <w:br w:type="page"/>
      </w:r>
    </w:p>
    <w:p>
      <w:pPr>
        <w:pStyle w:val="Heading2"/>
      </w:pPr>
      <w:r>
        <w:t>App Name: flo-period-pregnancy-tracker</w:t>
      </w:r>
    </w:p>
    <w:p>
      <w:r>
        <w:t>2021-07-20 08:07:59</w:t>
      </w:r>
    </w:p>
    <w:p>
      <w:r>
        <w:t>Secretive Bloom🖤🖤</w:t>
      </w:r>
    </w:p>
    <w:p>
      <w:r>
        <w:t>Doesn’t track my period correctly like it use to</w:t>
      </w:r>
    </w:p>
    <w:p>
      <w:r>
        <w:t>I’ve been using Flo for quite awhile, but I’ve noticed it doesn’t keep track of my period accurately anymore. For example, my period came three days earlier before the actual start date. This isn’t the only time it’s done that, but I make sure I log it in on the app.</w:t>
      </w:r>
    </w:p>
    <w:p>
      <w:r>
        <w:br w:type="page"/>
      </w:r>
    </w:p>
    <w:p>
      <w:pPr>
        <w:pStyle w:val="Heading2"/>
      </w:pPr>
      <w:r>
        <w:t>App Name: flo-period-pregnancy-tracker</w:t>
      </w:r>
    </w:p>
    <w:p>
      <w:r>
        <w:t>2021-06-10 16:03:18</w:t>
      </w:r>
    </w:p>
    <w:p>
      <w:r>
        <w:t>fartunicorn1235632256</w:t>
      </w:r>
    </w:p>
    <w:p>
      <w:r>
        <w:t>Its not very good.</w:t>
      </w:r>
    </w:p>
    <w:p>
      <w:r>
        <w:t>First of all, when i first downloaded this app i thought it was great. But their predictions, well not so much. it tell me im late when I just got it the week after. The heath assistance isnt good either, you have to pay just to hear what your situation is. Its kinda stupid overall, dont recommend</w:t>
      </w:r>
    </w:p>
    <w:p>
      <w:r>
        <w:br w:type="page"/>
      </w:r>
    </w:p>
    <w:p>
      <w:pPr>
        <w:pStyle w:val="Heading2"/>
      </w:pPr>
      <w:r>
        <w:t>App Name: flo-period-pregnancy-tracker</w:t>
      </w:r>
    </w:p>
    <w:p>
      <w:r>
        <w:t>2021-03-04 18:37:48</w:t>
      </w:r>
    </w:p>
    <w:p>
      <w:r>
        <w:t>quinnk555</w:t>
      </w:r>
    </w:p>
    <w:p>
      <w:r>
        <w:t>i liked this app at first but the constant ads ruined it</w:t>
      </w:r>
    </w:p>
    <w:p>
      <w:r>
        <w:t>just like i said above this app was very useful to me at first but the constant ads and virtue assistant messages ruined it. The fact that they charge so much for premium is beyond me. Every woman should be able to get the help they need without being charged nearly $15 a month. Really disappointing but i will find another app.</w:t>
      </w:r>
    </w:p>
    <w:p>
      <w:r>
        <w:br w:type="page"/>
      </w:r>
    </w:p>
    <w:p>
      <w:pPr>
        <w:pStyle w:val="Heading2"/>
      </w:pPr>
      <w:r>
        <w:t>App Name: flo-period-pregnancy-tracker</w:t>
      </w:r>
    </w:p>
    <w:p>
      <w:r>
        <w:t>2021-02-21 00:35:08</w:t>
      </w:r>
    </w:p>
    <w:p>
      <w:r>
        <w:t>Spazz_No_Name</w:t>
      </w:r>
    </w:p>
    <w:p>
      <w:r>
        <w:t>Uncomfortable</w:t>
      </w:r>
    </w:p>
    <w:p>
      <w:r>
        <w:t>As a 14 year old girl I feel uncomfortable with self identifying boys on the app. Then they wanna harass and attack people for saying “girls” and “Queens”. It’s unnecessary for me to have to apologize when I ask a question then get screamed at for not using correct pronouns. Cause last time I checked, onky girls and woman can get periods. I love reading thru the chats on this app cause they are funny but I’m half tempted to delete it.</w:t>
      </w:r>
    </w:p>
    <w:p>
      <w:r>
        <w:br w:type="page"/>
      </w:r>
    </w:p>
    <w:p>
      <w:pPr>
        <w:pStyle w:val="Heading2"/>
      </w:pPr>
      <w:r>
        <w:t>App Name: flo-period-pregnancy-tracker</w:t>
      </w:r>
    </w:p>
    <w:p>
      <w:r>
        <w:t>2021-01-13 22:18:50</w:t>
      </w:r>
    </w:p>
    <w:p>
      <w:r>
        <w:t>__Prodigy__</w:t>
      </w:r>
    </w:p>
    <w:p>
      <w:r>
        <w:t>Cant cancel subscription</w:t>
      </w:r>
    </w:p>
    <w:p>
      <w:r>
        <w:t>Do not download this app</w:t>
        <w:br/>
        <w:t>It never showed up in my subscriptions to cancel. I went to the website and still got no help. I then emailed them and they continued to tell me to follow the directions and go to subscriptions to cancel. I explained that the app does not even appear in my subscriptions yet I’m being charged for it. Bad bad bad</w:t>
      </w:r>
    </w:p>
    <w:p>
      <w:r>
        <w:br w:type="page"/>
      </w:r>
    </w:p>
    <w:p>
      <w:pPr>
        <w:pStyle w:val="Heading2"/>
      </w:pPr>
      <w:r>
        <w:t>App Name: flo-period-pregnancy-tracker</w:t>
      </w:r>
    </w:p>
    <w:p>
      <w:r>
        <w:t>2021-01-11 06:28:18</w:t>
      </w:r>
    </w:p>
    <w:p>
      <w:r>
        <w:t>martoncik</w:t>
      </w:r>
    </w:p>
    <w:p>
      <w:r>
        <w:t>Fees?</w:t>
      </w:r>
    </w:p>
    <w:p>
      <w:r>
        <w:t>I used to love this app because it would show me possible reasons for any symptoms I may be having. Now it seems like it’ll show one possible reason, &amp; to view anymore I have to pay. The first time I had it almost everything was free &amp; I just hate that now you have to pay to see some information.</w:t>
      </w:r>
    </w:p>
    <w:p>
      <w:r>
        <w:br w:type="page"/>
      </w:r>
    </w:p>
    <w:p>
      <w:pPr>
        <w:pStyle w:val="Heading2"/>
      </w:pPr>
      <w:r>
        <w:t>App Name: flo-period-pregnancy-tracker</w:t>
      </w:r>
    </w:p>
    <w:p>
      <w:r>
        <w:t>2020-12-16 16:28:47</w:t>
      </w:r>
    </w:p>
    <w:p>
      <w:r>
        <w:t>Taybrooke56</w:t>
      </w:r>
    </w:p>
    <w:p>
      <w:r>
        <w:t>SO MANY ADS NOW</w:t>
      </w:r>
    </w:p>
    <w:p>
      <w:r>
        <w:t>I used to love this app, and now it’s terrible! I can’t even get on the app and log a symptom without being forced to see ads about signing up for a paid subscription. SO ANNOYING! Looking for an alternative app because this one is terrible now. All I need to do is long my period, I’m not interested in paying to do that! Congratulations for making money off something natural for women...</w:t>
      </w:r>
    </w:p>
    <w:p>
      <w:r>
        <w:br w:type="page"/>
      </w:r>
    </w:p>
    <w:p>
      <w:pPr>
        <w:pStyle w:val="Heading2"/>
      </w:pPr>
      <w:r>
        <w:t>App Name: flo-period-pregnancy-tracker</w:t>
      </w:r>
    </w:p>
    <w:p>
      <w:r>
        <w:t>2020-12-15 00:35:12</w:t>
      </w:r>
    </w:p>
    <w:p>
      <w:r>
        <w:t>keiwnndksjneneh</w:t>
      </w:r>
    </w:p>
    <w:p>
      <w:r>
        <w:t>I miss the original app</w:t>
      </w:r>
    </w:p>
    <w:p>
      <w:r>
        <w:t>this app used to be free with extra features and insight about missed or late periods. and now everything has to be paid for. it used to be my favorite app for period tracking. and definitely helped give peace of mind for late or missed periods. but now all the extra features are locked and have to be paid for. it’s a shame because it WAS a great app</w:t>
      </w:r>
    </w:p>
    <w:p>
      <w:r>
        <w:br w:type="page"/>
      </w:r>
    </w:p>
    <w:p>
      <w:pPr>
        <w:pStyle w:val="Heading2"/>
      </w:pPr>
      <w:r>
        <w:t>App Name: flo-period-pregnancy-tracker</w:t>
      </w:r>
    </w:p>
    <w:p>
      <w:r>
        <w:t>2020-11-30 17:03:13</w:t>
      </w:r>
    </w:p>
    <w:p>
      <w:r>
        <w:t>Vetjb</w:t>
      </w:r>
    </w:p>
    <w:p>
      <w:r>
        <w:t>Advertising junk</w:t>
      </w:r>
    </w:p>
    <w:p>
      <w:r>
        <w:t>Please stop advertising in my notifications. The app it has two areas that I have unclicked. One is for personal advice. Other is for product service offerings. Yet I continue to get advertisements in my notifications.  Asking me to sign up for premium or giving me health insights. I don’t have health insights turned on.</w:t>
      </w:r>
    </w:p>
    <w:p>
      <w:r>
        <w:br w:type="page"/>
      </w:r>
    </w:p>
    <w:p>
      <w:pPr>
        <w:pStyle w:val="Heading2"/>
      </w:pPr>
      <w:r>
        <w:t>App Name: flo-period-pregnancy-tracker</w:t>
      </w:r>
    </w:p>
    <w:p>
      <w:r>
        <w:t>2020-11-06 04:09:28</w:t>
      </w:r>
    </w:p>
    <w:p>
      <w:r>
        <w:t>DesiaD</w:t>
      </w:r>
    </w:p>
    <w:p>
      <w:r>
        <w:t>Flo</w:t>
      </w:r>
    </w:p>
    <w:p>
      <w:r>
        <w:t>Its a great app but with all the updates and stuff. I can no longer use flo because i have to pay for everything. I cant even dive into my cycle on whatever day it is. Whether its the 21 or 22 it ways ask me to buy a subscription just to see something so simple. I dont like it.</w:t>
      </w:r>
    </w:p>
    <w:p>
      <w:r>
        <w:br w:type="page"/>
      </w:r>
    </w:p>
    <w:p>
      <w:pPr>
        <w:pStyle w:val="Heading2"/>
      </w:pPr>
      <w:r>
        <w:t>App Name: flo-period-pregnancy-tracker</w:t>
      </w:r>
    </w:p>
    <w:p>
      <w:r>
        <w:t>2020-10-02 15:56:36</w:t>
      </w:r>
    </w:p>
    <w:p>
      <w:r>
        <w:t>jebe123456</w:t>
      </w:r>
    </w:p>
    <w:p>
      <w:r>
        <w:t>Changed to All Paid Content</w:t>
      </w:r>
    </w:p>
    <w:p>
      <w:r>
        <w:t>This app used to be one of my favorites for tracking my pregnancy but they recently updated it and now everything that was great about it is paid “premium content”. Used to get daily tidbits about pregnancy information/tips that I looked forward to. The free version is useless other than for basic cycle tracking.</w:t>
      </w:r>
    </w:p>
    <w:p>
      <w:r>
        <w:br w:type="page"/>
      </w:r>
    </w:p>
    <w:p>
      <w:pPr>
        <w:pStyle w:val="Heading2"/>
      </w:pPr>
      <w:r>
        <w:t>App Name: flo-period-pregnancy-tracker</w:t>
      </w:r>
    </w:p>
    <w:p>
      <w:r>
        <w:t>2020-09-27 14:53:30</w:t>
      </w:r>
    </w:p>
    <w:p>
      <w:r>
        <w:t>carly___nyc</w:t>
      </w:r>
    </w:p>
    <w:p>
      <w:r>
        <w:t>Constant Spam notifications</w:t>
      </w:r>
    </w:p>
    <w:p>
      <w:r>
        <w:t>This app used to be great for reminding me when my period is going to come, but now it sends multiple stupid notifications per day that you can’t turn off. No I don’t want to think about my period every single day. I’m going to have to turn off all notifications for the app because they won’t let me turn off the spam ones.</w:t>
      </w:r>
    </w:p>
    <w:p>
      <w:r>
        <w:br w:type="page"/>
      </w:r>
    </w:p>
    <w:p>
      <w:pPr>
        <w:pStyle w:val="Heading2"/>
      </w:pPr>
      <w:r>
        <w:t>App Name: flo-period-pregnancy-tracker</w:t>
      </w:r>
    </w:p>
    <w:p>
      <w:r>
        <w:t>2020-09-18 11:53:15</w:t>
      </w:r>
    </w:p>
    <w:p>
      <w:r>
        <w:t>lain7155</w:t>
      </w:r>
    </w:p>
    <w:p>
      <w:r>
        <w:t>Secret Chats</w:t>
      </w:r>
    </w:p>
    <w:p>
      <w:r>
        <w:t>I just got the new update on Flo and I’m very disappointed to see that all of the topics are locked, and only available for premium members. And I can’t find the secret chats!! Are they gone?? If they are, I’m very upset because it was great way to anonymously talk to other peoples about questions you may be wondering.</w:t>
      </w:r>
    </w:p>
    <w:p>
      <w:r>
        <w:br w:type="page"/>
      </w:r>
    </w:p>
    <w:p>
      <w:pPr>
        <w:pStyle w:val="Heading2"/>
      </w:pPr>
      <w:r>
        <w:t>App Name: flo-period-pregnancy-tracker</w:t>
      </w:r>
    </w:p>
    <w:p>
      <w:r>
        <w:t>2020-09-13 13:37:46</w:t>
      </w:r>
    </w:p>
    <w:p>
      <w:r>
        <w:t>MDuncan3791</w:t>
      </w:r>
    </w:p>
    <w:p>
      <w:r>
        <w:t>It keeps changing!</w:t>
      </w:r>
    </w:p>
    <w:p>
      <w:r>
        <w:t>I really liked this app for tracking my cycle and my pregnancy. The part that bums me out is the fact that the app keeps updating and locking info/tools that I had access to before. If you’re going to complete change the app multiple times and start charging people for stuff that was originally included, it would be nice if you’d let people know.</w:t>
      </w:r>
    </w:p>
    <w:p>
      <w:r>
        <w:br w:type="page"/>
      </w:r>
    </w:p>
    <w:p>
      <w:pPr>
        <w:pStyle w:val="Heading2"/>
      </w:pPr>
      <w:r>
        <w:t>App Name: flo-period-pregnancy-tracker</w:t>
      </w:r>
    </w:p>
    <w:p>
      <w:r>
        <w:t>2024-04-30 18:36:38</w:t>
      </w:r>
    </w:p>
    <w:p>
      <w:r>
        <w:t>chandlereverly1</w:t>
      </w:r>
    </w:p>
    <w:p>
      <w:r>
        <w:t>Other Free Apps</w:t>
      </w:r>
    </w:p>
    <w:p>
      <w:r>
        <w:t>I hate how they want you to pay for everything, you can’t even ready basic facts about your growing baby without being asked for a payment. I downloaded baby center and the what to expect app and they are both free, and have tons of info</w:t>
      </w:r>
    </w:p>
    <w:p>
      <w:r>
        <w:br w:type="page"/>
      </w:r>
    </w:p>
    <w:p>
      <w:pPr>
        <w:pStyle w:val="Heading2"/>
      </w:pPr>
      <w:r>
        <w:t>App Name: flo-period-pregnancy-tracker</w:t>
      </w:r>
    </w:p>
    <w:p>
      <w:r>
        <w:t>2024-02-10 00:18:04</w:t>
      </w:r>
    </w:p>
    <w:p>
      <w:r>
        <w:t>KatrinaFromWisco</w:t>
      </w:r>
    </w:p>
    <w:p>
      <w:r>
        <w:t>I wish I could give it ZERO stars</w:t>
      </w:r>
    </w:p>
    <w:p>
      <w:r>
        <w:t>The app in itself is a great idea but it’s tracking of my cycle has been off the last three times. It also billed me and withdrawn money from my account for a yearly subscription 4 times in 4 months. I emailed customer service but haven’t heard back yet. Deleted and uninstalled. Do not recommend.</w:t>
      </w:r>
    </w:p>
    <w:p>
      <w:r>
        <w:br w:type="page"/>
      </w:r>
    </w:p>
    <w:p>
      <w:pPr>
        <w:pStyle w:val="Heading2"/>
      </w:pPr>
      <w:r>
        <w:t>App Name: flo-period-pregnancy-tracker</w:t>
      </w:r>
    </w:p>
    <w:p>
      <w:r>
        <w:t>2024-01-17 11:19:39</w:t>
      </w:r>
    </w:p>
    <w:p>
      <w:r>
        <w:t>Jade Rose 🙃</w:t>
      </w:r>
    </w:p>
    <w:p>
      <w:r>
        <w:t>Misleading</w:t>
      </w:r>
    </w:p>
    <w:p>
      <w:r>
        <w:t>It says nothing about in-app purchases but expects you to purchase a monthly subscription. I already have a bad monthly subscription called a period, why would I pay to track it? There should be a free option for those who just want to track their period. Not all the extra stuff that was pushed.</w:t>
      </w:r>
    </w:p>
    <w:p>
      <w:r>
        <w:br w:type="page"/>
      </w:r>
    </w:p>
    <w:p>
      <w:pPr>
        <w:pStyle w:val="Heading2"/>
      </w:pPr>
      <w:r>
        <w:t>App Name: flo-period-pregnancy-tracker</w:t>
      </w:r>
    </w:p>
    <w:p>
      <w:r>
        <w:t>2024-01-10 21:33:20</w:t>
      </w:r>
    </w:p>
    <w:p>
      <w:r>
        <w:t>Legendary Sabrina</w:t>
      </w:r>
    </w:p>
    <w:p>
      <w:r>
        <w:t>Money hungry app</w:t>
      </w:r>
    </w:p>
    <w:p>
      <w:r>
        <w:t>was such a good app before the subscription every 5 minutes came up. why do we need to pay for something we can’t control??? barely any features on this app is accessible and wastes my time when i talk to the AI health inspector for 5 min just for it to make me pay!!! hopefully we can get more accesible things in this app.</w:t>
      </w:r>
    </w:p>
    <w:p>
      <w:r>
        <w:br w:type="page"/>
      </w:r>
    </w:p>
    <w:p>
      <w:pPr>
        <w:pStyle w:val="Heading2"/>
      </w:pPr>
      <w:r>
        <w:t>App Name: flo-period-pregnancy-tracker</w:t>
      </w:r>
    </w:p>
    <w:p>
      <w:r>
        <w:t>2023-12-06 23:35:44</w:t>
      </w:r>
    </w:p>
    <w:p>
      <w:r>
        <w:t>Lani Magicka</w:t>
      </w:r>
    </w:p>
    <w:p>
      <w:r>
        <w:t>Can’t get anything for free anymore</w:t>
      </w:r>
    </w:p>
    <w:p>
      <w:r>
        <w:t>You can only track period and symptoms everything and anything else you have to pay… it use to have free articles.. I used to use this app when I didn’t feel comfortable talking about my body yet when I was younger</w:t>
      </w:r>
    </w:p>
    <w:p>
      <w:r>
        <w:br w:type="page"/>
      </w:r>
    </w:p>
    <w:p>
      <w:pPr>
        <w:pStyle w:val="Heading2"/>
      </w:pPr>
      <w:r>
        <w:t>App Name: flo-period-pregnancy-tracker</w:t>
      </w:r>
    </w:p>
    <w:p>
      <w:r>
        <w:t>2023-12-04 15:54:31</w:t>
      </w:r>
    </w:p>
    <w:p>
      <w:r>
        <w:t>MusicLover1999328</w:t>
      </w:r>
    </w:p>
    <w:p>
      <w:r>
        <w:t>Greedy</w:t>
      </w:r>
    </w:p>
    <w:p>
      <w:r>
        <w:t>Just greedy. You’re an app for women yet everything you have to pay for. Just disgusting, its one thing to have access to some things and then upgrading for full experience but to lock everything down without someone paying you $60 a year. Deleting this app. Its only helpful if you pay.</w:t>
      </w:r>
    </w:p>
    <w:p>
      <w:r>
        <w:br w:type="page"/>
      </w:r>
    </w:p>
    <w:p>
      <w:pPr>
        <w:pStyle w:val="Heading2"/>
      </w:pPr>
      <w:r>
        <w:t>App Name: flo-period-pregnancy-tracker</w:t>
      </w:r>
    </w:p>
    <w:p>
      <w:r>
        <w:t>2023-10-27 13:55:09</w:t>
      </w:r>
    </w:p>
    <w:p>
      <w:r>
        <w:t>718Boogs</w:t>
      </w:r>
    </w:p>
    <w:p>
      <w:r>
        <w:t>Sneaky charges and useless now</w:t>
      </w:r>
    </w:p>
    <w:p>
      <w:r>
        <w:t>Sneaky charges and useless now that helpful options are only available via paid plan. I signed up for a free trial which tried to charge me immediately. I declined it and canceled the subscription. A week later this am they billed me for $43. For the sneaky shady charges I’m deleting this app and finding something new and fresh!</w:t>
      </w:r>
    </w:p>
    <w:p>
      <w:r>
        <w:br w:type="page"/>
      </w:r>
    </w:p>
    <w:p>
      <w:pPr>
        <w:pStyle w:val="Heading2"/>
      </w:pPr>
      <w:r>
        <w:t>App Name: flo-period-pregnancy-tracker</w:t>
      </w:r>
    </w:p>
    <w:p>
      <w:r>
        <w:t>2023-10-10 20:21:47</w:t>
      </w:r>
    </w:p>
    <w:p>
      <w:r>
        <w:t>Nellellell</w:t>
      </w:r>
    </w:p>
    <w:p>
      <w:r>
        <w:t>Paywalled after 15 minutes of filling out info</w:t>
      </w:r>
    </w:p>
    <w:p>
      <w:r>
        <w:t>The title speaks for itself. I’ve heard good things about this app in the past and decided to check it out. I sat through 15 minutes of surveys and questions about every aspect of my cycle only to at the very end be informed I have to pay to use the app. This needs to be more transparent. Sick.</w:t>
      </w:r>
    </w:p>
    <w:p>
      <w:r>
        <w:br w:type="page"/>
      </w:r>
    </w:p>
    <w:p>
      <w:pPr>
        <w:pStyle w:val="Heading2"/>
      </w:pPr>
      <w:r>
        <w:t>App Name: flo-period-pregnancy-tracker</w:t>
      </w:r>
    </w:p>
    <w:p>
      <w:r>
        <w:t>2023-10-02 17:13:24</w:t>
      </w:r>
    </w:p>
    <w:p>
      <w:r>
        <w:t>Mary0615</w:t>
      </w:r>
    </w:p>
    <w:p>
      <w:r>
        <w:t>Used to be great, now I hate it</w:t>
      </w:r>
    </w:p>
    <w:p>
      <w:r>
        <w:t>Loved this app until recent updates. My main issues are that when I log my period the calendar no long syncs the next predicted period so what’s even the point? Also now less user friendly, harder to find where things are and way too much product pushing. Uninstalled</w:t>
      </w:r>
    </w:p>
    <w:p>
      <w:r>
        <w:br w:type="page"/>
      </w:r>
    </w:p>
    <w:p>
      <w:pPr>
        <w:pStyle w:val="Heading2"/>
      </w:pPr>
      <w:r>
        <w:t>App Name: flo-period-pregnancy-tracker</w:t>
      </w:r>
    </w:p>
    <w:p>
      <w:r>
        <w:t>2023-06-19 13:22:35</w:t>
      </w:r>
    </w:p>
    <w:p>
      <w:r>
        <w:t>abigail maxine thompson</w:t>
      </w:r>
    </w:p>
    <w:p>
      <w:r>
        <w:t>MAJORLY EXPLICIT APP- creepy and pedophilic</w:t>
      </w:r>
    </w:p>
    <w:p>
      <w:r>
        <w:t>This app promotes the most horrific descriptive articles about anal sex and anal beads etc, Im just done. ALSO the app doesn’t even function as a cycle tracker unless you pay. Whoever developed this app has a serious perversion problem. I’d rather not track my cycle than to see these violently disgusting images and articles. Appalling. Don’t support this and DONT buy.</w:t>
      </w:r>
    </w:p>
    <w:p>
      <w:r>
        <w:br w:type="page"/>
      </w:r>
    </w:p>
    <w:p>
      <w:pPr>
        <w:pStyle w:val="Heading2"/>
      </w:pPr>
      <w:r>
        <w:t>App Name: flo-period-pregnancy-tracker</w:t>
      </w:r>
    </w:p>
    <w:p>
      <w:r>
        <w:t>2023-05-16 08:09:08</w:t>
      </w:r>
    </w:p>
    <w:p>
      <w:r>
        <w:t>shaimazerette</w:t>
      </w:r>
    </w:p>
    <w:p>
      <w:r>
        <w:t>ASHAME</w:t>
      </w:r>
    </w:p>
    <w:p>
      <w:r>
        <w:t>This app use to be amazing, but now it is horrible!! You have to pay for this app, even for just small advice. How do you expect to help women if you’re charging for everything. This app was so much better when it was free, now it’s a waste. So sad young girls who need it the most can’t even rely on this app anymore cause they don’t have money to pay.</w:t>
      </w:r>
    </w:p>
    <w:p>
      <w:r>
        <w:br w:type="page"/>
      </w:r>
    </w:p>
    <w:p>
      <w:pPr>
        <w:pStyle w:val="Heading2"/>
      </w:pPr>
      <w:r>
        <w:t>App Name: flo-period-pregnancy-tracker</w:t>
      </w:r>
    </w:p>
    <w:p>
      <w:r>
        <w:t>2022-12-27 03:39:00</w:t>
      </w:r>
    </w:p>
    <w:p>
      <w:r>
        <w:t>Cashmom1102</w:t>
      </w:r>
    </w:p>
    <w:p>
      <w:r>
        <w:t>Annoying</w:t>
      </w:r>
    </w:p>
    <w:p>
      <w:r>
        <w:t>The constant ads and pressure to upgrade is beyond annoying. Want to use anything outside of the tracker? Don’t bother if you aren’t willing to pay. Things look like they are available, but as soon as you tap on it - you guessed it, another ad to upgrade! I am definitely looking for something else.</w:t>
      </w:r>
    </w:p>
    <w:p>
      <w:r>
        <w:br w:type="page"/>
      </w:r>
    </w:p>
    <w:p>
      <w:pPr>
        <w:pStyle w:val="Heading2"/>
      </w:pPr>
      <w:r>
        <w:t>App Name: flo-period-pregnancy-tracker</w:t>
      </w:r>
    </w:p>
    <w:p>
      <w:r>
        <w:t>2022-09-15 03:39:40</w:t>
      </w:r>
    </w:p>
    <w:p>
      <w:r>
        <w:t>Lhiiiz</w:t>
      </w:r>
    </w:p>
    <w:p>
      <w:r>
        <w:t>Cash Grab App</w:t>
      </w:r>
    </w:p>
    <w:p>
      <w:r>
        <w:t>This app used to have valuable free features with more advanced information behind a paywall. Now, everything is behind a paywall and you get  “get premium!” adds with every other click. I’m sorry, no. Just get rid of the useless free version at this point instead of frustrating your user base. $40 a year? Get real.</w:t>
      </w:r>
    </w:p>
    <w:p>
      <w:r>
        <w:br w:type="page"/>
      </w:r>
    </w:p>
    <w:p>
      <w:pPr>
        <w:pStyle w:val="Heading2"/>
      </w:pPr>
      <w:r>
        <w:t>App Name: flo-period-pregnancy-tracker</w:t>
      </w:r>
    </w:p>
    <w:p>
      <w:r>
        <w:t>2022-04-21 16:26:48</w:t>
      </w:r>
    </w:p>
    <w:p>
      <w:r>
        <w:t>cecefuccccccc</w:t>
      </w:r>
    </w:p>
    <w:p>
      <w:r>
        <w:t>Seriously</w:t>
      </w:r>
    </w:p>
    <w:p>
      <w:r>
        <w:t>This app was awesome like 4 years ago. As of today it is officially ONLY a calendar unless you buy it. Uninstalling right after I leave this review. Good job ruining yet another thing app creators. Also they keep responding with the “free options.” Ok like where? Are you all looking at the same app. Might be time to update your automated responses.</w:t>
      </w:r>
    </w:p>
    <w:p>
      <w:r>
        <w:br w:type="page"/>
      </w:r>
    </w:p>
    <w:p>
      <w:pPr>
        <w:pStyle w:val="Heading2"/>
      </w:pPr>
      <w:r>
        <w:t>App Name: flo-period-pregnancy-tracker</w:t>
      </w:r>
    </w:p>
    <w:p>
      <w:r>
        <w:t>2021-02-14 14:43:35</w:t>
      </w:r>
    </w:p>
    <w:p>
      <w:r>
        <w:t>Natalie5665</w:t>
      </w:r>
    </w:p>
    <w:p>
      <w:r>
        <w:t>Used to be Great....</w:t>
      </w:r>
    </w:p>
    <w:p>
      <w:r>
        <w:t>This app used to be great. I don’t pay for the subscription- the free version had everything I needed. And then they updated the app and took away nearly all of the beneficial information that used to be free. Unless you're willing to pay $50 a year, this app  is useless if you’re trying to conceive.</w:t>
      </w:r>
    </w:p>
    <w:p>
      <w:r>
        <w:br w:type="page"/>
      </w:r>
    </w:p>
    <w:p>
      <w:pPr>
        <w:pStyle w:val="Heading2"/>
      </w:pPr>
      <w:r>
        <w:t>App Name: flo-period-pregnancy-tracker</w:t>
      </w:r>
    </w:p>
    <w:p>
      <w:r>
        <w:t>2021-02-06 03:25:19</w:t>
      </w:r>
    </w:p>
    <w:p>
      <w:r>
        <w:t>FelicityJoy1</w:t>
      </w:r>
    </w:p>
    <w:p>
      <w:r>
        <w:t>No privacy.</w:t>
      </w:r>
    </w:p>
    <w:p>
      <w:r>
        <w:t>This is personal information that I need to keep track of and they are giving it to anyone to make an extra buck. Couldn’t even use the app because I won’t allow them to give my information away to ads. This app is for women and we should have the right to our privacy!</w:t>
      </w:r>
    </w:p>
    <w:p>
      <w:r>
        <w:br w:type="page"/>
      </w:r>
    </w:p>
    <w:p>
      <w:pPr>
        <w:pStyle w:val="Heading2"/>
      </w:pPr>
      <w:r>
        <w:t>App Name: flo-period-pregnancy-tracker</w:t>
      </w:r>
    </w:p>
    <w:p>
      <w:r>
        <w:t>2020-11-06 17:58:29</w:t>
      </w:r>
    </w:p>
    <w:p>
      <w:r>
        <w:t>TMG_Florida</w:t>
      </w:r>
    </w:p>
    <w:p>
      <w:r>
        <w:t>Used to love... now I hate!</w:t>
      </w:r>
    </w:p>
    <w:p>
      <w:r>
        <w:t>At first I loved the app- tracking is easy, loads of free tips and insight. Now it’s just a tracking app and an add every two seconds for premium. Will try cycle next week as this is no longer a great experience. Tracking is still useful and easy but I liked it as a whole WAY better before.</w:t>
      </w:r>
    </w:p>
    <w:p>
      <w:r>
        <w:br w:type="page"/>
      </w:r>
    </w:p>
    <w:p>
      <w:pPr>
        <w:pStyle w:val="Heading2"/>
      </w:pPr>
      <w:r>
        <w:t>App Name: flo-period-pregnancy-tracker</w:t>
      </w:r>
    </w:p>
    <w:p>
      <w:r>
        <w:t>2020-09-13 06:58:04</w:t>
      </w:r>
    </w:p>
    <w:p>
      <w:r>
        <w:t>lex 🙂</w:t>
      </w:r>
    </w:p>
    <w:p>
      <w:r>
        <w:t>Changes period predictions date</w:t>
      </w:r>
    </w:p>
    <w:p>
      <w:r>
        <w:t>The app has been predicting my period since September 9th. Then I look the day I’m supposed to get it and it says the following day. I checked it the 9th and it said I’m supposed to get it the 10th. It’s still doing that I’m unsure if it’s just a bug within the app. It has always been very accurate for me up until now.</w:t>
      </w:r>
    </w:p>
    <w:p>
      <w:r>
        <w:br w:type="page"/>
      </w:r>
    </w:p>
    <w:p>
      <w:pPr>
        <w:pStyle w:val="Heading2"/>
      </w:pPr>
      <w:r>
        <w:t>App Name: flo-period-pregnancy-tracker</w:t>
      </w:r>
    </w:p>
    <w:p>
      <w:r>
        <w:t>2020-09-06 18:02:56</w:t>
      </w:r>
    </w:p>
    <w:p>
      <w:r>
        <w:t>bri.chi</w:t>
      </w:r>
    </w:p>
    <w:p>
      <w:r>
        <w:t>They took 50 bucks!!!</w:t>
      </w:r>
    </w:p>
    <w:p>
      <w:r>
        <w:t>I didn’t want to buy anything all. All I did was try the app for a month literally no subscription nothing . Then I look on my phone last week and they were trying to pull 50 bucks I contacted support nobody got to me, go figure, and everyday until today they tried to pull out 50 dollars EVERYDAY !!!! DO NOT GET THIS APP!!!</w:t>
      </w:r>
    </w:p>
    <w:p>
      <w:r>
        <w:br w:type="page"/>
      </w:r>
    </w:p>
    <w:p>
      <w:pPr>
        <w:pStyle w:val="Heading2"/>
      </w:pPr>
      <w:r>
        <w:t>App Name: flo-period-pregnancy-tracker</w:t>
      </w:r>
    </w:p>
    <w:p>
      <w:r>
        <w:t>2020-08-24 20:17:50</w:t>
      </w:r>
    </w:p>
    <w:p>
      <w:r>
        <w:t>nanabugy725</w:t>
      </w:r>
    </w:p>
    <w:p>
      <w:r>
        <w:t>Upgrade was a bust</w:t>
      </w:r>
    </w:p>
    <w:p>
      <w:r>
        <w:t>I’m pretty disappointed. I’m in my third trimester now and have been using this app exclusively to track my pregnancy, and have been telling my friends who are trying to conceive/track to use it also. But the new upgrade now requires payment to use basically all of the content. What a disappointment! Will be looking for a different app to use now...</w:t>
      </w:r>
    </w:p>
    <w:p>
      <w:r>
        <w:br w:type="page"/>
      </w:r>
    </w:p>
    <w:p>
      <w:pPr>
        <w:pStyle w:val="Heading2"/>
      </w:pPr>
      <w:r>
        <w:t>App Name: flo-period-pregnancy-tracker</w:t>
      </w:r>
    </w:p>
    <w:p>
      <w:r>
        <w:t>2020-07-07 23:00:57</w:t>
      </w:r>
    </w:p>
    <w:p>
      <w:r>
        <w:t>Miggaaaa</w:t>
      </w:r>
    </w:p>
    <w:p>
      <w:r>
        <w:t>App changed!!</w:t>
      </w:r>
    </w:p>
    <w:p>
      <w:r>
        <w:t>Hello, I LOVED this app until I got a new phone yesterday &amp; redownloaded the app onto this phone... Flo is now charging a subscription fee for me to use it when I’ve literally had my account with them for over a year! I am not a new user so how come I can’t sign into my old account vs making a new one that I have to pay for?</w:t>
      </w:r>
    </w:p>
    <w:p>
      <w:r>
        <w:br w:type="page"/>
      </w:r>
    </w:p>
    <w:p>
      <w:pPr>
        <w:pStyle w:val="Heading2"/>
      </w:pPr>
      <w:r>
        <w:t>App Name: flo-period-pregnancy-tracker</w:t>
      </w:r>
    </w:p>
    <w:p>
      <w:r>
        <w:t>2020-05-07 09:02:55</w:t>
      </w:r>
    </w:p>
    <w:p>
      <w:r>
        <w:t>casey brandt</w:t>
      </w:r>
    </w:p>
    <w:p>
      <w:r>
        <w:t>Must be a glitch...</w:t>
      </w:r>
    </w:p>
    <w:p>
      <w:r>
        <w:t>I entered all my information on past cycles and when I went to look at the calendar, it said for some reason that I’m going to keep having periods every month for a long long time!  Can somebody please explain if this is an error?  I know it was just glitching out but it scared me for a second!!</w:t>
      </w:r>
    </w:p>
    <w:p>
      <w:r>
        <w:br w:type="page"/>
      </w:r>
    </w:p>
    <w:p>
      <w:pPr>
        <w:pStyle w:val="Heading2"/>
      </w:pPr>
      <w:r>
        <w:t>App Name: flo-period-pregnancy-tracker</w:t>
      </w:r>
    </w:p>
    <w:p>
      <w:r>
        <w:t>2024-03-05 02:38:41</w:t>
      </w:r>
    </w:p>
    <w:p>
      <w:r>
        <w:t>ERDG2024</w:t>
      </w:r>
    </w:p>
    <w:p>
      <w:r>
        <w:t>UGHHH</w:t>
      </w:r>
    </w:p>
    <w:p>
      <w:r>
        <w:t>I have requested a refund MULTIPLE times because I did not mean to subscribe for a year. Every time I email them they say to respond with the email I used to subscribe. I reply and then I get NO response. They have stopped responding to ANY of my emails and I am very frustrated! I don’t even have the app - I am just down $100 and cannot get a hold of anyone! DO NOT USE THIS COMPANY!!!!!!!!</w:t>
      </w:r>
    </w:p>
    <w:p>
      <w:r>
        <w:br w:type="page"/>
      </w:r>
    </w:p>
    <w:p>
      <w:pPr>
        <w:pStyle w:val="Heading2"/>
      </w:pPr>
      <w:r>
        <w:t>App Name: flo-period-pregnancy-tracker</w:t>
      </w:r>
    </w:p>
    <w:p>
      <w:r>
        <w:t>2023-12-24 02:20:39</w:t>
      </w:r>
    </w:p>
    <w:p>
      <w:r>
        <w:t>MySuzannaO</w:t>
      </w:r>
    </w:p>
    <w:p>
      <w:r>
        <w:t>No, I don’t want to go pro</w:t>
      </w:r>
    </w:p>
    <w:p>
      <w:r>
        <w:t>Can’t do anything without having to pay. No, sorry, I can input my period dates but if I want to read ANY articles, or do literally anything else, I have to pay. OR, I’ll just go to Google or any other app. Annoying app restricting everything. Deleted it after less than 30 days of using it.</w:t>
      </w:r>
    </w:p>
    <w:p>
      <w:r>
        <w:br w:type="page"/>
      </w:r>
    </w:p>
    <w:p>
      <w:pPr>
        <w:pStyle w:val="Heading2"/>
      </w:pPr>
      <w:r>
        <w:t>App Name: flo-period-pregnancy-tracker</w:t>
      </w:r>
    </w:p>
    <w:p>
      <w:r>
        <w:t>2023-10-10 02:45:10</w:t>
      </w:r>
    </w:p>
    <w:p>
      <w:r>
        <w:t>stepheroniousness</w:t>
      </w:r>
    </w:p>
    <w:p>
      <w:r>
        <w:t>This was once an amazing app.</w:t>
      </w:r>
    </w:p>
    <w:p>
      <w:r>
        <w:t>Once Flo was a great way to track periods and pregnancy. Now they’re trying so hard to get people to be “premium subscribers” that the app kind of drives me crazy. You can’t do very much for free anymore and the subscription feels overpriced. Looking for other options.</w:t>
      </w:r>
    </w:p>
    <w:p>
      <w:r>
        <w:br w:type="page"/>
      </w:r>
    </w:p>
    <w:p>
      <w:pPr>
        <w:pStyle w:val="Heading2"/>
      </w:pPr>
      <w:r>
        <w:t>App Name: flo-period-pregnancy-tracker</w:t>
      </w:r>
    </w:p>
    <w:p>
      <w:r>
        <w:t>2023-09-14 19:18:00</w:t>
      </w:r>
    </w:p>
    <w:p>
      <w:r>
        <w:t>Dawnntrinity</w:t>
      </w:r>
    </w:p>
    <w:p>
      <w:r>
        <w:t>HORRIBLE!</w:t>
      </w:r>
    </w:p>
    <w:p>
      <w:r>
        <w:t>At first I thought this app was pretty good then it tried taking money out for a subscription I didn’t want and when I tried to contact customer support it was a joke! Do not waste your time or your money, $70 for a few day use and the money won’t go back onto my card unless I want to order a whole new one.</w:t>
      </w:r>
    </w:p>
    <w:p>
      <w:r>
        <w:br w:type="page"/>
      </w:r>
    </w:p>
    <w:p>
      <w:pPr>
        <w:pStyle w:val="Heading2"/>
      </w:pPr>
      <w:r>
        <w:t>App Name: flo-period-pregnancy-tracker</w:t>
      </w:r>
    </w:p>
    <w:p>
      <w:r>
        <w:t>2023-05-08 23:33:48</w:t>
      </w:r>
    </w:p>
    <w:p>
      <w:r>
        <w:t>low101</w:t>
      </w:r>
    </w:p>
    <w:p>
      <w:r>
        <w:t>Time to find a new app</w:t>
      </w:r>
    </w:p>
    <w:p>
      <w:r>
        <w:t>I understand they need to make money but I can’t even get into the app with out signing up for the free trial. No Thanks!</w:t>
        <w:br/>
        <w:t xml:space="preserve">I used it for both of my pregnancies and it was so helpful.  Now I spend all of my time closing the annoying pop-ups before I even make it to the calendar. </w:t>
        <w:br/>
        <w:t>Thanks for the memories Flo. I’ll be moving on.</w:t>
      </w:r>
    </w:p>
    <w:p>
      <w:r>
        <w:br w:type="page"/>
      </w:r>
    </w:p>
    <w:p>
      <w:pPr>
        <w:pStyle w:val="Heading2"/>
      </w:pPr>
      <w:r>
        <w:t>App Name: flo-period-pregnancy-tracker</w:t>
      </w:r>
    </w:p>
    <w:p>
      <w:r>
        <w:t>2023-04-18 02:59:43</w:t>
      </w:r>
    </w:p>
    <w:p>
      <w:r>
        <w:t>lingmings</w:t>
      </w:r>
    </w:p>
    <w:p>
      <w:r>
        <w:t>I DONT WANT TO SUBSCRIBE</w:t>
      </w:r>
    </w:p>
    <w:p>
      <w:r>
        <w:t>I was using apple health to track my period but my friends kept pushing flo again. I originally deleted it since I wasn’t a fan of the push for subscription and roe v wade boycott. Now that i returned I have to pay for features that are ridiculous. I insert my information and data for the growth of the company and analytics but WHY CANT I SEE MY LOGGED SYMPTOMS!?! I HAVE TO PAY!?! it’s ridiculous.</w:t>
      </w:r>
    </w:p>
    <w:p>
      <w:r>
        <w:br w:type="page"/>
      </w:r>
    </w:p>
    <w:p>
      <w:pPr>
        <w:pStyle w:val="Heading2"/>
      </w:pPr>
      <w:r>
        <w:t>App Name: flo-period-pregnancy-tracker</w:t>
      </w:r>
    </w:p>
    <w:p>
      <w:r>
        <w:t>2023-04-10 23:39:35</w:t>
      </w:r>
    </w:p>
    <w:p>
      <w:r>
        <w:t>AMP0289</w:t>
      </w:r>
    </w:p>
    <w:p>
      <w:r>
        <w:t>Premium push is obnoxious</w:t>
      </w:r>
    </w:p>
    <w:p>
      <w:r>
        <w:t>The app works as it should - but I have no need for the premium features at this time, and the fact that EVERY SINGLE TIME I open the app I have to click “continue” to get to the premium sign up screen and then “X” out to use the app is ridiculously obnoxious.</w:t>
      </w:r>
    </w:p>
    <w:p>
      <w:r>
        <w:br w:type="page"/>
      </w:r>
    </w:p>
    <w:p>
      <w:pPr>
        <w:pStyle w:val="Heading2"/>
      </w:pPr>
      <w:r>
        <w:t>App Name: flo-period-pregnancy-tracker</w:t>
      </w:r>
    </w:p>
    <w:p>
      <w:r>
        <w:t>2023-03-17 02:36:36</w:t>
      </w:r>
    </w:p>
    <w:p>
      <w:r>
        <w:t>hfofneydjcwkw</w:t>
      </w:r>
    </w:p>
    <w:p>
      <w:r>
        <w:t>A little disappointing</w:t>
      </w:r>
    </w:p>
    <w:p>
      <w:r>
        <w:t>This app is such a helpful tool. Unfortunately the “premium subscription” push makes the app really unpleasant to use. Even use of the basic features is constantly interrupted. We don’t need a special offer every 5 seconds guys</w:t>
      </w:r>
    </w:p>
    <w:p>
      <w:r>
        <w:br w:type="page"/>
      </w:r>
    </w:p>
    <w:p>
      <w:pPr>
        <w:pStyle w:val="Heading2"/>
      </w:pPr>
      <w:r>
        <w:t>App Name: flo-period-pregnancy-tracker</w:t>
      </w:r>
    </w:p>
    <w:p>
      <w:r>
        <w:t>2023-02-14 01:34:18</w:t>
      </w:r>
    </w:p>
    <w:p>
      <w:r>
        <w:t>K81234</w:t>
      </w:r>
    </w:p>
    <w:p>
      <w:r>
        <w:t>The volume of “upgrade now!” pop ups is horrendous</w:t>
      </w:r>
    </w:p>
    <w:p>
      <w:r>
        <w:t>I do not wish to be forced to click through ads for your subscription every single time I use the  app. I went from liking this app to absolutely hating it due to how aggressive the sales pitch for a subscription has become. I’ll no longer be using this app.</w:t>
      </w:r>
    </w:p>
    <w:p>
      <w:r>
        <w:br w:type="page"/>
      </w:r>
    </w:p>
    <w:p>
      <w:pPr>
        <w:pStyle w:val="Heading2"/>
      </w:pPr>
      <w:r>
        <w:t>App Name: flo-period-pregnancy-tracker</w:t>
      </w:r>
    </w:p>
    <w:p>
      <w:r>
        <w:t>2023-01-17 22:07:49</w:t>
      </w:r>
    </w:p>
    <w:p>
      <w:r>
        <w:t>jwhitbur</w:t>
      </w:r>
    </w:p>
    <w:p>
      <w:r>
        <w:t>Do you know what a woman is….?</w:t>
      </w:r>
    </w:p>
    <w:p>
      <w:r>
        <w:t>I’ve used this app for a few years. It’s always been very politically biased but I just overlooked it. However, now that this company supports men stealing women’s identity in the name of “their truth” I can’t possibly support such an anti-woman app. TRANS WOMEN ARE NOT WOMEN. This company supports severe mental illness and now profits off of people who need psychiatric help. This is sick and something out of a dystopian novel.</w:t>
      </w:r>
    </w:p>
    <w:p>
      <w:r>
        <w:br w:type="page"/>
      </w:r>
    </w:p>
    <w:p>
      <w:pPr>
        <w:pStyle w:val="Heading2"/>
      </w:pPr>
      <w:r>
        <w:t>App Name: flo-period-pregnancy-tracker</w:t>
      </w:r>
    </w:p>
    <w:p>
      <w:r>
        <w:t>2022-12-09 18:41:36</w:t>
      </w:r>
    </w:p>
    <w:p>
      <w:r>
        <w:t>Jassmeannn</w:t>
      </w:r>
    </w:p>
    <w:p>
      <w:r>
        <w:t>Too much advertising</w:t>
      </w:r>
    </w:p>
    <w:p>
      <w:r>
        <w:t>It’s a great app to track your period but it is CONSTANTLY hounding you to buy their premium plan. And you can’t do anything other than track with paying up. I can’t click on the app just to check without an immediate pop up to buy their premium. I DON’T WANT IT STOP ASKING!!!!</w:t>
      </w:r>
    </w:p>
    <w:p>
      <w:r>
        <w:br w:type="page"/>
      </w:r>
    </w:p>
    <w:p>
      <w:pPr>
        <w:pStyle w:val="Heading2"/>
      </w:pPr>
      <w:r>
        <w:t>App Name: flo-period-pregnancy-tracker</w:t>
      </w:r>
    </w:p>
    <w:p>
      <w:r>
        <w:t>2022-12-06 01:55:57</w:t>
      </w:r>
    </w:p>
    <w:p>
      <w:r>
        <w:t>KaiiiiiKai</w:t>
      </w:r>
    </w:p>
    <w:p>
      <w:r>
        <w:t>Went Down</w:t>
      </w:r>
    </w:p>
    <w:p>
      <w:r>
        <w:t>This app used to tell you how fertile you were and if you had a high chance of getting pregnant. Some of my favorite features. Now of course you have to pay to see what they say. You have to pay for everything these days smh</w:t>
      </w:r>
    </w:p>
    <w:p>
      <w:r>
        <w:br w:type="page"/>
      </w:r>
    </w:p>
    <w:p>
      <w:pPr>
        <w:pStyle w:val="Heading2"/>
      </w:pPr>
      <w:r>
        <w:t>App Name: flo-period-pregnancy-tracker</w:t>
      </w:r>
    </w:p>
    <w:p>
      <w:r>
        <w:t>2022-06-25 15:54:33</w:t>
      </w:r>
    </w:p>
    <w:p>
      <w:r>
        <w:t>Oursuprmcrtfailedus</w:t>
      </w:r>
    </w:p>
    <w:p>
      <w:r>
        <w:t>Sells Info</w:t>
      </w:r>
    </w:p>
    <w:p>
      <w:r>
        <w:t>Lady’s be warned. Now that we don’t have rights over our own bodies. Apps such as this one that “help” track our periods, can sell your personal information to third parties. This has always been true about this app - but now that Roe vs Wade was overturned, your health information that you put in to track your cycle can be used against you. d</w:t>
      </w:r>
    </w:p>
    <w:p>
      <w:r>
        <w:br w:type="page"/>
      </w:r>
    </w:p>
    <w:p>
      <w:pPr>
        <w:pStyle w:val="Heading2"/>
      </w:pPr>
      <w:r>
        <w:t>App Name: flo-period-pregnancy-tracker</w:t>
      </w:r>
    </w:p>
    <w:p>
      <w:r>
        <w:t>2022-06-14 07:38:35</w:t>
      </w:r>
    </w:p>
    <w:p>
      <w:r>
        <w:t>they.luv.khalani</w:t>
      </w:r>
    </w:p>
    <w:p>
      <w:r>
        <w:t>Flo</w:t>
      </w:r>
    </w:p>
    <w:p>
      <w:r>
        <w:t>I love flow but I feel like it should be a free app because they charge a dollar a month and all the Gurleys are trying to save their coins so personally I think it should be free because some people are just really need that extra app to track their menstrual cycle but other than that I love flow</w:t>
      </w:r>
    </w:p>
    <w:p>
      <w:r>
        <w:br w:type="page"/>
      </w:r>
    </w:p>
    <w:p>
      <w:pPr>
        <w:pStyle w:val="Heading2"/>
      </w:pPr>
      <w:r>
        <w:t>App Name: flo-period-pregnancy-tracker</w:t>
      </w:r>
    </w:p>
    <w:p>
      <w:r>
        <w:t>2022-05-12 18:31:09</w:t>
      </w:r>
    </w:p>
    <w:p>
      <w:r>
        <w:t>CinnaMinn_Roll</w:t>
      </w:r>
    </w:p>
    <w:p>
      <w:r>
        <w:t>Trash! 🗑</w:t>
      </w:r>
    </w:p>
    <w:p>
      <w:r>
        <w:t>I knew this app had major glitches if you aren’t willing to pay for subscription. Such as water intake, information storage, due date calculations, to name a few. Then I found they are selling private information….definitely out! Don’t waste time, just delete and pursue other options!</w:t>
      </w:r>
    </w:p>
    <w:p>
      <w:r>
        <w:br w:type="page"/>
      </w:r>
    </w:p>
    <w:p>
      <w:pPr>
        <w:pStyle w:val="Heading2"/>
      </w:pPr>
      <w:r>
        <w:t>App Name: flo-period-pregnancy-tracker</w:t>
      </w:r>
    </w:p>
    <w:p>
      <w:r>
        <w:t>2022-05-09 14:17:02</w:t>
      </w:r>
    </w:p>
    <w:p>
      <w:r>
        <w:t>koda and coltar</w:t>
      </w:r>
    </w:p>
    <w:p>
      <w:r>
        <w:t>Overcharged</w:t>
      </w:r>
    </w:p>
    <w:p>
      <w:r>
        <w:t>I was charged for 2 different subscriptions and when I asked for a refund on the one I was told that they can’t do anything for me. Ridiculous. Loved the app up until this happened. Will be canceling both subscriptions they charged me for and never renewing. This app just wasted my money and offered no help to fix it.</w:t>
      </w:r>
    </w:p>
    <w:p>
      <w:r>
        <w:br w:type="page"/>
      </w:r>
    </w:p>
    <w:p>
      <w:pPr>
        <w:pStyle w:val="Heading2"/>
      </w:pPr>
      <w:r>
        <w:t>App Name: flo-period-pregnancy-tracker</w:t>
      </w:r>
    </w:p>
    <w:p>
      <w:r>
        <w:t>2022-05-05 19:18:55</w:t>
      </w:r>
    </w:p>
    <w:p>
      <w:r>
        <w:t>dizzylizard</w:t>
      </w:r>
    </w:p>
    <w:p>
      <w:r>
        <w:t>SCAM!!!!!!!!</w:t>
      </w:r>
    </w:p>
    <w:p>
      <w:r>
        <w:t>If you were unfortunate enough to sign up through the website, you will never be able to cancel your subscription.  They make it absolutely impossible for you to get any help, sign in, or cancel anything.  I’ve spent a huge portion of my day trying to cancel with no help.  They are here to take your money forever.</w:t>
      </w:r>
    </w:p>
    <w:p>
      <w:r>
        <w:br w:type="page"/>
      </w:r>
    </w:p>
    <w:p>
      <w:pPr>
        <w:pStyle w:val="Heading2"/>
      </w:pPr>
      <w:r>
        <w:t>App Name: flo-period-pregnancy-tracker</w:t>
      </w:r>
    </w:p>
    <w:p>
      <w:r>
        <w:t>2022-03-23 02:41:30</w:t>
      </w:r>
    </w:p>
    <w:p>
      <w:r>
        <w:t>not happy and sappy</w:t>
      </w:r>
    </w:p>
    <w:p>
      <w:r>
        <w:t>Wow…..</w:t>
      </w:r>
    </w:p>
    <w:p>
      <w:r>
        <w:t>Considering that some teens , ME!!, don’t have money to spend on the articles it’s frustrating that I have to go to google for most of my answers. Also I was supposed to get my period the week before I left for Disney, I updated my symptoms and boom! My period comes the day I leave for Florida-</w:t>
      </w:r>
    </w:p>
    <w:p>
      <w:r>
        <w:br w:type="page"/>
      </w:r>
    </w:p>
    <w:p>
      <w:pPr>
        <w:pStyle w:val="Heading2"/>
      </w:pPr>
      <w:r>
        <w:t>App Name: flo-period-pregnancy-tracker</w:t>
      </w:r>
    </w:p>
    <w:p>
      <w:r>
        <w:t>2022-02-15 22:54:48</w:t>
      </w:r>
    </w:p>
    <w:p>
      <w:r>
        <w:t>Carolyn8383</w:t>
      </w:r>
    </w:p>
    <w:p>
      <w:r>
        <w:t>Trans and pregnant….???</w:t>
      </w:r>
    </w:p>
    <w:p>
      <w:r>
        <w:t>I used this to track my cycles and now that we’re pregnant I’ll be deleting the app. There are some potentially interesting articles on there for moms and I was strongly considering purchasing the full version, but after seeing the absurd “trans and pregnant” article I’ll do a hard pass.</w:t>
      </w:r>
    </w:p>
    <w:p>
      <w:r>
        <w:br w:type="page"/>
      </w:r>
    </w:p>
    <w:p>
      <w:pPr>
        <w:pStyle w:val="Heading2"/>
      </w:pPr>
      <w:r>
        <w:t>App Name: flo-period-pregnancy-tracker</w:t>
      </w:r>
    </w:p>
    <w:p>
      <w:r>
        <w:t>2022-01-22 16:09:31</w:t>
      </w:r>
    </w:p>
    <w:p>
      <w:r>
        <w:t>kay12494</w:t>
      </w:r>
    </w:p>
    <w:p>
      <w:r>
        <w:t>Once you do get pregnant ..</w:t>
      </w:r>
    </w:p>
    <w:p>
      <w:r>
        <w:t>So the app is perfect while keeping track of your period , i’ll give them that. However, once you switch it to pregnancy mode as I’m almost 4 months along</w:t>
        <w:br/>
        <w:t xml:space="preserve">any insights or articles to read, that make you pay for. </w:t>
        <w:br/>
        <w:t xml:space="preserve">RIDICULOUS ! </w:t>
        <w:br/>
        <w:t>It’s backwards they do all this tracking for your period and ovulation to conceive, yet once you do, there’s nothing else to offer.</w:t>
        <w:br/>
        <w:t xml:space="preserve">Everything you click to see creates a new screen asking you to buy “a plan” </w:t>
        <w:br/>
        <w:t>I’ve downloaded many other apps now and don’t use Flo</w:t>
      </w:r>
    </w:p>
    <w:p>
      <w:r>
        <w:br w:type="page"/>
      </w:r>
    </w:p>
    <w:p>
      <w:pPr>
        <w:pStyle w:val="Heading2"/>
      </w:pPr>
      <w:r>
        <w:t>App Name: flo-period-pregnancy-tracker</w:t>
      </w:r>
    </w:p>
    <w:p>
      <w:r>
        <w:t>2021-11-01 19:27:31</w:t>
      </w:r>
    </w:p>
    <w:p>
      <w:r>
        <w:t>Fashion 7</w:t>
      </w:r>
    </w:p>
    <w:p>
      <w:r>
        <w:t>My app restarted</w:t>
      </w:r>
    </w:p>
    <w:p>
      <w:r>
        <w:t>So I loved this app as a teenager and it really helps me but one day it just restarted and now it is completely off. I have re started the app but the secret chats is messed up and the predictions are completely off and it is not help full anymore in fact it just takes up space. Don’t get this app until they fix it!😠</w:t>
      </w:r>
    </w:p>
    <w:p>
      <w:r>
        <w:br w:type="page"/>
      </w:r>
    </w:p>
    <w:p>
      <w:pPr>
        <w:pStyle w:val="Heading2"/>
      </w:pPr>
      <w:r>
        <w:t>App Name: flo-period-pregnancy-tracker</w:t>
      </w:r>
    </w:p>
    <w:p>
      <w:r>
        <w:t>2021-02-18 12:22:19</w:t>
      </w:r>
    </w:p>
    <w:p>
      <w:r>
        <w:t>Sp6268</w:t>
      </w:r>
    </w:p>
    <w:p>
      <w:r>
        <w:t>Terrible customer service and Scam</w:t>
      </w:r>
    </w:p>
    <w:p>
      <w:r>
        <w:t>First off there’s no customer service what’s the point of having a phone number if it’s just a voicemail saying email us. I emailed them multiple times saying do not charge me unsubscribe me with no response then they charged me 29$ and the app doesn’t even give me the option to remove my card info. I’m reporting this app to apple as a scam.</w:t>
      </w:r>
    </w:p>
    <w:p>
      <w:r>
        <w:br w:type="page"/>
      </w:r>
    </w:p>
    <w:p>
      <w:pPr>
        <w:pStyle w:val="Heading2"/>
      </w:pPr>
      <w:r>
        <w:t>App Name: flo-period-pregnancy-tracker</w:t>
      </w:r>
    </w:p>
    <w:p>
      <w:r>
        <w:t>2020-12-28 19:33:41</w:t>
      </w:r>
    </w:p>
    <w:p>
      <w:r>
        <w:t>CarolnSelby</w:t>
      </w:r>
    </w:p>
    <w:p>
      <w:r>
        <w:t>just generally stupid</w:t>
      </w:r>
    </w:p>
    <w:p>
      <w:r>
        <w:t>This app was way better before the update, now there are so many unnecessary additions. I simply downloaded this to track my cycle, nothing more, but it constantly badgers me about buying a membership or flo assistant needing to add it’s two cents about my period. If I have cramps it’s because I have cramps, stop trying to scare me into believing I have a serious medical condition.</w:t>
      </w:r>
    </w:p>
    <w:p>
      <w:r>
        <w:br w:type="page"/>
      </w:r>
    </w:p>
    <w:p>
      <w:pPr>
        <w:pStyle w:val="Heading2"/>
      </w:pPr>
      <w:r>
        <w:t>App Name: flo-period-pregnancy-tracker</w:t>
      </w:r>
    </w:p>
    <w:p>
      <w:r>
        <w:t>2020-11-25 18:02:47</w:t>
      </w:r>
    </w:p>
    <w:p>
      <w:r>
        <w:t>leatherneck1991</w:t>
      </w:r>
    </w:p>
    <w:p>
      <w:r>
        <w:t>bad insights</w:t>
      </w:r>
    </w:p>
    <w:p>
      <w:r>
        <w:t>I got this app to track my period and it just ended up giving me anxiety attacks because of how often it pushes sex insights and discussions. If you don’t want your period tracker to tell you you’re a freak for being asexual or having a condition like vaginismus or endometriosis, I wouldn’t recommend. Wish there was a way to turn this feature off to only track symptoms.</w:t>
      </w:r>
    </w:p>
    <w:p>
      <w:r>
        <w:br w:type="page"/>
      </w:r>
    </w:p>
    <w:p>
      <w:pPr>
        <w:pStyle w:val="Heading2"/>
      </w:pPr>
      <w:r>
        <w:t>App Name: flo-period-pregnancy-tracker</w:t>
      </w:r>
    </w:p>
    <w:p>
      <w:r>
        <w:t>2020-10-24 19:53:29</w:t>
      </w:r>
    </w:p>
    <w:p>
      <w:r>
        <w:t>Bread kittens1</w:t>
      </w:r>
    </w:p>
    <w:p>
      <w:r>
        <w:t>Worst app experience ever.</w:t>
      </w:r>
    </w:p>
    <w:p>
      <w:r>
        <w:t>I have been dealing with all the changes and things becoming paid for and not free any longer. That’s fine, but today I login and I lost EVERYTHING. I’m 20 weeks pregnant and I had been tracking everything with this app. I can’t change anything back to the correct due date, the information is all wrong. I officially deleted this app today.</w:t>
      </w:r>
    </w:p>
    <w:p>
      <w:r>
        <w:br w:type="page"/>
      </w:r>
    </w:p>
    <w:p>
      <w:pPr>
        <w:pStyle w:val="Heading2"/>
      </w:pPr>
      <w:r>
        <w:t>App Name: flo-period-pregnancy-tracker</w:t>
      </w:r>
    </w:p>
    <w:p>
      <w:r>
        <w:t>2020-09-10 08:49:51</w:t>
      </w:r>
    </w:p>
    <w:p>
      <w:r>
        <w:t>Catlin19</w:t>
      </w:r>
    </w:p>
    <w:p>
      <w:r>
        <w:t>If it isn’t broke....</w:t>
      </w:r>
    </w:p>
    <w:p>
      <w:r>
        <w:t>Have you ever heard the saying “if it is t broke, don’t fix it”... this used to be a good app, useful, user friendly, and simple. But good simple. Then the unnecessary adding of “bells and whistles” and pushing for premium subscriptions, took almost all of the useful tools, and made them unavailable, unless of course, you pay for them. No thanks. I’ll just use another app.</w:t>
      </w:r>
    </w:p>
    <w:p>
      <w:r>
        <w:br w:type="page"/>
      </w:r>
    </w:p>
    <w:p>
      <w:pPr>
        <w:pStyle w:val="Heading2"/>
      </w:pPr>
      <w:r>
        <w:t>App Name: flo-period-pregnancy-tracker</w:t>
      </w:r>
    </w:p>
    <w:p>
      <w:r>
        <w:t>2020-07-25 01:01:08</w:t>
      </w:r>
    </w:p>
    <w:p>
      <w:r>
        <w:t>Potter fan 101</w:t>
      </w:r>
    </w:p>
    <w:p>
      <w:r>
        <w:t>Worked For a Little While</w:t>
      </w:r>
    </w:p>
    <w:p>
      <w:r>
        <w:t>I had been using this app for a few months and it was very reliable and good. Until it erased all my previous data. Having premium for a period app is one thing but for it to update and erase ALL of my previous period data, 5 months worth, is a whole other.</w:t>
      </w:r>
    </w:p>
    <w:p>
      <w:r>
        <w:br w:type="page"/>
      </w:r>
    </w:p>
    <w:p>
      <w:pPr>
        <w:pStyle w:val="Heading2"/>
      </w:pPr>
      <w:r>
        <w:t>App Name: flo-period-pregnancy-tracker</w:t>
      </w:r>
    </w:p>
    <w:p>
      <w:r>
        <w:t>2024-04-23 06:12:15</w:t>
      </w:r>
    </w:p>
    <w:p>
      <w:r>
        <w:t>Me_214299</w:t>
      </w:r>
    </w:p>
    <w:p>
      <w:r>
        <w:t>new look</w:t>
      </w:r>
    </w:p>
    <w:p>
      <w:r>
        <w:t>I loved flo i literally pay for flo and now i don’t know how to operate this new set up. i don’t like how it looks and i don’t even want to continue paying for it. it’s not user friendly anymore and where did the feature go where i can log my symptoms?</w:t>
      </w:r>
    </w:p>
    <w:p>
      <w:r>
        <w:br w:type="page"/>
      </w:r>
    </w:p>
    <w:p>
      <w:pPr>
        <w:pStyle w:val="Heading2"/>
      </w:pPr>
      <w:r>
        <w:t>App Name: flo-period-pregnancy-tracker</w:t>
      </w:r>
    </w:p>
    <w:p>
      <w:r>
        <w:t>2024-04-22 14:37:52</w:t>
      </w:r>
    </w:p>
    <w:p>
      <w:r>
        <w:t>ALAYSHIA!!</w:t>
      </w:r>
    </w:p>
    <w:p>
      <w:r>
        <w:t>Not very accurate</w:t>
      </w:r>
    </w:p>
    <w:p>
      <w:r>
        <w:t>I’ve been using Flo for a few months now, and it’s not always accurate. I also try to get advice from the app but instead I have to pay for premium. I feel like at least some of the basic advice should be free.</w:t>
      </w:r>
    </w:p>
    <w:p>
      <w:r>
        <w:br w:type="page"/>
      </w:r>
    </w:p>
    <w:p>
      <w:pPr>
        <w:pStyle w:val="Heading2"/>
      </w:pPr>
      <w:r>
        <w:t>App Name: flo-period-pregnancy-tracker</w:t>
      </w:r>
    </w:p>
    <w:p>
      <w:r>
        <w:t>2024-04-15 20:53:22</w:t>
      </w:r>
    </w:p>
    <w:p>
      <w:r>
        <w:t>Not Lily</w:t>
      </w:r>
    </w:p>
    <w:p>
      <w:r>
        <w:t>Lesbians are non existent</w:t>
      </w:r>
    </w:p>
    <w:p>
      <w:r>
        <w:t>Assumes you want to share your cycle for your “male” partner and it’s all about making sure you don’t get pregnant. I wish this app recognized that women deal with periods differently and that sometimes a wlw couple wants to track eachother cycle w same reasons guys want to know if a girls on it or not :/</w:t>
      </w:r>
    </w:p>
    <w:p>
      <w:r>
        <w:br w:type="page"/>
      </w:r>
    </w:p>
    <w:p>
      <w:pPr>
        <w:pStyle w:val="Heading2"/>
      </w:pPr>
      <w:r>
        <w:t>App Name: flo-period-pregnancy-tracker</w:t>
      </w:r>
    </w:p>
    <w:p>
      <w:r>
        <w:t>2024-04-15 20:26:18</w:t>
      </w:r>
    </w:p>
    <w:p>
      <w:r>
        <w:t>Nnycolee</w:t>
      </w:r>
    </w:p>
    <w:p>
      <w:r>
        <w:t>Disappointed</w:t>
      </w:r>
    </w:p>
    <w:p>
      <w:r>
        <w:t>I as well have used the app since a teen, but information that should be easy to grab or at once a point in time was free has become a money grab . Everything that you click on is now a charge . We just trying to keep up with what Mother Nature has given us .</w:t>
      </w:r>
    </w:p>
    <w:p>
      <w:r>
        <w:br w:type="page"/>
      </w:r>
    </w:p>
    <w:p>
      <w:pPr>
        <w:pStyle w:val="Heading2"/>
      </w:pPr>
      <w:r>
        <w:t>App Name: flo-period-pregnancy-tracker</w:t>
      </w:r>
    </w:p>
    <w:p>
      <w:r>
        <w:t>2024-02-16 04:34:59</w:t>
      </w:r>
    </w:p>
    <w:p>
      <w:r>
        <w:t>Purple_Ghost1</w:t>
      </w:r>
    </w:p>
    <w:p>
      <w:r>
        <w:t>Made by a man and sells your info!!!</w:t>
      </w:r>
    </w:p>
    <w:p>
      <w:r>
        <w:t>Honestly I was devastated to find out Flo was made by a man. An app made for females and people who experience periods shouldn’t be controlled by a male who simply won’t know what a period truly feels like. Not only this but I’ve recently found that Flo sells their users information which makes me even more uncomfortable. So very disappointing.</w:t>
      </w:r>
    </w:p>
    <w:p>
      <w:r>
        <w:br w:type="page"/>
      </w:r>
    </w:p>
    <w:p>
      <w:pPr>
        <w:pStyle w:val="Heading2"/>
      </w:pPr>
      <w:r>
        <w:t>App Name: flo-period-pregnancy-tracker</w:t>
      </w:r>
    </w:p>
    <w:p>
      <w:r>
        <w:t>2024-01-30 04:12:59</w:t>
      </w:r>
    </w:p>
    <w:p>
      <w:r>
        <w:t>ChavSon</w:t>
      </w:r>
    </w:p>
    <w:p>
      <w:r>
        <w:t>Not a Fan Anymore</w:t>
      </w:r>
    </w:p>
    <w:p>
      <w:r>
        <w:t>I use to be able to track many different things at no extra cost, even ovulation. But now its even difficultly adding your period. And unless you pay for premium it will not tell you anything else. I’m deleting the app and will be looking for a different option.</w:t>
      </w:r>
    </w:p>
    <w:p>
      <w:r>
        <w:br w:type="page"/>
      </w:r>
    </w:p>
    <w:p>
      <w:pPr>
        <w:pStyle w:val="Heading2"/>
      </w:pPr>
      <w:r>
        <w:t>App Name: flo-period-pregnancy-tracker</w:t>
      </w:r>
    </w:p>
    <w:p>
      <w:r>
        <w:t>2024-01-27 02:26:25</w:t>
      </w:r>
    </w:p>
    <w:p>
      <w:r>
        <w:t>sonny9633</w:t>
      </w:r>
    </w:p>
    <w:p>
      <w:r>
        <w:t>If your not premium user don’t bother downloading</w:t>
      </w:r>
    </w:p>
    <w:p>
      <w:r>
        <w:t xml:space="preserve">I used to love Flo, I used this for years and it was great when I got pregnant! But then this continuous push to charge and go premium and they took a lot of features away if you don’t. </w:t>
        <w:br/>
        <w:t>I’m going to be just sticking to my Apple health tracker now because it’s basically the same thing as using Flo.</w:t>
      </w:r>
    </w:p>
    <w:p>
      <w:r>
        <w:br w:type="page"/>
      </w:r>
    </w:p>
    <w:p>
      <w:pPr>
        <w:pStyle w:val="Heading2"/>
      </w:pPr>
      <w:r>
        <w:t>App Name: flo-period-pregnancy-tracker</w:t>
      </w:r>
    </w:p>
    <w:p>
      <w:r>
        <w:t>2023-12-19 19:58:08</w:t>
      </w:r>
    </w:p>
    <w:p>
      <w:r>
        <w:t>518Skywatcher</w:t>
      </w:r>
    </w:p>
    <w:p>
      <w:r>
        <w:t>Fee</w:t>
      </w:r>
    </w:p>
    <w:p>
      <w:r>
        <w:t>This app is not free and majority of the teachers they want you to pay for our things. You could definitely research yourself in 2 mins for free or use one of the many free fertility apps I also don’t like that they make you complete your whole profile before they alert you that you need to subscribe to a monthly fee.</w:t>
      </w:r>
    </w:p>
    <w:p>
      <w:r>
        <w:br w:type="page"/>
      </w:r>
    </w:p>
    <w:p>
      <w:pPr>
        <w:pStyle w:val="Heading2"/>
      </w:pPr>
      <w:r>
        <w:t>App Name: flo-period-pregnancy-tracker</w:t>
      </w:r>
    </w:p>
    <w:p>
      <w:r>
        <w:t>2023-11-06 17:03:18</w:t>
      </w:r>
    </w:p>
    <w:p>
      <w:r>
        <w:t>idontwannadoworklol</w:t>
      </w:r>
    </w:p>
    <w:p>
      <w:r>
        <w:t>disappointed</w:t>
      </w:r>
    </w:p>
    <w:p>
      <w:r>
        <w:t>This app is so annoying bc it will offer you articles or self assessment tests but then charge you for everything by asking to join the premium, i miss when period apps truly helped and didn’t want to charge you to read a stupid article, anyways that’s why it’s 1 star i will be deleting 😜</w:t>
      </w:r>
    </w:p>
    <w:p>
      <w:r>
        <w:br w:type="page"/>
      </w:r>
    </w:p>
    <w:p>
      <w:pPr>
        <w:pStyle w:val="Heading2"/>
      </w:pPr>
      <w:r>
        <w:t>App Name: flo-period-pregnancy-tracker</w:t>
      </w:r>
    </w:p>
    <w:p>
      <w:r>
        <w:t>2023-08-20 06:12:19</w:t>
      </w:r>
    </w:p>
    <w:p>
      <w:r>
        <w:t>Samvz24</w:t>
      </w:r>
    </w:p>
    <w:p>
      <w:r>
        <w:t>Used to be good</w:t>
      </w:r>
    </w:p>
    <w:p>
      <w:r>
        <w:t>I’ve had this app before I even had kids. It used to be great now every 5 seconds they try to make you upgrade and pay. Can’t even use most features without a subscription. Currently looking for an app to replace this one</w:t>
      </w:r>
    </w:p>
    <w:p>
      <w:r>
        <w:br w:type="page"/>
      </w:r>
    </w:p>
    <w:p>
      <w:pPr>
        <w:pStyle w:val="Heading2"/>
      </w:pPr>
      <w:r>
        <w:t>App Name: flo-period-pregnancy-tracker</w:t>
      </w:r>
    </w:p>
    <w:p>
      <w:r>
        <w:t>2023-08-20 02:36:32</w:t>
      </w:r>
    </w:p>
    <w:p>
      <w:r>
        <w:t>Real good app 100% recomend</w:t>
      </w:r>
    </w:p>
    <w:p>
      <w:r>
        <w:t>Great but has less things for free</w:t>
      </w:r>
    </w:p>
    <w:p>
      <w:r>
        <w:t xml:space="preserve">I love flo even currently the only thing is that I wish they had more things on the free version. why would I have to pay more to see when I’m ovulating or even to track the symptoms I’ve had? </w:t>
        <w:br/>
        <w:t>Giving them two stars.</w:t>
      </w:r>
    </w:p>
    <w:p>
      <w:r>
        <w:br w:type="page"/>
      </w:r>
    </w:p>
    <w:p>
      <w:pPr>
        <w:pStyle w:val="Heading2"/>
      </w:pPr>
      <w:r>
        <w:t>App Name: flo-period-pregnancy-tracker</w:t>
      </w:r>
    </w:p>
    <w:p>
      <w:r>
        <w:t>2023-07-07 00:11:33</w:t>
      </w:r>
    </w:p>
    <w:p>
      <w:r>
        <w:t>Nsjedjoe</w:t>
      </w:r>
    </w:p>
    <w:p>
      <w:r>
        <w:t>Complete Scam</w:t>
      </w:r>
    </w:p>
    <w:p>
      <w:r>
        <w:t>I downloaded this app because they said there was a 14 day free trial, only to be charged the next day. Flo provided no reasoning or explanation whatsoever and now I have to go through Apple for my refund. I was planning on keeping the app, but will be going through my Apple and/or my credit card company for a refund due to blatant dishonesty. Complete waste of time.</w:t>
      </w:r>
    </w:p>
    <w:p>
      <w:r>
        <w:br w:type="page"/>
      </w:r>
    </w:p>
    <w:p>
      <w:pPr>
        <w:pStyle w:val="Heading2"/>
      </w:pPr>
      <w:r>
        <w:t>App Name: flo-period-pregnancy-tracker</w:t>
      </w:r>
    </w:p>
    <w:p>
      <w:r>
        <w:t>2023-06-15 11:39:50</w:t>
      </w:r>
    </w:p>
    <w:p>
      <w:r>
        <w:t>heatherquiznos</w:t>
      </w:r>
    </w:p>
    <w:p>
      <w:r>
        <w:t>Too much interruption</w:t>
      </w:r>
    </w:p>
    <w:p>
      <w:r>
        <w:t>I have been using this app for years and I loved it. There are too many interruptions from the app asking if I want the premium subscription. Every time I open the app, the premium subscription screen comes up at least twice.</w:t>
      </w:r>
    </w:p>
    <w:p>
      <w:r>
        <w:br w:type="page"/>
      </w:r>
    </w:p>
    <w:p>
      <w:pPr>
        <w:pStyle w:val="Heading2"/>
      </w:pPr>
      <w:r>
        <w:t>App Name: flo-period-pregnancy-tracker</w:t>
      </w:r>
    </w:p>
    <w:p>
      <w:r>
        <w:t>2023-05-24 22:51:53</w:t>
      </w:r>
    </w:p>
    <w:p>
      <w:r>
        <w:t>Liza67D</w:t>
      </w:r>
    </w:p>
    <w:p>
      <w:r>
        <w:t>Be careful with Subscriptions.</w:t>
      </w:r>
    </w:p>
    <w:p>
      <w:r>
        <w:t>I recently purchased a subscription for the first time after being with Flo for four years. I used a fairly new bank, that I have rarely used or purchased anything on. The next day, “somehow” my account was flagged for fraudulent a fraudulent charge coming from a foreign country. They withdrew and refunded money.</w:t>
        <w:br/>
        <w:t>Very suspicious..</w:t>
      </w:r>
    </w:p>
    <w:p>
      <w:r>
        <w:br w:type="page"/>
      </w:r>
    </w:p>
    <w:p>
      <w:pPr>
        <w:pStyle w:val="Heading2"/>
      </w:pPr>
      <w:r>
        <w:t>App Name: flo-period-pregnancy-tracker</w:t>
      </w:r>
    </w:p>
    <w:p>
      <w:r>
        <w:t>2023-05-19 15:24:47</w:t>
      </w:r>
    </w:p>
    <w:p>
      <w:r>
        <w:t>Alex27271</w:t>
      </w:r>
    </w:p>
    <w:p>
      <w:r>
        <w:t>Not user friendly</w:t>
      </w:r>
    </w:p>
    <w:p>
      <w:r>
        <w:t>Not user friendly, you can’t physically go on the app with multiple pop ups telling you to go premium. The app does not cater to the entire cycle, only looks at menstruating vs not. I want to know what’s happening at all weeks of the month. I switched to a dif app after years of use and am much happier.</w:t>
      </w:r>
    </w:p>
    <w:p>
      <w:r>
        <w:br w:type="page"/>
      </w:r>
    </w:p>
    <w:p>
      <w:pPr>
        <w:pStyle w:val="Heading2"/>
      </w:pPr>
      <w:r>
        <w:t>App Name: flo-period-pregnancy-tracker</w:t>
      </w:r>
    </w:p>
    <w:p>
      <w:r>
        <w:t>2023-01-07 23:58:51</w:t>
      </w:r>
    </w:p>
    <w:p>
      <w:r>
        <w:t>Inkeddoll</w:t>
      </w:r>
    </w:p>
    <w:p>
      <w:r>
        <w:t>Too many attempts to get you to go premium</w:t>
      </w:r>
    </w:p>
    <w:p>
      <w:r>
        <w:t>You can’t do anything in this app without it trying to get you to upgrade to premium. It’s super annoying and I know one day I will slip up and accidentally click yes and get charged $40 for the membership. No thanks, there are plenty of period trackers that are free and aren’t a pain to use.</w:t>
      </w:r>
    </w:p>
    <w:p>
      <w:r>
        <w:br w:type="page"/>
      </w:r>
    </w:p>
    <w:p>
      <w:pPr>
        <w:pStyle w:val="Heading2"/>
      </w:pPr>
      <w:r>
        <w:t>App Name: flo-period-pregnancy-tracker</w:t>
      </w:r>
    </w:p>
    <w:p>
      <w:r>
        <w:t>2022-11-24 21:01:05</w:t>
      </w:r>
    </w:p>
    <w:p>
      <w:r>
        <w:t>darleenshannon</w:t>
      </w:r>
    </w:p>
    <w:p>
      <w:r>
        <w:t>TOO MANY POP UPS</w:t>
      </w:r>
    </w:p>
    <w:p>
      <w:r>
        <w:t>An absolutely insane amount of pop-ups even when just trying to click through to the basic calendar view. You’re much better off using a calendar to track your cycle. Annoying app, just trying to take your money, would not recommend.</w:t>
      </w:r>
    </w:p>
    <w:p>
      <w:r>
        <w:br w:type="page"/>
      </w:r>
    </w:p>
    <w:p>
      <w:pPr>
        <w:pStyle w:val="Heading2"/>
      </w:pPr>
      <w:r>
        <w:t>App Name: flo-period-pregnancy-tracker</w:t>
      </w:r>
    </w:p>
    <w:p>
      <w:r>
        <w:t>2022-10-22 17:09:20</w:t>
      </w:r>
    </w:p>
    <w:p>
      <w:r>
        <w:t>AKL1002</w:t>
      </w:r>
    </w:p>
    <w:p>
      <w:r>
        <w:t>Horrible</w:t>
      </w:r>
    </w:p>
    <w:p>
      <w:r>
        <w:t>Horrible app. After using it for almost a year, it randomly deleted ALL my information. After another year, it accused me of lying about my age. It is a biased and ageist app. DO NOT GET!</w:t>
        <w:br/>
        <w:br/>
        <w:t>After another 2 weeks, today it is saying I “violated chat rules” when I haven’t even done anything. DO NOT GET THIS APP! It is disgusting. If I could give it 0 stars I would!</w:t>
      </w:r>
    </w:p>
    <w:p>
      <w:r>
        <w:br w:type="page"/>
      </w:r>
    </w:p>
    <w:p>
      <w:pPr>
        <w:pStyle w:val="Heading2"/>
      </w:pPr>
      <w:r>
        <w:t>App Name: flo-period-pregnancy-tracker</w:t>
      </w:r>
    </w:p>
    <w:p>
      <w:r>
        <w:t>2022-06-25 15:58:39</w:t>
      </w:r>
    </w:p>
    <w:p>
      <w:r>
        <w:t>KoreanKayy</w:t>
      </w:r>
    </w:p>
    <w:p>
      <w:r>
        <w:t>Delete It</w:t>
      </w:r>
    </w:p>
    <w:p>
      <w:r>
        <w:t xml:space="preserve">Not only does this app track your data to use it against you, they're targeting smaller tracking apps with cease and desist letters. Now with Roe dead, you should delete the app, ESPECIALLY if you live in a red state. </w:t>
        <w:br/>
        <w:br/>
        <w:t>There are better apps on the market. Ones that you don't have to pay for everything. I don't recommend the app.</w:t>
      </w:r>
    </w:p>
    <w:p>
      <w:r>
        <w:br w:type="page"/>
      </w:r>
    </w:p>
    <w:p>
      <w:pPr>
        <w:pStyle w:val="Heading2"/>
      </w:pPr>
      <w:r>
        <w:t>App Name: flo-period-pregnancy-tracker</w:t>
      </w:r>
    </w:p>
    <w:p>
      <w:r>
        <w:t>2022-06-24 23:04:53</w:t>
      </w:r>
    </w:p>
    <w:p>
      <w:r>
        <w:t>Mikubabe</w:t>
      </w:r>
    </w:p>
    <w:p>
      <w:r>
        <w:t>ROEVWADE</w:t>
      </w:r>
    </w:p>
    <w:p>
      <w:r>
        <w:t>They may delete my review, but as we know with the new overturn of the law. I suggest we delete flo and clue because these are the biggest feeders of information and data to the government. This can make it so they track your data and use it against you if you have a abortion. I suggest we use stardust, they are a safer option with no tracking. :) &lt;3</w:t>
      </w:r>
    </w:p>
    <w:p>
      <w:r>
        <w:br w:type="page"/>
      </w:r>
    </w:p>
    <w:p>
      <w:pPr>
        <w:pStyle w:val="Heading2"/>
      </w:pPr>
      <w:r>
        <w:t>App Name: flo-period-pregnancy-tracker</w:t>
      </w:r>
    </w:p>
    <w:p>
      <w:r>
        <w:t>2022-06-07 22:33:13</w:t>
      </w:r>
    </w:p>
    <w:p>
      <w:r>
        <w:t>gfxhhbb</w:t>
      </w:r>
    </w:p>
    <w:p>
      <w:r>
        <w:t>This app is horrible</w:t>
      </w:r>
    </w:p>
    <w:p>
      <w:r>
        <w:t>I hate this app so much it is so annoying and is never even close to predicting my period. I have had this app for almost a year now and it just makes me so angry i am finally done. This make me want to cry because every time i get on this app it tell me i’m starting my period in like 400 years when really i start it soon. I HATE THIS APP DIE DIE DIE DIE DIE DIE DIE DIE DIE.</w:t>
      </w:r>
    </w:p>
    <w:p>
      <w:r>
        <w:br w:type="page"/>
      </w:r>
    </w:p>
    <w:p>
      <w:pPr>
        <w:pStyle w:val="Heading2"/>
      </w:pPr>
      <w:r>
        <w:t>App Name: flo-period-pregnancy-tracker</w:t>
      </w:r>
    </w:p>
    <w:p>
      <w:r>
        <w:t>2022-05-28 15:17:16</w:t>
      </w:r>
    </w:p>
    <w:p>
      <w:r>
        <w:t>mad instagram person</w:t>
      </w:r>
    </w:p>
    <w:p>
      <w:r>
        <w:t>Don't get!!</w:t>
      </w:r>
    </w:p>
    <w:p>
      <w:r>
        <w:t>Too many ads not enough actual available options. They also sell your private data so I suggest getting Stardust instead 🙃</w:t>
        <w:br/>
        <w:br/>
        <w:t>Edit: It's also stupid that you have to go through one of your workers to delete your account. I just want the account deleted it shouldn't be this hard</w:t>
      </w:r>
    </w:p>
    <w:p>
      <w:r>
        <w:br w:type="page"/>
      </w:r>
    </w:p>
    <w:p>
      <w:pPr>
        <w:pStyle w:val="Heading2"/>
      </w:pPr>
      <w:r>
        <w:t>App Name: flo-period-pregnancy-tracker</w:t>
      </w:r>
    </w:p>
    <w:p>
      <w:r>
        <w:t>2022-01-03 03:04:38</w:t>
      </w:r>
    </w:p>
    <w:p>
      <w:r>
        <w:t>michelle_leach</w:t>
      </w:r>
    </w:p>
    <w:p>
      <w:r>
        <w:t>Filled with ads. Not worth it.</w:t>
      </w:r>
    </w:p>
    <w:p>
      <w:r>
        <w:t>I’ve been using this app for years and I miss when it was just a period tracker. Now, every time I try to log my period I have 5 ads shoved down my throat, begging me to subscribe. I’ll be moving to another app that actually does what it claims to do without all the unnecessary fluff and aggressive advertising.</w:t>
      </w:r>
    </w:p>
    <w:p>
      <w:r>
        <w:br w:type="page"/>
      </w:r>
    </w:p>
    <w:p>
      <w:pPr>
        <w:pStyle w:val="Heading2"/>
      </w:pPr>
      <w:r>
        <w:t>App Name: flo-period-pregnancy-tracker</w:t>
      </w:r>
    </w:p>
    <w:p>
      <w:r>
        <w:t>2021-08-27 13:54:36</w:t>
      </w:r>
    </w:p>
    <w:p>
      <w:r>
        <w:t>Mariebee33</w:t>
      </w:r>
    </w:p>
    <w:p>
      <w:r>
        <w:t>Just plain CREEPY!</w:t>
      </w:r>
    </w:p>
    <w:p>
      <w:r>
        <w:t>After reading the “personal information we collect from you” in the privacy policy, I’m quite appalled. Now I understand using some information to make predictions or just general information for a census, but to use my sexual activity? There’s no need for that. Ladies, READ THE TERMS &amp; CONDITIONS. You really need to know what you’re agreeing to for this app!!</w:t>
      </w:r>
    </w:p>
    <w:p>
      <w:r>
        <w:br w:type="page"/>
      </w:r>
    </w:p>
    <w:p>
      <w:pPr>
        <w:pStyle w:val="Heading2"/>
      </w:pPr>
      <w:r>
        <w:t>App Name: flo-period-pregnancy-tracker</w:t>
      </w:r>
    </w:p>
    <w:p>
      <w:r>
        <w:t>2021-08-26 19:00:15</w:t>
      </w:r>
    </w:p>
    <w:p>
      <w:r>
        <w:t>ReneeAvíon25</w:t>
      </w:r>
    </w:p>
    <w:p>
      <w:r>
        <w:t>The app is so different now</w:t>
      </w:r>
    </w:p>
    <w:p>
      <w:r>
        <w:t>I use to love this app but they took literally everything away for the free version it’s like their forcing you to buy the premium version. So sad by this. You literally can’t do nothing without the premium. We shouldn’t have to pay to learn our bodies it’s ridiculous. Hopefully a new app comes out. 😒</w:t>
      </w:r>
    </w:p>
    <w:p>
      <w:r>
        <w:br w:type="page"/>
      </w:r>
    </w:p>
    <w:p>
      <w:pPr>
        <w:pStyle w:val="Heading2"/>
      </w:pPr>
      <w:r>
        <w:t>App Name: flo-period-pregnancy-tracker</w:t>
      </w:r>
    </w:p>
    <w:p>
      <w:r>
        <w:t>2021-05-19 04:38:29</w:t>
      </w:r>
    </w:p>
    <w:p>
      <w:r>
        <w:t>starmoth123</w:t>
      </w:r>
    </w:p>
    <w:p>
      <w:r>
        <w:t>RIP Flo</w:t>
      </w:r>
    </w:p>
    <w:p>
      <w:r>
        <w:t>I downloaded this app and used it many years ago and loved it, but recently they’ve been pushing subscription fees and locking useful features behind pay walls so I can’t recommend this app anymore and I am uninstalling it and trying something else!</w:t>
      </w:r>
    </w:p>
    <w:p>
      <w:r>
        <w:br w:type="page"/>
      </w:r>
    </w:p>
    <w:p>
      <w:pPr>
        <w:pStyle w:val="Heading2"/>
      </w:pPr>
      <w:r>
        <w:t>App Name: flo-period-pregnancy-tracker</w:t>
      </w:r>
    </w:p>
    <w:p>
      <w:r>
        <w:t>2021-04-26 02:53:42</w:t>
      </w:r>
    </w:p>
    <w:p>
      <w:r>
        <w:t>rekaylah</w:t>
      </w:r>
    </w:p>
    <w:p>
      <w:r>
        <w:t>Why you shouldn’t get the app</w:t>
      </w:r>
    </w:p>
    <w:p>
      <w:r>
        <w:t>I’m 10 years old and just recently got my period, when you open the app it ask you to put your year of birth to predict when it will come on again but it only goes to 2008 which means that all of the predictions will be incorrect.I feel like this app should be 9 and up.</w:t>
      </w:r>
    </w:p>
    <w:p>
      <w:r>
        <w:br w:type="page"/>
      </w:r>
    </w:p>
    <w:p>
      <w:pPr>
        <w:pStyle w:val="Heading2"/>
      </w:pPr>
      <w:r>
        <w:t>App Name: flo-period-pregnancy-tracker</w:t>
      </w:r>
    </w:p>
    <w:p>
      <w:r>
        <w:t>2021-02-16 13:38:30</w:t>
      </w:r>
    </w:p>
    <w:p>
      <w:r>
        <w:t>yanacyanacyanac</w:t>
      </w:r>
    </w:p>
    <w:p>
      <w:r>
        <w:t>Won’t let you delete your account</w:t>
      </w:r>
    </w:p>
    <w:p>
      <w:r>
        <w:t>I’d give zero stars if I could. I had to e-mail them twice and ask to delete my account (which is the only way). And they won’t comply unless you tell them why you want delete it so they can give you a sales speech to get you to stay and ideally pay for it. Zero privacy.</w:t>
      </w:r>
    </w:p>
    <w:p>
      <w:r>
        <w:br w:type="page"/>
      </w:r>
    </w:p>
    <w:p>
      <w:pPr>
        <w:pStyle w:val="Heading2"/>
      </w:pPr>
      <w:r>
        <w:t>App Name: flo-period-pregnancy-tracker</w:t>
      </w:r>
    </w:p>
    <w:p>
      <w:r>
        <w:t>2020-12-19 15:28:20</w:t>
      </w:r>
    </w:p>
    <w:p>
      <w:r>
        <w:t>Cheesiegee</w:t>
      </w:r>
    </w:p>
    <w:p>
      <w:r>
        <w:t>Great free app, but annoying prompts to pay!!!</w:t>
      </w:r>
    </w:p>
    <w:p>
      <w:r>
        <w:t>This app used to be wonderful. But every time I open it it prompts me to get a paid subscription. And all these buttons are now paid content. It’s annoying. If I wanted to upgrade I would, but I don’t see the point of the upgrade. Frustrating that every time I’m logged on it prompts me to pay.</w:t>
      </w:r>
    </w:p>
    <w:p>
      <w:r>
        <w:br w:type="page"/>
      </w:r>
    </w:p>
    <w:p>
      <w:pPr>
        <w:pStyle w:val="Heading2"/>
      </w:pPr>
      <w:r>
        <w:t>App Name: flo-period-pregnancy-tracker</w:t>
      </w:r>
    </w:p>
    <w:p>
      <w:r>
        <w:t>2024-03-19 01:09:06</w:t>
      </w:r>
    </w:p>
    <w:p>
      <w:r>
        <w:t>Shelbycip</w:t>
      </w:r>
    </w:p>
    <w:p>
      <w:r>
        <w:t>They prioritize making a buck over your piece of mind</w:t>
      </w:r>
    </w:p>
    <w:p>
      <w:r>
        <w:t>I would love, LOVE to open this god forsaken app without being bombarded about upgrading to premium the second it opens. Even after declining it still incessantly pressures you to subscribe to premium. Flo used to be my favorite but being hounded every time I open the app makes me dread opening it.</w:t>
      </w:r>
    </w:p>
    <w:p>
      <w:r>
        <w:br w:type="page"/>
      </w:r>
    </w:p>
    <w:p>
      <w:pPr>
        <w:pStyle w:val="Heading2"/>
      </w:pPr>
      <w:r>
        <w:t>App Name: flo-period-pregnancy-tracker</w:t>
      </w:r>
    </w:p>
    <w:p>
      <w:r>
        <w:t>2024-02-21 02:09:47</w:t>
      </w:r>
    </w:p>
    <w:p>
      <w:r>
        <w:t>jj122884eva</w:t>
      </w:r>
    </w:p>
    <w:p>
      <w:r>
        <w:t>Waste of time - costs $$</w:t>
      </w:r>
    </w:p>
    <w:p>
      <w:r>
        <w:t>You download the app and they ask a bunch of questions making it seem like the app will personalize your experience. After spending 5 annoying minutes doing that, they give you two options for sign up, both of which cost money.</w:t>
      </w:r>
    </w:p>
    <w:p>
      <w:r>
        <w:br w:type="page"/>
      </w:r>
    </w:p>
    <w:p>
      <w:pPr>
        <w:pStyle w:val="Heading2"/>
      </w:pPr>
      <w:r>
        <w:t>App Name: flo-period-pregnancy-tracker</w:t>
      </w:r>
    </w:p>
    <w:p>
      <w:r>
        <w:t>2024-02-04 15:23:59</w:t>
      </w:r>
    </w:p>
    <w:p>
      <w:r>
        <w:t>Angela.25.24</w:t>
      </w:r>
    </w:p>
    <w:p>
      <w:r>
        <w:t>Don’t recommend</w:t>
      </w:r>
    </w:p>
    <w:p>
      <w:r>
        <w:t>My period can way to early and flo didn’t say anything about it. I have insane heavy flows, any time I stand up it’s like a waterfall. I went to my aunts house and didn’t think to bring extra underwear because I had already taken a shower. So I will not be using this app again. It might be fit for you but not for me.</w:t>
      </w:r>
    </w:p>
    <w:p>
      <w:r>
        <w:br w:type="page"/>
      </w:r>
    </w:p>
    <w:p>
      <w:pPr>
        <w:pStyle w:val="Heading2"/>
      </w:pPr>
      <w:r>
        <w:t>App Name: flo-period-pregnancy-tracker</w:t>
      </w:r>
    </w:p>
    <w:p>
      <w:r>
        <w:t>2024-01-15 03:47:14</w:t>
      </w:r>
    </w:p>
    <w:p>
      <w:r>
        <w:t>Blue256!</w:t>
      </w:r>
    </w:p>
    <w:p>
      <w:r>
        <w:t>Keeps charging my account!!!</w:t>
      </w:r>
    </w:p>
    <w:p>
      <w:r>
        <w:t xml:space="preserve">They have charged my account 5 times in the past two weeks for the premium subscription and they are impossible to reach/ have not helped at ALL!! </w:t>
        <w:br/>
        <w:t>Shocked that this is happening as I have only had the app for nearly 3 weeks. do not recommend this app</w:t>
      </w:r>
    </w:p>
    <w:p>
      <w:r>
        <w:br w:type="page"/>
      </w:r>
    </w:p>
    <w:p>
      <w:pPr>
        <w:pStyle w:val="Heading2"/>
      </w:pPr>
      <w:r>
        <w:t>App Name: flo-period-pregnancy-tracker</w:t>
      </w:r>
    </w:p>
    <w:p>
      <w:r>
        <w:t>2023-09-28 15:19:55</w:t>
      </w:r>
    </w:p>
    <w:p>
      <w:r>
        <w:t>Loser4242</w:t>
      </w:r>
    </w:p>
    <w:p>
      <w:r>
        <w:t>Used to be good, not anymore</w:t>
      </w:r>
    </w:p>
    <w:p>
      <w:r>
        <w:t>The new way of tracking periods is confusing. It used to be a “start/end” button, now it is a “log period” and you have to pick the days that you bled. It’s annoying and way more difficult to use now.</w:t>
      </w:r>
    </w:p>
    <w:p>
      <w:r>
        <w:br w:type="page"/>
      </w:r>
    </w:p>
    <w:p>
      <w:pPr>
        <w:pStyle w:val="Heading2"/>
      </w:pPr>
      <w:r>
        <w:t>App Name: flo-period-pregnancy-tracker</w:t>
      </w:r>
    </w:p>
    <w:p>
      <w:r>
        <w:t>2023-09-26 16:51:37</w:t>
      </w:r>
    </w:p>
    <w:p>
      <w:r>
        <w:t>dccc2014</w:t>
      </w:r>
    </w:p>
    <w:p>
      <w:r>
        <w:t>Ad heavy</w:t>
      </w:r>
    </w:p>
    <w:p>
      <w:r>
        <w:t>It was a good app, but good lord the constant pop ups that give no option to exit to go premium is annoying. I use this to track me periods and ovulation, I don’t need the other options. Now they’ve taken ovulation predictor out. Been a good run, but I’m going to have to delete now.</w:t>
      </w:r>
    </w:p>
    <w:p>
      <w:r>
        <w:br w:type="page"/>
      </w:r>
    </w:p>
    <w:p>
      <w:pPr>
        <w:pStyle w:val="Heading2"/>
      </w:pPr>
      <w:r>
        <w:t>App Name: flo-period-pregnancy-tracker</w:t>
      </w:r>
    </w:p>
    <w:p>
      <w:r>
        <w:t>2023-08-19 04:35:42</w:t>
      </w:r>
    </w:p>
    <w:p>
      <w:r>
        <w:t>oanhtech</w:t>
      </w:r>
    </w:p>
    <w:p>
      <w:r>
        <w:t>Annoying</w:t>
      </w:r>
    </w:p>
    <w:p>
      <w:r>
        <w:t>Made me answer soooo many questions. It seems like it won’t ever end. Should have an option where you can just select if you want to save dates. Then it asked you to pay after the endless questions.</w:t>
      </w:r>
    </w:p>
    <w:p>
      <w:r>
        <w:br w:type="page"/>
      </w:r>
    </w:p>
    <w:p>
      <w:pPr>
        <w:pStyle w:val="Heading2"/>
      </w:pPr>
      <w:r>
        <w:t>App Name: flo-period-pregnancy-tracker</w:t>
      </w:r>
    </w:p>
    <w:p>
      <w:r>
        <w:t>2023-08-15 12:07:06</w:t>
      </w:r>
    </w:p>
    <w:p>
      <w:r>
        <w:t>Mikha Vuni</w:t>
      </w:r>
    </w:p>
    <w:p>
      <w:r>
        <w:t>Unable to move subscription to another phone</w:t>
      </w:r>
    </w:p>
    <w:p>
      <w:r>
        <w:t>This app is not the most user friendly. I had the subscription on a different phone, but when I got a new phone and wanted to move the app to the new phone, it keeps asking me to pay again as if I’m new to the app. It’s frustrating.</w:t>
      </w:r>
    </w:p>
    <w:p>
      <w:r>
        <w:br w:type="page"/>
      </w:r>
    </w:p>
    <w:p>
      <w:pPr>
        <w:pStyle w:val="Heading2"/>
      </w:pPr>
      <w:r>
        <w:t>App Name: flo-period-pregnancy-tracker</w:t>
      </w:r>
    </w:p>
    <w:p>
      <w:r>
        <w:t>2023-08-09 21:39:01</w:t>
      </w:r>
    </w:p>
    <w:p>
      <w:r>
        <w:t>vkeubdbwusb</w:t>
      </w:r>
    </w:p>
    <w:p>
      <w:r>
        <w:t>Nagware</w:t>
      </w:r>
    </w:p>
    <w:p>
      <w:r>
        <w:t>The free version constantly badgers you to upgrade to premium. The pop ups are endless and aren't even on a per open app session basis (which also would be too high), but almost every time I navigate to anything it pesters me with a pop up to upgrade! Shockingly bad UX, clearly designed to be annoying on purpose.</w:t>
      </w:r>
    </w:p>
    <w:p>
      <w:r>
        <w:br w:type="page"/>
      </w:r>
    </w:p>
    <w:p>
      <w:pPr>
        <w:pStyle w:val="Heading2"/>
      </w:pPr>
      <w:r>
        <w:t>App Name: flo-period-pregnancy-tracker</w:t>
      </w:r>
    </w:p>
    <w:p>
      <w:r>
        <w:t>2023-06-02 06:12:00</w:t>
      </w:r>
    </w:p>
    <w:p>
      <w:r>
        <w:t>dndirntgiv</w:t>
      </w:r>
    </w:p>
    <w:p>
      <w:r>
        <w:t>Pregnancy tracking completely paywalled</w:t>
      </w:r>
    </w:p>
    <w:p>
      <w:r>
        <w:t>So I switched to tracking my pregnancy a few months ago. Unfortunately, it’s all but useless. Literally EVERYTHING is blocked behind the paywall. At least with cycle tracking there were some things accessible still. With pregnancy, nothing. Extremely disappointing.</w:t>
      </w:r>
    </w:p>
    <w:p>
      <w:r>
        <w:br w:type="page"/>
      </w:r>
    </w:p>
    <w:p>
      <w:pPr>
        <w:pStyle w:val="Heading2"/>
      </w:pPr>
      <w:r>
        <w:t>App Name: flo-period-pregnancy-tracker</w:t>
      </w:r>
    </w:p>
    <w:p>
      <w:r>
        <w:t>2023-05-08 01:00:31</w:t>
      </w:r>
    </w:p>
    <w:p>
      <w:r>
        <w:t>JeccaT</w:t>
      </w:r>
    </w:p>
    <w:p>
      <w:r>
        <w:t>Want to Like the App…</w:t>
      </w:r>
    </w:p>
    <w:p>
      <w:r>
        <w:t>If you want to use this app only for tracking periods, it does what it needs to do. However, I’m a little disappointed and a bit irritated for the push to pay for the premium. It just feels like you can’t even enjoy the basics..</w:t>
      </w:r>
    </w:p>
    <w:p>
      <w:r>
        <w:br w:type="page"/>
      </w:r>
    </w:p>
    <w:p>
      <w:pPr>
        <w:pStyle w:val="Heading2"/>
      </w:pPr>
      <w:r>
        <w:t>App Name: flo-period-pregnancy-tracker</w:t>
      </w:r>
    </w:p>
    <w:p>
      <w:r>
        <w:t>2023-04-29 21:11:53</w:t>
      </w:r>
    </w:p>
    <w:p>
      <w:r>
        <w:t>cecedaffy</w:t>
      </w:r>
    </w:p>
    <w:p>
      <w:r>
        <w:t>Flo</w:t>
      </w:r>
    </w:p>
    <w:p>
      <w:r>
        <w:t>I had this a few months and it’s sucked , one example why I had to delete this app is I put in one positive ovulation test and the app messed up and rearranged my whole cycle some how, it’s so not accurate at all, it’s not something to lean on I’d highly recommend deleting.</w:t>
      </w:r>
    </w:p>
    <w:p>
      <w:r>
        <w:br w:type="page"/>
      </w:r>
    </w:p>
    <w:p>
      <w:pPr>
        <w:pStyle w:val="Heading2"/>
      </w:pPr>
      <w:r>
        <w:t>App Name: flo-period-pregnancy-tracker</w:t>
      </w:r>
    </w:p>
    <w:p>
      <w:r>
        <w:t>2023-04-29 17:04:03</w:t>
      </w:r>
    </w:p>
    <w:p>
      <w:r>
        <w:t>emilylegradh</w:t>
      </w:r>
    </w:p>
    <w:p>
      <w:r>
        <w:t>Too many subscription pop ups</w:t>
      </w:r>
    </w:p>
    <w:p>
      <w:r>
        <w:t>It’s ridiculous when they start to shove it in your face each time. This last time I had to search for the close button. That is absolutely ridiculous that makes me want to just delete the app not buy a monthly subscription.</w:t>
      </w:r>
    </w:p>
    <w:p>
      <w:r>
        <w:br w:type="page"/>
      </w:r>
    </w:p>
    <w:p>
      <w:pPr>
        <w:pStyle w:val="Heading2"/>
      </w:pPr>
      <w:r>
        <w:t>App Name: flo-period-pregnancy-tracker</w:t>
      </w:r>
    </w:p>
    <w:p>
      <w:r>
        <w:t>2023-03-10 17:57:06</w:t>
      </w:r>
    </w:p>
    <w:p>
      <w:r>
        <w:t>Amber Lin</w:t>
      </w:r>
    </w:p>
    <w:p>
      <w:r>
        <w:t>Premium limits access</w:t>
      </w:r>
    </w:p>
    <w:p>
      <w:r>
        <w:t>Many years back, when I first started using Flo, I appreciated all the access I had to information. Now, most of the articles / information I would like to access, I can’t because I need to have a Premium account.</w:t>
      </w:r>
    </w:p>
    <w:p>
      <w:r>
        <w:br w:type="page"/>
      </w:r>
    </w:p>
    <w:p>
      <w:pPr>
        <w:pStyle w:val="Heading2"/>
      </w:pPr>
      <w:r>
        <w:t>App Name: flo-period-pregnancy-tracker</w:t>
      </w:r>
    </w:p>
    <w:p>
      <w:r>
        <w:t>2023-01-21 03:24:45</w:t>
      </w:r>
    </w:p>
    <w:p>
      <w:r>
        <w:t>Gwendalf The Blue</w:t>
      </w:r>
    </w:p>
    <w:p>
      <w:r>
        <w:t>Disappointed</w:t>
      </w:r>
    </w:p>
    <w:p>
      <w:r>
        <w:t>Every time you open the app, or even move away and come back you get bombarded to pay for Premium. Used to be a great Period Tracker, now it’s all behind a pay wall. Will be uninstalling and finding a better app that doesn’t feel the need to push premium literally every time I breathe.</w:t>
      </w:r>
    </w:p>
    <w:p>
      <w:r>
        <w:br w:type="page"/>
      </w:r>
    </w:p>
    <w:p>
      <w:pPr>
        <w:pStyle w:val="Heading2"/>
      </w:pPr>
      <w:r>
        <w:t>App Name: flo-period-pregnancy-tracker</w:t>
      </w:r>
    </w:p>
    <w:p>
      <w:r>
        <w:t>2022-12-08 03:43:30</w:t>
      </w:r>
    </w:p>
    <w:p>
      <w:r>
        <w:t>Beccabooha</w:t>
      </w:r>
    </w:p>
    <w:p>
      <w:r>
        <w:t>So many popups it’s nearly unusable</w:t>
      </w:r>
    </w:p>
    <w:p>
      <w:r>
        <w:t>This would be a great app if you weren’t constantly bombarded with advertisements that take up the whole screen. And if the little Flo chat didn’t pop up every time you do anything on the app. I’ll be leaving this app because the simple act of logging your period is infuriating.</w:t>
      </w:r>
    </w:p>
    <w:p>
      <w:r>
        <w:br w:type="page"/>
      </w:r>
    </w:p>
    <w:p>
      <w:pPr>
        <w:pStyle w:val="Heading2"/>
      </w:pPr>
      <w:r>
        <w:t>App Name: flo-period-pregnancy-tracker</w:t>
      </w:r>
    </w:p>
    <w:p>
      <w:r>
        <w:t>2022-11-10 09:49:44</w:t>
      </w:r>
    </w:p>
    <w:p>
      <w:r>
        <w:t>mhtfhvf</w:t>
      </w:r>
    </w:p>
    <w:p>
      <w:r>
        <w:t>Less was more</w:t>
      </w:r>
    </w:p>
    <w:p>
      <w:r>
        <w:t xml:space="preserve">I have been using the app 5 years!  I miss the simplicity of the original version.  </w:t>
        <w:br/>
        <w:br/>
        <w:t>All of the annoying pop ups and chat boxes - I am having to repeatedly close them to function within the app.  The info they provide doesn’t help me, I don’t want it.  I just want a simple and easy tracker.</w:t>
      </w:r>
    </w:p>
    <w:p>
      <w:r>
        <w:br w:type="page"/>
      </w:r>
    </w:p>
    <w:p>
      <w:pPr>
        <w:pStyle w:val="Heading2"/>
      </w:pPr>
      <w:r>
        <w:t>App Name: flo-period-pregnancy-tracker</w:t>
      </w:r>
    </w:p>
    <w:p>
      <w:r>
        <w:t>2022-08-09 11:31:13</w:t>
      </w:r>
    </w:p>
    <w:p>
      <w:r>
        <w:t>kaliannaerebos</w:t>
      </w:r>
    </w:p>
    <w:p>
      <w:r>
        <w:t>Report your information</w:t>
      </w:r>
    </w:p>
    <w:p>
      <w:r>
        <w:t>They report your information and have been sued before for giving said information to the government. Especially post-Roe be careful I wouldn’t use this app, because your information put in here can and will be used against you if you live in certain states.</w:t>
      </w:r>
    </w:p>
    <w:p>
      <w:r>
        <w:br w:type="page"/>
      </w:r>
    </w:p>
    <w:p>
      <w:pPr>
        <w:pStyle w:val="Heading2"/>
      </w:pPr>
      <w:r>
        <w:t>App Name: flo-period-pregnancy-tracker</w:t>
      </w:r>
    </w:p>
    <w:p>
      <w:r>
        <w:t>2022-06-30 22:46:40</w:t>
      </w:r>
    </w:p>
    <w:p>
      <w:r>
        <w:t>HannahSmith04</w:t>
      </w:r>
    </w:p>
    <w:p>
      <w:r>
        <w:t>Not private</w:t>
      </w:r>
    </w:p>
    <w:p>
      <w:r>
        <w:t>I loved this app, made me feel secure in tracking my cycles and encouraging me to watch over my well-being better. I’m hearing that we need to delete the app because the information is not private and in a time where women's rights are being questioned its sad I cannot use an app that’s for women. Apps for women should support women.</w:t>
      </w:r>
    </w:p>
    <w:p>
      <w:r>
        <w:br w:type="page"/>
      </w:r>
    </w:p>
    <w:p>
      <w:pPr>
        <w:pStyle w:val="Heading2"/>
      </w:pPr>
      <w:r>
        <w:t>App Name: flo-period-pregnancy-tracker</w:t>
      </w:r>
    </w:p>
    <w:p>
      <w:r>
        <w:t>2022-05-05 10:59:56</w:t>
      </w:r>
    </w:p>
    <w:p>
      <w:r>
        <w:t>RMP9055</w:t>
      </w:r>
    </w:p>
    <w:p>
      <w:r>
        <w:t>Stop selling my data</w:t>
      </w:r>
    </w:p>
    <w:p>
      <w:r>
        <w:t>I was beyond disappointed to find out Flo was selling my location based data. Even more disappointed to find out that after emailing their help center (the only way to request my data to be deleted), I was told it would take up to 28 days. I would give 0 stars if I could.</w:t>
      </w:r>
    </w:p>
    <w:p>
      <w:r>
        <w:br w:type="page"/>
      </w:r>
    </w:p>
    <w:p>
      <w:pPr>
        <w:pStyle w:val="Heading2"/>
      </w:pPr>
      <w:r>
        <w:t>App Name: flo-period-pregnancy-tracker</w:t>
      </w:r>
    </w:p>
    <w:p>
      <w:r>
        <w:t>2022-05-04 20:12:15</w:t>
      </w:r>
    </w:p>
    <w:p>
      <w:r>
        <w:t>aliensarerealbuzzzzbeeeeeeep</w:t>
      </w:r>
    </w:p>
    <w:p>
      <w:r>
        <w:t>BEWARE: SELLING DATA</w:t>
      </w:r>
    </w:p>
    <w:p>
      <w:r>
        <w:t>Been using this app for about 4 years and loved it… til recently I found out this app sells our personal data / health data to third party firms like Facebook and google!! Beware everyone using this app think twice about it, I am now using another app that actually keeps my information private instead of this one.</w:t>
      </w:r>
    </w:p>
    <w:p>
      <w:r>
        <w:br w:type="page"/>
      </w:r>
    </w:p>
    <w:p>
      <w:pPr>
        <w:pStyle w:val="Heading2"/>
      </w:pPr>
      <w:r>
        <w:t>App Name: flo-period-pregnancy-tracker</w:t>
      </w:r>
    </w:p>
    <w:p>
      <w:r>
        <w:t>2022-01-15 15:25:53</w:t>
      </w:r>
    </w:p>
    <w:p>
      <w:r>
        <w:t>Major broken</w:t>
      </w:r>
    </w:p>
    <w:p>
      <w:r>
        <w:t>Change your notifications</w:t>
      </w:r>
    </w:p>
    <w:p>
      <w:r>
        <w:t>Y’all need to make it so we can turn off the forecast notifications while keeping the period ones. I do NOT need “you may notice cramps and tender breasts” flashing across my screen while I’m showing something to a friend.</w:t>
      </w:r>
    </w:p>
    <w:p>
      <w:r>
        <w:br w:type="page"/>
      </w:r>
    </w:p>
    <w:p>
      <w:pPr>
        <w:pStyle w:val="Heading2"/>
      </w:pPr>
      <w:r>
        <w:t>App Name: flo-period-pregnancy-tracker</w:t>
      </w:r>
    </w:p>
    <w:p>
      <w:r>
        <w:t>2021-12-06 20:42:22</w:t>
      </w:r>
    </w:p>
    <w:p>
      <w:r>
        <w:t>jadelise7</w:t>
      </w:r>
    </w:p>
    <w:p>
      <w:r>
        <w:t>Terrible app, deleted</w:t>
      </w:r>
    </w:p>
    <w:p>
      <w:r>
        <w:t>Terrible app. Pop ups. Pushes sex and contraception. That is inappropriate for Flo to push on us. The articles were gross, as were some of the ads for the articles. Deleting because of this. Apparently, I’m not the only one with these complaints. Get a different tracker. Flo, downsize to what you once were and stop being greedy</w:t>
      </w:r>
    </w:p>
    <w:p>
      <w:r>
        <w:br w:type="page"/>
      </w:r>
    </w:p>
    <w:p>
      <w:pPr>
        <w:pStyle w:val="Heading2"/>
      </w:pPr>
      <w:r>
        <w:t>App Name: flo-period-pregnancy-tracker</w:t>
      </w:r>
    </w:p>
    <w:p>
      <w:r>
        <w:t>2021-07-15 14:08:00</w:t>
      </w:r>
    </w:p>
    <w:p>
      <w:r>
        <w:t>CodeQueenLove</w:t>
      </w:r>
    </w:p>
    <w:p>
      <w:r>
        <w:t>App Doesn’t work</w:t>
      </w:r>
    </w:p>
    <w:p>
      <w:r>
        <w:t>My cycle has been getting longer and longer. It has just been all over the place. At my most recent doctors visit, I was told I may have fibromyalgia. I pretty much bled and entire month and Flo told me my cycle was regular. I think it’s pretty obvious that regular is the furthest thing from what my cycle is.</w:t>
      </w:r>
    </w:p>
    <w:p>
      <w:r>
        <w:br w:type="page"/>
      </w:r>
    </w:p>
    <w:p>
      <w:pPr>
        <w:pStyle w:val="Heading2"/>
      </w:pPr>
      <w:r>
        <w:t>App Name: flo-period-pregnancy-tracker</w:t>
      </w:r>
    </w:p>
    <w:p>
      <w:r>
        <w:t>2021-05-26 15:21:45</w:t>
      </w:r>
    </w:p>
    <w:p>
      <w:r>
        <w:t>lohbhffj</w:t>
      </w:r>
    </w:p>
    <w:p>
      <w:r>
        <w:t>Ehh</w:t>
      </w:r>
    </w:p>
    <w:p>
      <w:r>
        <w:t>I just don't get why it cost money to read important information that should be free for everyone. I know you just made the one dollar a week plan but teens can be unemployed and won't ask parents for money because they don't always have it.</w:t>
      </w:r>
    </w:p>
    <w:p>
      <w:r>
        <w:br w:type="page"/>
      </w:r>
    </w:p>
    <w:p>
      <w:pPr>
        <w:pStyle w:val="Heading2"/>
      </w:pPr>
      <w:r>
        <w:t>App Name: flo-period-pregnancy-tracker</w:t>
      </w:r>
    </w:p>
    <w:p>
      <w:r>
        <w:t>2021-02-03 20:41:50</w:t>
      </w:r>
    </w:p>
    <w:p>
      <w:r>
        <w:t>Kikorollins</w:t>
      </w:r>
    </w:p>
    <w:p>
      <w:r>
        <w:t>Why do I have to pay NOW</w:t>
      </w:r>
    </w:p>
    <w:p>
      <w:r>
        <w:t>This app used to be great - track symptoms and monitor etc.  NOW you have to pay - also all of the unnecessary chats and adds have led me to delete the app and look for something else - if anything I will monitor myself.  You made something simple for tracking a process and now you complicated it but requiring a purchase.</w:t>
      </w:r>
    </w:p>
    <w:p>
      <w:r>
        <w:br w:type="page"/>
      </w:r>
    </w:p>
    <w:p>
      <w:pPr>
        <w:pStyle w:val="Heading2"/>
      </w:pPr>
      <w:r>
        <w:t>App Name: flo-period-pregnancy-tracker</w:t>
      </w:r>
    </w:p>
    <w:p>
      <w:r>
        <w:t>2021-01-19 04:50:49</w:t>
      </w:r>
    </w:p>
    <w:p>
      <w:r>
        <w:t>Gizy89</w:t>
      </w:r>
    </w:p>
    <w:p>
      <w:r>
        <w:t>It use to be great</w:t>
      </w:r>
    </w:p>
    <w:p>
      <w:r>
        <w:t>I loved this app! I started using to track my period and get pregnant. Which really helped. I got pregnant and was able to also track my pregnancy. There was so much content and info daily, now everything is locked for paid subscription. I switch to a free app that offers the same for free.</w:t>
      </w:r>
    </w:p>
    <w:p>
      <w:r>
        <w:br w:type="page"/>
      </w:r>
    </w:p>
    <w:p>
      <w:pPr>
        <w:pStyle w:val="Heading2"/>
      </w:pPr>
      <w:r>
        <w:t>App Name: flo-period-pregnancy-tracker</w:t>
      </w:r>
    </w:p>
    <w:p>
      <w:r>
        <w:t>2020-10-08 16:30:56</w:t>
      </w:r>
    </w:p>
    <w:p>
      <w:r>
        <w:t>re.becca12</w:t>
      </w:r>
    </w:p>
    <w:p>
      <w:r>
        <w:t>premium subscription in your face</w:t>
      </w:r>
    </w:p>
    <w:p>
      <w:r>
        <w:t>Used to love this app, and the data tracking features are still good, but recently they put a pay wall for almost ANYTHING and now you are surrounded by these to very easily opt in for a premium subscription every 2 clicks. It really ruined the app user experience for me, and just makes me in a negative mood any time I open the app now.</w:t>
      </w:r>
    </w:p>
    <w:p>
      <w:r>
        <w:br w:type="page"/>
      </w:r>
    </w:p>
    <w:p>
      <w:pPr>
        <w:pStyle w:val="Heading2"/>
      </w:pPr>
      <w:r>
        <w:t>App Name: flo-period-pregnancy-tracker</w:t>
      </w:r>
    </w:p>
    <w:p>
      <w:r>
        <w:t>2020-08-26 14:22:25</w:t>
      </w:r>
    </w:p>
    <w:p>
      <w:r>
        <w:t>Bmarm</w:t>
      </w:r>
    </w:p>
    <w:p>
      <w:r>
        <w:t>Change to Premium</w:t>
      </w:r>
    </w:p>
    <w:p>
      <w:r>
        <w:t>Like others have said, this was great until they spontaneously changed all pregnancy insight content to Premium. Luckily I’m about to deliver. I may continue to track my period and ovulation after giving birth, since this has a lot of historic information, but have The Bump and Ovia as other pregnancy apps.</w:t>
      </w:r>
    </w:p>
    <w:p>
      <w:r>
        <w:br w:type="page"/>
      </w:r>
    </w:p>
    <w:p>
      <w:pPr>
        <w:pStyle w:val="Heading2"/>
      </w:pPr>
      <w:r>
        <w:t>App Name: flo-period-pregnancy-tracker</w:t>
      </w:r>
    </w:p>
    <w:p>
      <w:r>
        <w:t>2020-08-25 19:15:01</w:t>
      </w:r>
    </w:p>
    <w:p>
      <w:r>
        <w:t>mmjoyg</w:t>
      </w:r>
    </w:p>
    <w:p>
      <w:r>
        <w:t>Negative change</w:t>
      </w:r>
    </w:p>
    <w:p>
      <w:r>
        <w:t>I used this app during my previous pregnancy and loved all the health insights and all the helpful information. Now everything is “premium content” and can’t be accessed, seems unfair that they got desperate for money right in the middle of a pandemic when so many people are suffering financially. I will definitely be deleting this app and looking for an alternative.</w:t>
      </w:r>
    </w:p>
    <w:p>
      <w:r>
        <w:br w:type="page"/>
      </w:r>
    </w:p>
    <w:p>
      <w:pPr>
        <w:pStyle w:val="Heading2"/>
      </w:pPr>
      <w:r>
        <w:t>App Name: flo-period-pregnancy-tracker</w:t>
      </w:r>
    </w:p>
    <w:p>
      <w:r>
        <w:t>2024-04-21 12:44:56</w:t>
      </w:r>
    </w:p>
    <w:p>
      <w:r>
        <w:t>kammi surgeon</w:t>
      </w:r>
    </w:p>
    <w:p>
      <w:r>
        <w:t>Flo review</w:t>
      </w:r>
    </w:p>
    <w:p>
      <w:r>
        <w:t>I am a young girl, and Flo is a nice app and it helps me to track when my period will start and end! But my issue is I have questions about my period that google can’t answer. Flo doesn’t answer these questions for free and that’s why I’m having an issue.</w:t>
      </w:r>
    </w:p>
    <w:p>
      <w:r>
        <w:br w:type="page"/>
      </w:r>
    </w:p>
    <w:p>
      <w:pPr>
        <w:pStyle w:val="Heading2"/>
      </w:pPr>
      <w:r>
        <w:t>App Name: flo-period-pregnancy-tracker</w:t>
      </w:r>
    </w:p>
    <w:p>
      <w:r>
        <w:t>2024-03-30 09:15:53</w:t>
      </w:r>
    </w:p>
    <w:p>
      <w:r>
        <w:t>Juliette Londono</w:t>
      </w:r>
    </w:p>
    <w:p>
      <w:r>
        <w:t>DO NOT PURCHASE!!!</w:t>
      </w:r>
    </w:p>
    <w:p>
      <w:r>
        <w:t>I did NOT consent to this subscription!! I tried their 7 day trial period, then when I cancelled they kept my cc number and billed me over $300!! I tried emailing them because they do not have a customer service number, and it was an automated response!!! DO NOT BUY!!!! ITS A SCAM!!! You can log in your period and get help somewhere else!! You’ve been warned sister!! GOOD LUCK!!</w:t>
      </w:r>
    </w:p>
    <w:p>
      <w:r>
        <w:br w:type="page"/>
      </w:r>
    </w:p>
    <w:p>
      <w:pPr>
        <w:pStyle w:val="Heading2"/>
      </w:pPr>
      <w:r>
        <w:t>App Name: flo-period-pregnancy-tracker</w:t>
      </w:r>
    </w:p>
    <w:p>
      <w:r>
        <w:t>2024-03-15 20:12:30</w:t>
      </w:r>
    </w:p>
    <w:p>
      <w:r>
        <w:t>dis_c</w:t>
      </w:r>
    </w:p>
    <w:p>
      <w:r>
        <w:t>literally everything is locked behind a subscription</w:t>
      </w:r>
    </w:p>
    <w:p>
      <w:r>
        <w:t>I know it’s necessary for apps to have subscriptions to make money, but the amount of content that is behind a paywall is ridiculous, especially commonly asked or helpful information. Waste of money, do not get the subscription.</w:t>
      </w:r>
    </w:p>
    <w:p>
      <w:r>
        <w:br w:type="page"/>
      </w:r>
    </w:p>
    <w:p>
      <w:pPr>
        <w:pStyle w:val="Heading2"/>
      </w:pPr>
      <w:r>
        <w:t>App Name: flo-period-pregnancy-tracker</w:t>
      </w:r>
    </w:p>
    <w:p>
      <w:r>
        <w:t>2024-03-08 11:49:29</w:t>
      </w:r>
    </w:p>
    <w:p>
      <w:r>
        <w:t>hello456886532345</w:t>
      </w:r>
    </w:p>
    <w:p>
      <w:r>
        <w:t>Scam</w:t>
      </w:r>
    </w:p>
    <w:p>
      <w:r>
        <w:t>This app is a scam I wrote to cancel this app and everyone keeps telling me to go to Apple but I didn’t purchase from Apple and it doesn’t show up in Apple. I asked to cancel in email 2/25 and still no one has. And they stop responding to my email. Don’t get it! I will be reporting them because it shouldn’t be this hard to cancel!</w:t>
      </w:r>
    </w:p>
    <w:p>
      <w:r>
        <w:br w:type="page"/>
      </w:r>
    </w:p>
    <w:p>
      <w:pPr>
        <w:pStyle w:val="Heading2"/>
      </w:pPr>
      <w:r>
        <w:t>App Name: flo-period-pregnancy-tracker</w:t>
      </w:r>
    </w:p>
    <w:p>
      <w:r>
        <w:t>2024-03-02 02:30:24</w:t>
      </w:r>
    </w:p>
    <w:p>
      <w:r>
        <w:t>jordylovesjacob</w:t>
      </w:r>
    </w:p>
    <w:p>
      <w:r>
        <w:t>Money hungry premium</w:t>
      </w:r>
    </w:p>
    <w:p>
      <w:r>
        <w:t>Do not get this app, it used to be good and everything you have to pay for now to see, used to be completely free. Flo used to be a good app and I used it consistently for about 6 years until recently when they turned everything into a scam. Very disappointing app now. Do not even bother.</w:t>
      </w:r>
    </w:p>
    <w:p>
      <w:r>
        <w:br w:type="page"/>
      </w:r>
    </w:p>
    <w:p>
      <w:pPr>
        <w:pStyle w:val="Heading2"/>
      </w:pPr>
      <w:r>
        <w:t>App Name: flo-period-pregnancy-tracker</w:t>
      </w:r>
    </w:p>
    <w:p>
      <w:r>
        <w:t>2024-01-07 18:55:01</w:t>
      </w:r>
    </w:p>
    <w:p>
      <w:r>
        <w:t>aklusman</w:t>
      </w:r>
    </w:p>
    <w:p>
      <w:r>
        <w:t>It’s an okay app</w:t>
      </w:r>
    </w:p>
    <w:p>
      <w:r>
        <w:t>It’s ridiculous, you can’t use anything other than logging in the app because they are money hungry. They want you to pay $80 a year for premium when you’re better off asking an actual medical professional that you already see for check ups.</w:t>
      </w:r>
    </w:p>
    <w:p>
      <w:r>
        <w:br w:type="page"/>
      </w:r>
    </w:p>
    <w:p>
      <w:pPr>
        <w:pStyle w:val="Heading2"/>
      </w:pPr>
      <w:r>
        <w:t>App Name: flo-period-pregnancy-tracker</w:t>
      </w:r>
    </w:p>
    <w:p>
      <w:r>
        <w:t>2023-12-20 00:11:26</w:t>
      </w:r>
    </w:p>
    <w:p>
      <w:r>
        <w:t>Breenee7590</w:t>
      </w:r>
    </w:p>
    <w:p>
      <w:r>
        <w:t>Flo app</w:t>
      </w:r>
    </w:p>
    <w:p>
      <w:r>
        <w:t>I’ve been using Flo for 5 years now. Recently they’ve made everything within the app cost. You don’t get any free content or facts other than free chats. This is very disappointing that they’ve changed so drastically. I will be deleting the app since now since I refuse to pay for content the app is basically useless to me.</w:t>
      </w:r>
    </w:p>
    <w:p>
      <w:r>
        <w:br w:type="page"/>
      </w:r>
    </w:p>
    <w:p>
      <w:pPr>
        <w:pStyle w:val="Heading2"/>
      </w:pPr>
      <w:r>
        <w:t>App Name: flo-period-pregnancy-tracker</w:t>
      </w:r>
    </w:p>
    <w:p>
      <w:r>
        <w:t>2023-11-03 23:11:11</w:t>
      </w:r>
    </w:p>
    <w:p>
      <w:r>
        <w:t>Gabrielle Godfrey</w:t>
      </w:r>
    </w:p>
    <w:p>
      <w:r>
        <w:t>Everything costs money now</w:t>
      </w:r>
    </w:p>
    <w:p>
      <w:r>
        <w:t>I used to love flo and everything about it. I’m a college student, so periods and sex are a big deal for me. I used to get all my info and insights for flo but now everything is locked! I now have to pay a subscription fee if I want to be able to access any sort of insight into my health.</w:t>
      </w:r>
    </w:p>
    <w:p>
      <w:r>
        <w:br w:type="page"/>
      </w:r>
    </w:p>
    <w:p>
      <w:pPr>
        <w:pStyle w:val="Heading2"/>
      </w:pPr>
      <w:r>
        <w:t>App Name: flo-period-pregnancy-tracker</w:t>
      </w:r>
    </w:p>
    <w:p>
      <w:r>
        <w:t>2023-08-21 18:26:09</w:t>
      </w:r>
    </w:p>
    <w:p>
      <w:r>
        <w:t>13janean</w:t>
      </w:r>
    </w:p>
    <w:p>
      <w:r>
        <w:t>Cannot do accurate gestational date.</w:t>
      </w:r>
    </w:p>
    <w:p>
      <w:r>
        <w:t>I’m 10weeks and 2 days pregnant and I cannot change the app any higher than 6 weeks 5 days. Even when my due date is inserted I cannot change to the actual current date. Super annoying. And no longer worth using this app. It doesn’t work.</w:t>
      </w:r>
    </w:p>
    <w:p>
      <w:r>
        <w:br w:type="page"/>
      </w:r>
    </w:p>
    <w:p>
      <w:pPr>
        <w:pStyle w:val="Heading2"/>
      </w:pPr>
      <w:r>
        <w:t>App Name: flo-period-pregnancy-tracker</w:t>
      </w:r>
    </w:p>
    <w:p>
      <w:r>
        <w:t>2023-08-19 20:19:28</w:t>
      </w:r>
    </w:p>
    <w:p>
      <w:r>
        <w:t>allecraMdoelccM</w:t>
      </w:r>
    </w:p>
    <w:p>
      <w:r>
        <w:t>Data</w:t>
      </w:r>
    </w:p>
    <w:p>
      <w:r>
        <w:t>Can someone please tell me where did all of my data went? I’ve been using this app for years! Got a new phone and was forced to update my app now ALL of my important information that I had stored is GONE. I am very upset about this. How can I get everything back. This new version of the app is all screwed up</w:t>
      </w:r>
    </w:p>
    <w:p>
      <w:r>
        <w:br w:type="page"/>
      </w:r>
    </w:p>
    <w:p>
      <w:pPr>
        <w:pStyle w:val="Heading2"/>
      </w:pPr>
      <w:r>
        <w:t>App Name: flo-period-pregnancy-tracker</w:t>
      </w:r>
    </w:p>
    <w:p>
      <w:r>
        <w:t>2023-07-21 21:28:04</w:t>
      </w:r>
    </w:p>
    <w:p>
      <w:r>
        <w:t>HannahThebanana123</w:t>
      </w:r>
    </w:p>
    <w:p>
      <w:r>
        <w:t>Not a fan.</w:t>
      </w:r>
    </w:p>
    <w:p>
      <w:r>
        <w:t>I’ve been using Flo for over a year now and I think it’s stupid how you have to pay money to know what’s going on with your body. I also believe that the age requirement should be lowered because any girl can start her period before they turn 12. Flo is using our bodies to make money and it’s not right.</w:t>
      </w:r>
    </w:p>
    <w:p>
      <w:r>
        <w:br w:type="page"/>
      </w:r>
    </w:p>
    <w:p>
      <w:pPr>
        <w:pStyle w:val="Heading2"/>
      </w:pPr>
      <w:r>
        <w:t>App Name: flo-period-pregnancy-tracker</w:t>
      </w:r>
    </w:p>
    <w:p>
      <w:r>
        <w:t>2023-06-21 09:40:26</w:t>
      </w:r>
    </w:p>
    <w:p>
      <w:r>
        <w:t>Zaniya S Johnson</w:t>
      </w:r>
    </w:p>
    <w:p>
      <w:r>
        <w:t>The got when my period was finna start wrong</w:t>
      </w:r>
    </w:p>
    <w:p>
      <w:r>
        <w:t>When i was on the app it said “your period is going to start in 6days” and it just started now</w:t>
        <w:br/>
        <w:t>How to you get 6days in the mix up if ur so call the “best app” i dont get it but it may be different for other people but for me i would just stick with the calendar if i were you</w:t>
      </w:r>
    </w:p>
    <w:p>
      <w:r>
        <w:br w:type="page"/>
      </w:r>
    </w:p>
    <w:p>
      <w:pPr>
        <w:pStyle w:val="Heading2"/>
      </w:pPr>
      <w:r>
        <w:t>App Name: flo-period-pregnancy-tracker</w:t>
      </w:r>
    </w:p>
    <w:p>
      <w:r>
        <w:t>2023-05-07 23:02:35</w:t>
      </w:r>
    </w:p>
    <w:p>
      <w:r>
        <w:t>caldmom</w:t>
      </w:r>
    </w:p>
    <w:p>
      <w:r>
        <w:t>Customer loyalty??</w:t>
      </w:r>
    </w:p>
    <w:p>
      <w:r>
        <w:t xml:space="preserve">I’ve been with this app for years…. And now I have to join a yearly subscription in order to continue. I never used the Bells and whistles. Just to track and follow my cycle especially as I get older. </w:t>
        <w:br/>
        <w:t>Sad that I have no option to keep it simple</w:t>
      </w:r>
    </w:p>
    <w:p>
      <w:r>
        <w:br w:type="page"/>
      </w:r>
    </w:p>
    <w:p>
      <w:pPr>
        <w:pStyle w:val="Heading2"/>
      </w:pPr>
      <w:r>
        <w:t>App Name: flo-period-pregnancy-tracker</w:t>
      </w:r>
    </w:p>
    <w:p>
      <w:r>
        <w:t>2023-04-17 16:00:17</w:t>
      </w:r>
    </w:p>
    <w:p>
      <w:r>
        <w:t>sarah messenger</w:t>
      </w:r>
    </w:p>
    <w:p>
      <w:r>
        <w:t>You’re supposed to get better, not worse</w:t>
      </w:r>
    </w:p>
    <w:p>
      <w:r>
        <w:t>Each update makes it worse. The most recent update took away the weight tracking, which is the only thing I use it for anymore. So, now it’s useless.</w:t>
      </w:r>
    </w:p>
    <w:p>
      <w:r>
        <w:br w:type="page"/>
      </w:r>
    </w:p>
    <w:p>
      <w:pPr>
        <w:pStyle w:val="Heading2"/>
      </w:pPr>
      <w:r>
        <w:t>App Name: flo-period-pregnancy-tracker</w:t>
      </w:r>
    </w:p>
    <w:p>
      <w:r>
        <w:t>2023-03-27 15:20:20</w:t>
      </w:r>
    </w:p>
    <w:p>
      <w:r>
        <w:t>Valayna</w:t>
      </w:r>
    </w:p>
    <w:p>
      <w:r>
        <w:t>Unusable without paying</w:t>
      </w:r>
    </w:p>
    <w:p>
      <w:r>
        <w:t>Lol, bombarding me with ads to subscribe and unlock more features *every*. *single*. *page*. is only going to get me to delete your app. Who do you think you are? You’re not the only app that tracks periods like this. Flo used to be nice until they clearly got greedy. Never using this app again.</w:t>
      </w:r>
    </w:p>
    <w:p>
      <w:r>
        <w:br w:type="page"/>
      </w:r>
    </w:p>
    <w:p>
      <w:pPr>
        <w:pStyle w:val="Heading2"/>
      </w:pPr>
      <w:r>
        <w:t>App Name: flo-period-pregnancy-tracker</w:t>
      </w:r>
    </w:p>
    <w:p>
      <w:r>
        <w:t>2022-12-30 15:47:43</w:t>
      </w:r>
    </w:p>
    <w:p>
      <w:r>
        <w:t>RiceBunny79</w:t>
      </w:r>
    </w:p>
    <w:p>
      <w:r>
        <w:t>Used to like this</w:t>
      </w:r>
    </w:p>
    <w:p>
      <w:r>
        <w:t>I just opened it after 2 years to start tracking since I stopped the pill. It prompts me to sign up for premium every time I click out of the prompt. Assuming that this is no longer free I deleted it. Why would they change this?? A calendar works just and fine as this dumb app</w:t>
      </w:r>
    </w:p>
    <w:p>
      <w:r>
        <w:br w:type="page"/>
      </w:r>
    </w:p>
    <w:p>
      <w:pPr>
        <w:pStyle w:val="Heading2"/>
      </w:pPr>
      <w:r>
        <w:t>App Name: flo-period-pregnancy-tracker</w:t>
      </w:r>
    </w:p>
    <w:p>
      <w:r>
        <w:t>2022-07-26 15:21:13</w:t>
      </w:r>
    </w:p>
    <w:p>
      <w:r>
        <w:t>lisalavoe33</w:t>
      </w:r>
    </w:p>
    <w:p>
      <w:r>
        <w:t>2 cycles in the same month??</w:t>
      </w:r>
    </w:p>
    <w:p>
      <w:r>
        <w:t>One of the things I dont like about this app is whenever I start my cycle it tells me that I start again in the same month which is inaccurate. Never in my life have I EVER had two periods in the same month. Also it keeps telling me to subscribe to premium which I don't want.</w:t>
      </w:r>
    </w:p>
    <w:p>
      <w:r>
        <w:br w:type="page"/>
      </w:r>
    </w:p>
    <w:p>
      <w:pPr>
        <w:pStyle w:val="Heading2"/>
      </w:pPr>
      <w:r>
        <w:t>App Name: flo-period-pregnancy-tracker</w:t>
      </w:r>
    </w:p>
    <w:p>
      <w:r>
        <w:t>2022-05-06 14:27:09</w:t>
      </w:r>
    </w:p>
    <w:p>
      <w:r>
        <w:t>catnthehat21</w:t>
      </w:r>
    </w:p>
    <w:p>
      <w:r>
        <w:t>Deleting account</w:t>
      </w:r>
    </w:p>
    <w:p>
      <w:r>
        <w:t>I’ve been using Flo religiously for years but no longer feel safe with how they use my data! Getting rid of it and deleting my account to switch to an app that won’t leak my data and information so I’ll feel safe tracking my cycle again… very disappointed :/</w:t>
      </w:r>
    </w:p>
    <w:p>
      <w:r>
        <w:br w:type="page"/>
      </w:r>
    </w:p>
    <w:p>
      <w:pPr>
        <w:pStyle w:val="Heading2"/>
      </w:pPr>
      <w:r>
        <w:t>App Name: flo-period-pregnancy-tracker</w:t>
      </w:r>
    </w:p>
    <w:p>
      <w:r>
        <w:t>2022-03-06 00:31:01</w:t>
      </w:r>
    </w:p>
    <w:p>
      <w:r>
        <w:t>katetkate9944</w:t>
      </w:r>
    </w:p>
    <w:p>
      <w:r>
        <w:t>Disappointing</w:t>
      </w:r>
    </w:p>
    <w:p>
      <w:r>
        <w:t>I used this to track my period and it was good. Now that I’m pregnant, you can’t read any information without having to pay for the subscription while other apps are out there for free that offer so much info. Not using Flo anymore.</w:t>
      </w:r>
    </w:p>
    <w:p>
      <w:r>
        <w:br w:type="page"/>
      </w:r>
    </w:p>
    <w:p>
      <w:pPr>
        <w:pStyle w:val="Heading2"/>
      </w:pPr>
      <w:r>
        <w:t>App Name: flo-period-pregnancy-tracker</w:t>
      </w:r>
    </w:p>
    <w:p>
      <w:r>
        <w:t>2022-02-18 23:25:51</w:t>
      </w:r>
    </w:p>
    <w:p>
      <w:r>
        <w:t>tool_shedd</w:t>
      </w:r>
    </w:p>
    <w:p>
      <w:r>
        <w:t>Really only good for tracking cycles</w:t>
      </w:r>
    </w:p>
    <w:p>
      <w:r>
        <w:t>I will admit that the app has a great algorithm for cycle tracking and LOADS of knowledge, however that knowledge is not available unless you pay for it. Any and all useful information related to your cycle is behind a paywall and requires you to buy Flo Premium.</w:t>
      </w:r>
    </w:p>
    <w:p>
      <w:r>
        <w:br w:type="page"/>
      </w:r>
    </w:p>
    <w:p>
      <w:pPr>
        <w:pStyle w:val="Heading2"/>
      </w:pPr>
      <w:r>
        <w:t>App Name: flo-period-pregnancy-tracker</w:t>
      </w:r>
    </w:p>
    <w:p>
      <w:r>
        <w:t>2021-10-23 02:58:09</w:t>
      </w:r>
    </w:p>
    <w:p>
      <w:r>
        <w:t>147592746282</w:t>
      </w:r>
    </w:p>
    <w:p>
      <w:r>
        <w:t>Way off</w:t>
      </w:r>
    </w:p>
    <w:p>
      <w:r>
        <w:t>I love the community of the app. However the actual period tracking is like a week off. I’ve been ttc for 3 months now and after comparing and doing some math I had to uninstall. I trusted this app to help me conceive with reliable dates but it just isn’t correct.</w:t>
      </w:r>
    </w:p>
    <w:p>
      <w:r>
        <w:br w:type="page"/>
      </w:r>
    </w:p>
    <w:p>
      <w:pPr>
        <w:pStyle w:val="Heading2"/>
      </w:pPr>
      <w:r>
        <w:t>App Name: flo-period-pregnancy-tracker</w:t>
      </w:r>
    </w:p>
    <w:p>
      <w:r>
        <w:t>2021-10-09 16:42:55</w:t>
      </w:r>
    </w:p>
    <w:p>
      <w:r>
        <w:t>gg006!</w:t>
      </w:r>
    </w:p>
    <w:p>
      <w:r>
        <w:t>Payment?</w:t>
      </w:r>
    </w:p>
    <w:p>
      <w:r>
        <w:t>My sister raves about this app, but said it was free. However when I downloaded it, it said that you have to pay for the month and things like that… could someone explain this to me? I’m not using it to track pregnancy, just my period and moods!</w:t>
      </w:r>
    </w:p>
    <w:p>
      <w:r>
        <w:br w:type="page"/>
      </w:r>
    </w:p>
    <w:p>
      <w:pPr>
        <w:pStyle w:val="Heading2"/>
      </w:pPr>
      <w:r>
        <w:t>App Name: flo-period-pregnancy-tracker</w:t>
      </w:r>
    </w:p>
    <w:p>
      <w:r>
        <w:t>2021-07-31 20:05:28</w:t>
      </w:r>
    </w:p>
    <w:p>
      <w:r>
        <w:t>Szander04</w:t>
      </w:r>
    </w:p>
    <w:p>
      <w:r>
        <w:t>Money hunters!!</w:t>
      </w:r>
    </w:p>
    <w:p>
      <w:r>
        <w:t>This app WAS very useful i loved it once! Nice tips, prediction is quite exact.</w:t>
        <w:br/>
        <w:t>BUT lately all they want is my money, is there anything i can do for free??????</w:t>
        <w:br/>
        <w:t>Every move i make wants me to subscribe for premium, every content is only for premium users except the discussion!</w:t>
        <w:br/>
        <w:t>Shame on you guys, u ruined it...</w:t>
      </w:r>
    </w:p>
    <w:p>
      <w:r>
        <w:br w:type="page"/>
      </w:r>
    </w:p>
    <w:p>
      <w:pPr>
        <w:pStyle w:val="Heading2"/>
      </w:pPr>
      <w:r>
        <w:t>App Name: flo-period-pregnancy-tracker</w:t>
      </w:r>
    </w:p>
    <w:p>
      <w:r>
        <w:t>2021-07-01 04:46:12</w:t>
      </w:r>
    </w:p>
    <w:p>
      <w:r>
        <w:t>Rocsanne</w:t>
      </w:r>
    </w:p>
    <w:p>
      <w:r>
        <w:t>Updated version just wants your money</w:t>
      </w:r>
    </w:p>
    <w:p>
      <w:r>
        <w:t>I used to love this app so much. Now, the updated version has harassing ads, constant pop ups to upgrade, and they removed one my favorite features of tracking steps/miles walked. I am so bummed with the changes.</w:t>
      </w:r>
    </w:p>
    <w:p>
      <w:r>
        <w:br w:type="page"/>
      </w:r>
    </w:p>
    <w:p>
      <w:pPr>
        <w:pStyle w:val="Heading2"/>
      </w:pPr>
      <w:r>
        <w:t>App Name: flo-period-pregnancy-tracker</w:t>
      </w:r>
    </w:p>
    <w:p>
      <w:r>
        <w:t>2021-06-23 13:43:12</w:t>
      </w:r>
    </w:p>
    <w:p>
      <w:r>
        <w:t>Jammm1392</w:t>
      </w:r>
    </w:p>
    <w:p>
      <w:r>
        <w:t>Constantly asking to subscribe</w:t>
      </w:r>
    </w:p>
    <w:p>
      <w:r>
        <w:t xml:space="preserve">I’m starting to dislike this app because it’s constantly asking me to subscribe. Always “87% off premium” for content I can find online for free. If I already said I didn’t want a subscription can it stop trying to sell it every time I open the app? </w:t>
        <w:br/>
        <w:t>I’m considering changing app at this point smh</w:t>
      </w:r>
    </w:p>
    <w:p>
      <w:r>
        <w:br w:type="page"/>
      </w:r>
    </w:p>
    <w:p>
      <w:pPr>
        <w:pStyle w:val="Heading2"/>
      </w:pPr>
      <w:r>
        <w:t>App Name: flo-period-pregnancy-tracker</w:t>
      </w:r>
    </w:p>
    <w:p>
      <w:r>
        <w:t>2021-05-17 00:23:19</w:t>
      </w:r>
    </w:p>
    <w:p>
      <w:r>
        <w:t>Maple_AVI</w:t>
      </w:r>
    </w:p>
    <w:p>
      <w:r>
        <w:t>Ehh</w:t>
      </w:r>
    </w:p>
    <w:p>
      <w:r>
        <w:t>I’m so upset that you have to get a premium sub for this app now to get any information, we already have to pay for products and now we have to pay for information about our personal experiences and situations with our body.</w:t>
      </w:r>
    </w:p>
    <w:p>
      <w:r>
        <w:br w:type="page"/>
      </w:r>
    </w:p>
    <w:p>
      <w:pPr>
        <w:pStyle w:val="Heading2"/>
      </w:pPr>
      <w:r>
        <w:t>App Name: flo-period-pregnancy-tracker</w:t>
      </w:r>
    </w:p>
    <w:p>
      <w:r>
        <w:t>2021-03-16 04:29:30</w:t>
      </w:r>
    </w:p>
    <w:p>
      <w:r>
        <w:t>blue.cutie</w:t>
      </w:r>
    </w:p>
    <w:p>
      <w:r>
        <w:t>It’s not free!</w:t>
      </w:r>
    </w:p>
    <w:p>
      <w:r>
        <w:t>I got this app to see when ima get my period but you have to pay monthly. I don’t have that type of money! I just wanted to know when I will get it not pay for that crap!!!! If only they would let us know without paying this app would have been 5 stars but it’s not because it’s not freaking free!</w:t>
      </w:r>
    </w:p>
    <w:p>
      <w:r>
        <w:br w:type="page"/>
      </w:r>
    </w:p>
    <w:p>
      <w:pPr>
        <w:pStyle w:val="Heading2"/>
      </w:pPr>
      <w:r>
        <w:t>App Name: flo-period-pregnancy-tracker</w:t>
      </w:r>
    </w:p>
    <w:p>
      <w:r>
        <w:t>2021-03-15 15:57:15</w:t>
      </w:r>
    </w:p>
    <w:p>
      <w:r>
        <w:t>MarStrav</w:t>
      </w:r>
    </w:p>
    <w:p>
      <w:r>
        <w:t>Not inclusive enough</w:t>
      </w:r>
    </w:p>
    <w:p>
      <w:r>
        <w:t>I really like this app because it’s amazing at tracking your period and adding your symptoms and whatever but it lacks trans and LGBTQIA+ representation. The pictures are just completely all feminine and the people in them present fem. There are also little to no topics for LGBTQIA+ people, and this app is supposed to be a community for people who get their periods.</w:t>
      </w:r>
    </w:p>
    <w:p>
      <w:r>
        <w:br w:type="page"/>
      </w:r>
    </w:p>
    <w:p>
      <w:pPr>
        <w:pStyle w:val="Heading2"/>
      </w:pPr>
      <w:r>
        <w:t>App Name: flo-period-pregnancy-tracker</w:t>
      </w:r>
    </w:p>
    <w:p>
      <w:r>
        <w:t>2021-03-06 03:23:42</w:t>
      </w:r>
    </w:p>
    <w:p>
      <w:r>
        <w:t>teamwomen</w:t>
      </w:r>
    </w:p>
    <w:p>
      <w:r>
        <w:t>Meh</w:t>
      </w:r>
    </w:p>
    <w:p>
      <w:r>
        <w:t xml:space="preserve">This app used to be amazing! So much advice, keeping up with everything and having it organized. But now; just like everything else in the world, we have to pay for advice about our bodies.. I feel advice, and learning about what your body is experiencing should be free. </w:t>
        <w:br/>
        <w:br/>
        <w:t>With that being said- if anyone knows of an app like this on here but free, please let me know! Thanks ladies.</w:t>
      </w:r>
    </w:p>
    <w:p>
      <w:r>
        <w:br w:type="page"/>
      </w:r>
    </w:p>
    <w:p>
      <w:pPr>
        <w:pStyle w:val="Heading2"/>
      </w:pPr>
      <w:r>
        <w:t>App Name: flo-period-pregnancy-tracker</w:t>
      </w:r>
    </w:p>
    <w:p>
      <w:r>
        <w:t>2020-12-20 23:42:08</w:t>
      </w:r>
    </w:p>
    <w:p>
      <w:r>
        <w:t>wallbattle</w:t>
      </w:r>
    </w:p>
    <w:p>
      <w:r>
        <w:t>Sad how this app changed..</w:t>
      </w:r>
    </w:p>
    <w:p>
      <w:r>
        <w:t xml:space="preserve">It used to be good until they started offering in app purchases and subscription! </w:t>
        <w:br/>
        <w:br/>
        <w:t xml:space="preserve">It’s sad that us women have to pay for things that happen naturally to our bodies like tampons/pads, obgyn healthcare instead of being offered to us for free and to top it off, we have to pay some app to track our period for us, and pay to get health information from this app!! </w:t>
        <w:br/>
        <w:br/>
        <w:t>Keyword is “pay” when it should be free!!</w:t>
        <w:br/>
        <w:br/>
        <w:t>Money hungry developers that are trying to make money in any way possible. Especially benefiting off women wanting to track their periods!!</w:t>
      </w:r>
    </w:p>
    <w:p>
      <w:r>
        <w:br w:type="page"/>
      </w:r>
    </w:p>
    <w:p>
      <w:pPr>
        <w:pStyle w:val="Heading2"/>
      </w:pPr>
      <w:r>
        <w:t>App Name: flo-period-pregnancy-tracker</w:t>
      </w:r>
    </w:p>
    <w:p>
      <w:r>
        <w:t>2020-12-08 20:41:34</w:t>
      </w:r>
    </w:p>
    <w:p>
      <w:r>
        <w:t>Jaidndhaoslccbxhdj</w:t>
      </w:r>
    </w:p>
    <w:p>
      <w:r>
        <w:t>It was good..</w:t>
      </w:r>
    </w:p>
    <w:p>
      <w:r>
        <w:t>I loved Flo for a long time. When Flow premium came I didn’t mind much because there was still available content I could read. Now I’m pregnant and Flo recently changed their app so that you have to have premium to read everything, Absolutely everything. I’ll be deleting flo but it was a good run.</w:t>
      </w:r>
    </w:p>
    <w:p>
      <w:r>
        <w:br w:type="page"/>
      </w:r>
    </w:p>
    <w:p>
      <w:pPr>
        <w:pStyle w:val="Heading2"/>
      </w:pPr>
      <w:r>
        <w:t>App Name: flo-period-pregnancy-tracker</w:t>
      </w:r>
    </w:p>
    <w:p>
      <w:r>
        <w:t>2020-08-14 18:57:00</w:t>
      </w:r>
    </w:p>
    <w:p>
      <w:r>
        <w:t>FeliciaMcK</w:t>
      </w:r>
    </w:p>
    <w:p>
      <w:r>
        <w:t>Beware of new feature “secret chat”</w:t>
      </w:r>
    </w:p>
    <w:p>
      <w:r>
        <w:t>Why is an app for women to log their periods having “secret chats” with a logo of a mask. When I checked out this new feature there were many inappropriate and sexual conversations happening. I will never use this app again and will warn every woman I know to stay away, especially Mamas who use it for their girls. This is what’s wrong with our society. Shameful.</w:t>
      </w:r>
    </w:p>
    <w:p>
      <w:r>
        <w:br w:type="page"/>
      </w:r>
    </w:p>
    <w:p>
      <w:pPr>
        <w:pStyle w:val="Heading2"/>
      </w:pPr>
      <w:r>
        <w:t>App Name: flo-period-pregnancy-tracker</w:t>
      </w:r>
    </w:p>
    <w:p>
      <w:r>
        <w:t>2020-06-14 01:52:45</w:t>
      </w:r>
    </w:p>
    <w:p>
      <w:r>
        <w:t>Smile 11</w:t>
      </w:r>
    </w:p>
    <w:p>
      <w:r>
        <w:t>Too many changes</w:t>
      </w:r>
    </w:p>
    <w:p>
      <w:r>
        <w:t>I’ve been using this app for over a year and now all of a sudden I have to pay for things that were previously free. I was going to check when I was suppose to get my period in July to make sure it didn’t get in the way of a trip and now that’s a feature I have to pay 10 dollars a month for yeah no thanks.</w:t>
      </w:r>
    </w:p>
    <w:p>
      <w:r>
        <w:br w:type="page"/>
      </w:r>
    </w:p>
    <w:p>
      <w:pPr>
        <w:pStyle w:val="Heading2"/>
      </w:pPr>
      <w:r>
        <w:t>App Name: flo-period-pregnancy-tracker</w:t>
      </w:r>
    </w:p>
    <w:p>
      <w:r>
        <w:t>2024-04-17 00:03:01</w:t>
      </w:r>
    </w:p>
    <w:p>
      <w:r>
        <w:t>Abby.Modd</w:t>
      </w:r>
    </w:p>
    <w:p>
      <w:r>
        <w:t>Age</w:t>
      </w:r>
    </w:p>
    <w:p>
      <w:r>
        <w:t>So for reference I am 13 born in January of 2011. I cannot accurately use the app because the dates aren’t completely accurate I just wanted to address this because it is quite irritating. Especially because I am getting ads for this app every where.</w:t>
      </w:r>
    </w:p>
    <w:p>
      <w:r>
        <w:br w:type="page"/>
      </w:r>
    </w:p>
    <w:p>
      <w:pPr>
        <w:pStyle w:val="Heading2"/>
      </w:pPr>
      <w:r>
        <w:t>App Name: flo-period-pregnancy-tracker</w:t>
      </w:r>
    </w:p>
    <w:p>
      <w:r>
        <w:t>2024-04-06 23:45:34</w:t>
      </w:r>
    </w:p>
    <w:p>
      <w:r>
        <w:t>Person1738399163</w:t>
      </w:r>
    </w:p>
    <w:p>
      <w:r>
        <w:t>Capitalizes on fear</w:t>
      </w:r>
    </w:p>
    <w:p>
      <w:r>
        <w:t>I started using Flo because I have had irregular periods and this was not normal for me. I tried to see what the heck was wrong with me so I have a way to approach this with my doctor and the app basically asked me to pay to see what kinds of things were wrong with me.</w:t>
      </w:r>
    </w:p>
    <w:p>
      <w:r>
        <w:br w:type="page"/>
      </w:r>
    </w:p>
    <w:p>
      <w:pPr>
        <w:pStyle w:val="Heading2"/>
      </w:pPr>
      <w:r>
        <w:t>App Name: flo-period-pregnancy-tracker</w:t>
      </w:r>
    </w:p>
    <w:p>
      <w:r>
        <w:t>2024-03-19 11:06:37</w:t>
      </w:r>
    </w:p>
    <w:p>
      <w:r>
        <w:t>steelevd</w:t>
      </w:r>
    </w:p>
    <w:p>
      <w:r>
        <w:t>You have to pay now?</w:t>
      </w:r>
    </w:p>
    <w:p>
      <w:r>
        <w:t>I used to use this app when I was in high school and loved it! Now, 10 years later, my husband and I are trying for a baby and so I went back to the app. Why would I pay $60 a year for this? Sorry but no thanks.</w:t>
      </w:r>
    </w:p>
    <w:p>
      <w:r>
        <w:br w:type="page"/>
      </w:r>
    </w:p>
    <w:p>
      <w:pPr>
        <w:pStyle w:val="Heading2"/>
      </w:pPr>
      <w:r>
        <w:t>App Name: flo-period-pregnancy-tracker</w:t>
      </w:r>
    </w:p>
    <w:p>
      <w:r>
        <w:t>2024-03-15 23:37:07</w:t>
      </w:r>
    </w:p>
    <w:p>
      <w:r>
        <w:t>MakStann</w:t>
      </w:r>
    </w:p>
    <w:p>
      <w:r>
        <w:t>Used to be great!</w:t>
      </w:r>
    </w:p>
    <w:p>
      <w:r>
        <w:t>This app used to be great but now there are just way too many ads and they always ask you to upgrade to the pro version. I’ve used it for years but now I’m over having to close out several tabs promoting the pro version every time I open the app</w:t>
      </w:r>
    </w:p>
    <w:p>
      <w:r>
        <w:br w:type="page"/>
      </w:r>
    </w:p>
    <w:p>
      <w:pPr>
        <w:pStyle w:val="Heading2"/>
      </w:pPr>
      <w:r>
        <w:t>App Name: flo-period-pregnancy-tracker</w:t>
      </w:r>
    </w:p>
    <w:p>
      <w:r>
        <w:t>2024-03-01 04:08:16</w:t>
      </w:r>
    </w:p>
    <w:p>
      <w:r>
        <w:t>Cdkl94</w:t>
      </w:r>
    </w:p>
    <w:p>
      <w:r>
        <w:t>The app is trash</w:t>
      </w:r>
    </w:p>
    <w:p>
      <w:r>
        <w:t>I used it 4 years ago trying to get pregnant and it worked well for tracking. Then they decided to do a subscription plan and the entire thing is constant click bait to get you to subscribe. Also the tracking has changed and it awful. I’ve switched to a new app. Goodbye Flo!</w:t>
      </w:r>
    </w:p>
    <w:p>
      <w:r>
        <w:br w:type="page"/>
      </w:r>
    </w:p>
    <w:p>
      <w:pPr>
        <w:pStyle w:val="Heading2"/>
      </w:pPr>
      <w:r>
        <w:t>App Name: flo-period-pregnancy-tracker</w:t>
      </w:r>
    </w:p>
    <w:p>
      <w:r>
        <w:t>2024-01-17 20:02:29</w:t>
      </w:r>
    </w:p>
    <w:p>
      <w:r>
        <w:t>LB630</w:t>
      </w:r>
    </w:p>
    <w:p>
      <w:r>
        <w:t>Good but not paying</w:t>
      </w:r>
    </w:p>
    <w:p>
      <w:r>
        <w:t>I downloaded the app and answered all the questions honestly and it prompted me to pay for an subscription. This is hard because the info and the content would be helpful but I shouldn’t have to pay. Disappointing</w:t>
      </w:r>
    </w:p>
    <w:p>
      <w:r>
        <w:br w:type="page"/>
      </w:r>
    </w:p>
    <w:p>
      <w:pPr>
        <w:pStyle w:val="Heading2"/>
      </w:pPr>
      <w:r>
        <w:t>App Name: flo-period-pregnancy-tracker</w:t>
      </w:r>
    </w:p>
    <w:p>
      <w:r>
        <w:t>2024-01-08 18:44:37</w:t>
      </w:r>
    </w:p>
    <w:p>
      <w:r>
        <w:t>nuggies6788</w:t>
      </w:r>
    </w:p>
    <w:p>
      <w:r>
        <w:t>I used to love it</w:t>
      </w:r>
    </w:p>
    <w:p>
      <w:r>
        <w:t>I hate that I have to pay for everything now! I hate that you guys give us information but I have to pay $14 just to get it it’s ridiculous women’s health information should be free run ads instead of forcing us to pay monthly!</w:t>
      </w:r>
    </w:p>
    <w:p>
      <w:r>
        <w:br w:type="page"/>
      </w:r>
    </w:p>
    <w:p>
      <w:pPr>
        <w:pStyle w:val="Heading2"/>
      </w:pPr>
      <w:r>
        <w:t>App Name: flo-period-pregnancy-tracker</w:t>
      </w:r>
    </w:p>
    <w:p>
      <w:r>
        <w:t>2024-01-08 00:22:19</w:t>
      </w:r>
    </w:p>
    <w:p>
      <w:r>
        <w:t>Ms.lautner</w:t>
      </w:r>
    </w:p>
    <w:p>
      <w:r>
        <w:t>Updating my app was a terrible idea</w:t>
      </w:r>
    </w:p>
    <w:p>
      <w:r>
        <w:t>Ads as soon as the app is opened and when clicking on free features is definitely too aggressive. I’ve had Flo since highschool and this update is not only overly pushy but the user interface is more confusing</w:t>
      </w:r>
    </w:p>
    <w:p>
      <w:r>
        <w:br w:type="page"/>
      </w:r>
    </w:p>
    <w:p>
      <w:pPr>
        <w:pStyle w:val="Heading2"/>
      </w:pPr>
      <w:r>
        <w:t>App Name: flo-period-pregnancy-tracker</w:t>
      </w:r>
    </w:p>
    <w:p>
      <w:r>
        <w:t>2023-09-29 04:32:10</w:t>
      </w:r>
    </w:p>
    <w:p>
      <w:r>
        <w:t>alexth3gr8</w:t>
      </w:r>
    </w:p>
    <w:p>
      <w:r>
        <w:t>Sad to leave</w:t>
      </w:r>
    </w:p>
    <w:p>
      <w:r>
        <w:t>I used to love this app so so much but now you can’t do anything free of charge and it’s no accessible to lower class people I’ve used this app for years now but now I’m switching because i can no longer use it how I used to be able too.</w:t>
      </w:r>
    </w:p>
    <w:p>
      <w:r>
        <w:br w:type="page"/>
      </w:r>
    </w:p>
    <w:p>
      <w:pPr>
        <w:pStyle w:val="Heading2"/>
      </w:pPr>
      <w:r>
        <w:t>App Name: flo-period-pregnancy-tracker</w:t>
      </w:r>
    </w:p>
    <w:p>
      <w:r>
        <w:t>2023-09-03 04:11:21</w:t>
      </w:r>
    </w:p>
    <w:p>
      <w:r>
        <w:t>SPGOC2020</w:t>
      </w:r>
    </w:p>
    <w:p>
      <w:r>
        <w:t>Don’t recommend!!!</w:t>
      </w:r>
    </w:p>
    <w:p>
      <w:r>
        <w:t>This app is good for a period tracker however it does share your information without your consent. But as far as pregnancy tracking it’s the worst app to use. Every feature on the pregnancy side costs money to access. There’s plenty of apps with the same features that are free for expecting mothers.</w:t>
      </w:r>
    </w:p>
    <w:p>
      <w:r>
        <w:br w:type="page"/>
      </w:r>
    </w:p>
    <w:p>
      <w:pPr>
        <w:pStyle w:val="Heading2"/>
      </w:pPr>
      <w:r>
        <w:t>App Name: flo-period-pregnancy-tracker</w:t>
      </w:r>
    </w:p>
    <w:p>
      <w:r>
        <w:t>2023-07-12 14:24:11</w:t>
      </w:r>
    </w:p>
    <w:p>
      <w:r>
        <w:t>Gettn 250 coins</w:t>
      </w:r>
    </w:p>
    <w:p>
      <w:r>
        <w:t>Waste of money , too expensive</w:t>
      </w:r>
    </w:p>
    <w:p>
      <w:r>
        <w:t>60 bucks later and I'm not impressed with the app. Wish I would've continued with the free trial option, but a special limited time deal popped up. The apps tips are just common sense, not helpful. Why would I spend this much on nothing. Way too expensive for what you get. Super dissatisfied</w:t>
      </w:r>
    </w:p>
    <w:p>
      <w:r>
        <w:br w:type="page"/>
      </w:r>
    </w:p>
    <w:p>
      <w:pPr>
        <w:pStyle w:val="Heading2"/>
      </w:pPr>
      <w:r>
        <w:t>App Name: flo-period-pregnancy-tracker</w:t>
      </w:r>
    </w:p>
    <w:p>
      <w:r>
        <w:t>2023-06-21 04:45:49</w:t>
      </w:r>
    </w:p>
    <w:p>
      <w:r>
        <w:t>Stwuabewies</w:t>
      </w:r>
    </w:p>
    <w:p>
      <w:r>
        <w:t>Annoying subscription ads</w:t>
      </w:r>
    </w:p>
    <w:p>
      <w:r>
        <w:t>I can’t go more than 2 seconds on the app without seeing a pop-up window offering me the subscription. To add insult to injury, there’s no way to close or ignore these windows. You HAVE to click “continue” or close the app. SO ANNOYING!!!</w:t>
      </w:r>
    </w:p>
    <w:p>
      <w:r>
        <w:br w:type="page"/>
      </w:r>
    </w:p>
    <w:p>
      <w:pPr>
        <w:pStyle w:val="Heading2"/>
      </w:pPr>
      <w:r>
        <w:t>App Name: flo-period-pregnancy-tracker</w:t>
      </w:r>
    </w:p>
    <w:p>
      <w:r>
        <w:t>2023-06-17 14:25:11</w:t>
      </w:r>
    </w:p>
    <w:p>
      <w:r>
        <w:t>Soph1844</w:t>
      </w:r>
    </w:p>
    <w:p>
      <w:r>
        <w:t>Hate the new format, hate the ads</w:t>
      </w:r>
    </w:p>
    <w:p>
      <w:r>
        <w:t>every time i open this app i have to navigate your pop up subscription ads and it is so beyond annoying. i’ve used you guys for years but too much has changed, &amp; not for the better, so i’m deleting this app and using a different period tracker now.</w:t>
      </w:r>
    </w:p>
    <w:p>
      <w:r>
        <w:br w:type="page"/>
      </w:r>
    </w:p>
    <w:p>
      <w:pPr>
        <w:pStyle w:val="Heading2"/>
      </w:pPr>
      <w:r>
        <w:t>App Name: flo-period-pregnancy-tracker</w:t>
      </w:r>
    </w:p>
    <w:p>
      <w:r>
        <w:t>2023-06-05 02:45:42</w:t>
      </w:r>
    </w:p>
    <w:p>
      <w:r>
        <w:t>Endless_llama</w:t>
      </w:r>
    </w:p>
    <w:p>
      <w:r>
        <w:t>Used to be a great app</w:t>
      </w:r>
    </w:p>
    <w:p>
      <w:r>
        <w:t>Been using it for years, but now you need a subscription for even the most basic features plus all the endless popups are incredibly annoying so decided to move to something else</w:t>
      </w:r>
    </w:p>
    <w:p>
      <w:r>
        <w:br w:type="page"/>
      </w:r>
    </w:p>
    <w:p>
      <w:pPr>
        <w:pStyle w:val="Heading2"/>
      </w:pPr>
      <w:r>
        <w:t>App Name: flo-period-pregnancy-tracker</w:t>
      </w:r>
    </w:p>
    <w:p>
      <w:r>
        <w:t>2023-05-25 10:38:15</w:t>
      </w:r>
    </w:p>
    <w:p>
      <w:r>
        <w:t>HJWines</w:t>
      </w:r>
    </w:p>
    <w:p>
      <w:r>
        <w:t>Locked Behind Paywall</w:t>
      </w:r>
    </w:p>
    <w:p>
      <w:r>
        <w:t>I am fairly new to the app and used it for about a year tracking fertility - I used to be able to see chats and read their insights post until recently, now EVERYTHING is locked behind their subscription. Very disappointing.</w:t>
      </w:r>
    </w:p>
    <w:p>
      <w:r>
        <w:br w:type="page"/>
      </w:r>
    </w:p>
    <w:p>
      <w:pPr>
        <w:pStyle w:val="Heading2"/>
      </w:pPr>
      <w:r>
        <w:t>App Name: flo-period-pregnancy-tracker</w:t>
      </w:r>
    </w:p>
    <w:p>
      <w:r>
        <w:t>2023-05-19 10:19:56</w:t>
      </w:r>
    </w:p>
    <w:p>
      <w:r>
        <w:t>Lolhaithere</w:t>
      </w:r>
    </w:p>
    <w:p>
      <w:r>
        <w:t>SO MANY POP UPS</w:t>
      </w:r>
    </w:p>
    <w:p>
      <w:r>
        <w:t>Look, I just want to track my period. I’m not paying for anything more. There’s 6 gd pop ups just for me trying to use the calendar to track my period. Almost makes me want to try another app, even tho I’ve used flo for over 4 years now</w:t>
      </w:r>
    </w:p>
    <w:p>
      <w:r>
        <w:br w:type="page"/>
      </w:r>
    </w:p>
    <w:p>
      <w:pPr>
        <w:pStyle w:val="Heading2"/>
      </w:pPr>
      <w:r>
        <w:t>App Name: flo-period-pregnancy-tracker</w:t>
      </w:r>
    </w:p>
    <w:p>
      <w:r>
        <w:t>2023-05-19 16:30:28</w:t>
      </w:r>
    </w:p>
    <w:p>
      <w:r>
        <w:t>bugglebells</w:t>
      </w:r>
    </w:p>
    <w:p>
      <w:r>
        <w:t>Used to use it for years, I’ve now deleted the app</w:t>
      </w:r>
    </w:p>
    <w:p>
      <w:r>
        <w:t>The app has become completely unusable as a free user. The features are fine as a free user but the constant pop ups prompting you to upgrade to a paid membership interfere to the point where you can’t even log your cycle.</w:t>
      </w:r>
    </w:p>
    <w:p>
      <w:r>
        <w:br w:type="page"/>
      </w:r>
    </w:p>
    <w:p>
      <w:pPr>
        <w:pStyle w:val="Heading2"/>
      </w:pPr>
      <w:r>
        <w:t>App Name: flo-period-pregnancy-tracker</w:t>
      </w:r>
    </w:p>
    <w:p>
      <w:r>
        <w:t>2023-05-11 10:05:18</w:t>
      </w:r>
    </w:p>
    <w:p>
      <w:r>
        <w:t>Nickname already taken...</w:t>
      </w:r>
    </w:p>
    <w:p>
      <w:r>
        <w:t>can’t log symptoms correctly</w:t>
      </w:r>
    </w:p>
    <w:p>
      <w:r>
        <w:t>I have used Flo for several years now and used to love it. But since the newest update it no longer lets me input symptoms from the day before or two days before that i might have forgotten to log. When i try it defaults to the current date. Fix this please.</w:t>
      </w:r>
    </w:p>
    <w:p>
      <w:r>
        <w:br w:type="page"/>
      </w:r>
    </w:p>
    <w:p>
      <w:pPr>
        <w:pStyle w:val="Heading2"/>
      </w:pPr>
      <w:r>
        <w:t>App Name: flo-period-pregnancy-tracker</w:t>
      </w:r>
    </w:p>
    <w:p>
      <w:r>
        <w:t>2023-04-16 17:33:11</w:t>
      </w:r>
    </w:p>
    <w:p>
      <w:r>
        <w:t>KKSMM6</w:t>
      </w:r>
    </w:p>
    <w:p>
      <w:r>
        <w:t>Weight tracking removed with recent update</w:t>
      </w:r>
    </w:p>
    <w:p>
      <w:r>
        <w:t>I was very holy with the app until the most recent update. Tracking my weight has always been a part of tracking my monthly cycle. I see other reviewers felt the same way so hopefully the developer brings it back.</w:t>
      </w:r>
    </w:p>
    <w:p>
      <w:r>
        <w:br w:type="page"/>
      </w:r>
    </w:p>
    <w:p>
      <w:pPr>
        <w:pStyle w:val="Heading2"/>
      </w:pPr>
      <w:r>
        <w:t>App Name: flo-period-pregnancy-tracker</w:t>
      </w:r>
    </w:p>
    <w:p>
      <w:r>
        <w:t>2023-01-22 11:30:27</w:t>
      </w:r>
    </w:p>
    <w:p>
      <w:r>
        <w:t>musikid5</w:t>
      </w:r>
    </w:p>
    <w:p>
      <w:r>
        <w:t>No long term free option</w:t>
      </w:r>
    </w:p>
    <w:p>
      <w:r>
        <w:t>I downloaded this app to track my periods after having a baby, since they can be irregular. After submitting lots of personal info, I discover it’s only a paid app. Yes, they have a free trial, but nothing free long term. This does not make the app sustainable for me, especially since my periods will most likely be irregular for awhile.</w:t>
      </w:r>
    </w:p>
    <w:p>
      <w:r>
        <w:br w:type="page"/>
      </w:r>
    </w:p>
    <w:p>
      <w:pPr>
        <w:pStyle w:val="Heading2"/>
      </w:pPr>
      <w:r>
        <w:t>App Name: flo-period-pregnancy-tracker</w:t>
      </w:r>
    </w:p>
    <w:p>
      <w:r>
        <w:t>2023-01-05 19:21:36</w:t>
      </w:r>
    </w:p>
    <w:p>
      <w:r>
        <w:t>em_roo</w:t>
      </w:r>
    </w:p>
    <w:p>
      <w:r>
        <w:t>Stopped working once I purchased the subscription</w:t>
      </w:r>
    </w:p>
    <w:p>
      <w:r>
        <w:t>The app was working great but as soon as I purchased the annual subscription the app stopped working. I tried to uninstall it and reinstall it and it still doesn’t work. I gave it a few days and still nothing. I decided to stop using it all together.</w:t>
      </w:r>
    </w:p>
    <w:p>
      <w:r>
        <w:br w:type="page"/>
      </w:r>
    </w:p>
    <w:p>
      <w:pPr>
        <w:pStyle w:val="Heading2"/>
      </w:pPr>
      <w:r>
        <w:t>App Name: flo-period-pregnancy-tracker</w:t>
      </w:r>
    </w:p>
    <w:p>
      <w:r>
        <w:t>2022-12-29 13:00:00</w:t>
      </w:r>
    </w:p>
    <w:p>
      <w:r>
        <w:t>ace5520</w:t>
      </w:r>
    </w:p>
    <w:p>
      <w:r>
        <w:t>Bring back BBT tracking</w:t>
      </w:r>
    </w:p>
    <w:p>
      <w:r>
        <w:t>I am very disappointed to see they’ve removed the option to track BBT. I’ll be deleting my account unless that’s brought back soon as it was a major reason for choosing Flo in the first place. The constant ads and push to pay for premium is annoying.</w:t>
      </w:r>
    </w:p>
    <w:p>
      <w:r>
        <w:br w:type="page"/>
      </w:r>
    </w:p>
    <w:p>
      <w:pPr>
        <w:pStyle w:val="Heading2"/>
      </w:pPr>
      <w:r>
        <w:t>App Name: flo-period-pregnancy-tracker</w:t>
      </w:r>
    </w:p>
    <w:p>
      <w:r>
        <w:t>2022-12-15 17:54:34</w:t>
      </w:r>
    </w:p>
    <w:p>
      <w:r>
        <w:t>Joey_Sp</w:t>
      </w:r>
    </w:p>
    <w:p>
      <w:r>
        <w:t>Premium Push</w:t>
      </w:r>
    </w:p>
    <w:p>
      <w:r>
        <w:t>The push for a premium or paid version of the app is quite disappointing. Women’s Health shouldn’t be a ‘priced’ element. But I guess with the way the world is now everything has a sticker price. With that being said I’ll be searching for a new platform.</w:t>
      </w:r>
    </w:p>
    <w:p>
      <w:r>
        <w:br w:type="page"/>
      </w:r>
    </w:p>
    <w:p>
      <w:pPr>
        <w:pStyle w:val="Heading2"/>
      </w:pPr>
      <w:r>
        <w:t>App Name: flo-period-pregnancy-tracker</w:t>
      </w:r>
    </w:p>
    <w:p>
      <w:r>
        <w:t>2022-11-17 20:20:09</w:t>
      </w:r>
    </w:p>
    <w:p>
      <w:r>
        <w:t>JessRylieOgo</w:t>
      </w:r>
    </w:p>
    <w:p>
      <w:r>
        <w:t>Weird</w:t>
      </w:r>
    </w:p>
    <w:p>
      <w:r>
        <w:t>Weirdly sexual for a period tracking app. I mean this says 12+…I am not sure what 12 year old should see some of the pop ups on this app. I didn’t even click on the ‘secret chat’ tab it literally would just pop up on my front screen. I came to track my cycle not to learn about sex. Deleted…</w:t>
      </w:r>
    </w:p>
    <w:p>
      <w:r>
        <w:br w:type="page"/>
      </w:r>
    </w:p>
    <w:p>
      <w:pPr>
        <w:pStyle w:val="Heading2"/>
      </w:pPr>
      <w:r>
        <w:t>App Name: flo-period-pregnancy-tracker</w:t>
      </w:r>
    </w:p>
    <w:p>
      <w:r>
        <w:t>2022-06-30 00:01:38</w:t>
      </w:r>
    </w:p>
    <w:p>
      <w:r>
        <w:t>Momo903</w:t>
      </w:r>
    </w:p>
    <w:p>
      <w:r>
        <w:t>Will sell your data</w:t>
      </w:r>
    </w:p>
    <w:p>
      <w:r>
        <w:t>Even if they strip your name and email address from your account, they're still profiting off of you by selling your data. All while constantly asking you to give them money for a premium version of the app. Do yourself a favor and find a different app to use</w:t>
      </w:r>
    </w:p>
    <w:p>
      <w:r>
        <w:br w:type="page"/>
      </w:r>
    </w:p>
    <w:p>
      <w:pPr>
        <w:pStyle w:val="Heading2"/>
      </w:pPr>
      <w:r>
        <w:t>App Name: flo-period-pregnancy-tracker</w:t>
      </w:r>
    </w:p>
    <w:p>
      <w:r>
        <w:t>2022-05-09 00:32:37</w:t>
      </w:r>
    </w:p>
    <w:p>
      <w:r>
        <w:t>bethann26</w:t>
      </w:r>
    </w:p>
    <w:p>
      <w:r>
        <w:t>Data sharing</w:t>
      </w:r>
    </w:p>
    <w:p>
      <w:r>
        <w:t>Since there is lots of fear surrounded with this app and how they share their data with Facebook. I looked at the privacy and security section and there is no link attached to the privacy policy section of this app. No woman should have to worry about the data surrounding her menstruation being passed along.</w:t>
      </w:r>
    </w:p>
    <w:p>
      <w:r>
        <w:br w:type="page"/>
      </w:r>
    </w:p>
    <w:p>
      <w:pPr>
        <w:pStyle w:val="Heading2"/>
      </w:pPr>
      <w:r>
        <w:t>App Name: flo-period-pregnancy-tracker</w:t>
      </w:r>
    </w:p>
    <w:p>
      <w:r>
        <w:t>2022-05-04 20:16:38</w:t>
      </w:r>
    </w:p>
    <w:p>
      <w:r>
        <w:t>Chaos95</w:t>
      </w:r>
    </w:p>
    <w:p>
      <w:r>
        <w:t>It was great</w:t>
      </w:r>
    </w:p>
    <w:p>
      <w:r>
        <w:t>Used it for years, annoying at times with the robot chat constantly popping up. But last straw was learning that my intimate personal data was being sold. That’s a no go for me. I got the planned parenthood app instead (spot on), they don’t sell data and I feel much safer now knowing the right people are on my side.</w:t>
      </w:r>
    </w:p>
    <w:p>
      <w:r>
        <w:br w:type="page"/>
      </w:r>
    </w:p>
    <w:p>
      <w:pPr>
        <w:pStyle w:val="Heading2"/>
      </w:pPr>
      <w:r>
        <w:t>App Name: flo-period-pregnancy-tracker</w:t>
      </w:r>
    </w:p>
    <w:p>
      <w:r>
        <w:t>2022-04-01 15:56:45</w:t>
      </w:r>
    </w:p>
    <w:p>
      <w:r>
        <w:t>Panduble</w:t>
      </w:r>
    </w:p>
    <w:p>
      <w:r>
        <w:t>False prediction dates</w:t>
      </w:r>
    </w:p>
    <w:p>
      <w:r>
        <w:t>My app consistently told us that my ovulation date was the 7th of January. So we avoided the days leading up and a few days after to avoid pregnancy. Still got pregnant. Nice! A pregnancy that we were trying to avoid. Also I just got a notification saying “Hey preggie, give us your opinion.” I think it might just be me but that’s so insulting..</w:t>
      </w:r>
    </w:p>
    <w:p>
      <w:r>
        <w:br w:type="page"/>
      </w:r>
    </w:p>
    <w:p>
      <w:pPr>
        <w:pStyle w:val="Heading2"/>
      </w:pPr>
      <w:r>
        <w:t>App Name: flo-period-pregnancy-tracker</w:t>
      </w:r>
    </w:p>
    <w:p>
      <w:r>
        <w:t>2022-03-13 00:27:09</w:t>
      </w:r>
    </w:p>
    <w:p>
      <w:r>
        <w:t>ScreamBl00dyG0re</w:t>
      </w:r>
    </w:p>
    <w:p>
      <w:r>
        <w:t>Worst app ever</w:t>
      </w:r>
    </w:p>
    <w:p>
      <w:r>
        <w:t>Doesn’t let you change the pregnancy week. I am 3 weeks pregnant but it keeps saying I am 0 weeks pregnant. Plus they make it very difficult to cancel your subscription. They should make it easy to cancel within the app instead of having to do all this extra work. I am very irritated</w:t>
      </w:r>
    </w:p>
    <w:p>
      <w:r>
        <w:br w:type="page"/>
      </w:r>
    </w:p>
    <w:p>
      <w:pPr>
        <w:pStyle w:val="Heading2"/>
      </w:pPr>
      <w:r>
        <w:t>App Name: flo-period-pregnancy-tracker</w:t>
      </w:r>
    </w:p>
    <w:p>
      <w:r>
        <w:t>2021-11-19 22:29:57</w:t>
      </w:r>
    </w:p>
    <w:p>
      <w:r>
        <w:t>Splash-3</w:t>
      </w:r>
    </w:p>
    <w:p>
      <w:r>
        <w:t>Not a great free app</w:t>
      </w:r>
    </w:p>
    <w:p>
      <w:r>
        <w:t>Unfortunately, there’s not much you can do with the free version of this app. I’m not ready to pay a subscription fee yet because I’m not sure how much I really like this app. Seems like it has great features for premium members, but I’m not one of them. Disappointed.</w:t>
      </w:r>
    </w:p>
    <w:p>
      <w:r>
        <w:br w:type="page"/>
      </w:r>
    </w:p>
    <w:p>
      <w:pPr>
        <w:pStyle w:val="Heading2"/>
      </w:pPr>
      <w:r>
        <w:t>App Name: flo-period-pregnancy-tracker</w:t>
      </w:r>
    </w:p>
    <w:p>
      <w:r>
        <w:t>2021-06-24 13:51:05</w:t>
      </w:r>
    </w:p>
    <w:p>
      <w:r>
        <w:t>emmypowell</w:t>
      </w:r>
    </w:p>
    <w:p>
      <w:r>
        <w:t>App is not accurate at all</w:t>
      </w:r>
    </w:p>
    <w:p>
      <w:r>
        <w:t>I started this app to help me keep track. This app is not correct what do ever. It gives me incorrect dates. I’m not liking that app at all. This app is a waste of time to use. These errors needs to be fixed. Why use an app that doesn’t work properly. I don’t recommend anyone to use this app. Delete it ASAP</w:t>
      </w:r>
    </w:p>
    <w:p>
      <w:r>
        <w:br w:type="page"/>
      </w:r>
    </w:p>
    <w:p>
      <w:pPr>
        <w:pStyle w:val="Heading2"/>
      </w:pPr>
      <w:r>
        <w:t>App Name: flo-period-pregnancy-tracker</w:t>
      </w:r>
    </w:p>
    <w:p>
      <w:r>
        <w:t>2020-12-23 19:01:29</w:t>
      </w:r>
    </w:p>
    <w:p>
      <w:r>
        <w:t>That_bxtch_london</w:t>
      </w:r>
    </w:p>
    <w:p>
      <w:r>
        <w:t>This is horrible</w:t>
      </w:r>
    </w:p>
    <w:p>
      <w:r>
        <w:t>This app is horrible at tracking your period. J woke up one morning and I had blood everywhere and my app said it wasn't coming till next month. This has happened many times and I'm very disappointed. I'm will be deleting this app and u have rated it a one star. I'm better off just ruining my underwear than being disappointed in a app.</w:t>
      </w:r>
    </w:p>
    <w:p>
      <w:r>
        <w:br w:type="page"/>
      </w:r>
    </w:p>
    <w:p>
      <w:pPr>
        <w:pStyle w:val="Heading2"/>
      </w:pPr>
      <w:r>
        <w:t>App Name: flo-period-pregnancy-tracker</w:t>
      </w:r>
    </w:p>
    <w:p>
      <w:r>
        <w:t>2020-10-17 11:25:17</w:t>
      </w:r>
    </w:p>
    <w:p>
      <w:r>
        <w:t>Lmaoallie</w:t>
      </w:r>
    </w:p>
    <w:p>
      <w:r>
        <w:t>Kinda irritated !!</w:t>
      </w:r>
    </w:p>
    <w:p>
      <w:r>
        <w:t>I got this app to track my period and though it’d be like clue where you can track your period and symptoms and get feedback, which it is like that in a way. It’s just really irritating that you have to pay a lot of money to be able to get help with your period symptoms or skin care or anything that actually has to do with your period.</w:t>
      </w:r>
    </w:p>
    <w:p>
      <w:r>
        <w:br w:type="page"/>
      </w:r>
    </w:p>
    <w:p>
      <w:pPr>
        <w:pStyle w:val="Heading2"/>
      </w:pPr>
      <w:r>
        <w:t>App Name: flo-period-pregnancy-tracker</w:t>
      </w:r>
    </w:p>
    <w:p>
      <w:r>
        <w:t>2020-09-22 15:01:38</w:t>
      </w:r>
    </w:p>
    <w:p>
      <w:r>
        <w:t>AVP77!</w:t>
      </w:r>
    </w:p>
    <w:p>
      <w:r>
        <w:t>Puzzled</w:t>
      </w:r>
    </w:p>
    <w:p>
      <w:r>
        <w:t xml:space="preserve">The app suddenly stopped working. After multiple trials, I tried to reinstall, and it said that I can’t use it for free anymore. You should at least send a warning ahead of time. </w:t>
        <w:br/>
        <w:t>I would give you 1 star for that, but I have used the app for maybe a year or so, and it worked well</w:t>
      </w:r>
    </w:p>
    <w:p>
      <w:r>
        <w:br w:type="page"/>
      </w:r>
    </w:p>
    <w:p>
      <w:pPr>
        <w:pStyle w:val="Heading2"/>
      </w:pPr>
      <w:r>
        <w:t>App Name: flo-period-pregnancy-tracker</w:t>
      </w:r>
    </w:p>
    <w:p>
      <w:r>
        <w:t>2020-09-17 03:14:22</w:t>
      </w:r>
    </w:p>
    <w:p>
      <w:r>
        <w:t>OliveOilAnna</w:t>
      </w:r>
    </w:p>
    <w:p>
      <w:r>
        <w:t>Recent updates are annoying</w:t>
      </w:r>
    </w:p>
    <w:p>
      <w:r>
        <w:t>I’ve been using this app for years, but the new features are incredibly annoying. There is a new “assistant” that pops up that you’re unable to turn it off. I’m currently looking for a replacement app because I can’t stand this one anymore.</w:t>
      </w:r>
    </w:p>
    <w:p>
      <w:r>
        <w:br w:type="page"/>
      </w:r>
    </w:p>
    <w:p>
      <w:pPr>
        <w:pStyle w:val="Heading2"/>
      </w:pPr>
      <w:r>
        <w:t>App Name: flo-period-pregnancy-tracker</w:t>
      </w:r>
    </w:p>
    <w:p>
      <w:r>
        <w:t>2024-03-22 15:08:38</w:t>
      </w:r>
    </w:p>
    <w:p>
      <w:r>
        <w:t>Jordan121201</w:t>
      </w:r>
    </w:p>
    <w:p>
      <w:r>
        <w:t>Now horrible</w:t>
      </w:r>
    </w:p>
    <w:p>
      <w:r>
        <w:t>I used to love the free version of this app because i was able to track period changes and see the length between my periods, etc. Now I can't so the app is basically useless to me. I need this important information because I have endometriosis. Will be switching over to different apps.</w:t>
      </w:r>
    </w:p>
    <w:p>
      <w:r>
        <w:br w:type="page"/>
      </w:r>
    </w:p>
    <w:p>
      <w:pPr>
        <w:pStyle w:val="Heading2"/>
      </w:pPr>
      <w:r>
        <w:t>App Name: flo-period-pregnancy-tracker</w:t>
      </w:r>
    </w:p>
    <w:p>
      <w:r>
        <w:t>2024-03-02 16:06:25</w:t>
      </w:r>
    </w:p>
    <w:p>
      <w:r>
        <w:t>999Blablabla999</w:t>
      </w:r>
    </w:p>
    <w:p>
      <w:r>
        <w:t>Now we have to pay?</w:t>
      </w:r>
    </w:p>
    <w:p>
      <w:r>
        <w:t>The new update makes us have to pay for features that were previously free. In a world where women’s health is so severely minimized - I’m not interested in having to PAY for an app to support about my body that was otherwise free. Great job at supporting women!</w:t>
      </w:r>
    </w:p>
    <w:p>
      <w:r>
        <w:br w:type="page"/>
      </w:r>
    </w:p>
    <w:p>
      <w:pPr>
        <w:pStyle w:val="Heading2"/>
      </w:pPr>
      <w:r>
        <w:t>App Name: flo-period-pregnancy-tracker</w:t>
      </w:r>
    </w:p>
    <w:p>
      <w:r>
        <w:t>2024-02-24 02:13:49</w:t>
      </w:r>
    </w:p>
    <w:p>
      <w:r>
        <w:t>Truthtellin2</w:t>
      </w:r>
    </w:p>
    <w:p>
      <w:r>
        <w:t>Wanted: Only premium members</w:t>
      </w:r>
    </w:p>
    <w:p>
      <w:r>
        <w:t>When I began using this app years ago to track my period, many features were free. I now receive constant pop ups and reminders to become a premium member. Currently searching for another app to replace this one.</w:t>
      </w:r>
    </w:p>
    <w:p>
      <w:r>
        <w:br w:type="page"/>
      </w:r>
    </w:p>
    <w:p>
      <w:pPr>
        <w:pStyle w:val="Heading2"/>
      </w:pPr>
      <w:r>
        <w:t>App Name: flo-period-pregnancy-tracker</w:t>
      </w:r>
    </w:p>
    <w:p>
      <w:r>
        <w:t>2024-02-21 10:11:46</w:t>
      </w:r>
    </w:p>
    <w:p>
      <w:r>
        <w:t>agsbdznhhbvhgb👍🏿</w:t>
      </w:r>
    </w:p>
    <w:p>
      <w:r>
        <w:t>don’t get if you have an irregular period</w:t>
      </w:r>
    </w:p>
    <w:p>
      <w:r>
        <w:t>got this app to help me understand my unpredictable periods. the app is absurdly expensive and doesn’t really do much. the quizzes and “professional” feedback is very one size fits all. especially unhelpful if you have birth control. it’s a good app, but sad that this is honestly considered the best app for women to use for periods. while being able to keep track of dates and symptoms is nice, that’s the most benefits i see from it, and i wouldn’t consider it worth the price. women deserve better 🩷</w:t>
      </w:r>
    </w:p>
    <w:p>
      <w:r>
        <w:br w:type="page"/>
      </w:r>
    </w:p>
    <w:p>
      <w:pPr>
        <w:pStyle w:val="Heading2"/>
      </w:pPr>
      <w:r>
        <w:t>App Name: flo-period-pregnancy-tracker</w:t>
      </w:r>
    </w:p>
    <w:p>
      <w:r>
        <w:t>2023-12-28 15:48:09</w:t>
      </w:r>
    </w:p>
    <w:p>
      <w:r>
        <w:t>Brebabelol</w:t>
      </w:r>
    </w:p>
    <w:p>
      <w:r>
        <w:t>Advertising</w:t>
      </w:r>
    </w:p>
    <w:p>
      <w:r>
        <w:t>This used to be the best but lately the amount of advertising being forced on me is so annoying. The ad is to upgrade to their premium but when they give you the ad you can’t just say no it makes you look into buying it every time you get on the ap</w:t>
      </w:r>
    </w:p>
    <w:p>
      <w:r>
        <w:br w:type="page"/>
      </w:r>
    </w:p>
    <w:p>
      <w:pPr>
        <w:pStyle w:val="Heading2"/>
      </w:pPr>
      <w:r>
        <w:t>App Name: flo-period-pregnancy-tracker</w:t>
      </w:r>
    </w:p>
    <w:p>
      <w:r>
        <w:t>2023-12-19 12:54:02</w:t>
      </w:r>
    </w:p>
    <w:p>
      <w:r>
        <w:t>LolaLuuuv344</w:t>
      </w:r>
    </w:p>
    <w:p>
      <w:r>
        <w:t>New changes are not great</w:t>
      </w:r>
    </w:p>
    <w:p>
      <w:r>
        <w:t>12/19 Edit - They removed the feature that allowed you to log how many pads/tampons you were using and how heavy/light you were bleeding. That and the fact that you can’t log blood clots AND menstrual flow is so frustrating. After almost 10 years, I’ll be moving onto another app.</w:t>
      </w:r>
    </w:p>
    <w:p>
      <w:r>
        <w:br w:type="page"/>
      </w:r>
    </w:p>
    <w:p>
      <w:pPr>
        <w:pStyle w:val="Heading2"/>
      </w:pPr>
      <w:r>
        <w:t>App Name: flo-period-pregnancy-tracker</w:t>
      </w:r>
    </w:p>
    <w:p>
      <w:r>
        <w:t>2023-12-09 23:10:06</w:t>
      </w:r>
    </w:p>
    <w:p>
      <w:r>
        <w:t>ZoeyAW</w:t>
      </w:r>
    </w:p>
    <w:p>
      <w:r>
        <w:t>GO PREMIUM OR GO HOME</w:t>
      </w:r>
    </w:p>
    <w:p>
      <w:r>
        <w:t>Have to echo the other users here. It’s not that you’re wanting to charge that is the issue. It’s the constant pop ups every time I just want to log a day. Found this app from googling free trackers I just need basic tracking to remember when my last cycle was and not a constant sell sell sell sell.</w:t>
      </w:r>
    </w:p>
    <w:p>
      <w:r>
        <w:br w:type="page"/>
      </w:r>
    </w:p>
    <w:p>
      <w:pPr>
        <w:pStyle w:val="Heading2"/>
      </w:pPr>
      <w:r>
        <w:t>App Name: flo-period-pregnancy-tracker</w:t>
      </w:r>
    </w:p>
    <w:p>
      <w:r>
        <w:t>2023-11-07 08:28:42</w:t>
      </w:r>
    </w:p>
    <w:p>
      <w:r>
        <w:t>Ms2UThx</w:t>
      </w:r>
    </w:p>
    <w:p>
      <w:r>
        <w:t>Used to be Helpful</w:t>
      </w:r>
    </w:p>
    <w:p>
      <w:r>
        <w:t>This app used to be helpful, but in the past pew years, every last bit of information is tied to expensive premium subscriptions. This app at one point offered helpful info about cycles and sexual health without a hefty fee. Sad to see it go downhill.</w:t>
      </w:r>
    </w:p>
    <w:p>
      <w:r>
        <w:br w:type="page"/>
      </w:r>
    </w:p>
    <w:p>
      <w:pPr>
        <w:pStyle w:val="Heading2"/>
      </w:pPr>
      <w:r>
        <w:t>App Name: flo-period-pregnancy-tracker</w:t>
      </w:r>
    </w:p>
    <w:p>
      <w:r>
        <w:t>2023-10-20 18:13:22</w:t>
      </w:r>
    </w:p>
    <w:p>
      <w:r>
        <w:t>Sara_989898</w:t>
      </w:r>
    </w:p>
    <w:p>
      <w:r>
        <w:t>Another way to profit off women</w:t>
      </w:r>
    </w:p>
    <w:p>
      <w:r>
        <w:t xml:space="preserve">Disappointed that this app is just another way to profit off women seeking basic support for their health. </w:t>
        <w:br/>
        <w:t>This app should have tiered membership options to use different levels of resources in the app.</w:t>
        <w:br/>
        <w:t xml:space="preserve">No free basic period tracker is disappointing. </w:t>
        <w:br/>
        <w:t xml:space="preserve">This app does not tell you that you will have to pay at minimum $60 for a year’s subscription until AFTER you have taken the time to fill out all the information. </w:t>
        <w:br/>
        <w:br/>
        <w:t>Access to apps to support women in tracking their periods (a very simple algorithm and a calendar) should NOT be a luxury.</w:t>
      </w:r>
    </w:p>
    <w:p>
      <w:r>
        <w:br w:type="page"/>
      </w:r>
    </w:p>
    <w:p>
      <w:pPr>
        <w:pStyle w:val="Heading2"/>
      </w:pPr>
      <w:r>
        <w:t>App Name: flo-period-pregnancy-tracker</w:t>
      </w:r>
    </w:p>
    <w:p>
      <w:r>
        <w:t>2023-07-29 05:28:16</w:t>
      </w:r>
    </w:p>
    <w:p>
      <w:r>
        <w:t>janedoe15811</w:t>
      </w:r>
    </w:p>
    <w:p>
      <w:r>
        <w:t>Paying for everything !</w:t>
      </w:r>
    </w:p>
    <w:p>
      <w:r>
        <w:t>I loved this app a lot in the past abd it was fun to use. But now everything you do, pop up ad, purchase, you want to know this… oops you have to buy. EVERYTHING! I understood some features where definitely premium information but now EVERYTHING has to be purchased. Its a force.</w:t>
      </w:r>
    </w:p>
    <w:p>
      <w:r>
        <w:br w:type="page"/>
      </w:r>
    </w:p>
    <w:p>
      <w:pPr>
        <w:pStyle w:val="Heading2"/>
      </w:pPr>
      <w:r>
        <w:t>App Name: flo-period-pregnancy-tracker</w:t>
      </w:r>
    </w:p>
    <w:p>
      <w:r>
        <w:t>2023-06-20 06:24:02</w:t>
      </w:r>
    </w:p>
    <w:p>
      <w:r>
        <w:t>dhenheveye</w:t>
      </w:r>
    </w:p>
    <w:p>
      <w:r>
        <w:t>Unsatisfied</w:t>
      </w:r>
    </w:p>
    <w:p>
      <w:r>
        <w:t>I was using flo for years but recently, they have upgraded the app and now we can’t get anything without paying in app purchases. I understand that it is a business decision but atleast some basic features could be given for free.</w:t>
      </w:r>
    </w:p>
    <w:p>
      <w:r>
        <w:br w:type="page"/>
      </w:r>
    </w:p>
    <w:p>
      <w:pPr>
        <w:pStyle w:val="Heading2"/>
      </w:pPr>
      <w:r>
        <w:t>App Name: flo-period-pregnancy-tracker</w:t>
      </w:r>
    </w:p>
    <w:p>
      <w:r>
        <w:t>2023-05-30 13:37:31</w:t>
      </w:r>
    </w:p>
    <w:p>
      <w:r>
        <w:t>hooolla</w:t>
      </w:r>
    </w:p>
    <w:p>
      <w:r>
        <w:t>Flo app</w:t>
      </w:r>
    </w:p>
    <w:p>
      <w:r>
        <w:t>I used to love Flo app but recently not so much if you don’t have the premium then it’s just a calendar with no information I have other apps that even without payment one is still able to access some useful information but with Flo is either premium or nothing which is sad.</w:t>
      </w:r>
    </w:p>
    <w:p>
      <w:r>
        <w:br w:type="page"/>
      </w:r>
    </w:p>
    <w:p>
      <w:pPr>
        <w:pStyle w:val="Heading2"/>
      </w:pPr>
      <w:r>
        <w:t>App Name: flo-period-pregnancy-tracker</w:t>
      </w:r>
    </w:p>
    <w:p>
      <w:r>
        <w:t>2023-04-03 23:34:35</w:t>
      </w:r>
    </w:p>
    <w:p>
      <w:r>
        <w:t>098whatdouexpect</w:t>
      </w:r>
    </w:p>
    <w:p>
      <w:r>
        <w:t>Charge for everything</w:t>
      </w:r>
    </w:p>
    <w:p>
      <w:r>
        <w:t>Use to be the best app out there but now they want to charge you money for everything if the company’s think that’s how they are going to make money they are wrong. Going to being switch to another app it’s useless if you don’t pay the other apps aren’t like this.</w:t>
      </w:r>
    </w:p>
    <w:p>
      <w:r>
        <w:br w:type="page"/>
      </w:r>
    </w:p>
    <w:p>
      <w:pPr>
        <w:pStyle w:val="Heading2"/>
      </w:pPr>
      <w:r>
        <w:t>App Name: flo-period-pregnancy-tracker</w:t>
      </w:r>
    </w:p>
    <w:p>
      <w:r>
        <w:t>2022-12-13 15:31:20</w:t>
      </w:r>
    </w:p>
    <w:p>
      <w:r>
        <w:t>stink333</w:t>
      </w:r>
    </w:p>
    <w:p>
      <w:r>
        <w:t>Bummer</w:t>
      </w:r>
    </w:p>
    <w:p>
      <w:r>
        <w:t>I’m just so BUMMED that this stupid app didn’t tell me what my blood type was. I couldn’t interact with other pregnant ladies of my same religion. I cant make funny posts that would no doubt gone viral???</w:t>
        <w:br/>
        <w:t>why why can’t I do anything fun but see my little floating human be compared to a fruit. If I could give less stars I would. 0/5.</w:t>
      </w:r>
    </w:p>
    <w:p>
      <w:r>
        <w:br w:type="page"/>
      </w:r>
    </w:p>
    <w:p>
      <w:pPr>
        <w:pStyle w:val="Heading2"/>
      </w:pPr>
      <w:r>
        <w:t>App Name: flo-period-pregnancy-tracker</w:t>
      </w:r>
    </w:p>
    <w:p>
      <w:r>
        <w:t>2022-11-10 11:48:48</w:t>
      </w:r>
    </w:p>
    <w:p>
      <w:r>
        <w:t>hazel_rosee</w:t>
      </w:r>
    </w:p>
    <w:p>
      <w:r>
        <w:t>Very pointless to use</w:t>
      </w:r>
    </w:p>
    <w:p>
      <w:r>
        <w:t>This app was a good app to use now they just want your money .. to use the app before you could read about what week you was and and see what fruit or vegetables your baby was read information about your baby and body now you have to pay for it not a big fan…</w:t>
      </w:r>
    </w:p>
    <w:p>
      <w:r>
        <w:br w:type="page"/>
      </w:r>
    </w:p>
    <w:p>
      <w:pPr>
        <w:pStyle w:val="Heading2"/>
      </w:pPr>
      <w:r>
        <w:t>App Name: flo-period-pregnancy-tracker</w:t>
      </w:r>
    </w:p>
    <w:p>
      <w:r>
        <w:t>2022-10-25 06:30:38</w:t>
      </w:r>
    </w:p>
    <w:p>
      <w:r>
        <w:t>Nani_N13</w:t>
      </w:r>
    </w:p>
    <w:p>
      <w:r>
        <w:t>I used to love this</w:t>
      </w:r>
    </w:p>
    <w:p>
      <w:r>
        <w:t>This was the best app ever, and now is constantly asking me to go premium. Please if you don’t plan on give the answers to our questions don’t even bother asking. Is really sad that I answer questions like for 10 min and then the chat asks me to go premium to give me the answer. Honestly is torture. Deleting app.</w:t>
      </w:r>
    </w:p>
    <w:p>
      <w:r>
        <w:br w:type="page"/>
      </w:r>
    </w:p>
    <w:p>
      <w:pPr>
        <w:pStyle w:val="Heading2"/>
      </w:pPr>
      <w:r>
        <w:t>App Name: flo-period-pregnancy-tracker</w:t>
      </w:r>
    </w:p>
    <w:p>
      <w:r>
        <w:t>2022-07-01 03:03:43</w:t>
      </w:r>
    </w:p>
    <w:p>
      <w:r>
        <w:t>iRios831</w:t>
      </w:r>
    </w:p>
    <w:p>
      <w:r>
        <w:t>Delete!</w:t>
      </w:r>
    </w:p>
    <w:p>
      <w:r>
        <w:t xml:space="preserve">Flo will sell your data which may be used against you in a subpoena in case of abortion or miscarriage. Do yourself a favor and delete the app. Also…substandard app that will constantly ask for money to upgrade. </w:t>
        <w:br/>
        <w:t>Download Clue instead. It is based in Germany and they abide by EU General Data Protection Regulation laws and protect reproductive health data tracked in the app.</w:t>
      </w:r>
    </w:p>
    <w:p>
      <w:r>
        <w:br w:type="page"/>
      </w:r>
    </w:p>
    <w:p>
      <w:pPr>
        <w:pStyle w:val="Heading2"/>
      </w:pPr>
      <w:r>
        <w:t>App Name: flo-period-pregnancy-tracker</w:t>
      </w:r>
    </w:p>
    <w:p>
      <w:r>
        <w:t>2022-06-27 18:56:20</w:t>
      </w:r>
    </w:p>
    <w:p>
      <w:r>
        <w:t>cfazmc</w:t>
      </w:r>
    </w:p>
    <w:p>
      <w:r>
        <w:t>DELETE. DO NOT DOWNLOAD!</w:t>
      </w:r>
    </w:p>
    <w:p>
      <w:r>
        <w:t>App makes you fill out a request form to have your data and/or account deleted. That’s simply unheard of and unacceptable under current circumstances where this data could be used against you in a court of law. Google “secure period tracking” for better options. Shame on Flo for managing data in this way</w:t>
      </w:r>
    </w:p>
    <w:p>
      <w:r>
        <w:br w:type="page"/>
      </w:r>
    </w:p>
    <w:p>
      <w:pPr>
        <w:pStyle w:val="Heading2"/>
      </w:pPr>
      <w:r>
        <w:t>App Name: flo-period-pregnancy-tracker</w:t>
      </w:r>
    </w:p>
    <w:p>
      <w:r>
        <w:t>2022-05-05 05:38:59</w:t>
      </w:r>
    </w:p>
    <w:p>
      <w:r>
        <w:t>cactiisme</w:t>
      </w:r>
    </w:p>
    <w:p>
      <w:r>
        <w:t>Disappointed</w:t>
      </w:r>
    </w:p>
    <w:p>
      <w:r>
        <w:t>I have had flo for a long time and am now going to delete the app. Through the internet I learned that flo faced a privacy lawsuit September 3, 2021 and am now hearing of it. I am uncomfortable with a period app selling my own health information especially without my consent. For that I will be taking my business somewhere else.</w:t>
      </w:r>
    </w:p>
    <w:p>
      <w:r>
        <w:br w:type="page"/>
      </w:r>
    </w:p>
    <w:p>
      <w:pPr>
        <w:pStyle w:val="Heading2"/>
      </w:pPr>
      <w:r>
        <w:t>App Name: flo-period-pregnancy-tracker</w:t>
      </w:r>
    </w:p>
    <w:p>
      <w:r>
        <w:t>2022-04-13 15:12:04</w:t>
      </w:r>
    </w:p>
    <w:p>
      <w:r>
        <w:t>molson2019</w:t>
      </w:r>
    </w:p>
    <w:p>
      <w:r>
        <w:t>Leave me alone</w:t>
      </w:r>
    </w:p>
    <w:p>
      <w:r>
        <w:t>I loved this app. Helped me get pregnant, helped me track periods all through high school. Now it’s like they push premium so hard you can’t use the app without getting it. Every time I open the app or log anything I get a go premium ad. I’m finding a new app.</w:t>
      </w:r>
    </w:p>
    <w:p>
      <w:r>
        <w:br w:type="page"/>
      </w:r>
    </w:p>
    <w:p>
      <w:pPr>
        <w:pStyle w:val="Heading2"/>
      </w:pPr>
      <w:r>
        <w:t>App Name: flo-period-pregnancy-tracker</w:t>
      </w:r>
    </w:p>
    <w:p>
      <w:r>
        <w:t>2022-03-28 18:04:18</w:t>
      </w:r>
    </w:p>
    <w:p>
      <w:r>
        <w:t>cats are cats</w:t>
      </w:r>
    </w:p>
    <w:p>
      <w:r>
        <w:t>Only get this app if you want embarrassing notifications everyday!</w:t>
      </w:r>
    </w:p>
    <w:p>
      <w:r>
        <w:t>The only want to get alerted that your period is starting is to turn on all these embarrassing daily notifications about your “private frisky time”. It’s not worth using the app only to have it publicly embarrass me at work EVERY SINGLE DAY. I want to know about my period. That’s it.</w:t>
      </w:r>
    </w:p>
    <w:p>
      <w:r>
        <w:br w:type="page"/>
      </w:r>
    </w:p>
    <w:p>
      <w:pPr>
        <w:pStyle w:val="Heading2"/>
      </w:pPr>
      <w:r>
        <w:t>App Name: flo-period-pregnancy-tracker</w:t>
      </w:r>
    </w:p>
    <w:p>
      <w:r>
        <w:t>2022-03-19 07:32:41</w:t>
      </w:r>
    </w:p>
    <w:p>
      <w:r>
        <w:t>KGEO27</w:t>
      </w:r>
    </w:p>
    <w:p>
      <w:r>
        <w:t>Annoying</w:t>
      </w:r>
    </w:p>
    <w:p>
      <w:r>
        <w:t>Yes you can track you period and ovulation cycle. But if you want any information about it you have to pay. What should have been taught to us in middle and high school was punitive. We shouldn’t have to pay to get common knowledge about periods, ovulation or sex.</w:t>
      </w:r>
    </w:p>
    <w:p>
      <w:r>
        <w:br w:type="page"/>
      </w:r>
    </w:p>
    <w:p>
      <w:pPr>
        <w:pStyle w:val="Heading2"/>
      </w:pPr>
      <w:r>
        <w:t>App Name: flo-period-pregnancy-tracker</w:t>
      </w:r>
    </w:p>
    <w:p>
      <w:r>
        <w:t>2022-03-09 09:40:03</w:t>
      </w:r>
    </w:p>
    <w:p>
      <w:r>
        <w:t>helene_cinnamonbuns</w:t>
      </w:r>
    </w:p>
    <w:p>
      <w:r>
        <w:t>App used to be great now it’s awful.</w:t>
      </w:r>
    </w:p>
    <w:p>
      <w:r>
        <w:t>I loved Flo. I was a premium member. Now even if I want to subscribe I wouldn’t because the app keeps shutting itself down. It’s been that way since 2020. I thought it’ll be fixed but on my regularly updated iPhone 11, the app has just become an inconvenience. I’m now switching to another app. Bye Flo.</w:t>
      </w:r>
    </w:p>
    <w:p>
      <w:r>
        <w:br w:type="page"/>
      </w:r>
    </w:p>
    <w:p>
      <w:pPr>
        <w:pStyle w:val="Heading2"/>
      </w:pPr>
      <w:r>
        <w:t>App Name: flo-period-pregnancy-tracker</w:t>
      </w:r>
    </w:p>
    <w:p>
      <w:r>
        <w:t>2022-01-28 15:49:18</w:t>
      </w:r>
    </w:p>
    <w:p>
      <w:r>
        <w:t>hxfybcryjbfssry</w:t>
      </w:r>
    </w:p>
    <w:p>
      <w:r>
        <w:t>it’s a great app but very girly</w:t>
      </w:r>
    </w:p>
    <w:p>
      <w:r>
        <w:t>I love flo and have been using it for a while. One thing that i don’t like about the app is how girly it is. It would be nice if they had a setting to change the color of the app. cool backgrounds that the app user chooses would make the app much more pleasant to use</w:t>
      </w:r>
    </w:p>
    <w:p>
      <w:r>
        <w:br w:type="page"/>
      </w:r>
    </w:p>
    <w:p>
      <w:pPr>
        <w:pStyle w:val="Heading2"/>
      </w:pPr>
      <w:r>
        <w:t>App Name: flo-period-pregnancy-tracker</w:t>
      </w:r>
    </w:p>
    <w:p>
      <w:r>
        <w:t>2022-01-04 20:12:01</w:t>
      </w:r>
    </w:p>
    <w:p>
      <w:r>
        <w:t>@ps_lena</w:t>
      </w:r>
    </w:p>
    <w:p>
      <w:r>
        <w:t>Subscription</w:t>
      </w:r>
    </w:p>
    <w:p>
      <w:r>
        <w:t xml:space="preserve">Do not download this app if you’re not going to continue to view it. It’s impossible to cancel subscription. I’ve tried to call the number it basically directs you to the website for any questions. Yeah try going on the website to cancel </w:t>
        <w:br/>
        <w:t>Waste of money</w:t>
      </w:r>
    </w:p>
    <w:p>
      <w:r>
        <w:br w:type="page"/>
      </w:r>
    </w:p>
    <w:p>
      <w:pPr>
        <w:pStyle w:val="Heading2"/>
      </w:pPr>
      <w:r>
        <w:t>App Name: flo-period-pregnancy-tracker</w:t>
      </w:r>
    </w:p>
    <w:p>
      <w:r>
        <w:t>2021-12-03 11:49:01</w:t>
      </w:r>
    </w:p>
    <w:p>
      <w:r>
        <w:t>Smh.idk.bruh</w:t>
      </w:r>
    </w:p>
    <w:p>
      <w:r>
        <w:t>freaked out</w:t>
      </w:r>
    </w:p>
    <w:p>
      <w:r>
        <w:t>i opened my app and it told me to take a pregnancy test if my period didn’t start. I haven’t done anything for over a month and it told me to take one which freaked me out thinking about deleting it. app was doing good and all until that showed up.</w:t>
      </w:r>
    </w:p>
    <w:p>
      <w:r>
        <w:br w:type="page"/>
      </w:r>
    </w:p>
    <w:p>
      <w:pPr>
        <w:pStyle w:val="Heading2"/>
      </w:pPr>
      <w:r>
        <w:t>App Name: flo-period-pregnancy-tracker</w:t>
      </w:r>
    </w:p>
    <w:p>
      <w:r>
        <w:t>2021-11-09 17:00:41</w:t>
      </w:r>
    </w:p>
    <w:p>
      <w:r>
        <w:t>call me jae</w:t>
      </w:r>
    </w:p>
    <w:p>
      <w:r>
        <w:t>Too pricey !</w:t>
      </w:r>
    </w:p>
    <w:p>
      <w:r>
        <w:t>I used to love Flo back when it was free way before the makers got “money hungry” this app gave very helpful tips and all sorts of answers. Now you have to pay for EVERYTHING except tracking the days, which is making the app very useless now. Honestly the app should be free again for something women didn’t ask for !.</w:t>
      </w:r>
    </w:p>
    <w:p>
      <w:r>
        <w:br w:type="page"/>
      </w:r>
    </w:p>
    <w:p>
      <w:pPr>
        <w:pStyle w:val="Heading2"/>
      </w:pPr>
      <w:r>
        <w:t>App Name: flo-period-pregnancy-tracker</w:t>
      </w:r>
    </w:p>
    <w:p>
      <w:r>
        <w:t>2021-05-06 10:55:29</w:t>
      </w:r>
    </w:p>
    <w:p>
      <w:r>
        <w:t>Kianna Love</w:t>
      </w:r>
    </w:p>
    <w:p>
      <w:r>
        <w:t>Wow</w:t>
      </w:r>
    </w:p>
    <w:p>
      <w:r>
        <w:t>They Took away period predictions past 2 months and want you to upgrade to Flo Premium which is ridiculous.  Every little thing you click it wants you to upgrade. The app makers or developers are very money hungry . I don’t think I will be continuing using this app.</w:t>
      </w:r>
    </w:p>
    <w:p>
      <w:r>
        <w:br w:type="page"/>
      </w:r>
    </w:p>
    <w:p>
      <w:pPr>
        <w:pStyle w:val="Heading2"/>
      </w:pPr>
      <w:r>
        <w:t>App Name: flo-period-pregnancy-tracker</w:t>
      </w:r>
    </w:p>
    <w:p>
      <w:r>
        <w:t>2021-01-03 19:45:28</w:t>
      </w:r>
    </w:p>
    <w:p>
      <w:r>
        <w:t>Meeeeeeeeeeeeeee123456</w:t>
      </w:r>
    </w:p>
    <w:p>
      <w:r>
        <w:t>Money grabbers</w:t>
      </w:r>
    </w:p>
    <w:p>
      <w:r>
        <w:t>I used to absolutely love this app. I used it as a period tracker and then also tracked my first few pregnancies. Now, pregnant again, I got back on and was sad to see that all of the helpful insights that were free before and so extremely helpful for a new mom are now hidden unless you pay. Lame. Will definitely be using other apps that are more helpful.</w:t>
      </w:r>
    </w:p>
    <w:p>
      <w:r>
        <w:br w:type="page"/>
      </w:r>
    </w:p>
    <w:p>
      <w:pPr>
        <w:pStyle w:val="Heading2"/>
      </w:pPr>
      <w:r>
        <w:t>App Name: flo-period-pregnancy-tracker</w:t>
      </w:r>
    </w:p>
    <w:p>
      <w:r>
        <w:t>2020-10-05 22:19:12</w:t>
      </w:r>
    </w:p>
    <w:p>
      <w:r>
        <w:t>ca55112</w:t>
      </w:r>
    </w:p>
    <w:p>
      <w:r>
        <w:t>No longer good. Too much spam.</w:t>
      </w:r>
    </w:p>
    <w:p>
      <w:r>
        <w:t>This app used to be great, but now they want you to pay for a premium account and it is constantly spamming. I only have notifications turned on for 1 specific thing, but it has suddenly started sending notifications for multiple things a day that I am not interested in.</w:t>
      </w:r>
    </w:p>
    <w:p>
      <w:r>
        <w:br w:type="page"/>
      </w:r>
    </w:p>
    <w:p>
      <w:pPr>
        <w:pStyle w:val="Heading2"/>
      </w:pPr>
      <w:r>
        <w:t>App Name: flo-period-pregnancy-tracker</w:t>
      </w:r>
    </w:p>
    <w:p>
      <w:r>
        <w:t>2020-08-24 17:32:16</w:t>
      </w:r>
    </w:p>
    <w:p>
      <w:r>
        <w:t>Kddubbya</w:t>
      </w:r>
    </w:p>
    <w:p>
      <w:r>
        <w:t>I wish it was still free</w:t>
      </w:r>
    </w:p>
    <w:p>
      <w:r>
        <w:t>I downloaded this app to help track my daughter’s period for her, after everyone I know ranted and raved about it. However, it’s no longer a free app. To be honest, it’s not even a little bit worth the money. I could track it myself with the calendar app on my phone for free. Kind of silly.</w:t>
      </w:r>
    </w:p>
    <w:p>
      <w:r>
        <w:br w:type="page"/>
      </w:r>
    </w:p>
    <w:p>
      <w:pPr>
        <w:pStyle w:val="Heading2"/>
      </w:pPr>
      <w:r>
        <w:t>App Name: flo-period-pregnancy-tracker</w:t>
      </w:r>
    </w:p>
    <w:p>
      <w:r>
        <w:t>2020-05-11 19:35:23</w:t>
      </w:r>
    </w:p>
    <w:p>
      <w:r>
        <w:t>MC9965</w:t>
      </w:r>
    </w:p>
    <w:p>
      <w:r>
        <w:t>Use to be nice</w:t>
      </w:r>
    </w:p>
    <w:p>
      <w:r>
        <w:t>I use to love this app. I especially found the chat to be helpful! I loved talked to other people with same weird questions as me, but then they got super strict! I would post a question in a topic I thought would fit and they would constantly flag me or take it down! I was never able to get answers to what I needed. I went from helpful to useless.</w:t>
      </w:r>
    </w:p>
    <w:p>
      <w:r>
        <w:br w:type="page"/>
      </w:r>
    </w:p>
    <w:p>
      <w:pPr>
        <w:pStyle w:val="Heading2"/>
      </w:pPr>
      <w:r>
        <w:t>App Name: flo-period-pregnancy-tracker</w:t>
      </w:r>
    </w:p>
    <w:p>
      <w:r>
        <w:t>2024-03-10 23:15:32</w:t>
      </w:r>
    </w:p>
    <w:p>
      <w:r>
        <w:t>whoopsie_daisy!</w:t>
      </w:r>
    </w:p>
    <w:p>
      <w:r>
        <w:t>Doesn’t sync with Health</w:t>
      </w:r>
    </w:p>
    <w:p>
      <w:r>
        <w:t>My app stopped syncing with the Health app in Dec. Support told me that this feature is “unfortunately no longer available”… then why are all icons and settings for data synching with Health still remaining in the app? Я пользуюсь приложением с 2015 года, когда оно вышло, и всегда его функции были выше похвал. Но в последнее время - в особенности после удаления функции синхронизации данных с приложением apple health - качество и ценности вашего приложения заметно ухудшились.</w:t>
      </w:r>
    </w:p>
    <w:p>
      <w:r>
        <w:br w:type="page"/>
      </w:r>
    </w:p>
    <w:p>
      <w:pPr>
        <w:pStyle w:val="Heading2"/>
      </w:pPr>
      <w:r>
        <w:t>App Name: flo-period-pregnancy-tracker</w:t>
      </w:r>
    </w:p>
    <w:p>
      <w:r>
        <w:t>2024-03-08 04:34:04</w:t>
      </w:r>
    </w:p>
    <w:p>
      <w:r>
        <w:t>Jordyn Morris</w:t>
      </w:r>
    </w:p>
    <w:p>
      <w:r>
        <w:t>it’s good but..</w:t>
      </w:r>
    </w:p>
    <w:p>
      <w:r>
        <w:t>this period tracker app is very good but i don’t like how ppl under 16 can have the app like ppl the age of 8 get there period and also i HATE how you learn NOTHING about ur period just when its gonna come or high/low chances of pregnancy and ovulation THATS LITERALLY IT so i like it but might move to a different app 😔</w:t>
      </w:r>
    </w:p>
    <w:p>
      <w:r>
        <w:br w:type="page"/>
      </w:r>
    </w:p>
    <w:p>
      <w:pPr>
        <w:pStyle w:val="Heading2"/>
      </w:pPr>
      <w:r>
        <w:t>App Name: flo-period-pregnancy-tracker</w:t>
      </w:r>
    </w:p>
    <w:p>
      <w:r>
        <w:t>2023-07-23 23:20:22</w:t>
      </w:r>
    </w:p>
    <w:p>
      <w:r>
        <w:t>A-L-L-I-S-O-N-1</w:t>
      </w:r>
    </w:p>
    <w:p>
      <w:r>
        <w:t>Cluttered and deceptive</w:t>
      </w:r>
    </w:p>
    <w:p>
      <w:r>
        <w:t>This app has a very cluttered interface. I can’t imagine using this on a daily basis. Also, after a long sign up process, I felt boxed into starting a premium trial that I had no interest in. Pro tip: make sure you cancel the trial in OS Settings - not just uninstall the app.</w:t>
      </w:r>
    </w:p>
    <w:p>
      <w:r>
        <w:br w:type="page"/>
      </w:r>
    </w:p>
    <w:p>
      <w:pPr>
        <w:pStyle w:val="Heading2"/>
      </w:pPr>
      <w:r>
        <w:t>App Name: flo-period-pregnancy-tracker</w:t>
      </w:r>
    </w:p>
    <w:p>
      <w:r>
        <w:t>2023-05-31 18:10:57</w:t>
      </w:r>
    </w:p>
    <w:p>
      <w:r>
        <w:t>SkiGirlPDX</w:t>
      </w:r>
    </w:p>
    <w:p>
      <w:r>
        <w:t>Pricing Structure Doesn’t Work</w:t>
      </w:r>
    </w:p>
    <w:p>
      <w:r>
        <w:t>I love the app and the mission to provide women with great medical and personal advice  from other women. This app is absolutely worth a monthly fee. However, $60 upfront for a year is unreasonable. It’s keeping these services from a lot of women who would value them.</w:t>
      </w:r>
    </w:p>
    <w:p>
      <w:r>
        <w:br w:type="page"/>
      </w:r>
    </w:p>
    <w:p>
      <w:pPr>
        <w:pStyle w:val="Heading2"/>
      </w:pPr>
      <w:r>
        <w:t>App Name: flo-period-pregnancy-tracker</w:t>
      </w:r>
    </w:p>
    <w:p>
      <w:r>
        <w:t>2023-04-14 20:26:44</w:t>
      </w:r>
    </w:p>
    <w:p>
      <w:r>
        <w:t>Amberp353</w:t>
      </w:r>
    </w:p>
    <w:p>
      <w:r>
        <w:t>Absolute trash now</w:t>
      </w:r>
    </w:p>
    <w:p>
      <w:r>
        <w:t>Used to love it like 4 years ago. Now it’s awful. There’s way too many ads, pop ups, etc. as soon as I open the app. Makes me dread opening it once a month. I just want to see the calendar when I open the app. Let me do my business and don’t harass me just because you can</w:t>
      </w:r>
    </w:p>
    <w:p>
      <w:r>
        <w:br w:type="page"/>
      </w:r>
    </w:p>
    <w:p>
      <w:pPr>
        <w:pStyle w:val="Heading2"/>
      </w:pPr>
      <w:r>
        <w:t>App Name: flo-period-pregnancy-tracker</w:t>
      </w:r>
    </w:p>
    <w:p>
      <w:r>
        <w:t>2023-04-10 03:02:16</w:t>
      </w:r>
    </w:p>
    <w:p>
      <w:r>
        <w:t>gianna4838272</w:t>
      </w:r>
    </w:p>
    <w:p>
      <w:r>
        <w:t>Ridiculous!</w:t>
      </w:r>
    </w:p>
    <w:p>
      <w:r>
        <w:t>Too many ads, they want you to pay for EVERYTHING. you can’t view anything on the app without it begging you to pay and it blocks the advice. as if this information isnt inaccessible already. every time i click something the flo premium ad pops up. annoying</w:t>
      </w:r>
    </w:p>
    <w:p>
      <w:r>
        <w:br w:type="page"/>
      </w:r>
    </w:p>
    <w:p>
      <w:pPr>
        <w:pStyle w:val="Heading2"/>
      </w:pPr>
      <w:r>
        <w:t>App Name: flo-period-pregnancy-tracker</w:t>
      </w:r>
    </w:p>
    <w:p>
      <w:r>
        <w:t>2023-03-19 02:09:02</w:t>
      </w:r>
    </w:p>
    <w:p>
      <w:r>
        <w:t>Bec1019</w:t>
      </w:r>
    </w:p>
    <w:p>
      <w:r>
        <w:t>Almost Good</w:t>
      </w:r>
    </w:p>
    <w:p>
      <w:r>
        <w:t>I liked it at first, it’s easy to use; but I get multiple ads any time I open the app and more when I use it for anything. It’s a shame that it has good features but the free version is unusable with constant ads. Going to delete :(</w:t>
      </w:r>
    </w:p>
    <w:p>
      <w:r>
        <w:br w:type="page"/>
      </w:r>
    </w:p>
    <w:p>
      <w:pPr>
        <w:pStyle w:val="Heading2"/>
      </w:pPr>
      <w:r>
        <w:t>App Name: flo-period-pregnancy-tracker</w:t>
      </w:r>
    </w:p>
    <w:p>
      <w:r>
        <w:t>2023-03-15 21:29:02</w:t>
      </w:r>
    </w:p>
    <w:p>
      <w:r>
        <w:t>KayNoel</w:t>
      </w:r>
    </w:p>
    <w:p>
      <w:r>
        <w:t>Seems Great</w:t>
      </w:r>
    </w:p>
    <w:p>
      <w:r>
        <w:t xml:space="preserve">But you have to take a whole quiz and fill out personal info and make an account before you see that you have to pay a subscription fee. </w:t>
        <w:br/>
        <w:br/>
        <w:t>Seems like a great service and I don’t expect it to be free. Just be upfront about pricing.</w:t>
      </w:r>
    </w:p>
    <w:p>
      <w:r>
        <w:br w:type="page"/>
      </w:r>
    </w:p>
    <w:p>
      <w:pPr>
        <w:pStyle w:val="Heading2"/>
      </w:pPr>
      <w:r>
        <w:t>App Name: flo-period-pregnancy-tracker</w:t>
      </w:r>
    </w:p>
    <w:p>
      <w:r>
        <w:t>2023-01-31 12:34:47</w:t>
      </w:r>
    </w:p>
    <w:p>
      <w:r>
        <w:t>squifly</w:t>
      </w:r>
    </w:p>
    <w:p>
      <w:r>
        <w:t>Charging issues</w:t>
      </w:r>
    </w:p>
    <w:p>
      <w:r>
        <w:t xml:space="preserve">I’ve been using the app since high school </w:t>
        <w:br/>
        <w:t>Give or take thats a good 7+ years</w:t>
        <w:br/>
        <w:t xml:space="preserve">I haven’t subscribed for the premium package and it keeps on charging me for it. Worst part is that I can’t cancel my subscription!! </w:t>
        <w:br/>
        <w:t xml:space="preserve">I don’t want the premium one </w:t>
        <w:br/>
        <w:t>I’d rather track my period by my own than pay for it !</w:t>
      </w:r>
    </w:p>
    <w:p>
      <w:r>
        <w:br w:type="page"/>
      </w:r>
    </w:p>
    <w:p>
      <w:pPr>
        <w:pStyle w:val="Heading2"/>
      </w:pPr>
      <w:r>
        <w:t>App Name: flo-period-pregnancy-tracker</w:t>
      </w:r>
    </w:p>
    <w:p>
      <w:r>
        <w:t>2023-01-23 00:33:40</w:t>
      </w:r>
    </w:p>
    <w:p>
      <w:r>
        <w:t>fashionista22283</w:t>
      </w:r>
    </w:p>
    <w:p>
      <w:r>
        <w:t>Useless</w:t>
      </w:r>
    </w:p>
    <w:p>
      <w:r>
        <w:t>I’ve been using this app along with another as we have been trying for our 3rd baby. It’s been 2 years, and I’m still not having success. I do blame the app partly as I use it’s recommended days for conception. I guess I’ll go back to the old one that worked with my first two….</w:t>
      </w:r>
    </w:p>
    <w:p>
      <w:r>
        <w:br w:type="page"/>
      </w:r>
    </w:p>
    <w:p>
      <w:pPr>
        <w:pStyle w:val="Heading2"/>
      </w:pPr>
      <w:r>
        <w:t>App Name: flo-period-pregnancy-tracker</w:t>
      </w:r>
    </w:p>
    <w:p>
      <w:r>
        <w:t>2022-11-04 14:20:32</w:t>
      </w:r>
    </w:p>
    <w:p>
      <w:r>
        <w:t>MystiqueASAP</w:t>
      </w:r>
    </w:p>
    <w:p>
      <w:r>
        <w:t>This app is geared toward younger women</w:t>
      </w:r>
    </w:p>
    <w:p>
      <w:r>
        <w:t>This app is okay, but it’s not geared toward women of all ages with a menstruel cycle, only toward women 35 or younger. There are no additional symptoms for when a women hits around 40, like night sweats or hot flashes. Nothing for Perimenopause. I wouldn’t even consider paying money for the “Premium” unless the app become all inclusive.</w:t>
      </w:r>
    </w:p>
    <w:p>
      <w:r>
        <w:br w:type="page"/>
      </w:r>
    </w:p>
    <w:p>
      <w:pPr>
        <w:pStyle w:val="Heading2"/>
      </w:pPr>
      <w:r>
        <w:t>App Name: flo-period-pregnancy-tracker</w:t>
      </w:r>
    </w:p>
    <w:p>
      <w:r>
        <w:t>2022-10-28 03:17:01</w:t>
      </w:r>
    </w:p>
    <w:p>
      <w:r>
        <w:t>trying to shop</w:t>
      </w:r>
    </w:p>
    <w:p>
      <w:r>
        <w:t>Just say the price!!!!</w:t>
      </w:r>
    </w:p>
    <w:p>
      <w:r>
        <w:t>After a bunch of personal semi-obnoxious health related questions, and realizing this app was collecting extraordinarily valuable marketing data (when all I wanted was a calendar and a notification about getting period), i finally learned it was $15/mth! This is the umpteenth app like this I’ve downloaded lately. It’s a horrible trend.</w:t>
      </w:r>
    </w:p>
    <w:p>
      <w:r>
        <w:br w:type="page"/>
      </w:r>
    </w:p>
    <w:p>
      <w:pPr>
        <w:pStyle w:val="Heading2"/>
      </w:pPr>
      <w:r>
        <w:t>App Name: flo-period-pregnancy-tracker</w:t>
      </w:r>
    </w:p>
    <w:p>
      <w:r>
        <w:t>2022-07-27 00:51:56</w:t>
      </w:r>
    </w:p>
    <w:p>
      <w:r>
        <w:t>squaw squaw squad</w:t>
      </w:r>
    </w:p>
    <w:p>
      <w:r>
        <w:t>Horrible app</w:t>
      </w:r>
    </w:p>
    <w:p>
      <w:r>
        <w:t>This app will lock you out after a few uses. I get stuck on the loading page forever. Do not get. They try to get you to upgrade to premium every second. Us girls really just need someone who is looking out for us and not trying to make money off our bodies.</w:t>
      </w:r>
    </w:p>
    <w:p>
      <w:r>
        <w:br w:type="page"/>
      </w:r>
    </w:p>
    <w:p>
      <w:pPr>
        <w:pStyle w:val="Heading2"/>
      </w:pPr>
      <w:r>
        <w:t>App Name: flo-period-pregnancy-tracker</w:t>
      </w:r>
    </w:p>
    <w:p>
      <w:r>
        <w:t>2022-06-12 00:03:07</w:t>
      </w:r>
    </w:p>
    <w:p>
      <w:r>
        <w:t>ajane.94</w:t>
      </w:r>
    </w:p>
    <w:p>
      <w:r>
        <w:t>Not worth it</w:t>
      </w:r>
    </w:p>
    <w:p>
      <w:r>
        <w:t>I rarely used the app so I tried to unsubscribe multiple times and was unsuccessful. I’ve reached out to customer support at least 3 times and my subscription still hasn’t been canceled. I was charged twice already and not once have I used this app within those 2 months.</w:t>
      </w:r>
    </w:p>
    <w:p>
      <w:r>
        <w:br w:type="page"/>
      </w:r>
    </w:p>
    <w:p>
      <w:pPr>
        <w:pStyle w:val="Heading2"/>
      </w:pPr>
      <w:r>
        <w:t>App Name: flo-period-pregnancy-tracker</w:t>
      </w:r>
    </w:p>
    <w:p>
      <w:r>
        <w:t>2022-06-07 23:35:26</w:t>
      </w:r>
    </w:p>
    <w:p>
      <w:r>
        <w:t>SuckBALLSFLO!!!!</w:t>
      </w:r>
    </w:p>
    <w:p>
      <w:r>
        <w:t>Not pleased.</w:t>
      </w:r>
    </w:p>
    <w:p>
      <w:r>
        <w:t>Accurate data BUT. misogynistic, how can you create an app to HELP woman, yet make them pay for the help. if your intentions were pure and wholeheartedly for the benefit of woman, youd have the accurate data , along with flo “ premium “ for the less fortunate! America needs change, start with FLO!</w:t>
      </w:r>
    </w:p>
    <w:p>
      <w:r>
        <w:br w:type="page"/>
      </w:r>
    </w:p>
    <w:p>
      <w:pPr>
        <w:pStyle w:val="Heading2"/>
      </w:pPr>
      <w:r>
        <w:t>App Name: flo-period-pregnancy-tracker</w:t>
      </w:r>
    </w:p>
    <w:p>
      <w:r>
        <w:t>2022-05-29 06:46:06</w:t>
      </w:r>
    </w:p>
    <w:p>
      <w:r>
        <w:t>Thebearsmiles</w:t>
      </w:r>
    </w:p>
    <w:p>
      <w:r>
        <w:t>Meh</w:t>
      </w:r>
    </w:p>
    <w:p>
      <w:r>
        <w:t>Fine for tracking my periods, but as a queer and ace person I found the app lacking.  The app feels super heteronormative.  Queer and trans folks need to keep up with their period health too, flo.  Also, just as an aside, asexual people exist, too.  Maybe include some options for folks outside of the cis straight bubble?</w:t>
      </w:r>
    </w:p>
    <w:p>
      <w:r>
        <w:br w:type="page"/>
      </w:r>
    </w:p>
    <w:p>
      <w:pPr>
        <w:pStyle w:val="Heading2"/>
      </w:pPr>
      <w:r>
        <w:t>App Name: flo-period-pregnancy-tracker</w:t>
      </w:r>
    </w:p>
    <w:p>
      <w:r>
        <w:t>2022-01-13 16:32:06</w:t>
      </w:r>
    </w:p>
    <w:p>
      <w:r>
        <w:t>appleuser173928</w:t>
      </w:r>
    </w:p>
    <w:p>
      <w:r>
        <w:t>Daily forecast notifications</w:t>
      </w:r>
    </w:p>
    <w:p>
      <w:r>
        <w:t>Why am I not allowed to turn off the daily forecast notifications? It is extremely embarrassing to have notifications that say “you may feel frisky today”. Embarrassing and useless, please make it an option to turn those off.</w:t>
      </w:r>
    </w:p>
    <w:p>
      <w:r>
        <w:br w:type="page"/>
      </w:r>
    </w:p>
    <w:p>
      <w:pPr>
        <w:pStyle w:val="Heading2"/>
      </w:pPr>
      <w:r>
        <w:t>App Name: flo-period-pregnancy-tracker</w:t>
      </w:r>
    </w:p>
    <w:p>
      <w:r>
        <w:t>2021-10-30 03:51:10</w:t>
      </w:r>
    </w:p>
    <w:p>
      <w:r>
        <w:t>Mads_Draw980</w:t>
      </w:r>
    </w:p>
    <w:p>
      <w:r>
        <w:t>It deleted my account</w:t>
      </w:r>
    </w:p>
    <w:p>
      <w:r>
        <w:t>I am very upset with flo at the moment, i was perfectly fine until it deleted my account, i tried logging back in but i couldn’t so i had to make a whole new account, ive been using flo seince june and now it’s not even close to accurate, i hate this app don’t get it</w:t>
      </w:r>
    </w:p>
    <w:p>
      <w:r>
        <w:br w:type="page"/>
      </w:r>
    </w:p>
    <w:p>
      <w:pPr>
        <w:pStyle w:val="Heading2"/>
      </w:pPr>
      <w:r>
        <w:t>App Name: flo-period-pregnancy-tracker</w:t>
      </w:r>
    </w:p>
    <w:p>
      <w:r>
        <w:t>2021-09-30 22:00:44</w:t>
      </w:r>
    </w:p>
    <w:p>
      <w:r>
        <w:t>toriabney</w:t>
      </w:r>
    </w:p>
    <w:p>
      <w:r>
        <w:t>Refund</w:t>
      </w:r>
    </w:p>
    <w:p>
      <w:r>
        <w:t>I didn’t know they were gonna take out the money right away after I subscribed for a year . I didn’t have the money and I’m asking for a refund with apple and I still haven’t got my money back. Most apps don’t take it out til you’ve actually had it for a year… this is ridiculous.</w:t>
      </w:r>
    </w:p>
    <w:p>
      <w:r>
        <w:br w:type="page"/>
      </w:r>
    </w:p>
    <w:p>
      <w:pPr>
        <w:pStyle w:val="Heading2"/>
      </w:pPr>
      <w:r>
        <w:t>App Name: flo-period-pregnancy-tracker</w:t>
      </w:r>
    </w:p>
    <w:p>
      <w:r>
        <w:t>2021-02-22 12:22:08</w:t>
      </w:r>
    </w:p>
    <w:p>
      <w:r>
        <w:t>Angela101320</w:t>
      </w:r>
    </w:p>
    <w:p>
      <w:r>
        <w:t>Charged me without permission</w:t>
      </w:r>
    </w:p>
    <w:p>
      <w:r>
        <w:t>I’ve only had this app for 2 months and all of a sudden I am charged 50$ for a pregnancy part of this app that I didn’t want. I only wanted to track my cycle as I do not want to get pregnant. I never signed up for a subscription so how on earth did this app charge me for something I never signed up for. Very disappointed and now I’m out 50$.</w:t>
      </w:r>
    </w:p>
    <w:p>
      <w:r>
        <w:br w:type="page"/>
      </w:r>
    </w:p>
    <w:p>
      <w:pPr>
        <w:pStyle w:val="Heading2"/>
      </w:pPr>
      <w:r>
        <w:t>App Name: flo-period-pregnancy-tracker</w:t>
      </w:r>
    </w:p>
    <w:p>
      <w:r>
        <w:t>2021-01-27 20:43:09</w:t>
      </w:r>
    </w:p>
    <w:p>
      <w:r>
        <w:t>Dates,energy&amp;money issues</w:t>
      </w:r>
    </w:p>
    <w:p>
      <w:r>
        <w:t>Can hardly learn anymore</w:t>
      </w:r>
    </w:p>
    <w:p>
      <w:r>
        <w:t>I got this app a long time ago, before they had subscriptions as intense as they do. It was a great app and I learned a lot. Now however, I can hardly even learn about my period without needing to pay for it. It would be different if it wasn’t so inclusive now, which it is.</w:t>
      </w:r>
    </w:p>
    <w:p>
      <w:r>
        <w:br w:type="page"/>
      </w:r>
    </w:p>
    <w:p>
      <w:pPr>
        <w:pStyle w:val="Heading2"/>
      </w:pPr>
      <w:r>
        <w:t>App Name: flo-period-pregnancy-tracker</w:t>
      </w:r>
    </w:p>
    <w:p>
      <w:r>
        <w:t>2021-01-10 21:35:48</w:t>
      </w:r>
    </w:p>
    <w:p>
      <w:r>
        <w:t>mgvugee</w:t>
      </w:r>
    </w:p>
    <w:p>
      <w:r>
        <w:t>Purchased one year and won't give me access</w:t>
      </w:r>
    </w:p>
    <w:p>
      <w:r>
        <w:t>I purchased one year via the app and it won't give me access to any of the premium reports. What's worse is when I try to email via both the help and the support options, the send arrow is grayed out and they won't accept my messages.</w:t>
        <w:br/>
        <w:br/>
        <w:t>Need to call the bank and dispute my payment now.</w:t>
      </w:r>
    </w:p>
    <w:p>
      <w:r>
        <w:br w:type="page"/>
      </w:r>
    </w:p>
    <w:p>
      <w:pPr>
        <w:pStyle w:val="Heading2"/>
      </w:pPr>
      <w:r>
        <w:t>App Name: flo-period-pregnancy-tracker</w:t>
      </w:r>
    </w:p>
    <w:p>
      <w:r>
        <w:t>2020-12-10 22:35:54</w:t>
      </w:r>
    </w:p>
    <w:p>
      <w:r>
        <w:t>8252018ks</w:t>
      </w:r>
    </w:p>
    <w:p>
      <w:r>
        <w:t>Have to pay for premium</w:t>
      </w:r>
    </w:p>
    <w:p>
      <w:r>
        <w:t>Used to love this app. Used it for my last pregnancy, loved the updates and insights each week. Now that they’ve added premium, you can’t see any insights or updates without paying. App is worthless now. Can get all this info for free in other apps. Shame</w:t>
      </w:r>
    </w:p>
    <w:p>
      <w:r>
        <w:br w:type="page"/>
      </w:r>
    </w:p>
    <w:p>
      <w:pPr>
        <w:pStyle w:val="Heading2"/>
      </w:pPr>
      <w:r>
        <w:t>App Name: flo-period-pregnancy-tracker</w:t>
      </w:r>
    </w:p>
    <w:p>
      <w:r>
        <w:t>2020-11-01 21:01:41</w:t>
      </w:r>
    </w:p>
    <w:p>
      <w:r>
        <w:t>fnmandlancms</w:t>
      </w:r>
    </w:p>
    <w:p>
      <w:r>
        <w:t>a waste!</w:t>
      </w:r>
    </w:p>
    <w:p>
      <w:r>
        <w:t>no offense but who in their right mind would PAY for a period app when the exact same information (sometimes wrong, misguided info from the chats) is all over the internet? the chats are also full of people who bring up God and religion every chance they get, write unnecessary softcore porn in public forums and tweens who listen to Melanie Martinez and Lana Del Rey for “high libido” moods 🤦🏾‍♀️</w:t>
      </w:r>
    </w:p>
    <w:p>
      <w:r>
        <w:br w:type="page"/>
      </w:r>
    </w:p>
    <w:p>
      <w:pPr>
        <w:pStyle w:val="Heading2"/>
      </w:pPr>
      <w:r>
        <w:t>App Name: flo-period-pregnancy-tracker</w:t>
      </w:r>
    </w:p>
    <w:p>
      <w:r>
        <w:t>2020-10-16 07:08:58</w:t>
      </w:r>
    </w:p>
    <w:p>
      <w:r>
        <w:t>surface__</w:t>
      </w:r>
    </w:p>
    <w:p>
      <w:r>
        <w:t>I miss when premium content wasn't forced on you</w:t>
      </w:r>
    </w:p>
    <w:p>
      <w:r>
        <w:t>I understand when you need to make money off an app, but I liked it before when none of the premium stuff was forced onto me as it is now. It's getting annoying when I just want to track my cycle normally but I keep having extra popups appear randomly.</w:t>
      </w:r>
    </w:p>
    <w:p>
      <w:r>
        <w:br w:type="page"/>
      </w:r>
    </w:p>
    <w:p>
      <w:pPr>
        <w:pStyle w:val="Heading2"/>
      </w:pPr>
      <w:r>
        <w:t>App Name: flo-period-pregnancy-tracker</w:t>
      </w:r>
    </w:p>
    <w:p>
      <w:r>
        <w:t>2020-08-08 02:21:01</w:t>
      </w:r>
    </w:p>
    <w:p>
      <w:r>
        <w:t>Scotty's Hottie</w:t>
      </w:r>
    </w:p>
    <w:p>
      <w:r>
        <w:t>Used to love this app but now it’s not as great</w:t>
      </w:r>
    </w:p>
    <w:p>
      <w:r>
        <w:t>I used to love this app! It gave me great insights and tracked my cycle all for free. Now they have a virtual assistant that I don’t really like or need, and you have to pay for all insights. It’s annoying to me because it used to all be free access for all women, but now we have to pay for it</w:t>
      </w:r>
    </w:p>
    <w:p>
      <w:r>
        <w:br w:type="page"/>
      </w:r>
    </w:p>
    <w:p>
      <w:pPr>
        <w:pStyle w:val="Heading2"/>
      </w:pPr>
      <w:r>
        <w:t>App Name: flo-period-pregnancy-tracker</w:t>
      </w:r>
    </w:p>
    <w:p>
      <w:r>
        <w:t>2024-05-02 03:05:19</w:t>
      </w:r>
    </w:p>
    <w:p>
      <w:r>
        <w:t>SamJ0122</w:t>
      </w:r>
    </w:p>
    <w:p>
      <w:r>
        <w:t>Trash</w:t>
      </w:r>
    </w:p>
    <w:p>
      <w:r>
        <w:t>There are very young girls using this app and seeing way too much for their young eye! I will never pay for a premium plan and I recommend all young girls use the internet instead! We already pay for pads, tampons, ect, now we should pay for flow——no mamm! Whoever is charging for this service is disgusting, cruel, disrespectful, and incompetent! Greedy as usual-</w:t>
      </w:r>
    </w:p>
    <w:p>
      <w:r>
        <w:br w:type="page"/>
      </w:r>
    </w:p>
    <w:p>
      <w:pPr>
        <w:pStyle w:val="Heading2"/>
      </w:pPr>
      <w:r>
        <w:t>App Name: flo-period-pregnancy-tracker</w:t>
      </w:r>
    </w:p>
    <w:p>
      <w:r>
        <w:t>2024-03-29 14:40:59</w:t>
      </w:r>
    </w:p>
    <w:p>
      <w:r>
        <w:t>Lucretia Maria Concheeta</w:t>
      </w:r>
    </w:p>
    <w:p>
      <w:r>
        <w:t>The ads are so annoying!!</w:t>
      </w:r>
    </w:p>
    <w:p>
      <w:r>
        <w:t>Every time I open this app, I’m bombarded with ads. I like that it tracks my cycle but I don’t need anything else and wish it would stop asking me. I’ll be looking elsewhere for cycle tracking. Too annoying!</w:t>
      </w:r>
    </w:p>
    <w:p>
      <w:r>
        <w:br w:type="page"/>
      </w:r>
    </w:p>
    <w:p>
      <w:pPr>
        <w:pStyle w:val="Heading2"/>
      </w:pPr>
      <w:r>
        <w:t>App Name: flo-period-pregnancy-tracker</w:t>
      </w:r>
    </w:p>
    <w:p>
      <w:r>
        <w:t>2024-01-16 15:55:13</w:t>
      </w:r>
    </w:p>
    <w:p>
      <w:r>
        <w:t>Verrier.S</w:t>
      </w:r>
    </w:p>
    <w:p>
      <w:r>
        <w:t>On the look out for a new app</w:t>
      </w:r>
    </w:p>
    <w:p>
      <w:r>
        <w:t>I use to love Flo!!! But a few months ago the app changed, constant pop up adds and now things that were included are not included anymore. Sad but I’ll be moving my info to another app soon</w:t>
      </w:r>
    </w:p>
    <w:p>
      <w:r>
        <w:br w:type="page"/>
      </w:r>
    </w:p>
    <w:p>
      <w:pPr>
        <w:pStyle w:val="Heading2"/>
      </w:pPr>
      <w:r>
        <w:t>App Name: flo-period-pregnancy-tracker</w:t>
      </w:r>
    </w:p>
    <w:p>
      <w:r>
        <w:t>2024-01-08 03:14:03</w:t>
      </w:r>
    </w:p>
    <w:p>
      <w:r>
        <w:t>Ari182003</w:t>
      </w:r>
    </w:p>
    <w:p>
      <w:r>
        <w:t>Don’t like format</w:t>
      </w:r>
    </w:p>
    <w:p>
      <w:r>
        <w:t>I like the features that the app has but to read facts about anything or learn more about my health I’m supposed to pay. I was really looking forward to using an app made for women to help educate women without being money hungry in the process.</w:t>
      </w:r>
    </w:p>
    <w:p>
      <w:r>
        <w:br w:type="page"/>
      </w:r>
    </w:p>
    <w:p>
      <w:pPr>
        <w:pStyle w:val="Heading2"/>
      </w:pPr>
      <w:r>
        <w:t>App Name: flo-period-pregnancy-tracker</w:t>
      </w:r>
    </w:p>
    <w:p>
      <w:r>
        <w:t>2023-12-31 10:50:54</w:t>
      </w:r>
    </w:p>
    <w:p>
      <w:r>
        <w:t>DaniCitino</w:t>
      </w:r>
    </w:p>
    <w:p>
      <w:r>
        <w:t>disappointed</w:t>
      </w:r>
    </w:p>
    <w:p>
      <w:r>
        <w:t>was super excited to start learning more about myself, my periods, and my body. but as it seems that nothing in this world is free - including wanting to learn more about something I cannot control. on top of that it’s not even cheap. just ends in another app deleted with spam emails.</w:t>
      </w:r>
    </w:p>
    <w:p>
      <w:r>
        <w:br w:type="page"/>
      </w:r>
    </w:p>
    <w:p>
      <w:pPr>
        <w:pStyle w:val="Heading2"/>
      </w:pPr>
      <w:r>
        <w:t>App Name: flo-period-pregnancy-tracker</w:t>
      </w:r>
    </w:p>
    <w:p>
      <w:r>
        <w:t>2023-07-13 19:08:28</w:t>
      </w:r>
    </w:p>
    <w:p>
      <w:r>
        <w:t>Olivia7964</w:t>
      </w:r>
    </w:p>
    <w:p>
      <w:r>
        <w:t>Hi</w:t>
      </w:r>
    </w:p>
    <w:p>
      <w:r>
        <w:t>So I was writing a comment and I said I was 12 and then Flo said that my account will be deactivated because I’m under 13 and I need my acc because my docters need to see it and I’m just so mad about it because I have had this account for almost 3 years and I don’t know what to do</w:t>
      </w:r>
    </w:p>
    <w:p>
      <w:r>
        <w:br w:type="page"/>
      </w:r>
    </w:p>
    <w:p>
      <w:pPr>
        <w:pStyle w:val="Heading2"/>
      </w:pPr>
      <w:r>
        <w:t>App Name: flo-period-pregnancy-tracker</w:t>
      </w:r>
    </w:p>
    <w:p>
      <w:r>
        <w:t>2023-07-05 20:01:17</w:t>
      </w:r>
    </w:p>
    <w:p>
      <w:r>
        <w:t>Pink.Owl</w:t>
      </w:r>
    </w:p>
    <w:p>
      <w:r>
        <w:t>Can barely use</w:t>
      </w:r>
    </w:p>
    <w:p>
      <w:r>
        <w:t>They don’t care about helping women anymore they just want to take your money. I can’t get to anything on the app anymore because there’s constantly ads popping up to use certain features. It’s not worth it. Use a different app that’s not trying to rip you off</w:t>
      </w:r>
    </w:p>
    <w:p>
      <w:r>
        <w:br w:type="page"/>
      </w:r>
    </w:p>
    <w:p>
      <w:pPr>
        <w:pStyle w:val="Heading2"/>
      </w:pPr>
      <w:r>
        <w:t>App Name: flo-period-pregnancy-tracker</w:t>
      </w:r>
    </w:p>
    <w:p>
      <w:r>
        <w:t>2023-05-12 14:57:45</w:t>
      </w:r>
    </w:p>
    <w:p>
      <w:r>
        <w:t>Laambaa</w:t>
      </w:r>
    </w:p>
    <w:p>
      <w:r>
        <w:t>SO. MANY. ADS.</w:t>
      </w:r>
    </w:p>
    <w:p>
      <w:r>
        <w:t>It’s a decent app but the ads are SO aggressive. Every single time I log in, there are ads that they give no option but to click on them because there is no way to X out of them. It’s often double ads or more. Extremely annoying. Looking for a different app.</w:t>
      </w:r>
    </w:p>
    <w:p>
      <w:r>
        <w:br w:type="page"/>
      </w:r>
    </w:p>
    <w:p>
      <w:pPr>
        <w:pStyle w:val="Heading2"/>
      </w:pPr>
      <w:r>
        <w:t>App Name: flo-period-pregnancy-tracker</w:t>
      </w:r>
    </w:p>
    <w:p>
      <w:r>
        <w:t>2023-05-12 12:02:29</w:t>
      </w:r>
    </w:p>
    <w:p>
      <w:r>
        <w:t>dk19900511</w:t>
      </w:r>
    </w:p>
    <w:p>
      <w:r>
        <w:t>Not for me</w:t>
      </w:r>
    </w:p>
    <w:p>
      <w:r>
        <w:t>Probably the most annoying app I’ve ever used. I just want to log my necessary details and move on but it has pop up after pop up with suggestions slowing that down and “secret chats” that are full of misinformation. Now they are sending political emails. I don’t recommend this app.</w:t>
      </w:r>
    </w:p>
    <w:p>
      <w:r>
        <w:br w:type="page"/>
      </w:r>
    </w:p>
    <w:p>
      <w:pPr>
        <w:pStyle w:val="Heading2"/>
      </w:pPr>
      <w:r>
        <w:t>App Name: flo-period-pregnancy-tracker</w:t>
      </w:r>
    </w:p>
    <w:p>
      <w:r>
        <w:t>2023-04-27 01:49:36</w:t>
      </w:r>
    </w:p>
    <w:p>
      <w:r>
        <w:t>Onlyme86</w:t>
      </w:r>
    </w:p>
    <w:p>
      <w:r>
        <w:t>Horrible</w:t>
      </w:r>
    </w:p>
    <w:p>
      <w:r>
        <w:t>Omg there are literally SOOOOOO many ads &amp; pop-ups and you absolutely HAVE TO click on them or else you can’t get to the calendar to log your period. I deleted my account completely after trying it for 3 months. I just couldn’t keep doing it. It’s so bad. There’s better/simpler apps out there.</w:t>
      </w:r>
    </w:p>
    <w:p>
      <w:r>
        <w:br w:type="page"/>
      </w:r>
    </w:p>
    <w:p>
      <w:pPr>
        <w:pStyle w:val="Heading2"/>
      </w:pPr>
      <w:r>
        <w:t>App Name: flo-period-pregnancy-tracker</w:t>
      </w:r>
    </w:p>
    <w:p>
      <w:r>
        <w:t>2023-03-11 02:54:52</w:t>
      </w:r>
    </w:p>
    <w:p>
      <w:r>
        <w:t>laulitatata</w:t>
      </w:r>
    </w:p>
    <w:p>
      <w:r>
        <w:t>Everything change</w:t>
      </w:r>
    </w:p>
    <w:p>
      <w:r>
        <w:t>I was in high school when I got this app and used to be my safe place in times where I was extremely unsecured about the changes in my body. Know seems like premium users are the priority.</w:t>
      </w:r>
    </w:p>
    <w:p>
      <w:r>
        <w:br w:type="page"/>
      </w:r>
    </w:p>
    <w:p>
      <w:pPr>
        <w:pStyle w:val="Heading2"/>
      </w:pPr>
      <w:r>
        <w:t>App Name: flo-period-pregnancy-tracker</w:t>
      </w:r>
    </w:p>
    <w:p>
      <w:r>
        <w:t>2023-03-18 18:38:07</w:t>
      </w:r>
    </w:p>
    <w:p>
      <w:r>
        <w:t>kitkatz.2.0</w:t>
      </w:r>
    </w:p>
    <w:p>
      <w:r>
        <w:t>Ads</w:t>
      </w:r>
    </w:p>
    <w:p>
      <w:r>
        <w:t>Constant ad’s every time you log into the app, even though you decline every offer, it’s still continues to pop up on the screen to get you to subscribe to their different offers. App itself is good, just the constant hassle to get to subscribe to them is annoying</w:t>
      </w:r>
    </w:p>
    <w:p>
      <w:r>
        <w:br w:type="page"/>
      </w:r>
    </w:p>
    <w:p>
      <w:pPr>
        <w:pStyle w:val="Heading2"/>
      </w:pPr>
      <w:r>
        <w:t>App Name: flo-period-pregnancy-tracker</w:t>
      </w:r>
    </w:p>
    <w:p>
      <w:r>
        <w:t>2023-02-27 21:23:00</w:t>
      </w:r>
    </w:p>
    <w:p>
      <w:r>
        <w:t>Jeyforjey</w:t>
      </w:r>
    </w:p>
    <w:p>
      <w:r>
        <w:t>NOT what the book promised</w:t>
      </w:r>
    </w:p>
    <w:p>
      <w:r>
        <w:t>I’ve read The Flo book and signed up for the app because the book repeatedly mentioned “find more in the app” regarding dietary and productivity recommendations for each cycle phase. There’s literally zero insight on it in the app, it’s only for physical health tracking.</w:t>
      </w:r>
    </w:p>
    <w:p>
      <w:r>
        <w:br w:type="page"/>
      </w:r>
    </w:p>
    <w:p>
      <w:pPr>
        <w:pStyle w:val="Heading2"/>
      </w:pPr>
      <w:r>
        <w:t>App Name: flo-period-pregnancy-tracker</w:t>
      </w:r>
    </w:p>
    <w:p>
      <w:r>
        <w:t>2022-12-18 15:48:09</w:t>
      </w:r>
    </w:p>
    <w:p>
      <w:r>
        <w:t>cj10m</w:t>
      </w:r>
    </w:p>
    <w:p>
      <w:r>
        <w:t>Because everything is locked now</w:t>
      </w:r>
    </w:p>
    <w:p>
      <w:r>
        <w:t>Before some things used to be free now everything has to be unlocked with premium. I don’t need a premium subscription. All I’m able to do is log in my period but can’t even see with the virtual assistant about some basic questions. Smh</w:t>
      </w:r>
    </w:p>
    <w:p>
      <w:r>
        <w:br w:type="page"/>
      </w:r>
    </w:p>
    <w:p>
      <w:pPr>
        <w:pStyle w:val="Heading2"/>
      </w:pPr>
      <w:r>
        <w:t>App Name: flo-period-pregnancy-tracker</w:t>
      </w:r>
    </w:p>
    <w:p>
      <w:r>
        <w:t>2022-12-09 13:31:23</w:t>
      </w:r>
    </w:p>
    <w:p>
      <w:r>
        <w:t>HayleyVF</w:t>
      </w:r>
    </w:p>
    <w:p>
      <w:r>
        <w:t>Too many pop ups</w:t>
      </w:r>
    </w:p>
    <w:p>
      <w:r>
        <w:t>You can’t just open up the app quickly and look at your calendar… you have to close out of all the subscription pop ups first!! I’ve had this app for years, and it didn’t used to be like that, but it’s getting ridiculous now</w:t>
      </w:r>
    </w:p>
    <w:p>
      <w:r>
        <w:br w:type="page"/>
      </w:r>
    </w:p>
    <w:p>
      <w:pPr>
        <w:pStyle w:val="Heading2"/>
      </w:pPr>
      <w:r>
        <w:t>App Name: flo-period-pregnancy-tracker</w:t>
      </w:r>
    </w:p>
    <w:p>
      <w:r>
        <w:t>2022-11-28 19:17:09</w:t>
      </w:r>
    </w:p>
    <w:p>
      <w:r>
        <w:t>Mojohomo</w:t>
      </w:r>
    </w:p>
    <w:p>
      <w:r>
        <w:t>Don’t use!</w:t>
      </w:r>
    </w:p>
    <w:p>
      <w:r>
        <w:t>I’ve used this app through 3 pregnancies and all periods in between. They always showed you the growth of your baby and explained what’s changing that week FOR FREE. Now they don’t give you ANYTHING except show you what week you are, you can’t even see what size fruit or vegetable it compares to. Don’t waste your money.</w:t>
      </w:r>
    </w:p>
    <w:p>
      <w:r>
        <w:br w:type="page"/>
      </w:r>
    </w:p>
    <w:p>
      <w:pPr>
        <w:pStyle w:val="Heading2"/>
      </w:pPr>
      <w:r>
        <w:t>App Name: flo-period-pregnancy-tracker</w:t>
      </w:r>
    </w:p>
    <w:p>
      <w:r>
        <w:t>2022-11-22 22:02:18</w:t>
      </w:r>
    </w:p>
    <w:p>
      <w:r>
        <w:t>nicolemariee21</w:t>
      </w:r>
    </w:p>
    <w:p>
      <w:r>
        <w:t>No option for miscarriages</w:t>
      </w:r>
    </w:p>
    <w:p>
      <w:r>
        <w:t>Needs to add option for miscarriages, instead of jumping into cycle tracking and showing your super late for your period more accurate and helpful if miscarries and losses were able to be tracked. I am a premium subscriber but canceling due to this not being a option</w:t>
      </w:r>
    </w:p>
    <w:p>
      <w:r>
        <w:br w:type="page"/>
      </w:r>
    </w:p>
    <w:p>
      <w:pPr>
        <w:pStyle w:val="Heading2"/>
      </w:pPr>
      <w:r>
        <w:t>App Name: flo-period-pregnancy-tracker</w:t>
      </w:r>
    </w:p>
    <w:p>
      <w:r>
        <w:t>2022-11-07 19:32:04</w:t>
      </w:r>
    </w:p>
    <w:p>
      <w:r>
        <w:t>AnthemM17</w:t>
      </w:r>
    </w:p>
    <w:p>
      <w:r>
        <w:t>Looking for a tampon timer</w:t>
      </w:r>
    </w:p>
    <w:p>
      <w:r>
        <w:t>Was looking for a tampon timer app and searches online were recommended Flo. You have to pay to sign up… a yearly subscription or monthly. The most recent reviews are of longtime users being charged for every little thing. Bummer. Needless to say I deleted the app and will be continuing my search.</w:t>
      </w:r>
    </w:p>
    <w:p>
      <w:r>
        <w:br w:type="page"/>
      </w:r>
    </w:p>
    <w:p>
      <w:pPr>
        <w:pStyle w:val="Heading2"/>
      </w:pPr>
      <w:r>
        <w:t>App Name: flo-period-pregnancy-tracker</w:t>
      </w:r>
    </w:p>
    <w:p>
      <w:r>
        <w:t>2022-09-23 00:23:25</w:t>
      </w:r>
    </w:p>
    <w:p>
      <w:r>
        <w:t>frig12</w:t>
      </w:r>
    </w:p>
    <w:p>
      <w:r>
        <w:t>Not worth it</w:t>
      </w:r>
    </w:p>
    <w:p>
      <w:r>
        <w:t>Not worth $40…the push notifications were a pain to turn off if you don’t everyone to see you get notifications from an app called Flo…pretty obvious. Then they send emails for everything like updates to security but not that your free trial is ending and you will be charged…</w:t>
      </w:r>
    </w:p>
    <w:p>
      <w:r>
        <w:br w:type="page"/>
      </w:r>
    </w:p>
    <w:p>
      <w:pPr>
        <w:pStyle w:val="Heading2"/>
      </w:pPr>
      <w:r>
        <w:t>App Name: flo-period-pregnancy-tracker</w:t>
      </w:r>
    </w:p>
    <w:p>
      <w:r>
        <w:t>2022-09-20 20:20:18</w:t>
      </w:r>
    </w:p>
    <w:p>
      <w:r>
        <w:t>keegizzle</w:t>
      </w:r>
    </w:p>
    <w:p>
      <w:r>
        <w:t>DO NOT DOWNLOAD</w:t>
      </w:r>
    </w:p>
    <w:p>
      <w:r>
        <w:t>I am mad that I even have to give it one star. Trying to cancel the membership is next to impossible. I STILL have not been able to &amp; have to cancel my card. There is NO customer service whatsoever. There is a number &amp; an email but they are both automated. Please please please do not ever subscribe to this fraud.</w:t>
      </w:r>
    </w:p>
    <w:p>
      <w:r>
        <w:br w:type="page"/>
      </w:r>
    </w:p>
    <w:p>
      <w:pPr>
        <w:pStyle w:val="Heading2"/>
      </w:pPr>
      <w:r>
        <w:t>App Name: flo-period-pregnancy-tracker</w:t>
      </w:r>
    </w:p>
    <w:p>
      <w:r>
        <w:t>2022-06-24 23:39:44</w:t>
      </w:r>
    </w:p>
    <w:p>
      <w:r>
        <w:t>casadechelly</w:t>
      </w:r>
    </w:p>
    <w:p>
      <w:r>
        <w:t>Sketchy</w:t>
      </w:r>
    </w:p>
    <w:p>
      <w:r>
        <w:t>In light of what ✨happened✨today I tried to delete my account + data…I had to email a support team so they could do it. So I emailed, and received one back saying my data and account would be deleted within 28 days. Seems a bit weird that I can’t delete my account myself???</w:t>
      </w:r>
    </w:p>
    <w:p>
      <w:r>
        <w:br w:type="page"/>
      </w:r>
    </w:p>
    <w:p>
      <w:pPr>
        <w:pStyle w:val="Heading2"/>
      </w:pPr>
      <w:r>
        <w:t>App Name: flo-period-pregnancy-tracker</w:t>
      </w:r>
    </w:p>
    <w:p>
      <w:r>
        <w:t>2022-05-11 15:11:44</w:t>
      </w:r>
    </w:p>
    <w:p>
      <w:r>
        <w:t>marfffaaaa</w:t>
      </w:r>
    </w:p>
    <w:p>
      <w:r>
        <w:t>Impossible to delete off your phone completely</w:t>
      </w:r>
    </w:p>
    <w:p>
      <w:r>
        <w:t>I’ve gone to my settings to delete, it doesn’t pop up to Delete off my cloud,  I’ve requested my data be erased, I’ve done it all yet if you go to the App Store and type it in it shows the icon that it’s still in my cloud storage. Super freaky!!!!</w:t>
      </w:r>
    </w:p>
    <w:p>
      <w:r>
        <w:br w:type="page"/>
      </w:r>
    </w:p>
    <w:p>
      <w:pPr>
        <w:pStyle w:val="Heading2"/>
      </w:pPr>
      <w:r>
        <w:t>App Name: flo-period-pregnancy-tracker</w:t>
      </w:r>
    </w:p>
    <w:p>
      <w:r>
        <w:t>2022-01-10 18:45:46</w:t>
      </w:r>
    </w:p>
    <w:p>
      <w:r>
        <w:t>Jvonhoven</w:t>
      </w:r>
    </w:p>
    <w:p>
      <w:r>
        <w:t>Money grab</w:t>
      </w:r>
    </w:p>
    <w:p>
      <w:r>
        <w:t>You can’t do a single thing on this app without them asking you to pay for a subscription. It used to be so helpful and informative but now they won’t let you do anything for free. So disappointing as this app helped me get pregnant with my first. Now trying for a second, this app is not helpful.</w:t>
      </w:r>
    </w:p>
    <w:p>
      <w:r>
        <w:br w:type="page"/>
      </w:r>
    </w:p>
    <w:p>
      <w:pPr>
        <w:pStyle w:val="Heading2"/>
      </w:pPr>
      <w:r>
        <w:t>App Name: flo-period-pregnancy-tracker</w:t>
      </w:r>
    </w:p>
    <w:p>
      <w:r>
        <w:t>2021-12-11 15:01:53</w:t>
      </w:r>
    </w:p>
    <w:p>
      <w:r>
        <w:t>farmerjo710</w:t>
      </w:r>
    </w:p>
    <w:p>
      <w:r>
        <w:t>how to make it even better</w:t>
      </w:r>
    </w:p>
    <w:p>
      <w:r>
        <w:t>you guys should add things like if someone smokes or drinks and also symptoms like if your labia is swollen. it would be very beneficial and improve the overall use for women on the app. I would definitely give 5 stars after that.</w:t>
      </w:r>
    </w:p>
    <w:p>
      <w:r>
        <w:br w:type="page"/>
      </w:r>
    </w:p>
    <w:p>
      <w:pPr>
        <w:pStyle w:val="Heading2"/>
      </w:pPr>
      <w:r>
        <w:t>App Name: flo-period-pregnancy-tracker</w:t>
      </w:r>
    </w:p>
    <w:p>
      <w:r>
        <w:t>2021-11-28 06:10:03</w:t>
      </w:r>
    </w:p>
    <w:p>
      <w:r>
        <w:t>Clse6765</w:t>
      </w:r>
    </w:p>
    <w:p>
      <w:r>
        <w:t>Pushing Premium Sub</w:t>
      </w:r>
    </w:p>
    <w:p>
      <w:r>
        <w:t>I used to love this app bc it was simple and I could just log my cycle without being bombarded with ads. I encounter so many ads upon opening that I lose patience and just exit the app without entering my data. Please find a way to reduce this.</w:t>
      </w:r>
    </w:p>
    <w:p>
      <w:r>
        <w:br w:type="page"/>
      </w:r>
    </w:p>
    <w:p>
      <w:pPr>
        <w:pStyle w:val="Heading2"/>
      </w:pPr>
      <w:r>
        <w:t>App Name: flo-period-pregnancy-tracker</w:t>
      </w:r>
    </w:p>
    <w:p>
      <w:r>
        <w:t>2020-12-31 19:04:51</w:t>
      </w:r>
    </w:p>
    <w:p>
      <w:r>
        <w:t>anamarie14</w:t>
      </w:r>
    </w:p>
    <w:p>
      <w:r>
        <w:t>Something is wrong</w:t>
      </w:r>
    </w:p>
    <w:p>
      <w:r>
        <w:t>I’ve been using this app for about 8years + but something seems to be wrong. As soon as I open the app I doesn’t do anything. It’s like if it’s frozen. I have downloaded the app about 3 times and it does the same thing. Please I need help . The other apps are just not it for me.</w:t>
      </w:r>
    </w:p>
    <w:p>
      <w:r>
        <w:br w:type="page"/>
      </w:r>
    </w:p>
    <w:p>
      <w:pPr>
        <w:pStyle w:val="Heading2"/>
      </w:pPr>
      <w:r>
        <w:t>App Name: flo-period-pregnancy-tracker</w:t>
      </w:r>
    </w:p>
    <w:p>
      <w:r>
        <w:t>2020-08-05 03:15:13</w:t>
      </w:r>
    </w:p>
    <w:p>
      <w:r>
        <w:t>hjl942410</w:t>
      </w:r>
    </w:p>
    <w:p>
      <w:r>
        <w:t>POOR</w:t>
      </w:r>
    </w:p>
    <w:p>
      <w:r>
        <w:t>This app was great prior to the Secret Chats feature being invented. These Secret Chats are meant to be a place where women can talk about things in a judgement-free zone, yet when you scroll through any of the question threads, you see so many women being attacked and put down for their beliefs and actions and relationship situations. It is really sad to witness how mean and uncivil the women on this app can be!</w:t>
      </w:r>
    </w:p>
    <w:p>
      <w:r>
        <w:br w:type="page"/>
      </w:r>
    </w:p>
    <w:p>
      <w:pPr>
        <w:pStyle w:val="Heading2"/>
      </w:pPr>
      <w:r>
        <w:t>App Name: flo-period-pregnancy-tracker</w:t>
      </w:r>
    </w:p>
    <w:p>
      <w:r>
        <w:t>2020-06-03 01:14:12</w:t>
      </w:r>
    </w:p>
    <w:p>
      <w:r>
        <w:t>Amaris97</w:t>
      </w:r>
    </w:p>
    <w:p>
      <w:r>
        <w:t>Please fix this</w:t>
      </w:r>
    </w:p>
    <w:p>
      <w:r>
        <w:t>I hate that when your period is a day late, the app won’t display your estimated period dates for the month or even the rest of the year. When I had the life app, even though I would be a day late it would still show my estimated period dates for the rest of the year. It’s just nice to have whether I’m late or not. Please fix this</w:t>
      </w:r>
    </w:p>
    <w:p>
      <w:r>
        <w:br w:type="page"/>
      </w:r>
    </w:p>
    <w:p>
      <w:pPr>
        <w:pStyle w:val="Heading2"/>
      </w:pPr>
      <w:r>
        <w:t>App Name: flo-period-pregnancy-tracker</w:t>
      </w:r>
    </w:p>
    <w:p>
      <w:r>
        <w:t>2024-05-01 18:24:09</w:t>
      </w:r>
    </w:p>
    <w:p>
      <w:r>
        <w:t>yuuurAwwfyjofci</w:t>
      </w:r>
    </w:p>
    <w:p>
      <w:r>
        <w:t>if only i had $40+ to spend on a period app to give me information about MY period</w:t>
      </w:r>
    </w:p>
    <w:p>
      <w:r>
        <w:t>smh. would be a 5 star app if i didn’t have to pay for basic info. also LOVED that i can share my cycle w my partner thru the app, big problem is its only for PREMIUM !!!</w:t>
      </w:r>
    </w:p>
    <w:p>
      <w:r>
        <w:br w:type="page"/>
      </w:r>
    </w:p>
    <w:p>
      <w:pPr>
        <w:pStyle w:val="Heading2"/>
      </w:pPr>
      <w:r>
        <w:t>App Name: flo-period-pregnancy-tracker</w:t>
      </w:r>
    </w:p>
    <w:p>
      <w:r>
        <w:t>2024-01-31 02:51:49</w:t>
      </w:r>
    </w:p>
    <w:p>
      <w:r>
        <w:t>BabiCMtz</w:t>
      </w:r>
    </w:p>
    <w:p>
      <w:r>
        <w:t>They don’t let you cancel</w:t>
      </w:r>
    </w:p>
    <w:p>
      <w:r>
        <w:t>Terrible service. I wanted to cancel before my free trial ended, because I didn’t like at all. The button wouldn’t appear either on the app or the web option. They never replied to my emails and I’m still waiting to get back from them. I don’t recommend it.</w:t>
      </w:r>
    </w:p>
    <w:p>
      <w:r>
        <w:br w:type="page"/>
      </w:r>
    </w:p>
    <w:p>
      <w:pPr>
        <w:pStyle w:val="Heading2"/>
      </w:pPr>
      <w:r>
        <w:t>App Name: flo-period-pregnancy-tracker</w:t>
      </w:r>
    </w:p>
    <w:p>
      <w:r>
        <w:t>2023-11-29 21:52:37</w:t>
      </w:r>
    </w:p>
    <w:p>
      <w:r>
        <w:t>Megawhitt</w:t>
      </w:r>
    </w:p>
    <w:p>
      <w:r>
        <w:t>Too pushy about premium subscription</w:t>
      </w:r>
    </w:p>
    <w:p>
      <w:r>
        <w:t>I used this in the past and redownloaded it a couple months ago as I got off of BC and needed to keep up with periods. Not a fan of all of the in app purchases and the constant pop ups about going premium.</w:t>
      </w:r>
    </w:p>
    <w:p>
      <w:r>
        <w:br w:type="page"/>
      </w:r>
    </w:p>
    <w:p>
      <w:pPr>
        <w:pStyle w:val="Heading2"/>
      </w:pPr>
      <w:r>
        <w:t>App Name: flo-period-pregnancy-tracker</w:t>
      </w:r>
    </w:p>
    <w:p>
      <w:r>
        <w:t>2023-11-09 17:56:28</w:t>
      </w:r>
    </w:p>
    <w:p>
      <w:r>
        <w:t>Seventeen lover</w:t>
      </w:r>
    </w:p>
    <w:p>
      <w:r>
        <w:t>I wish it was easier for girls who haven’t started yet to use</w:t>
      </w:r>
    </w:p>
    <w:p>
      <w:r>
        <w:t>I’m 14, turning 15 in April. I haven’t gotten my period yet. One of my friends recommended a period app so I could track my symptoms and have a safe space for my questions. I wish it was more user friendly for late bloomers who haven’t started yet to use</w:t>
      </w:r>
    </w:p>
    <w:p>
      <w:r>
        <w:br w:type="page"/>
      </w:r>
    </w:p>
    <w:p>
      <w:pPr>
        <w:pStyle w:val="Heading2"/>
      </w:pPr>
      <w:r>
        <w:t>App Name: flo-period-pregnancy-tracker</w:t>
      </w:r>
    </w:p>
    <w:p>
      <w:r>
        <w:t>2023-10-19 15:12:58</w:t>
      </w:r>
    </w:p>
    <w:p>
      <w:r>
        <w:t>angelsescape</w:t>
      </w:r>
    </w:p>
    <w:p>
      <w:r>
        <w:t>Pay to Play App</w:t>
      </w:r>
    </w:p>
    <w:p>
      <w:r>
        <w:t>You cannot maneuver through this app without constantly being solicited to join the membership program.  I’m disgusted at the number of paywalls in this app.  Looking for another useful way to monitor my cycle that doesn’t force me to close 75 pop ups just to log a period.</w:t>
      </w:r>
    </w:p>
    <w:p>
      <w:r>
        <w:br w:type="page"/>
      </w:r>
    </w:p>
    <w:p>
      <w:pPr>
        <w:pStyle w:val="Heading2"/>
      </w:pPr>
      <w:r>
        <w:t>App Name: flo-period-pregnancy-tracker</w:t>
      </w:r>
    </w:p>
    <w:p>
      <w:r>
        <w:t>2023-08-31 01:58:52</w:t>
      </w:r>
    </w:p>
    <w:p>
      <w:r>
        <w:t>thunder and lennon</w:t>
      </w:r>
    </w:p>
    <w:p>
      <w:r>
        <w:t>Not inclusive</w:t>
      </w:r>
    </w:p>
    <w:p>
      <w:r>
        <w:t>The app is great when it comes to tracking but that's it, its not inclusive at all, people other than cis women have periods. It is such a female oriented app that it makes many of the users under the trans umbrella feel like crap for having the app. Please do better.</w:t>
      </w:r>
    </w:p>
    <w:p>
      <w:r>
        <w:br w:type="page"/>
      </w:r>
    </w:p>
    <w:p>
      <w:pPr>
        <w:pStyle w:val="Heading2"/>
      </w:pPr>
      <w:r>
        <w:t>App Name: flo-period-pregnancy-tracker</w:t>
      </w:r>
    </w:p>
    <w:p>
      <w:r>
        <w:t>2023-08-11 14:03:48</w:t>
      </w:r>
    </w:p>
    <w:p>
      <w:r>
        <w:t>alexis11101</w:t>
      </w:r>
    </w:p>
    <w:p>
      <w:r>
        <w:t>Greedy and disappointing</w:t>
      </w:r>
    </w:p>
    <w:p>
      <w:r>
        <w:t>I adored this app 5 months ago when it was free. Your company should be ashamed charging people for this i had a lot more respect for this app when it was free it’s definitely not worth any of my money considering you get the same information from your OBGYN and other app that are cost free. Shame on Flo.</w:t>
      </w:r>
    </w:p>
    <w:p>
      <w:r>
        <w:br w:type="page"/>
      </w:r>
    </w:p>
    <w:p>
      <w:pPr>
        <w:pStyle w:val="Heading2"/>
      </w:pPr>
      <w:r>
        <w:t>App Name: flo-period-pregnancy-tracker</w:t>
      </w:r>
    </w:p>
    <w:p>
      <w:r>
        <w:t>2023-08-03 20:17:34</w:t>
      </w:r>
    </w:p>
    <w:p>
      <w:r>
        <w:t>panseldood</w:t>
      </w:r>
    </w:p>
    <w:p>
      <w:r>
        <w:t>It’s good but not that good</w:t>
      </w:r>
    </w:p>
    <w:p>
      <w:r>
        <w:t>First, why do you have to be 16 it makes no sense, second when I click on anything that I wanna learn it brings me to the subscription stuff but I don’t wanna pay, like why do I have to pay to read an 8 minute article</w:t>
      </w:r>
    </w:p>
    <w:p>
      <w:r>
        <w:br w:type="page"/>
      </w:r>
    </w:p>
    <w:p>
      <w:pPr>
        <w:pStyle w:val="Heading2"/>
      </w:pPr>
      <w:r>
        <w:t>App Name: flo-period-pregnancy-tracker</w:t>
      </w:r>
    </w:p>
    <w:p>
      <w:r>
        <w:t>2023-06-13 19:20:21</w:t>
      </w:r>
    </w:p>
    <w:p>
      <w:r>
        <w:t>boddiut</w:t>
      </w:r>
    </w:p>
    <w:p>
      <w:r>
        <w:t>So much stimulation…</w:t>
      </w:r>
    </w:p>
    <w:p>
      <w:r>
        <w:t>Way too many pop ups! So much stimulation when I open the app, it almost makes me want to delete it. Though I need to track my period. Use to be so much better when there wasn’t as much stuff. Kinda upsetting</w:t>
      </w:r>
    </w:p>
    <w:p>
      <w:r>
        <w:br w:type="page"/>
      </w:r>
    </w:p>
    <w:p>
      <w:pPr>
        <w:pStyle w:val="Heading2"/>
      </w:pPr>
      <w:r>
        <w:t>App Name: flo-period-pregnancy-tracker</w:t>
      </w:r>
    </w:p>
    <w:p>
      <w:r>
        <w:t>2023-06-01 22:05:55</w:t>
      </w:r>
    </w:p>
    <w:p>
      <w:r>
        <w:t>AmandotaAmandita</w:t>
      </w:r>
    </w:p>
    <w:p>
      <w:r>
        <w:t>Pop ups galore</w:t>
      </w:r>
    </w:p>
    <w:p>
      <w:r>
        <w:t>I can’t stand the constant windows urging me to pay for premium when I open the app.  I’m just trying to see where I am in my cycle, not sort through a bunch of suggestions that I can’t press X to escape from.  Please get rid of these.</w:t>
      </w:r>
    </w:p>
    <w:p>
      <w:r>
        <w:br w:type="page"/>
      </w:r>
    </w:p>
    <w:p>
      <w:pPr>
        <w:pStyle w:val="Heading2"/>
      </w:pPr>
      <w:r>
        <w:t>App Name: flo-period-pregnancy-tracker</w:t>
      </w:r>
    </w:p>
    <w:p>
      <w:r>
        <w:t>2023-05-11 01:24:04</w:t>
      </w:r>
    </w:p>
    <w:p>
      <w:r>
        <w:t>16363626</w:t>
      </w:r>
    </w:p>
    <w:p>
      <w:r>
        <w:t>Money</w:t>
      </w:r>
    </w:p>
    <w:p>
      <w:r>
        <w:t>I have used FLO since high school. I haven’t used it since having my daughter I go back to use it today and they have just gotten so money hungry. I can’t even log my symptoms from a day before like I used, you have to pay for FLO premium! This is beyond ridiculous, I recommend this app to no one!</w:t>
      </w:r>
    </w:p>
    <w:p>
      <w:r>
        <w:br w:type="page"/>
      </w:r>
    </w:p>
    <w:p>
      <w:pPr>
        <w:pStyle w:val="Heading2"/>
      </w:pPr>
      <w:r>
        <w:t>App Name: flo-period-pregnancy-tracker</w:t>
      </w:r>
    </w:p>
    <w:p>
      <w:r>
        <w:t>2023-05-05 20:44:11</w:t>
      </w:r>
    </w:p>
    <w:p>
      <w:r>
        <w:t>Brileyfart</w:t>
      </w:r>
    </w:p>
    <w:p>
      <w:r>
        <w:t>I can’t use the app.</w:t>
      </w:r>
    </w:p>
    <w:p>
      <w:r>
        <w:t>I am a 12 year old girl, and today I have started my period. I want to be able to track my period. I can’t because it says im not old enough. They are being discriminatory against all ages even though this is for all females and their periods. How am I supposed to track it now?</w:t>
      </w:r>
    </w:p>
    <w:p>
      <w:r>
        <w:br w:type="page"/>
      </w:r>
    </w:p>
    <w:p>
      <w:pPr>
        <w:pStyle w:val="Heading2"/>
      </w:pPr>
      <w:r>
        <w:t>App Name: flo-period-pregnancy-tracker</w:t>
      </w:r>
    </w:p>
    <w:p>
      <w:r>
        <w:t>2023-03-23 00:54:09</w:t>
      </w:r>
    </w:p>
    <w:p>
      <w:r>
        <w:t>JRaeTom</w:t>
      </w:r>
    </w:p>
    <w:p>
      <w:r>
        <w:t>Pointless</w:t>
      </w:r>
    </w:p>
    <w:p>
      <w:r>
        <w:t>This APP is absolutely worthless aside from tracking your period and/or ovulation. 98% of the APP requires a full or premium purchase which if you don’t have the money (or just don’t wanna pay) makes it impossible to utilize the benefits and information you’re looking to get from it.</w:t>
      </w:r>
    </w:p>
    <w:p>
      <w:r>
        <w:br w:type="page"/>
      </w:r>
    </w:p>
    <w:p>
      <w:pPr>
        <w:pStyle w:val="Heading2"/>
      </w:pPr>
      <w:r>
        <w:t>App Name: flo-period-pregnancy-tracker</w:t>
      </w:r>
    </w:p>
    <w:p>
      <w:r>
        <w:t>2023-02-09 23:14:14</w:t>
      </w:r>
    </w:p>
    <w:p>
      <w:r>
        <w:t>annoyedperiodperson</w:t>
      </w:r>
    </w:p>
    <w:p>
      <w:r>
        <w:t>Used to be a good app</w:t>
      </w:r>
    </w:p>
    <w:p>
      <w:r>
        <w:t>I used to love this app but now it’s so frustrating trying to use the free version.  You get bombarded with pop up’s that are impossible to close sometimes. Always happens when I’m just quickly trying to check my start date.  At the doctors office real embarrassing</w:t>
      </w:r>
    </w:p>
    <w:p>
      <w:r>
        <w:br w:type="page"/>
      </w:r>
    </w:p>
    <w:p>
      <w:pPr>
        <w:pStyle w:val="Heading2"/>
      </w:pPr>
      <w:r>
        <w:t>App Name: flo-period-pregnancy-tracker</w:t>
      </w:r>
    </w:p>
    <w:p>
      <w:r>
        <w:t>2022-11-27 01:01:06</w:t>
      </w:r>
    </w:p>
    <w:p>
      <w:r>
        <w:t>Jja tres</w:t>
      </w:r>
    </w:p>
    <w:p>
      <w:r>
        <w:t>Too much Subscription pushes</w:t>
      </w:r>
    </w:p>
    <w:p>
      <w:r>
        <w:t xml:space="preserve">Literally anytime I’m doing anything in the app it’s a constant push for upgrade. </w:t>
        <w:br/>
        <w:br/>
        <w:t xml:space="preserve">It’s TOO much. </w:t>
        <w:br/>
        <w:br/>
        <w:t>I just downloaded this a couple of months ago after not wanting to use clue anymore and will now be going back because at least they aren’t CONSTANTLY pushing me to upgrade my app.</w:t>
      </w:r>
    </w:p>
    <w:p>
      <w:r>
        <w:br w:type="page"/>
      </w:r>
    </w:p>
    <w:p>
      <w:pPr>
        <w:pStyle w:val="Heading2"/>
      </w:pPr>
      <w:r>
        <w:t>App Name: flo-period-pregnancy-tracker</w:t>
      </w:r>
    </w:p>
    <w:p>
      <w:r>
        <w:t>2022-11-23 03:06:05</w:t>
      </w:r>
    </w:p>
    <w:p>
      <w:r>
        <w:t>qweerttyuiooyy</w:t>
      </w:r>
    </w:p>
    <w:p>
      <w:r>
        <w:t>Annoying</w:t>
      </w:r>
    </w:p>
    <w:p>
      <w:r>
        <w:t>Absolutely hate this . I log my period and the app either changes the dates on its own messing up my actual period date and logs or with will delete it completely and show me that I am late when I am not . How am I supposed to keep track of it if the app keeps changing my inputs .</w:t>
      </w:r>
    </w:p>
    <w:p>
      <w:r>
        <w:br w:type="page"/>
      </w:r>
    </w:p>
    <w:p>
      <w:pPr>
        <w:pStyle w:val="Heading2"/>
      </w:pPr>
      <w:r>
        <w:t>App Name: flo-period-pregnancy-tracker</w:t>
      </w:r>
    </w:p>
    <w:p>
      <w:r>
        <w:t>2022-11-21 03:44:06</w:t>
      </w:r>
    </w:p>
    <w:p>
      <w:r>
        <w:t>Ejliyi</w:t>
      </w:r>
    </w:p>
    <w:p>
      <w:r>
        <w:t>Disappointed</w:t>
      </w:r>
    </w:p>
    <w:p>
      <w:r>
        <w:t>I’ve been using this app to track my period then began to use it to track my pregnancy. Before Flo used to tell me the size of the baby and some facts based on the week. They recently made an update and want you to subscribe to see more. There are other apps that offer that for free.</w:t>
      </w:r>
    </w:p>
    <w:p>
      <w:r>
        <w:br w:type="page"/>
      </w:r>
    </w:p>
    <w:p>
      <w:pPr>
        <w:pStyle w:val="Heading2"/>
      </w:pPr>
      <w:r>
        <w:t>App Name: flo-period-pregnancy-tracker</w:t>
      </w:r>
    </w:p>
    <w:p>
      <w:r>
        <w:t>2022-06-24 18:20:56</w:t>
      </w:r>
    </w:p>
    <w:p>
      <w:r>
        <w:t>zvr16</w:t>
      </w:r>
    </w:p>
    <w:p>
      <w:r>
        <w:t>No more Flo</w:t>
      </w:r>
    </w:p>
    <w:p>
      <w:r>
        <w:t>Completely done with Flo. The constant ads for premium is out of hand and on top of that they sell data. Don’t think that selling our data is right especially with women’s rights being taken away. Will be deleting my account and recommend you do so as well.</w:t>
      </w:r>
    </w:p>
    <w:p>
      <w:r>
        <w:br w:type="page"/>
      </w:r>
    </w:p>
    <w:p>
      <w:pPr>
        <w:pStyle w:val="Heading2"/>
      </w:pPr>
      <w:r>
        <w:t>App Name: flo-period-pregnancy-tracker</w:t>
      </w:r>
    </w:p>
    <w:p>
      <w:r>
        <w:t>2022-05-16 15:06:00</w:t>
      </w:r>
    </w:p>
    <w:p>
      <w:r>
        <w:t>Kt lay</w:t>
      </w:r>
    </w:p>
    <w:p>
      <w:r>
        <w:t>Sell outs</w:t>
      </w:r>
    </w:p>
    <w:p>
      <w:r>
        <w:t>Beware of this app that sells our cycle information to groups like the Metaverse. They work closely with the government to track our cycles to find out when we’re pregnant, or worse, have lost a pregnancy. Do NOT download this app, look for Stardust Period Tracker, women owned and never selling our private info. Stay safe out there ladies ✌🏽❤️</w:t>
      </w:r>
    </w:p>
    <w:p>
      <w:r>
        <w:br w:type="page"/>
      </w:r>
    </w:p>
    <w:p>
      <w:pPr>
        <w:pStyle w:val="Heading2"/>
      </w:pPr>
      <w:r>
        <w:t>App Name: flo-period-pregnancy-tracker</w:t>
      </w:r>
    </w:p>
    <w:p>
      <w:r>
        <w:t>2022-05-15 18:28:18</w:t>
      </w:r>
    </w:p>
    <w:p>
      <w:r>
        <w:t>Jay :)))))))</w:t>
      </w:r>
    </w:p>
    <w:p>
      <w:r>
        <w:t>GO PREMIUM…</w:t>
      </w:r>
    </w:p>
    <w:p>
      <w:r>
        <w:t>One of my most favorite apps ever when it comes down to menstrual health, now it’s just like ever other app making you go premium in order to get more insight.  It says the basics are available for the free version, however, it’s little to nothing…</w:t>
      </w:r>
    </w:p>
    <w:p>
      <w:r>
        <w:br w:type="page"/>
      </w:r>
    </w:p>
    <w:p>
      <w:pPr>
        <w:pStyle w:val="Heading2"/>
      </w:pPr>
      <w:r>
        <w:t>App Name: flo-period-pregnancy-tracker</w:t>
      </w:r>
    </w:p>
    <w:p>
      <w:r>
        <w:t>2022-05-04 14:10:38</w:t>
      </w:r>
    </w:p>
    <w:p>
      <w:r>
        <w:t>britneybatch</w:t>
      </w:r>
    </w:p>
    <w:p>
      <w:r>
        <w:t>Flo broke the privacy contract woman read this</w:t>
      </w:r>
    </w:p>
    <w:p>
      <w:r>
        <w:t>this app is a joke and after reading about</w:t>
        <w:br/>
        <w:t>the way they got a slap on the wrist after</w:t>
        <w:br/>
        <w:t>SELLING USER DATA AFTER BREAKING A</w:t>
        <w:br/>
        <w:t>PRIVACY CONTRACT is absolutely</w:t>
        <w:br/>
        <w:t>absurd. and frankly i'd rather start just</w:t>
        <w:br/>
        <w:t>counting down the days to my period</w:t>
        <w:br/>
        <w:t>then ever be on this app again. also this</w:t>
        <w:br/>
        <w:t>app allows children under 18 to talk</w:t>
        <w:br/>
        <w:t>about *xual things in discussion forums</w:t>
        <w:br/>
        <w:t>with OTHER ADULTS. i've been using this</w:t>
        <w:br/>
        <w:t>app since i was 14 and everytime i went</w:t>
        <w:br/>
        <w:t>into the discussion forum i saw children</w:t>
        <w:br/>
        <w:t>seeking advice for things they needed to</w:t>
        <w:br/>
        <w:t>be talking to a trusted adult about, not</w:t>
        <w:br/>
        <w:t>on some unregulated discussion forum.</w:t>
        <w:br/>
        <w:t>DELETE THIS APP.</w:t>
      </w:r>
    </w:p>
    <w:p>
      <w:r>
        <w:br w:type="page"/>
      </w:r>
    </w:p>
    <w:p>
      <w:pPr>
        <w:pStyle w:val="Heading2"/>
      </w:pPr>
      <w:r>
        <w:t>App Name: flo-period-pregnancy-tracker</w:t>
      </w:r>
    </w:p>
    <w:p>
      <w:r>
        <w:t>2022-03-18 16:28:27</w:t>
      </w:r>
    </w:p>
    <w:p>
      <w:r>
        <w:t>Rae Marie Craig</w:t>
      </w:r>
    </w:p>
    <w:p>
      <w:r>
        <w:t>Constant Ads</w:t>
      </w:r>
    </w:p>
    <w:p>
      <w:r>
        <w:t>If you don’t pay for the extra service (which is unnecessary btw) every time you open the app and sometimes twice in one sitting you will get ads popping up trying to get you to buy more features. I just want to track my period. Leave me alone.</w:t>
      </w:r>
    </w:p>
    <w:p>
      <w:r>
        <w:br w:type="page"/>
      </w:r>
    </w:p>
    <w:p>
      <w:pPr>
        <w:pStyle w:val="Heading2"/>
      </w:pPr>
      <w:r>
        <w:t>App Name: flo-period-pregnancy-tracker</w:t>
      </w:r>
    </w:p>
    <w:p>
      <w:r>
        <w:t>2022-02-18 11:49:55</w:t>
      </w:r>
    </w:p>
    <w:p>
      <w:r>
        <w:t>whycantijudtusemyname</w:t>
      </w:r>
    </w:p>
    <w:p>
      <w:r>
        <w:t>Changes dates</w:t>
      </w:r>
    </w:p>
    <w:p>
      <w:r>
        <w:t>This app is constantly changing the dates I enter even after I’ve put them back to the correct date, it will still change it. No point in having the app.</w:t>
      </w:r>
    </w:p>
    <w:p>
      <w:r>
        <w:br w:type="page"/>
      </w:r>
    </w:p>
    <w:p>
      <w:pPr>
        <w:pStyle w:val="Heading2"/>
      </w:pPr>
      <w:r>
        <w:t>App Name: flo-period-pregnancy-tracker</w:t>
      </w:r>
    </w:p>
    <w:p>
      <w:r>
        <w:t>2022-02-15 01:58:53</w:t>
      </w:r>
    </w:p>
    <w:p>
      <w:r>
        <w:t>Lns03</w:t>
      </w:r>
    </w:p>
    <w:p>
      <w:r>
        <w:t>Went downhill</w:t>
      </w:r>
    </w:p>
    <w:p>
      <w:r>
        <w:t>I used to absolutely love this app. There used to be tons of articles and information to read. Now everything is locked and you have to pay an absurd amount of money for premium content.</w:t>
      </w:r>
    </w:p>
    <w:p>
      <w:r>
        <w:br w:type="page"/>
      </w:r>
    </w:p>
    <w:p>
      <w:pPr>
        <w:pStyle w:val="Heading2"/>
      </w:pPr>
      <w:r>
        <w:t>App Name: flo-period-pregnancy-tracker</w:t>
      </w:r>
    </w:p>
    <w:p>
      <w:r>
        <w:t>2022-01-02 02:09:33</w:t>
      </w:r>
    </w:p>
    <w:p>
      <w:r>
        <w:t>ABC8120</w:t>
      </w:r>
    </w:p>
    <w:p>
      <w:r>
        <w:t>Increasingly spammy</w:t>
      </w:r>
    </w:p>
    <w:p>
      <w:r>
        <w:t>App used to be great but is increasingly spammy.  Forced ads pop up when you open the app and there is no way to close out without rebooting.  I am considering switching to another app if it continues as it’s a huge time-waster and I value efficiency.</w:t>
      </w:r>
    </w:p>
    <w:p>
      <w:r>
        <w:br w:type="page"/>
      </w:r>
    </w:p>
    <w:p>
      <w:pPr>
        <w:pStyle w:val="Heading2"/>
      </w:pPr>
      <w:r>
        <w:t>App Name: flo-period-pregnancy-tracker</w:t>
      </w:r>
    </w:p>
    <w:p>
      <w:r>
        <w:t>2022-02-12 00:02:23</w:t>
      </w:r>
    </w:p>
    <w:p>
      <w:r>
        <w:t>MeShellMaBell</w:t>
      </w:r>
    </w:p>
    <w:p>
      <w:r>
        <w:t>Not working</w:t>
      </w:r>
    </w:p>
    <w:p>
      <w:r>
        <w:t>After a few months of having this app it didn’t work for me properly like I got my period and put it in the calmer and nothing happens. And just now I deleted it because it was spamming me every 30 seconds with notifications. Not worth the phone storage.</w:t>
      </w:r>
    </w:p>
    <w:p>
      <w:r>
        <w:br w:type="page"/>
      </w:r>
    </w:p>
    <w:p>
      <w:pPr>
        <w:pStyle w:val="Heading2"/>
      </w:pPr>
      <w:r>
        <w:t>App Name: flo-period-pregnancy-tracker</w:t>
      </w:r>
    </w:p>
    <w:p>
      <w:r>
        <w:t>2021-09-30 20:58:46</w:t>
      </w:r>
    </w:p>
    <w:p>
      <w:r>
        <w:t>jaytapu</w:t>
      </w:r>
    </w:p>
    <w:p>
      <w:r>
        <w:t>I need my refund</w:t>
      </w:r>
    </w:p>
    <w:p>
      <w:r>
        <w:t>I downloaded this app &amp; delete it the same day. I figured I don’t need it anymore because I’m using a different app. But I keep seeing my bank account I have charged from this app &amp; I don’t even used it. So I need help to get my refund back. Because y’all be charging me &amp; take my money for no reason.</w:t>
      </w:r>
    </w:p>
    <w:p>
      <w:r>
        <w:br w:type="page"/>
      </w:r>
    </w:p>
    <w:p>
      <w:pPr>
        <w:pStyle w:val="Heading2"/>
      </w:pPr>
      <w:r>
        <w:t>App Name: flo-period-pregnancy-tracker</w:t>
      </w:r>
    </w:p>
    <w:p>
      <w:r>
        <w:t>2021-09-05 23:56:19</w:t>
      </w:r>
    </w:p>
    <w:p>
      <w:r>
        <w:t>Jillill</w:t>
      </w:r>
    </w:p>
    <w:p>
      <w:r>
        <w:t>Good luck disabling account</w:t>
      </w:r>
    </w:p>
    <w:p>
      <w:r>
        <w:t>Once you no longer want the app you can't disable it from the app like it says you can. You will have to send emails back and forth to get the process started. 2 emails later and I still have not gotten my account disabled. Use “period tracker” over this.</w:t>
      </w:r>
    </w:p>
    <w:p>
      <w:r>
        <w:br w:type="page"/>
      </w:r>
    </w:p>
    <w:p>
      <w:pPr>
        <w:pStyle w:val="Heading2"/>
      </w:pPr>
      <w:r>
        <w:t>App Name: flo-period-pregnancy-tracker</w:t>
      </w:r>
    </w:p>
    <w:p>
      <w:r>
        <w:t>2021-07-19 02:32:12</w:t>
      </w:r>
    </w:p>
    <w:p>
      <w:r>
        <w:t>doglovepower</w:t>
      </w:r>
    </w:p>
    <w:p>
      <w:r>
        <w:t>Why I give it a 1</w:t>
      </w:r>
    </w:p>
    <w:p>
      <w:r>
        <w:t>So I am 11 and on July 3rd I started my period and today I decided to get some more apps to see if I like it to track my period. But I. Hated how I couldn’t even pick my birth year which is 2010.</w:t>
        <w:br/>
        <w:br/>
        <w:t>I would suggest to update it for more years to pick your birth year but overall so far I don’t recommend it.</w:t>
      </w:r>
    </w:p>
    <w:p>
      <w:r>
        <w:br w:type="page"/>
      </w:r>
    </w:p>
    <w:p>
      <w:pPr>
        <w:pStyle w:val="Heading2"/>
      </w:pPr>
      <w:r>
        <w:t>App Name: flo-period-pregnancy-tracker</w:t>
      </w:r>
    </w:p>
    <w:p>
      <w:r>
        <w:t>2021-07-07 01:22:39</w:t>
      </w:r>
    </w:p>
    <w:p>
      <w:r>
        <w:t>Graci the minecrafter</w:t>
      </w:r>
    </w:p>
    <w:p>
      <w:r>
        <w:t>This is messed up.</w:t>
      </w:r>
    </w:p>
    <w:p>
      <w:r>
        <w:t>There should not be a free trial to learn information about your period, puberty, and pregnancy. I didn’t choose to be a woman. You shouldn’t have to pay to be educated on how your body functions. This is ridiculous. But overall the app is a good period tracker.</w:t>
      </w:r>
    </w:p>
    <w:p>
      <w:r>
        <w:br w:type="page"/>
      </w:r>
    </w:p>
    <w:p>
      <w:pPr>
        <w:pStyle w:val="Heading2"/>
      </w:pPr>
      <w:r>
        <w:t>App Name: flo-period-pregnancy-tracker</w:t>
      </w:r>
    </w:p>
    <w:p>
      <w:r>
        <w:t>2020-12-18 05:57:26</w:t>
      </w:r>
    </w:p>
    <w:p>
      <w:r>
        <w:t>watchyourkidsonthisapp</w:t>
      </w:r>
    </w:p>
    <w:p>
      <w:r>
        <w:t>“Secret Chats” in this app</w:t>
      </w:r>
    </w:p>
    <w:p>
      <w:r>
        <w:t>Parents please be mindful of this app it has a secret chat area that ANYONE ON THE INTERNET can get on and talk to your daughters! Very inappropriate things are talked about amongst people. I liked this app until I found out it could be used for other things other than tracking your period. This is a child molesters dream app learning all about women’s bodies if they are not careful.</w:t>
      </w:r>
    </w:p>
    <w:p>
      <w:r>
        <w:br w:type="page"/>
      </w:r>
    </w:p>
    <w:p>
      <w:pPr>
        <w:pStyle w:val="Heading2"/>
      </w:pPr>
      <w:r>
        <w:t>App Name: flo-period-pregnancy-tracker</w:t>
      </w:r>
    </w:p>
    <w:p>
      <w:r>
        <w:t>2024-04-10 12:11:27</w:t>
      </w:r>
    </w:p>
    <w:p>
      <w:r>
        <w:t>Kelike2812</w:t>
      </w:r>
    </w:p>
    <w:p>
      <w:r>
        <w:t>My review was deleted again</w:t>
      </w:r>
    </w:p>
    <w:p>
      <w:r>
        <w:t>It’s sad that you keep deleting legitimate bad reviews to save face. It’s also so disappointing that you won’t show any worthwhile features unless you pay for them. I don’t care about your explanations. I’ll just keep leaving reviews so go delete all you want.</w:t>
      </w:r>
    </w:p>
    <w:p>
      <w:r>
        <w:br w:type="page"/>
      </w:r>
    </w:p>
    <w:p>
      <w:pPr>
        <w:pStyle w:val="Heading2"/>
      </w:pPr>
      <w:r>
        <w:t>App Name: flo-period-pregnancy-tracker</w:t>
      </w:r>
    </w:p>
    <w:p>
      <w:r>
        <w:t>2024-04-08 16:01:59</w:t>
      </w:r>
    </w:p>
    <w:p>
      <w:r>
        <w:t>tati5720</w:t>
      </w:r>
    </w:p>
    <w:p>
      <w:r>
        <w:t>Change all the app</w:t>
      </w:r>
    </w:p>
    <w:p>
      <w:r>
        <w:t>I had this app for past 10 years and now they start to change and must add and write that I don’t want anything to add or give you my info ( it’s my privacy) and I cannot do anything without adding,, no more .I don’t recommend this app anymore. I am deleting this app</w:t>
      </w:r>
    </w:p>
    <w:p>
      <w:r>
        <w:br w:type="page"/>
      </w:r>
    </w:p>
    <w:p>
      <w:pPr>
        <w:pStyle w:val="Heading2"/>
      </w:pPr>
      <w:r>
        <w:t>App Name: flo-period-pregnancy-tracker</w:t>
      </w:r>
    </w:p>
    <w:p>
      <w:r>
        <w:t>2024-02-16 04:42:40</w:t>
      </w:r>
    </w:p>
    <w:p>
      <w:r>
        <w:t>bro pls read this</w:t>
      </w:r>
    </w:p>
    <w:p>
      <w:r>
        <w:t>Customers service</w:t>
      </w:r>
    </w:p>
    <w:p>
      <w:r>
        <w:t>The service is absolutely horrible have contacted the email for a subscription charge about 5 times already in the past 2 weeks and still have yet to receive ANY help with despite it saying someone will reach you back.</w:t>
      </w:r>
    </w:p>
    <w:p>
      <w:r>
        <w:br w:type="page"/>
      </w:r>
    </w:p>
    <w:p>
      <w:pPr>
        <w:pStyle w:val="Heading2"/>
      </w:pPr>
      <w:r>
        <w:t>App Name: flo-period-pregnancy-tracker</w:t>
      </w:r>
    </w:p>
    <w:p>
      <w:r>
        <w:t>2023-11-30 20:47:40</w:t>
      </w:r>
    </w:p>
    <w:p>
      <w:r>
        <w:t>Sbri99</w:t>
      </w:r>
    </w:p>
    <w:p>
      <w:r>
        <w:t>Obnoxious ads and pop-ups!!</w:t>
      </w:r>
    </w:p>
    <w:p>
      <w:r>
        <w:t>So beyond sick of the obnoxious ads and pop-ups. Way too many features that never get used. After years of being annoyed, I’m finally switching to something else asap.</w:t>
      </w:r>
    </w:p>
    <w:p>
      <w:r>
        <w:br w:type="page"/>
      </w:r>
    </w:p>
    <w:p>
      <w:pPr>
        <w:pStyle w:val="Heading2"/>
      </w:pPr>
      <w:r>
        <w:t>App Name: flo-period-pregnancy-tracker</w:t>
      </w:r>
    </w:p>
    <w:p>
      <w:r>
        <w:t>2023-12-22 16:03:41</w:t>
      </w:r>
    </w:p>
    <w:p>
      <w:r>
        <w:t>Fina_99</w:t>
      </w:r>
    </w:p>
    <w:p>
      <w:r>
        <w:t>Spare me the Sex Ed</w:t>
      </w:r>
    </w:p>
    <w:p>
      <w:r>
        <w:t>I appreciate this app for the basics AND the way the predictive calendar shows up on my phone. But I CANT STAND the in your face Sex Ed. Puke! I’m so over it. I wish I can go to settings to turn off those highlights, but no… it’s always there front and center. I deleted this and all my data and choosing a different app.</w:t>
      </w:r>
    </w:p>
    <w:p>
      <w:r>
        <w:br w:type="page"/>
      </w:r>
    </w:p>
    <w:p>
      <w:pPr>
        <w:pStyle w:val="Heading2"/>
      </w:pPr>
      <w:r>
        <w:t>App Name: flo-period-pregnancy-tracker</w:t>
      </w:r>
    </w:p>
    <w:p>
      <w:r>
        <w:t>2023-11-20 08:33:00</w:t>
      </w:r>
    </w:p>
    <w:p>
      <w:r>
        <w:t>Daiisy0</w:t>
      </w:r>
    </w:p>
    <w:p>
      <w:r>
        <w:t>False Advertising</w:t>
      </w:r>
    </w:p>
    <w:p>
      <w:r>
        <w:t>This app is labeled as free. It’s not. It made me set everything up which took 10 minutes, and then wanted me to either choose a free trial (which didn’t say how long it would be) or to pay for it monthly. This app collects way too much data for a period tracker and is a huge lie.</w:t>
      </w:r>
    </w:p>
    <w:p>
      <w:r>
        <w:br w:type="page"/>
      </w:r>
    </w:p>
    <w:p>
      <w:pPr>
        <w:pStyle w:val="Heading2"/>
      </w:pPr>
      <w:r>
        <w:t>App Name: flo-period-pregnancy-tracker</w:t>
      </w:r>
    </w:p>
    <w:p>
      <w:r>
        <w:t>2023-10-14 13:33:29</w:t>
      </w:r>
    </w:p>
    <w:p>
      <w:r>
        <w:t>Prettyeyedmage</w:t>
      </w:r>
    </w:p>
    <w:p>
      <w:r>
        <w:t>What a scam</w:t>
      </w:r>
    </w:p>
    <w:p>
      <w:r>
        <w:t>So I download it and use my Gmail got everything together paid for the $25 monthly trial and I now its telling me that they couldn’t find my log  in and that I need to create a new one when I literally just made this yesterday flo you really need to get it together because you just ripped me off $25</w:t>
      </w:r>
    </w:p>
    <w:p>
      <w:r>
        <w:br w:type="page"/>
      </w:r>
    </w:p>
    <w:p>
      <w:pPr>
        <w:pStyle w:val="Heading2"/>
      </w:pPr>
      <w:r>
        <w:t>App Name: flo-period-pregnancy-tracker</w:t>
      </w:r>
    </w:p>
    <w:p>
      <w:r>
        <w:t>2023-09-27 14:56:01</w:t>
      </w:r>
    </w:p>
    <w:p>
      <w:r>
        <w:t>jkflm89</w:t>
      </w:r>
    </w:p>
    <w:p>
      <w:r>
        <w:t>Not free</w:t>
      </w:r>
    </w:p>
    <w:p>
      <w:r>
        <w:t>The app shouldn’t be free to download if I can’t even use any of its features without paying. I went all the way through the steps to get it set-up just to get to the end and it tell me it costs $5/month. Maybe some people don’t mind but that should’ve been said up front.</w:t>
      </w:r>
    </w:p>
    <w:p>
      <w:r>
        <w:br w:type="page"/>
      </w:r>
    </w:p>
    <w:p>
      <w:pPr>
        <w:pStyle w:val="Heading2"/>
      </w:pPr>
      <w:r>
        <w:t>App Name: flo-period-pregnancy-tracker</w:t>
      </w:r>
    </w:p>
    <w:p>
      <w:r>
        <w:t>2023-09-19 14:08:44</w:t>
      </w:r>
    </w:p>
    <w:p>
      <w:r>
        <w:t>BieberBabe2000</w:t>
      </w:r>
    </w:p>
    <w:p>
      <w:r>
        <w:t>Good app but charged me for free trial</w:t>
      </w:r>
    </w:p>
    <w:p>
      <w:r>
        <w:t>I have used this app for a long time to track my periods. They now have paywalls and so I signed up for a free trial just to check it out. I cancelled it the same day and was charged the $7.99 for the first month. Guess I need to find a new app.</w:t>
      </w:r>
    </w:p>
    <w:p>
      <w:r>
        <w:br w:type="page"/>
      </w:r>
    </w:p>
    <w:p>
      <w:pPr>
        <w:pStyle w:val="Heading2"/>
      </w:pPr>
      <w:r>
        <w:t>App Name: flo-period-pregnancy-tracker</w:t>
      </w:r>
    </w:p>
    <w:p>
      <w:r>
        <w:t>2023-07-13 08:37:12</w:t>
      </w:r>
    </w:p>
    <w:p>
      <w:r>
        <w:t>justletmethisalready!!!!</w:t>
      </w:r>
    </w:p>
    <w:p>
      <w:r>
        <w:t>Nearly useless now</w:t>
      </w:r>
    </w:p>
    <w:p>
      <w:r>
        <w:t>I used to love this app and felt that it helped educate me on my cycle and body. But now every bit of information it offers is only available to paid subscribers. And its so expensive!! The developers got greedy. Make the material in the app free again and I’ll rate highly again.</w:t>
      </w:r>
    </w:p>
    <w:p>
      <w:r>
        <w:br w:type="page"/>
      </w:r>
    </w:p>
    <w:p>
      <w:pPr>
        <w:pStyle w:val="Heading2"/>
      </w:pPr>
      <w:r>
        <w:t>App Name: flo-period-pregnancy-tracker</w:t>
      </w:r>
    </w:p>
    <w:p>
      <w:r>
        <w:t>2023-07-09 00:31:53</w:t>
      </w:r>
    </w:p>
    <w:p>
      <w:r>
        <w:t>J444J</w:t>
      </w:r>
    </w:p>
    <w:p>
      <w:r>
        <w:t>App is weird</w:t>
      </w:r>
    </w:p>
    <w:p>
      <w:r>
        <w:t>I don’t mean weird in a bad way but if I want the answer to things that I want to know if they are normal or not I have to buy premium but I don’t think you should have to pay to know more about what’s going on with your body</w:t>
      </w:r>
    </w:p>
    <w:p>
      <w:r>
        <w:br w:type="page"/>
      </w:r>
    </w:p>
    <w:p>
      <w:pPr>
        <w:pStyle w:val="Heading2"/>
      </w:pPr>
      <w:r>
        <w:t>App Name: flo-period-pregnancy-tracker</w:t>
      </w:r>
    </w:p>
    <w:p>
      <w:r>
        <w:t>2023-06-26 17:20:41</w:t>
      </w:r>
    </w:p>
    <w:p>
      <w:r>
        <w:t>jeenniffer</w:t>
      </w:r>
    </w:p>
    <w:p>
      <w:r>
        <w:t>Weird</w:t>
      </w:r>
    </w:p>
    <w:p>
      <w:r>
        <w:t>App used to be good. I just want to track my period but now it seems to be more about sex tips and all kinds of inappropriate/unnecessary “tips” all over the app…in chats, in bottom of tracker, in pops up. Its kinda cringy. They should make a separate app for that stuff and leave this one how it used to be…for periods.</w:t>
      </w:r>
    </w:p>
    <w:p>
      <w:r>
        <w:br w:type="page"/>
      </w:r>
    </w:p>
    <w:p>
      <w:pPr>
        <w:pStyle w:val="Heading2"/>
      </w:pPr>
      <w:r>
        <w:t>App Name: flo-period-pregnancy-tracker</w:t>
      </w:r>
    </w:p>
    <w:p>
      <w:r>
        <w:t>2023-04-06 04:16:07</w:t>
      </w:r>
    </w:p>
    <w:p>
      <w:r>
        <w:t>candy girl inc</w:t>
      </w:r>
    </w:p>
    <w:p>
      <w:r>
        <w:t>I love this app but this app is weird💀</w:t>
      </w:r>
    </w:p>
    <w:p>
      <w:r>
        <w:t>I literally made a comment on one of these post that says “show off ur fav outfits” and it was not rude. all I said was “please do not say the word “slay” it is against aave if you don’t understand what that is please search it up” They removed my comment! 🤦🏽‍♀️</w:t>
      </w:r>
    </w:p>
    <w:p>
      <w:r>
        <w:br w:type="page"/>
      </w:r>
    </w:p>
    <w:p>
      <w:pPr>
        <w:pStyle w:val="Heading2"/>
      </w:pPr>
      <w:r>
        <w:t>App Name: flo-period-pregnancy-tracker</w:t>
      </w:r>
    </w:p>
    <w:p>
      <w:r>
        <w:t>2023-01-07 14:58:52</w:t>
      </w:r>
    </w:p>
    <w:p>
      <w:r>
        <w:t>torrealaine</w:t>
      </w:r>
    </w:p>
    <w:p>
      <w:r>
        <w:t>Used to be my favorite</w:t>
      </w:r>
    </w:p>
    <w:p>
      <w:r>
        <w:t>I’m currently downloading a new app for my cycle, this one has changed so much for the worst! It used to have much more available for free but now it’s literally the bare minimum and it would be better tracking your cycle on a paper calendar than this in my opinion.</w:t>
      </w:r>
    </w:p>
    <w:p>
      <w:r>
        <w:br w:type="page"/>
      </w:r>
    </w:p>
    <w:p>
      <w:pPr>
        <w:pStyle w:val="Heading2"/>
      </w:pPr>
      <w:r>
        <w:t>App Name: flo-period-pregnancy-tracker</w:t>
      </w:r>
    </w:p>
    <w:p>
      <w:r>
        <w:t>2022-12-23 16:07:55</w:t>
      </w:r>
    </w:p>
    <w:p>
      <w:r>
        <w:t>worstideaever3</w:t>
      </w:r>
    </w:p>
    <w:p>
      <w:r>
        <w:t>Not free</w:t>
      </w:r>
    </w:p>
    <w:p>
      <w:r>
        <w:t>Honestly just use google. Only the chats are free, if you want to vent about your journey this is for you. if you want to learn anything about your period, conception, etc you have to pay. It ise to be that all fo the learning articles were free with a chat bot to talk about your period but now it's $10/ month or $50/ year, yikes.</w:t>
      </w:r>
    </w:p>
    <w:p>
      <w:r>
        <w:br w:type="page"/>
      </w:r>
    </w:p>
    <w:p>
      <w:pPr>
        <w:pStyle w:val="Heading2"/>
      </w:pPr>
      <w:r>
        <w:t>App Name: flo-period-pregnancy-tracker</w:t>
      </w:r>
    </w:p>
    <w:p>
      <w:r>
        <w:t>2022-12-22 20:25:23</w:t>
      </w:r>
    </w:p>
    <w:p>
      <w:r>
        <w:t>the_equestrienne</w:t>
      </w:r>
    </w:p>
    <w:p>
      <w:r>
        <w:t>Pop-ups to sell “premium” ruin the experience</w:t>
      </w:r>
    </w:p>
    <w:p>
      <w:r>
        <w:t>The app used to be user friendly and helpful, but it’s become nearly unusable with the persistent, never ending “upsell” pop-ups. Utterly annoying and I will stop using as soon as I find a replacement.</w:t>
      </w:r>
    </w:p>
    <w:p>
      <w:r>
        <w:br w:type="page"/>
      </w:r>
    </w:p>
    <w:p>
      <w:pPr>
        <w:pStyle w:val="Heading2"/>
      </w:pPr>
      <w:r>
        <w:t>App Name: flo-period-pregnancy-tracker</w:t>
      </w:r>
    </w:p>
    <w:p>
      <w:r>
        <w:t>2022-09-22 18:01:59</w:t>
      </w:r>
    </w:p>
    <w:p>
      <w:r>
        <w:t>KatyMcGrath</w:t>
      </w:r>
    </w:p>
    <w:p>
      <w:r>
        <w:t>They will never stop billing you</w:t>
      </w:r>
    </w:p>
    <w:p>
      <w:r>
        <w:t>I followed all of the ridiculous steps to cancel the subscription and yet 3 month later and multiple emails (the only way you can cancel) they are still billing me. I actually liked the app but I’m so beyond frustrated that I will never use this app again.</w:t>
      </w:r>
    </w:p>
    <w:p>
      <w:r>
        <w:br w:type="page"/>
      </w:r>
    </w:p>
    <w:p>
      <w:pPr>
        <w:pStyle w:val="Heading2"/>
      </w:pPr>
      <w:r>
        <w:t>App Name: flo-period-pregnancy-tracker</w:t>
      </w:r>
    </w:p>
    <w:p>
      <w:r>
        <w:t>2022-09-04 14:20:26</w:t>
      </w:r>
    </w:p>
    <w:p>
      <w:r>
        <w:t>annehadadifferentending</w:t>
      </w:r>
    </w:p>
    <w:p>
      <w:r>
        <w:t>App no longer opens</w:t>
      </w:r>
    </w:p>
    <w:p>
      <w:r>
        <w:t>I’ve used free version for at least a year and been ok with it but it’s been glitching bad for at least a week. It won’t even open. I don’t feel like looking on their website for a way to contact them , so I’m leaving this review and looking for a new app now.</w:t>
      </w:r>
    </w:p>
    <w:p>
      <w:r>
        <w:br w:type="page"/>
      </w:r>
    </w:p>
    <w:p>
      <w:pPr>
        <w:pStyle w:val="Heading2"/>
      </w:pPr>
      <w:r>
        <w:t>App Name: flo-period-pregnancy-tracker</w:t>
      </w:r>
    </w:p>
    <w:p>
      <w:r>
        <w:t>2022-07-28 10:06:59</w:t>
      </w:r>
    </w:p>
    <w:p>
      <w:r>
        <w:t>Aptlf3156</w:t>
      </w:r>
    </w:p>
    <w:p>
      <w:r>
        <w:t>Don’t fall prey to this app.</w:t>
      </w:r>
    </w:p>
    <w:p>
      <w:r>
        <w:t>This app got my cycle dates so wrong that until I would have never conceived had I followed its guidance. Additionally, it is extremely anti abortion in its agenda which is made subtlety clear in the information they claim to provide you with during each week of pregnancy. Will be deleting this app now.</w:t>
      </w:r>
    </w:p>
    <w:p>
      <w:r>
        <w:br w:type="page"/>
      </w:r>
    </w:p>
    <w:p>
      <w:pPr>
        <w:pStyle w:val="Heading2"/>
      </w:pPr>
      <w:r>
        <w:t>App Name: flo-period-pregnancy-tracker</w:t>
      </w:r>
    </w:p>
    <w:p>
      <w:r>
        <w:t>2022-07-12 14:45:14</w:t>
      </w:r>
    </w:p>
    <w:p>
      <w:r>
        <w:t>saymayne</w:t>
      </w:r>
    </w:p>
    <w:p>
      <w:r>
        <w:t>VERY DISSATISFIED WITH THE APP</w:t>
      </w:r>
    </w:p>
    <w:p>
      <w:r>
        <w:t>If I could give a negative five star review I would - I swear to god! What is the point of inputting cycle length data if the settings don’t apply to the calendar? I have a hard time as it is predicting ovulation and I downloaded this app to make it easier but it has only resulted in me missing my ovulation. Y’all should be sued for faulty service</w:t>
      </w:r>
    </w:p>
    <w:p>
      <w:r>
        <w:br w:type="page"/>
      </w:r>
    </w:p>
    <w:p>
      <w:pPr>
        <w:pStyle w:val="Heading2"/>
      </w:pPr>
      <w:r>
        <w:t>App Name: flo-period-pregnancy-tracker</w:t>
      </w:r>
    </w:p>
    <w:p>
      <w:r>
        <w:t>2022-06-24 10:48:34</w:t>
      </w:r>
    </w:p>
    <w:p>
      <w:r>
        <w:t>Deysanchez17</w:t>
      </w:r>
    </w:p>
    <w:p>
      <w:r>
        <w:t>Promo/ads</w:t>
      </w:r>
    </w:p>
    <w:p>
      <w:r>
        <w:t>Great app however the constant promo to buy pro is annoying. I just want to see my calendar and when my next cycle is starting but I have to go through hoops and I have to keep declining ads to get to it. Also the recent legal activity w a smaller app to try to monopolize is not okay.</w:t>
      </w:r>
    </w:p>
    <w:p>
      <w:r>
        <w:br w:type="page"/>
      </w:r>
    </w:p>
    <w:p>
      <w:pPr>
        <w:pStyle w:val="Heading2"/>
      </w:pPr>
      <w:r>
        <w:t>App Name: flo-period-pregnancy-tracker</w:t>
      </w:r>
    </w:p>
    <w:p>
      <w:r>
        <w:t>2022-06-22 04:20:06</w:t>
      </w:r>
    </w:p>
    <w:p>
      <w:r>
        <w:t>missshelly555</w:t>
      </w:r>
    </w:p>
    <w:p>
      <w:r>
        <w:t>Charge</w:t>
      </w:r>
    </w:p>
    <w:p>
      <w:r>
        <w:t>I was so excited to use it. I put in my info and gave permissions and finally when I thought I was getting to the end I am given trial choices to pay. LOL wow seriously, what a waste of time. I don’t even want to try it for thirty days for free. No thank you.</w:t>
      </w:r>
    </w:p>
    <w:p>
      <w:r>
        <w:br w:type="page"/>
      </w:r>
    </w:p>
    <w:p>
      <w:pPr>
        <w:pStyle w:val="Heading2"/>
      </w:pPr>
      <w:r>
        <w:t>App Name: flo-period-pregnancy-tracker</w:t>
      </w:r>
    </w:p>
    <w:p>
      <w:r>
        <w:t>2022-05-06 06:25:28</w:t>
      </w:r>
    </w:p>
    <w:p>
      <w:r>
        <w:t>ahahhsbduen lolz</w:t>
      </w:r>
    </w:p>
    <w:p>
      <w:r>
        <w:t>Do NOT download.</w:t>
      </w:r>
    </w:p>
    <w:p>
      <w:r>
        <w:t>I used to love this app because I used to think it was feminist but I recently found out that this app sells your private information with 3rd parties and that information can be used against you. The people who made the app are hypocrites. Hate this app and the creators and I will be deleting asap.</w:t>
      </w:r>
    </w:p>
    <w:p>
      <w:r>
        <w:br w:type="page"/>
      </w:r>
    </w:p>
    <w:p>
      <w:pPr>
        <w:pStyle w:val="Heading2"/>
      </w:pPr>
      <w:r>
        <w:t>App Name: flo-period-pregnancy-tracker</w:t>
      </w:r>
    </w:p>
    <w:p>
      <w:r>
        <w:t>2022-05-05 01:17:03</w:t>
      </w:r>
    </w:p>
    <w:p>
      <w:r>
        <w:t>ashleysparky</w:t>
      </w:r>
    </w:p>
    <w:p>
      <w:r>
        <w:t>Sells your data. You will be jailed for miscarrying.</w:t>
      </w:r>
    </w:p>
    <w:p>
      <w:r>
        <w:t>Flo sells your period information data and it can and will be used against you in a court of law to try and prove that you intentionally miscarried (or tried an at-home abortion.) no idea how they intend to carry this out, but no thank you. Uninstalled. Try Clue, they are UK based and privacy laws are much stricter there.</w:t>
      </w:r>
    </w:p>
    <w:p>
      <w:r>
        <w:br w:type="page"/>
      </w:r>
    </w:p>
    <w:p>
      <w:pPr>
        <w:pStyle w:val="Heading2"/>
      </w:pPr>
      <w:r>
        <w:t>App Name: flo-period-pregnancy-tracker</w:t>
      </w:r>
    </w:p>
    <w:p>
      <w:r>
        <w:t>2022-05-04 15:23:40</w:t>
      </w:r>
    </w:p>
    <w:p>
      <w:r>
        <w:t>Energizer Bunny 8D</w:t>
      </w:r>
    </w:p>
    <w:p>
      <w:r>
        <w:t>FLO IS GIVING YOUR CYCLE INFO AWAY</w:t>
      </w:r>
    </w:p>
    <w:p>
      <w:r>
        <w:t>It has been brought to all women’s attention that this app is giving up your cycle tracking data to Zuckerberg and Co. We are no longer able to track our periods without using a paper calendar because our information is not as safe as they say it is.</w:t>
        <w:br/>
        <w:br/>
        <w:t>Stay safe!</w:t>
      </w:r>
    </w:p>
    <w:p>
      <w:r>
        <w:br w:type="page"/>
      </w:r>
    </w:p>
    <w:p>
      <w:pPr>
        <w:pStyle w:val="Heading2"/>
      </w:pPr>
      <w:r>
        <w:t>App Name: flo-period-pregnancy-tracker</w:t>
      </w:r>
    </w:p>
    <w:p>
      <w:r>
        <w:t>2022-04-30 17:13:49</w:t>
      </w:r>
    </w:p>
    <w:p>
      <w:r>
        <w:t>briellahi</w:t>
      </w:r>
    </w:p>
    <w:p>
      <w:r>
        <w:t>I’ve gotten recommendations but..</w:t>
      </w:r>
    </w:p>
    <w:p>
      <w:r>
        <w:t>When you download it it says 12+ but on the app it says you have to be 13-16 years old, nowadays people get their period like 8-9+ so it would be better if the app was 9+ and it said you have to be 8 or older to use it.</w:t>
      </w:r>
    </w:p>
    <w:p>
      <w:r>
        <w:br w:type="page"/>
      </w:r>
    </w:p>
    <w:p>
      <w:pPr>
        <w:pStyle w:val="Heading2"/>
      </w:pPr>
      <w:r>
        <w:t>App Name: flo-period-pregnancy-tracker</w:t>
      </w:r>
    </w:p>
    <w:p>
      <w:r>
        <w:t>2022-02-08 21:30:18</w:t>
      </w:r>
    </w:p>
    <w:p>
      <w:r>
        <w:t>horto32</w:t>
      </w:r>
    </w:p>
    <w:p>
      <w:r>
        <w:t>charged me 40$ without consent!!</w:t>
      </w:r>
    </w:p>
    <w:p>
      <w:r>
        <w:t>i am a minor and i am linked to my moms card for extra storage every month. i’ve been using this period app for about 3 months now and it charged my for the premium without even asking. this app is bull crap!! i asked for a refund and i BETTER receive it.</w:t>
      </w:r>
    </w:p>
    <w:p>
      <w:r>
        <w:br w:type="page"/>
      </w:r>
    </w:p>
    <w:p>
      <w:pPr>
        <w:pStyle w:val="Heading2"/>
      </w:pPr>
      <w:r>
        <w:t>App Name: flo-period-pregnancy-tracker</w:t>
      </w:r>
    </w:p>
    <w:p>
      <w:r>
        <w:t>2022-01-04 07:50:09</w:t>
      </w:r>
    </w:p>
    <w:p>
      <w:r>
        <w:t>lex23022</w:t>
      </w:r>
    </w:p>
    <w:p>
      <w:r>
        <w:t>Terrible</w:t>
      </w:r>
    </w:p>
    <w:p>
      <w:r>
        <w:t>I’ve been using this app to track my period however when i check it it can say ‘ period starts in 1 day’ then i check it the next day and it says the same thing for about 4 days till its actually correct do not recommend bad experience</w:t>
      </w:r>
    </w:p>
    <w:p>
      <w:r>
        <w:br w:type="page"/>
      </w:r>
    </w:p>
    <w:p>
      <w:pPr>
        <w:pStyle w:val="Heading2"/>
      </w:pPr>
      <w:r>
        <w:t>App Name: flo-period-pregnancy-tracker</w:t>
      </w:r>
    </w:p>
    <w:p>
      <w:r>
        <w:t>2021-12-27 23:58:27</w:t>
      </w:r>
    </w:p>
    <w:p>
      <w:r>
        <w:t>venmo_reviewer</w:t>
      </w:r>
    </w:p>
    <w:p>
      <w:r>
        <w:t>Great app, notifications totally useless</w:t>
      </w:r>
    </w:p>
    <w:p>
      <w:r>
        <w:t>The app is great, however there are WAY too many notifications - like almost daily and totally not relevant. There’s no way to turn off all notifications except period start date.</w:t>
      </w:r>
    </w:p>
    <w:p>
      <w:r>
        <w:br w:type="page"/>
      </w:r>
    </w:p>
    <w:p>
      <w:pPr>
        <w:pStyle w:val="Heading2"/>
      </w:pPr>
      <w:r>
        <w:t>App Name: flo-period-pregnancy-tracker</w:t>
      </w:r>
    </w:p>
    <w:p>
      <w:r>
        <w:t>2021-10-24 06:03:25</w:t>
      </w:r>
    </w:p>
    <w:p>
      <w:r>
        <w:t>cecedrawsstuff</w:t>
      </w:r>
    </w:p>
    <w:p>
      <w:r>
        <w:t>1 ⭐️</w:t>
      </w:r>
    </w:p>
    <w:p>
      <w:r>
        <w:t>Hopefully this 1 star will get someone to PLEASE DELETE MY ACCOUNT. I’ve sent like 4 delete account requests already since there’s no simple “delete account” button like 99% of apps 😑 I’m stuck at the mercy of Flo customer service. All their emails are automated so I have no idea if I’m doing something wrong on my part.</w:t>
      </w:r>
    </w:p>
    <w:p>
      <w:r>
        <w:br w:type="page"/>
      </w:r>
    </w:p>
    <w:p>
      <w:pPr>
        <w:pStyle w:val="Heading2"/>
      </w:pPr>
      <w:r>
        <w:t>App Name: flo-period-pregnancy-tracker</w:t>
      </w:r>
    </w:p>
    <w:p>
      <w:r>
        <w:t>2021-08-28 15:21:46</w:t>
      </w:r>
    </w:p>
    <w:p>
      <w:r>
        <w:t>Daralicious09</w:t>
      </w:r>
    </w:p>
    <w:p>
      <w:r>
        <w:t>Not very helpful</w:t>
      </w:r>
    </w:p>
    <w:p>
      <w:r>
        <w:t xml:space="preserve">Simple question. </w:t>
        <w:br/>
        <w:t>Why do you have to pay for premium to get help with any pain? Or tips or things like that? That’s not ok cause what if it was urgent and I needed the advice. I don’t really like the app because that’s one of the main reasons why I got it.</w:t>
      </w:r>
    </w:p>
    <w:p>
      <w:r>
        <w:br w:type="page"/>
      </w:r>
    </w:p>
    <w:p>
      <w:pPr>
        <w:pStyle w:val="Heading2"/>
      </w:pPr>
      <w:r>
        <w:t>App Name: flo-period-pregnancy-tracker</w:t>
      </w:r>
    </w:p>
    <w:p>
      <w:r>
        <w:t>2021-08-09 19:34:24</w:t>
      </w:r>
    </w:p>
    <w:p>
      <w:r>
        <w:t>Meowitstia</w:t>
      </w:r>
    </w:p>
    <w:p>
      <w:r>
        <w:t>Track your period and pay for everything else.</w:t>
      </w:r>
    </w:p>
    <w:p>
      <w:r>
        <w:t>This app used to be great and informative while helping track your period. Now all the information, you practically need to pay for. Used to be a 5 star app.</w:t>
      </w:r>
    </w:p>
    <w:p>
      <w:r>
        <w:br w:type="page"/>
      </w:r>
    </w:p>
    <w:p>
      <w:pPr>
        <w:pStyle w:val="Heading2"/>
      </w:pPr>
      <w:r>
        <w:t>App Name: flo-period-pregnancy-tracker</w:t>
      </w:r>
    </w:p>
    <w:p>
      <w:r>
        <w:t>2021-05-08 14:39:18</w:t>
      </w:r>
    </w:p>
    <w:p>
      <w:r>
        <w:t>tunnaa</w:t>
      </w:r>
    </w:p>
    <w:p>
      <w:r>
        <w:t>Greedy much</w:t>
      </w:r>
    </w:p>
    <w:p>
      <w:r>
        <w:t>I have been using flo for 4 years now &amp; all the sudden they are trying to get us to pay 40 bucks a year to see period predictions. Very greedy, also with the amount of competition in the marketplace I’m just going to take my business elsewhere. Deleting this app.</w:t>
      </w:r>
    </w:p>
    <w:p>
      <w:r>
        <w:br w:type="page"/>
      </w:r>
    </w:p>
    <w:p>
      <w:pPr>
        <w:pStyle w:val="Heading2"/>
      </w:pPr>
      <w:r>
        <w:t>App Name: flo-period-pregnancy-tracker</w:t>
      </w:r>
    </w:p>
    <w:p>
      <w:r>
        <w:t>2021-03-30 23:29:55</w:t>
      </w:r>
    </w:p>
    <w:p>
      <w:r>
        <w:t>Liyah•Banzz</w:t>
      </w:r>
    </w:p>
    <w:p>
      <w:r>
        <w:t>I have a problem</w:t>
      </w:r>
    </w:p>
    <w:p>
      <w:r>
        <w:t>This is a great app but when I try to edit my period dates it completely kicks me out of the app! I would wait a couple of days and see if it happened again and it did. What’s up with that?</w:t>
      </w:r>
    </w:p>
    <w:p>
      <w:r>
        <w:br w:type="page"/>
      </w:r>
    </w:p>
    <w:p>
      <w:pPr>
        <w:pStyle w:val="Heading2"/>
      </w:pPr>
      <w:r>
        <w:t>App Name: flo-period-pregnancy-tracker</w:t>
      </w:r>
    </w:p>
    <w:p>
      <w:r>
        <w:t>2021-02-24 21:24:20</w:t>
      </w:r>
    </w:p>
    <w:p>
      <w:r>
        <w:t>pixie 3121</w:t>
      </w:r>
    </w:p>
    <w:p>
      <w:r>
        <w:t>Frustrating</w:t>
      </w:r>
    </w:p>
    <w:p>
      <w:r>
        <w:t>I started using this app and it works great! Although I’ve been charged more than I should have. I got the subscription and immediately after was charged again even though I removed card info and canceled the subscription. Getting in touch with someone from the app is so difficult.</w:t>
      </w:r>
    </w:p>
    <w:p>
      <w:r>
        <w:br w:type="page"/>
      </w:r>
    </w:p>
    <w:p>
      <w:pPr>
        <w:pStyle w:val="Heading2"/>
      </w:pPr>
      <w:r>
        <w:t>App Name: flo-period-pregnancy-tracker</w:t>
      </w:r>
    </w:p>
    <w:p>
      <w:r>
        <w:t>2020-11-25 07:53:39</w:t>
      </w:r>
    </w:p>
    <w:p>
      <w:r>
        <w:t>glo0607</w:t>
      </w:r>
    </w:p>
    <w:p>
      <w:r>
        <w:t>Very disappointed</w:t>
      </w:r>
    </w:p>
    <w:p>
      <w:r>
        <w:t>So disappointed with this app. After numerous of ads requesting you try premium it gives better “insights”. Today I noticed a little discount for a year, I thought PERFECT time to try “premium”. What a waste of time and money. Doesn’t do anything spectacular or give you any information that you don’t already know.</w:t>
      </w:r>
    </w:p>
    <w:p>
      <w:r>
        <w:br w:type="page"/>
      </w:r>
    </w:p>
    <w:p>
      <w:pPr>
        <w:pStyle w:val="Heading2"/>
      </w:pPr>
      <w:r>
        <w:t>App Name: flo-period-pregnancy-tracker</w:t>
      </w:r>
    </w:p>
    <w:p>
      <w:r>
        <w:t>2024-03-26 02:55:05</w:t>
      </w:r>
    </w:p>
    <w:p>
      <w:r>
        <w:t>Hbdhducbwjhdx</w:t>
      </w:r>
    </w:p>
    <w:p>
      <w:r>
        <w:t>Not free</w:t>
      </w:r>
    </w:p>
    <w:p>
      <w:r>
        <w:t>App says it’s free with in-app purchases. Well, that’s not true. There is NO free use. I spent a good 20 minutes setting up my account including inputting data manually from another app for my last two years’ worth of periods, all to find out AFTER doing so that this app requires a subscription. Next.</w:t>
      </w:r>
    </w:p>
    <w:p>
      <w:r>
        <w:br w:type="page"/>
      </w:r>
    </w:p>
    <w:p>
      <w:pPr>
        <w:pStyle w:val="Heading2"/>
      </w:pPr>
      <w:r>
        <w:t>App Name: flo-period-pregnancy-tracker</w:t>
      </w:r>
    </w:p>
    <w:p>
      <w:r>
        <w:t>2024-01-27 19:53:05</w:t>
      </w:r>
    </w:p>
    <w:p>
      <w:r>
        <w:t>Mying-Soo</w:t>
      </w:r>
    </w:p>
    <w:p>
      <w:r>
        <w:t>Not accurate in correct dates</w:t>
      </w:r>
    </w:p>
    <w:p>
      <w:r>
        <w:t>I’ve been using this app for awhile but my one problem is that it doesn’t give the correct date when your period is gonna start or end.</w:t>
      </w:r>
    </w:p>
    <w:p>
      <w:r>
        <w:br w:type="page"/>
      </w:r>
    </w:p>
    <w:p>
      <w:pPr>
        <w:pStyle w:val="Heading2"/>
      </w:pPr>
      <w:r>
        <w:t>App Name: flo-period-pregnancy-tracker</w:t>
      </w:r>
    </w:p>
    <w:p>
      <w:r>
        <w:t>2024-01-16 03:23:11</w:t>
      </w:r>
    </w:p>
    <w:p>
      <w:r>
        <w:t>Renee_1991</w:t>
      </w:r>
    </w:p>
    <w:p>
      <w:r>
        <w:t>Not what it used to be</w:t>
      </w:r>
    </w:p>
    <w:p>
      <w:r>
        <w:t>I used to love the tips and info that came with the free version now you have to pay for pretty much everything except the calendar. Now that I’m cycle syncing I’m looking for other apps that aren’t as greedy.</w:t>
      </w:r>
    </w:p>
    <w:p>
      <w:r>
        <w:br w:type="page"/>
      </w:r>
    </w:p>
    <w:p>
      <w:pPr>
        <w:pStyle w:val="Heading2"/>
      </w:pPr>
      <w:r>
        <w:t>App Name: flo-period-pregnancy-tracker</w:t>
      </w:r>
    </w:p>
    <w:p>
      <w:r>
        <w:t>2024-01-15 03:45:01</w:t>
      </w:r>
    </w:p>
    <w:p>
      <w:r>
        <w:t>Alona5544</w:t>
      </w:r>
    </w:p>
    <w:p>
      <w:r>
        <w:t>Do not reply with the same generated reply.</w:t>
      </w:r>
    </w:p>
    <w:p>
      <w:r>
        <w:t xml:space="preserve">Use Apple’s free feature that tracks your cycle without a constant push for a subscription!  </w:t>
        <w:br/>
        <w:br/>
        <w:t>I have now switched to Apple’s free Cycle Tracking feature in the Health App included with your iPhone (unsure about Andriod user interface).</w:t>
        <w:br/>
        <w:br/>
        <w:t>Flo: Remove Premium and fund the app correctly.</w:t>
      </w:r>
    </w:p>
    <w:p>
      <w:r>
        <w:br w:type="page"/>
      </w:r>
    </w:p>
    <w:p>
      <w:pPr>
        <w:pStyle w:val="Heading2"/>
      </w:pPr>
      <w:r>
        <w:t>App Name: flo-period-pregnancy-tracker</w:t>
      </w:r>
    </w:p>
    <w:p>
      <w:r>
        <w:t>2023-12-27 08:46:17</w:t>
      </w:r>
    </w:p>
    <w:p>
      <w:r>
        <w:t>jessicanotjessi</w:t>
      </w:r>
    </w:p>
    <w:p>
      <w:r>
        <w:t>Useless</w:t>
      </w:r>
    </w:p>
    <w:p>
      <w:r>
        <w:t>This use to be the best app ever. Now you have to pay for EVERYTHING! It’s pretty much useless now. The only thing you don’t have to pay for atp is tracking and I wouldn’t be surprised if they start charging for that soon as well. If you have an iPhone you might as well use the health app now.</w:t>
      </w:r>
    </w:p>
    <w:p>
      <w:r>
        <w:br w:type="page"/>
      </w:r>
    </w:p>
    <w:p>
      <w:pPr>
        <w:pStyle w:val="Heading2"/>
      </w:pPr>
      <w:r>
        <w:t>App Name: flo-period-pregnancy-tracker</w:t>
      </w:r>
    </w:p>
    <w:p>
      <w:r>
        <w:t>2023-12-09 01:55:00</w:t>
      </w:r>
    </w:p>
    <w:p>
      <w:r>
        <w:t>Phillipschic</w:t>
      </w:r>
    </w:p>
    <w:p>
      <w:r>
        <w:t>Terrible communication</w:t>
      </w:r>
    </w:p>
    <w:p>
      <w:r>
        <w:t>I had the app to check it out, but canceled before I had to actually pay for the subscription, yet I keep getting alerts that they’re trying to take $99. I emailed them twice and still haven’t received a response back from anyone.</w:t>
      </w:r>
    </w:p>
    <w:p>
      <w:r>
        <w:br w:type="page"/>
      </w:r>
    </w:p>
    <w:p>
      <w:pPr>
        <w:pStyle w:val="Heading2"/>
      </w:pPr>
      <w:r>
        <w:t>App Name: flo-period-pregnancy-tracker</w:t>
      </w:r>
    </w:p>
    <w:p>
      <w:r>
        <w:t>2023-11-13 21:22:21</w:t>
      </w:r>
    </w:p>
    <w:p>
      <w:r>
        <w:t>ashleybazaldua4</w:t>
      </w:r>
    </w:p>
    <w:p>
      <w:r>
        <w:t>Not a fan anymore</w:t>
      </w:r>
    </w:p>
    <w:p>
      <w:r>
        <w:t>I use to love this app I joined flo in 7th grade when I first got my period and it was amazing until they took everything away I’m not gonna pay for a subscription and it’s been a good 6 or 7 years but I think it’s time I find a new period app so if anyone knows of any good apps please let me know</w:t>
      </w:r>
    </w:p>
    <w:p>
      <w:r>
        <w:br w:type="page"/>
      </w:r>
    </w:p>
    <w:p>
      <w:pPr>
        <w:pStyle w:val="Heading2"/>
      </w:pPr>
      <w:r>
        <w:t>App Name: flo-period-pregnancy-tracker</w:t>
      </w:r>
    </w:p>
    <w:p>
      <w:r>
        <w:t>2023-10-28 05:39:56</w:t>
      </w:r>
    </w:p>
    <w:p>
      <w:r>
        <w:t>Blaize'B</w:t>
      </w:r>
    </w:p>
    <w:p>
      <w:r>
        <w:t>Failed</w:t>
      </w:r>
    </w:p>
    <w:p>
      <w:r>
        <w:t>I have been using this app for 5+ years. It was great up until recently. Said my ovulation date was the 1st. I didn’t have sex until the 5th but Guess who’s pregnant? Me 🤣 be careful ladies!!!! It was stupid of me to put my trust completely in an app though!</w:t>
      </w:r>
    </w:p>
    <w:p>
      <w:r>
        <w:br w:type="page"/>
      </w:r>
    </w:p>
    <w:p>
      <w:pPr>
        <w:pStyle w:val="Heading2"/>
      </w:pPr>
      <w:r>
        <w:t>App Name: flo-period-pregnancy-tracker</w:t>
      </w:r>
    </w:p>
    <w:p>
      <w:r>
        <w:t>2023-08-03 15:47:58</w:t>
      </w:r>
    </w:p>
    <w:p>
      <w:r>
        <w:t>Tortellini Mouselini</w:t>
      </w:r>
    </w:p>
    <w:p>
      <w:r>
        <w:t>Unusable without paid subscription</w:t>
      </w:r>
    </w:p>
    <w:p>
      <w:r>
        <w:t>As the title states this app is unusable without paid subscription. It constantly sends me notifications about my pregnancy but when I click it, it asks for payment. Same with just about EVERYTHING else. I do not understand why this app is so loved.</w:t>
      </w:r>
    </w:p>
    <w:p>
      <w:r>
        <w:br w:type="page"/>
      </w:r>
    </w:p>
    <w:p>
      <w:pPr>
        <w:pStyle w:val="Heading2"/>
      </w:pPr>
      <w:r>
        <w:t>App Name: flo-period-pregnancy-tracker</w:t>
      </w:r>
    </w:p>
    <w:p>
      <w:r>
        <w:t>2023-06-20 15:36:18</w:t>
      </w:r>
    </w:p>
    <w:p>
      <w:r>
        <w:t>piranhajoe6</w:t>
      </w:r>
    </w:p>
    <w:p>
      <w:r>
        <w:t>Too many ads to upgrade</w:t>
      </w:r>
    </w:p>
    <w:p>
      <w:r>
        <w:t>I like this app but it constantly asks me if I want to upgrade to premium. Like every time I try to do anything I get asked this. It’s so annoying I want to delete the app but I have a lot of my history on here and don’t want to lose it. It wasn’t always like this.</w:t>
      </w:r>
    </w:p>
    <w:p>
      <w:r>
        <w:br w:type="page"/>
      </w:r>
    </w:p>
    <w:p>
      <w:pPr>
        <w:pStyle w:val="Heading2"/>
      </w:pPr>
      <w:r>
        <w:t>App Name: flo-period-pregnancy-tracker</w:t>
      </w:r>
    </w:p>
    <w:p>
      <w:r>
        <w:t>2023-05-30 20:37:23</w:t>
      </w:r>
    </w:p>
    <w:p>
      <w:r>
        <w:t>a0152</w:t>
      </w:r>
    </w:p>
    <w:p>
      <w:r>
        <w:t>Not helpful at all and a lot of useless insights</w:t>
      </w:r>
    </w:p>
    <w:p>
      <w:r>
        <w:t xml:space="preserve">Subscribed the premium features and all I get is useless push notifications. I only want notifications before periods start but their support told me it’s not possible to only get notifications I need. </w:t>
        <w:br/>
        <w:br/>
        <w:t xml:space="preserve">90% of their premium content is about sex. And they are focusing on features like secret chats. </w:t>
        <w:br/>
        <w:br/>
        <w:t xml:space="preserve">Come on, women are more than gossip, ok? Why not more health, nutrition, hormones related content? Like during what phase of the cycle I should eat more what kind of food. </w:t>
        <w:br/>
        <w:br/>
        <w:t>Over all, very noisy app. I regret my annual subscription.</w:t>
      </w:r>
    </w:p>
    <w:p>
      <w:r>
        <w:br w:type="page"/>
      </w:r>
    </w:p>
    <w:p>
      <w:pPr>
        <w:pStyle w:val="Heading2"/>
      </w:pPr>
      <w:r>
        <w:t>App Name: flo-period-pregnancy-tracker</w:t>
      </w:r>
    </w:p>
    <w:p>
      <w:r>
        <w:t>2023-05-17 19:19:50</w:t>
      </w:r>
    </w:p>
    <w:p>
      <w:r>
        <w:t>Good, but ads and other issues</w:t>
      </w:r>
    </w:p>
    <w:p>
      <w:r>
        <w:t>So many pop-ups</w:t>
      </w:r>
    </w:p>
    <w:p>
      <w:r>
        <w:t>I loved this app, but now just logging into the app, adding a symptom, trying to log my period - I get a pop up I can’t click out of because it wants me to purchase the full product. I just need it for simple logging purposes. Definitely will have to move on :/</w:t>
      </w:r>
    </w:p>
    <w:p>
      <w:r>
        <w:br w:type="page"/>
      </w:r>
    </w:p>
    <w:p>
      <w:pPr>
        <w:pStyle w:val="Heading2"/>
      </w:pPr>
      <w:r>
        <w:t>App Name: flo-period-pregnancy-tracker</w:t>
      </w:r>
    </w:p>
    <w:p>
      <w:r>
        <w:t>2023-05-16 19:42:30</w:t>
      </w:r>
    </w:p>
    <w:p>
      <w:r>
        <w:t>Coladadlee</w:t>
      </w:r>
    </w:p>
    <w:p>
      <w:r>
        <w:t>Keeps advertising premium</w:t>
      </w:r>
    </w:p>
    <w:p>
      <w:r>
        <w:t>I hate it, every time I open this accursed app it prompts me to purchase premium and I have to close the app 3-5 times before I can even see the period tracker since it doesn’t let me exit out of the purchase option forcing users to buy premium.</w:t>
      </w:r>
    </w:p>
    <w:p>
      <w:r>
        <w:br w:type="page"/>
      </w:r>
    </w:p>
    <w:p>
      <w:pPr>
        <w:pStyle w:val="Heading2"/>
      </w:pPr>
      <w:r>
        <w:t>App Name: flo-period-pregnancy-tracker</w:t>
      </w:r>
    </w:p>
    <w:p>
      <w:r>
        <w:t>2023-03-20 21:39:21</w:t>
      </w:r>
    </w:p>
    <w:p>
      <w:r>
        <w:t>MeliaSands</w:t>
      </w:r>
    </w:p>
    <w:p>
      <w:r>
        <w:t>so disheartening</w:t>
      </w:r>
    </w:p>
    <w:p>
      <w:r>
        <w:t>This app is filled with sexual tips that absolutely do not need to be on an app. even explicit pictures of women on women etc. I’ve had this app for years but within the last few, it’s gotten much darker. there are many apps to choose from! Don’t let the ratings trap you :)</w:t>
      </w:r>
    </w:p>
    <w:p>
      <w:r>
        <w:br w:type="page"/>
      </w:r>
    </w:p>
    <w:p>
      <w:pPr>
        <w:pStyle w:val="Heading2"/>
      </w:pPr>
      <w:r>
        <w:t>App Name: flo-period-pregnancy-tracker</w:t>
      </w:r>
    </w:p>
    <w:p>
      <w:r>
        <w:t>2023-03-11 03:45:30</w:t>
      </w:r>
    </w:p>
    <w:p>
      <w:r>
        <w:t>DavisAri</w:t>
      </w:r>
    </w:p>
    <w:p>
      <w:r>
        <w:t>Constant “premium” push</w:t>
      </w:r>
    </w:p>
    <w:p>
      <w:r>
        <w:t>Hate the super pushy way this app try’s to get you to sign up for premium subscription. Why should I have to pay to see the patterns of my cycle and body? I get paying for insight articles but it’s just become too much.</w:t>
        <w:br/>
        <w:t>Used to love this app, now I’m looking for a different one.</w:t>
      </w:r>
    </w:p>
    <w:p>
      <w:r>
        <w:br w:type="page"/>
      </w:r>
    </w:p>
    <w:p>
      <w:pPr>
        <w:pStyle w:val="Heading2"/>
      </w:pPr>
      <w:r>
        <w:t>App Name: flo-period-pregnancy-tracker</w:t>
      </w:r>
    </w:p>
    <w:p>
      <w:r>
        <w:t>2023-01-20 16:27:11</w:t>
      </w:r>
    </w:p>
    <w:p>
      <w:r>
        <w:t>alikwan</w:t>
      </w:r>
    </w:p>
    <w:p>
      <w:r>
        <w:t>Stop letting men in women’s spaces!</w:t>
      </w:r>
    </w:p>
    <w:p>
      <w:r>
        <w:t>I’ve used this app for years. It’s user friendly, and helpful for tracking periods. Unfortunately this company, like so many others in this clown world, is refusing to acknowledge or respect women and all things that make us uniquely woman. That is the whole point of an app like this, I thought. Absolutely despicable.</w:t>
      </w:r>
    </w:p>
    <w:p>
      <w:r>
        <w:br w:type="page"/>
      </w:r>
    </w:p>
    <w:p>
      <w:pPr>
        <w:pStyle w:val="Heading2"/>
      </w:pPr>
      <w:r>
        <w:t>App Name: flo-period-pregnancy-tracker</w:t>
      </w:r>
    </w:p>
    <w:p>
      <w:r>
        <w:t>2022-12-26 03:58:01</w:t>
      </w:r>
    </w:p>
    <w:p>
      <w:r>
        <w:t>mmkatas</w:t>
      </w:r>
    </w:p>
    <w:p>
      <w:r>
        <w:t>Age</w:t>
      </w:r>
    </w:p>
    <w:p>
      <w:r>
        <w:t>This app is deleting my account and all my ingrown because they are assuming i’m under 13? when i’m literally not. like what that shouldn’t be happening. also a period app should be FREE. It shouldn’t have subscriptions and stuff like that. we didn’t choose to get our period. delete this app.</w:t>
      </w:r>
    </w:p>
    <w:p>
      <w:r>
        <w:br w:type="page"/>
      </w:r>
    </w:p>
    <w:p>
      <w:pPr>
        <w:pStyle w:val="Heading2"/>
      </w:pPr>
      <w:r>
        <w:t>App Name: flo-period-pregnancy-tracker</w:t>
      </w:r>
    </w:p>
    <w:p>
      <w:r>
        <w:t>2022-10-11 12:19:38</w:t>
      </w:r>
    </w:p>
    <w:p>
      <w:r>
        <w:t>AlpacaNova</w:t>
      </w:r>
    </w:p>
    <w:p>
      <w:r>
        <w:t>Cycles is better and free</w:t>
      </w:r>
    </w:p>
    <w:p>
      <w:r>
        <w:t>All I wanted was to log my dates to see when I’d be ovulating, but flow has so much other nonsense and at a cost, I also didn’t like their guidelines for the forums, faith is a huge part of my journey but their guidelines made me feel unwelcome. I’m sticking with Cycles, simple, free and non discriminatory against people if faith or not of faith.</w:t>
      </w:r>
    </w:p>
    <w:p>
      <w:r>
        <w:br w:type="page"/>
      </w:r>
    </w:p>
    <w:p>
      <w:pPr>
        <w:pStyle w:val="Heading2"/>
      </w:pPr>
      <w:r>
        <w:t>App Name: flo-period-pregnancy-tracker</w:t>
      </w:r>
    </w:p>
    <w:p>
      <w:r>
        <w:t>2022-09-19 19:36:12</w:t>
      </w:r>
    </w:p>
    <w:p>
      <w:r>
        <w:t>Roxy22cool</w:t>
      </w:r>
    </w:p>
    <w:p>
      <w:r>
        <w:t>Can’t get app when 11</w:t>
      </w:r>
    </w:p>
    <w:p>
      <w:r>
        <w:t>I’m 11 years old and I can’t get an app that tells me when my period is. I would really appreciate it if you changed your age requirement to 10 because you don’t know when people are getting their period. I hope to see change in your app.</w:t>
      </w:r>
    </w:p>
    <w:p>
      <w:r>
        <w:br w:type="page"/>
      </w:r>
    </w:p>
    <w:p>
      <w:pPr>
        <w:pStyle w:val="Heading2"/>
      </w:pPr>
      <w:r>
        <w:t>App Name: flo-period-pregnancy-tracker</w:t>
      </w:r>
    </w:p>
    <w:p>
      <w:r>
        <w:t>2022-07-21 16:52:00</w:t>
      </w:r>
    </w:p>
    <w:p>
      <w:r>
        <w:t>LuluT21</w:t>
      </w:r>
    </w:p>
    <w:p>
      <w:r>
        <w:t>Very good wish it had nuvaring tracking</w:t>
      </w:r>
    </w:p>
    <w:p>
      <w:r>
        <w:t xml:space="preserve">Really like the app.  It is frustrating though that as comprehensive as it is- it doesn’t have a way to track when you insert and remove a nuvaring type of birth control.  </w:t>
        <w:br/>
        <w:br/>
        <w:t>It would be awesome if you could see that on your calendar at a glance.</w:t>
      </w:r>
    </w:p>
    <w:p>
      <w:r>
        <w:br w:type="page"/>
      </w:r>
    </w:p>
    <w:p>
      <w:pPr>
        <w:pStyle w:val="Heading2"/>
      </w:pPr>
      <w:r>
        <w:t>App Name: flo-period-pregnancy-tracker</w:t>
      </w:r>
    </w:p>
    <w:p>
      <w:r>
        <w:t>2022-07-13 22:35:27</w:t>
      </w:r>
    </w:p>
    <w:p>
      <w:r>
        <w:t>Mayonaise666</w:t>
      </w:r>
    </w:p>
    <w:p>
      <w:r>
        <w:t>They charged me after I deleted the app</w:t>
      </w:r>
    </w:p>
    <w:p>
      <w:r>
        <w:t>I thought it was helpful to keep up with my cycle.</w:t>
        <w:br/>
        <w:t>I deleted the app one month ago cause honestly it’s glichy and basically a calendar .</w:t>
        <w:br/>
        <w:t>they charged me their monthly fee today .</w:t>
        <w:br/>
        <w:t xml:space="preserve">I would like my money back! </w:t>
        <w:br/>
        <w:t>Don’t download unless you want overpay for a calendar</w:t>
      </w:r>
    </w:p>
    <w:p>
      <w:r>
        <w:br w:type="page"/>
      </w:r>
    </w:p>
    <w:p>
      <w:pPr>
        <w:pStyle w:val="Heading2"/>
      </w:pPr>
      <w:r>
        <w:t>App Name: flo-period-pregnancy-tracker</w:t>
      </w:r>
    </w:p>
    <w:p>
      <w:r>
        <w:t>2022-05-30 15:35:49</w:t>
      </w:r>
    </w:p>
    <w:p>
      <w:r>
        <w:t>belllamy</w:t>
      </w:r>
    </w:p>
    <w:p>
      <w:r>
        <w:t>Explicit content warning</w:t>
      </w:r>
    </w:p>
    <w:p>
      <w:r>
        <w:t>I've been using this app since freshman in high school and now I'm a sophomore in college. Added features to prohibit girls knowledge on their menstrual cycle. But wants to vividly exchange inappropriate information about orgasms and sex life with a set age boundary to exploit young women and their purity. This company works for the devil so therefore I am leaving.</w:t>
      </w:r>
    </w:p>
    <w:p>
      <w:r>
        <w:br w:type="page"/>
      </w:r>
    </w:p>
    <w:p>
      <w:pPr>
        <w:pStyle w:val="Heading2"/>
      </w:pPr>
      <w:r>
        <w:t>App Name: flo-period-pregnancy-tracker</w:t>
      </w:r>
    </w:p>
    <w:p>
      <w:r>
        <w:t>2022-05-05 12:02:01</w:t>
      </w:r>
    </w:p>
    <w:p>
      <w:r>
        <w:t>Theadora465</w:t>
      </w:r>
    </w:p>
    <w:p>
      <w:r>
        <w:t>DONT USE THIS APP</w:t>
      </w:r>
    </w:p>
    <w:p>
      <w:r>
        <w:t>This app is taking peoples data and selling it to marketers they’re taking peoples menstrual cycles data in selling it to researchers which is super weird and super creepy and I don’t think anyone should download this app or use this app also it’s not even precise nor accurate in tracking when I’m gonna have my period.</w:t>
      </w:r>
    </w:p>
    <w:p>
      <w:r>
        <w:br w:type="page"/>
      </w:r>
    </w:p>
    <w:p>
      <w:pPr>
        <w:pStyle w:val="Heading2"/>
      </w:pPr>
      <w:r>
        <w:t>App Name: flo-period-pregnancy-tracker</w:t>
      </w:r>
    </w:p>
    <w:p>
      <w:r>
        <w:t>2022-04-26 05:27:59</w:t>
      </w:r>
    </w:p>
    <w:p>
      <w:r>
        <w:t>😂😂😋😫</w:t>
      </w:r>
    </w:p>
    <w:p>
      <w:r>
        <w:t>Paywalls, paywalls, paywalls…</w:t>
      </w:r>
    </w:p>
    <w:p>
      <w:r>
        <w:t>I don’t understand why we have to pay for pertinent information about our health. Just about all the information they “provide” will send you immediately to buy a premium subscription. I’m deleting the app.</w:t>
      </w:r>
    </w:p>
    <w:p>
      <w:r>
        <w:br w:type="page"/>
      </w:r>
    </w:p>
    <w:p>
      <w:pPr>
        <w:pStyle w:val="Heading2"/>
      </w:pPr>
      <w:r>
        <w:t>App Name: flo-period-pregnancy-tracker</w:t>
      </w:r>
    </w:p>
    <w:p>
      <w:r>
        <w:t>2022-02-25 04:50:34</w:t>
      </w:r>
    </w:p>
    <w:p>
      <w:r>
        <w:t>Connecting to server</w:t>
      </w:r>
    </w:p>
    <w:p>
      <w:r>
        <w:t>What used to be-</w:t>
      </w:r>
    </w:p>
    <w:p>
      <w:r>
        <w:t>FLO used to be an amazing app. It offered a relieving sense of having easy access to free health insight for menstruation and ovulation. Now you pretty much get a free calendar and all the important/helpful stuff must be purchased.  I used to love this app, but now it’s time to delete Flo.</w:t>
      </w:r>
    </w:p>
    <w:p>
      <w:r>
        <w:br w:type="page"/>
      </w:r>
    </w:p>
    <w:p>
      <w:pPr>
        <w:pStyle w:val="Heading2"/>
      </w:pPr>
      <w:r>
        <w:t>App Name: flo-period-pregnancy-tracker</w:t>
      </w:r>
    </w:p>
    <w:p>
      <w:r>
        <w:t>2022-01-12 15:29:44</w:t>
      </w:r>
    </w:p>
    <w:p>
      <w:r>
        <w:t>Kammerriee</w:t>
      </w:r>
    </w:p>
    <w:p>
      <w:r>
        <w:t>Very unhappy</w:t>
      </w:r>
    </w:p>
    <w:p>
      <w:r>
        <w:t>If I could give less than one star I would. Woke up this morning to a subscription fee having been paid, but I have no subscription to this app. I have checked everywhere and there is nothing. I tried emailing and I just keep getting the same premade response. So, that’s cool.</w:t>
      </w:r>
    </w:p>
    <w:p>
      <w:r>
        <w:br w:type="page"/>
      </w:r>
    </w:p>
    <w:p>
      <w:pPr>
        <w:pStyle w:val="Heading2"/>
      </w:pPr>
      <w:r>
        <w:t>App Name: flo-period-pregnancy-tracker</w:t>
      </w:r>
    </w:p>
    <w:p>
      <w:r>
        <w:t>2021-12-20 08:03:28</w:t>
      </w:r>
    </w:p>
    <w:p>
      <w:r>
        <w:t>985334678887542346</w:t>
      </w:r>
    </w:p>
    <w:p>
      <w:r>
        <w:t>Miss the simpler version</w:t>
      </w:r>
    </w:p>
    <w:p>
      <w:r>
        <w:t>Great for tracking but now I can’t log on to check my calendar without a ton of ads for the premium that I can’t close out of. I’m all for growing a company but this feels excessive. Currently in the market for a simpler tracking app.</w:t>
      </w:r>
    </w:p>
    <w:p>
      <w:r>
        <w:br w:type="page"/>
      </w:r>
    </w:p>
    <w:p>
      <w:pPr>
        <w:pStyle w:val="Heading2"/>
      </w:pPr>
      <w:r>
        <w:t>App Name: flo-period-pregnancy-tracker</w:t>
      </w:r>
    </w:p>
    <w:p>
      <w:r>
        <w:t>2021-09-13 19:06:49</w:t>
      </w:r>
    </w:p>
    <w:p>
      <w:r>
        <w:t>vscogirl2638</w:t>
      </w:r>
    </w:p>
    <w:p>
      <w:r>
        <w:t>Bro</w:t>
      </w:r>
    </w:p>
    <w:p>
      <w:r>
        <w:t>This app literally restricted my ability to comment on secret chats because I’m 12 like it’s not my fault I got my period at 12 I didn’t violate any rules, I put my real age, and all I did was comment on some secret chats like EVERYONE ELSE this literally isn’t fair I just wanted a period app you guys are acting like I can control that I got my period at 12.</w:t>
      </w:r>
    </w:p>
    <w:p>
      <w:r>
        <w:br w:type="page"/>
      </w:r>
    </w:p>
    <w:p>
      <w:pPr>
        <w:pStyle w:val="Heading2"/>
      </w:pPr>
      <w:r>
        <w:t>App Name: flo-period-pregnancy-tracker</w:t>
      </w:r>
    </w:p>
    <w:p>
      <w:r>
        <w:t>2021-06-13 02:25:49</w:t>
      </w:r>
    </w:p>
    <w:p>
      <w:r>
        <w:t>Mtks122</w:t>
      </w:r>
    </w:p>
    <w:p>
      <w:r>
        <w:t>So sad):</w:t>
      </w:r>
    </w:p>
    <w:p>
      <w:r>
        <w:t>I used to use this app all the time. Deleted for a while as I did not need it. Re downloaded today to track my cycle only to find you now have to pay for it. Super bummed. I really loved this app and I’m so disappointed to find that you have to pay to track your period cycle now ):</w:t>
      </w:r>
    </w:p>
    <w:p>
      <w:r>
        <w:br w:type="page"/>
      </w:r>
    </w:p>
    <w:p>
      <w:pPr>
        <w:pStyle w:val="Heading2"/>
      </w:pPr>
      <w:r>
        <w:t>App Name: flo-period-pregnancy-tracker</w:t>
      </w:r>
    </w:p>
    <w:p>
      <w:r>
        <w:t>2021-05-13 15:36:12</w:t>
      </w:r>
    </w:p>
    <w:p>
      <w:r>
        <w:t>M Kersey H</w:t>
      </w:r>
    </w:p>
    <w:p>
      <w:r>
        <w:t>Disappointing</w:t>
      </w:r>
    </w:p>
    <w:p>
      <w:r>
        <w:t>I don’t recommend this app. Before the update, it was amazing for period tracking. But now you have to have a premium account to track it more than 2 months out? Guess they weren’t making a big enough profit and needed to get that extra coin.</w:t>
      </w:r>
    </w:p>
    <w:p>
      <w:r>
        <w:br w:type="page"/>
      </w:r>
    </w:p>
    <w:p>
      <w:pPr>
        <w:pStyle w:val="Heading2"/>
      </w:pPr>
      <w:r>
        <w:t>App Name: flo-period-pregnancy-tracker</w:t>
      </w:r>
    </w:p>
    <w:p>
      <w:r>
        <w:t>2021-05-07 03:26:35</w:t>
      </w:r>
    </w:p>
    <w:p>
      <w:r>
        <w:t>Create a nickname1011</w:t>
      </w:r>
    </w:p>
    <w:p>
      <w:r>
        <w:t>Paying for period predictions???</w:t>
      </w:r>
    </w:p>
    <w:p>
      <w:r>
        <w:t>I have been using Flo for years and I just found out that I have to pay for premium to see my period predictions after 2 months in advance. I’m truly disappointed with this app. I will have to move all of my info into another app. I miss the old Flo :/</w:t>
      </w:r>
    </w:p>
    <w:p>
      <w:r>
        <w:br w:type="page"/>
      </w:r>
    </w:p>
    <w:p>
      <w:pPr>
        <w:pStyle w:val="Heading2"/>
      </w:pPr>
      <w:r>
        <w:t>App Name: flo-period-pregnancy-tracker</w:t>
      </w:r>
    </w:p>
    <w:p>
      <w:r>
        <w:t>2021-02-20 00:52:03</w:t>
      </w:r>
    </w:p>
    <w:p>
      <w:r>
        <w:t>emmie @ beach</w:t>
      </w:r>
    </w:p>
    <w:p>
      <w:r>
        <w:t>Age (EDITORS PLEASE READ)</w:t>
      </w:r>
    </w:p>
    <w:p>
      <w:r>
        <w:t>I downloaded this app because I started my period today I am almost 12 years old and you have to be 13 to track your period on this app I think this feature is kind of stupid because girls can start their period as early as 8, so please change this feature!!!!!</w:t>
      </w:r>
    </w:p>
    <w:p>
      <w:r>
        <w:br w:type="page"/>
      </w:r>
    </w:p>
    <w:p>
      <w:pPr>
        <w:pStyle w:val="Heading2"/>
      </w:pPr>
      <w:r>
        <w:t>App Name: flo-period-pregnancy-tracker</w:t>
      </w:r>
    </w:p>
    <w:p>
      <w:r>
        <w:t>2021-01-28 19:17:44</w:t>
      </w:r>
    </w:p>
    <w:p>
      <w:r>
        <w:t>ivypix</w:t>
      </w:r>
    </w:p>
    <w:p>
      <w:r>
        <w:t>Stop Notifications</w:t>
      </w:r>
    </w:p>
    <w:p>
      <w:r>
        <w:t>I swear I have every single notification turned off in the app yet I get notified at least 3 times a day.  I just use this app to remember when my period is.  I don’t need it for anything else.  Stop telling me I’m likely to get pregnant.  I’m 40 and have my tubes tied.  Leave me alone.</w:t>
      </w:r>
    </w:p>
    <w:p>
      <w:r>
        <w:br w:type="page"/>
      </w:r>
    </w:p>
    <w:p>
      <w:pPr>
        <w:pStyle w:val="Heading2"/>
      </w:pPr>
      <w:r>
        <w:t>App Name: flo-period-pregnancy-tracker</w:t>
      </w:r>
    </w:p>
    <w:p>
      <w:r>
        <w:t>2020-11-25 04:10:20</w:t>
      </w:r>
    </w:p>
    <w:p>
      <w:r>
        <w:t>xxxjenna1769</w:t>
      </w:r>
    </w:p>
    <w:p>
      <w:r>
        <w:t>Not really free</w:t>
      </w:r>
    </w:p>
    <w:p>
      <w:r>
        <w:t>I rate it one star, because I’m a teen and kinda would like to know more things about myself and what to do about certain situations that my parents can’t explain to me. Cant really do a lot with my age because it’s all locked and I have to pay just to know things about myself. I like the fact I can track my period.</w:t>
      </w:r>
    </w:p>
    <w:p>
      <w:r>
        <w:br w:type="page"/>
      </w:r>
    </w:p>
    <w:p>
      <w:pPr>
        <w:pStyle w:val="Heading2"/>
      </w:pPr>
      <w:r>
        <w:t>App Name: flo-period-pregnancy-tracker</w:t>
      </w:r>
    </w:p>
    <w:p>
      <w:r>
        <w:t>2020-08-26 00:44:56</w:t>
      </w:r>
    </w:p>
    <w:p>
      <w:r>
        <w:t>MitoPierce'13</w:t>
      </w:r>
    </w:p>
    <w:p>
      <w:r>
        <w:t>Not useful anymore</w:t>
      </w:r>
    </w:p>
    <w:p>
      <w:r>
        <w:t>I have been using this app for several years. I was using it to track my pregnancy when I logged in today and realized that all the articles and helpful tips are now for premium only. I could understand some being for paid members, since the change I will be deleting.</w:t>
      </w:r>
    </w:p>
    <w:p>
      <w:r>
        <w:br w:type="page"/>
      </w:r>
    </w:p>
    <w:p>
      <w:pPr>
        <w:pStyle w:val="Heading2"/>
      </w:pPr>
      <w:r>
        <w:t>App Name: flo-period-pregnancy-tracker</w:t>
      </w:r>
    </w:p>
    <w:p>
      <w:r>
        <w:t>2020-07-12 04:59:40</w:t>
      </w:r>
    </w:p>
    <w:p>
      <w:r>
        <w:t>MeaJoy93</w:t>
      </w:r>
    </w:p>
    <w:p>
      <w:r>
        <w:t>Disappointed!</w:t>
      </w:r>
    </w:p>
    <w:p>
      <w:r>
        <w:t>I loved the app and have been using it for months. Many of the features I enjoyed are now for premium subscribers only. I will not be upgrading to a paid subscription. Such a disappointment. I will more than likely be going back to another app I used before.</w:t>
      </w:r>
    </w:p>
    <w:p>
      <w:r>
        <w:br w:type="page"/>
      </w:r>
    </w:p>
    <w:p>
      <w:pPr>
        <w:pStyle w:val="Heading2"/>
      </w:pPr>
      <w:r>
        <w:t>App Name: flo-period-pregnancy-tracker</w:t>
      </w:r>
    </w:p>
    <w:p>
      <w:r>
        <w:t>2020-06-12 00:04:19</w:t>
      </w:r>
    </w:p>
    <w:p>
      <w:r>
        <w:t>JessCrowleyCruzz</w:t>
      </w:r>
    </w:p>
    <w:p>
      <w:r>
        <w:t>Eh, needs serious work.</w:t>
      </w:r>
    </w:p>
    <w:p>
      <w:r>
        <w:t>The ovulation estimation is always wrong. The app says that it calibrates when you enter data for better accuracy. Well, I’ve been entering data in for the last 3 years and nothing I feel has ever “calibrated” in regards to my ovulation estimated time frame. I have been TTC for 5 years-hoping this app would help us and it hasn’t.</w:t>
      </w:r>
    </w:p>
    <w:p>
      <w:r>
        <w:br w:type="page"/>
      </w:r>
    </w:p>
    <w:p>
      <w:pPr>
        <w:pStyle w:val="Heading2"/>
      </w:pPr>
      <w:r>
        <w:t>App Name: flo-period-pregnancy-tracker</w:t>
      </w:r>
    </w:p>
    <w:p>
      <w:r>
        <w:t>2024-04-29 11:14:15</w:t>
      </w:r>
    </w:p>
    <w:p>
      <w:r>
        <w:t>ChelsiaMoneyyyyy</w:t>
      </w:r>
    </w:p>
    <w:p>
      <w:r>
        <w:t>Premium</w:t>
      </w:r>
    </w:p>
    <w:p>
      <w:r>
        <w:t>Flo should be a secure and safe space for women to log their period. If they choose not to upgrade to premium, i think it’s insulting and disrespectful to continuously ask to purchase premium every single time you open the app. Whoever created that as a feature for the app are ignorant and inconsiderate.</w:t>
      </w:r>
    </w:p>
    <w:p>
      <w:r>
        <w:br w:type="page"/>
      </w:r>
    </w:p>
    <w:p>
      <w:pPr>
        <w:pStyle w:val="Heading2"/>
      </w:pPr>
      <w:r>
        <w:t>App Name: flo-period-pregnancy-tracker</w:t>
      </w:r>
    </w:p>
    <w:p>
      <w:r>
        <w:t>2024-04-26 02:33:39</w:t>
      </w:r>
    </w:p>
    <w:p>
      <w:r>
        <w:t>Lily_lucky_13</w:t>
      </w:r>
    </w:p>
    <w:p>
      <w:r>
        <w:t>I had high hopes</w:t>
      </w:r>
    </w:p>
    <w:p>
      <w:r>
        <w:t>I really had high hopes for this app. I thought it was going to help me understand my body better but almost every single part of this app causes money to use. It should definitely be free to understand and know what’s going on with my reproductive health but clearly it isn’t.</w:t>
      </w:r>
    </w:p>
    <w:p>
      <w:r>
        <w:br w:type="page"/>
      </w:r>
    </w:p>
    <w:p>
      <w:pPr>
        <w:pStyle w:val="Heading2"/>
      </w:pPr>
      <w:r>
        <w:t>App Name: flo-period-pregnancy-tracker</w:t>
      </w:r>
    </w:p>
    <w:p>
      <w:r>
        <w:t>2024-04-10 03:04:15</w:t>
      </w:r>
    </w:p>
    <w:p>
      <w:r>
        <w:t>Papayapper</w:t>
      </w:r>
    </w:p>
    <w:p>
      <w:r>
        <w:t>Pay to use for partners</w:t>
      </w:r>
    </w:p>
    <w:p>
      <w:r>
        <w:t>Everything is behind a pay wall and it only shows you the current day of your partner’s cycle. Everything else is restricted. There’s articles there that most likely have useful information but its not free and it definitely should be free.</w:t>
      </w:r>
    </w:p>
    <w:p>
      <w:r>
        <w:br w:type="page"/>
      </w:r>
    </w:p>
    <w:p>
      <w:pPr>
        <w:pStyle w:val="Heading2"/>
      </w:pPr>
      <w:r>
        <w:t>App Name: flo-period-pregnancy-tracker</w:t>
      </w:r>
    </w:p>
    <w:p>
      <w:r>
        <w:t>2024-01-23 22:17:14</w:t>
      </w:r>
    </w:p>
    <w:p>
      <w:r>
        <w:t>niAjAnEye</w:t>
      </w:r>
    </w:p>
    <w:p>
      <w:r>
        <w:t>just one problem</w:t>
      </w:r>
    </w:p>
    <w:p>
      <w:r>
        <w:t>Everything is literally premium for that much money? When we could look it up I’m also thinking of switching gears soon from</w:t>
        <w:br/>
        <w:t>This app if it doesn’t change. It’s really unnaceptable at this point. I wish I could give zero</w:t>
      </w:r>
    </w:p>
    <w:p>
      <w:r>
        <w:br w:type="page"/>
      </w:r>
    </w:p>
    <w:p>
      <w:pPr>
        <w:pStyle w:val="Heading2"/>
      </w:pPr>
      <w:r>
        <w:t>App Name: flo-period-pregnancy-tracker</w:t>
      </w:r>
    </w:p>
    <w:p>
      <w:r>
        <w:t>2024-01-20 14:20:18</w:t>
      </w:r>
    </w:p>
    <w:p>
      <w:r>
        <w:t>Neko_16</w:t>
      </w:r>
    </w:p>
    <w:p>
      <w:r>
        <w:t>Waste of time</w:t>
      </w:r>
    </w:p>
    <w:p>
      <w:r>
        <w:t>Can’t enjoy app for a second without “go premium” popping up. I don’t care for any other features beyond tracking my period. Is there anything simpler and actually free out there? Also, not a fan of the never ending unnecessary questions it asks just to start the app.</w:t>
      </w:r>
    </w:p>
    <w:p>
      <w:r>
        <w:br w:type="page"/>
      </w:r>
    </w:p>
    <w:p>
      <w:pPr>
        <w:pStyle w:val="Heading2"/>
      </w:pPr>
      <w:r>
        <w:t>App Name: flo-period-pregnancy-tracker</w:t>
      </w:r>
    </w:p>
    <w:p>
      <w:r>
        <w:t>2024-01-17 13:20:40</w:t>
      </w:r>
    </w:p>
    <w:p>
      <w:r>
        <w:t>YoungSingle</w:t>
      </w:r>
    </w:p>
    <w:p>
      <w:r>
        <w:t>For Straight Women</w:t>
      </w:r>
    </w:p>
    <w:p>
      <w:r>
        <w:t>I’ve used flo for years, and as an LGBT person I have always tried to look the other way at the marketing geared exclusively toward straight women. 3 years into using the app and multiple complaints later, they’ve done nothing to make this app for accessible for queer and trans people.</w:t>
      </w:r>
    </w:p>
    <w:p>
      <w:r>
        <w:br w:type="page"/>
      </w:r>
    </w:p>
    <w:p>
      <w:pPr>
        <w:pStyle w:val="Heading2"/>
      </w:pPr>
      <w:r>
        <w:t>App Name: flo-period-pregnancy-tracker</w:t>
      </w:r>
    </w:p>
    <w:p>
      <w:r>
        <w:t>2023-09-02 00:32:40</w:t>
      </w:r>
    </w:p>
    <w:p>
      <w:r>
        <w:t>VLHolland</w:t>
      </w:r>
    </w:p>
    <w:p>
      <w:r>
        <w:t>Sooo many pop ups</w:t>
      </w:r>
    </w:p>
    <w:p>
      <w:r>
        <w:t>I paid for premium hoping the number of pop ups would decrease. Nope. Just different. I just want to open the app quickly to check cycle day, I don’t want to have close 3 dialog boxes just to see that.</w:t>
      </w:r>
    </w:p>
    <w:p>
      <w:r>
        <w:br w:type="page"/>
      </w:r>
    </w:p>
    <w:p>
      <w:pPr>
        <w:pStyle w:val="Heading2"/>
      </w:pPr>
      <w:r>
        <w:t>App Name: flo-period-pregnancy-tracker</w:t>
      </w:r>
    </w:p>
    <w:p>
      <w:r>
        <w:t>2023-06-22 03:09:02</w:t>
      </w:r>
    </w:p>
    <w:p>
      <w:r>
        <w:t>BruceWayne2727</w:t>
      </w:r>
    </w:p>
    <w:p>
      <w:r>
        <w:t>Update ruined it</w:t>
      </w:r>
    </w:p>
    <w:p>
      <w:r>
        <w:t>I’ve been using this app for 3+ years. Tracked everything. Really helped with tracking my cycle, mood swings, cravings, &amp; intimacy. With the recent update, it deleted everything I was saving. I was very devastated. Switched to a different tracker now.</w:t>
      </w:r>
    </w:p>
    <w:p>
      <w:r>
        <w:br w:type="page"/>
      </w:r>
    </w:p>
    <w:p>
      <w:pPr>
        <w:pStyle w:val="Heading2"/>
      </w:pPr>
      <w:r>
        <w:t>App Name: flo-period-pregnancy-tracker</w:t>
      </w:r>
    </w:p>
    <w:p>
      <w:r>
        <w:t>2023-06-19 21:14:52</w:t>
      </w:r>
    </w:p>
    <w:p>
      <w:r>
        <w:t>Cuteneyyy</w:t>
      </w:r>
    </w:p>
    <w:p>
      <w:r>
        <w:t>Years of lost data, no customer support</w:t>
      </w:r>
    </w:p>
    <w:p>
      <w:r>
        <w:t>I’ve been relying on this app for years but it started crashing a few months ago and has been unusable. Flo has failed to respond to multiple requests for help. I’m so disappointed to lose all of my health data.</w:t>
      </w:r>
    </w:p>
    <w:p>
      <w:r>
        <w:br w:type="page"/>
      </w:r>
    </w:p>
    <w:p>
      <w:pPr>
        <w:pStyle w:val="Heading2"/>
      </w:pPr>
      <w:r>
        <w:t>App Name: flo-period-pregnancy-tracker</w:t>
      </w:r>
    </w:p>
    <w:p>
      <w:r>
        <w:t>2023-05-02 00:35:56</w:t>
      </w:r>
    </w:p>
    <w:p>
      <w:r>
        <w:t>kayb93love</w:t>
      </w:r>
    </w:p>
    <w:p>
      <w:r>
        <w:t>Same old ish different day</w:t>
      </w:r>
    </w:p>
    <w:p>
      <w:r>
        <w:t>Please stop with the pop ups. NO I am not paying. Can we get a “ never ask again” button please. And the fact that we can’t do much with out paying is crazy.</w:t>
      </w:r>
    </w:p>
    <w:p>
      <w:r>
        <w:br w:type="page"/>
      </w:r>
    </w:p>
    <w:p>
      <w:pPr>
        <w:pStyle w:val="Heading2"/>
      </w:pPr>
      <w:r>
        <w:t>App Name: flo-period-pregnancy-tracker</w:t>
      </w:r>
    </w:p>
    <w:p>
      <w:r>
        <w:t>2023-04-09 02:31:04</w:t>
      </w:r>
    </w:p>
    <w:p>
      <w:r>
        <w:t>me_marie</w:t>
      </w:r>
    </w:p>
    <w:p>
      <w:r>
        <w:t>Inappropriate notifications</w:t>
      </w:r>
    </w:p>
    <w:p>
      <w:r>
        <w:t>I am 17 and I have it set up to only send notifications about when my period is supposed to start but I still get a bunch of notifications about sex drive and etc. I don’t want any of this stuff and I have found no way to turn it off.</w:t>
      </w:r>
    </w:p>
    <w:p>
      <w:r>
        <w:br w:type="page"/>
      </w:r>
    </w:p>
    <w:p>
      <w:pPr>
        <w:pStyle w:val="Heading2"/>
      </w:pPr>
      <w:r>
        <w:t>App Name: flo-period-pregnancy-tracker</w:t>
      </w:r>
    </w:p>
    <w:p>
      <w:r>
        <w:t>2023-02-23 15:57:12</w:t>
      </w:r>
    </w:p>
    <w:p>
      <w:r>
        <w:t>disaster book</w:t>
      </w:r>
    </w:p>
    <w:p>
      <w:r>
        <w:t>Not for pregnancy</w:t>
      </w:r>
    </w:p>
    <w:p>
      <w:r>
        <w:t>It’s nice to track your periods and ovulation, now the pregnancy no so much you basically cannot view articles about your pregnancy without paying the membership. Which is all stuff you can just Google yourself.</w:t>
      </w:r>
    </w:p>
    <w:p>
      <w:r>
        <w:br w:type="page"/>
      </w:r>
    </w:p>
    <w:p>
      <w:pPr>
        <w:pStyle w:val="Heading2"/>
      </w:pPr>
      <w:r>
        <w:t>App Name: flo-period-pregnancy-tracker</w:t>
      </w:r>
    </w:p>
    <w:p>
      <w:r>
        <w:t>2023-01-21 19:00:23</w:t>
      </w:r>
    </w:p>
    <w:p>
      <w:r>
        <w:t>Pzzywllow</w:t>
      </w:r>
    </w:p>
    <w:p>
      <w:r>
        <w:t>Disappointing</w:t>
      </w:r>
    </w:p>
    <w:p>
      <w:r>
        <w:t>I’ve had this app forever !</w:t>
        <w:br/>
        <w:t xml:space="preserve"> I **USE** to really love it, now anything &amp; EVERYTHING you try to do on it asks for money. What a d*** pitty. I am so disappointed that this is the first review I have ever left on any app EVERRRR!!! Hate you flooooo. I already pay money towards my monthly flo the last thing we need is for you to take more!!!!!!!!!!!!😤😤😤😤😤</w:t>
      </w:r>
    </w:p>
    <w:p>
      <w:r>
        <w:br w:type="page"/>
      </w:r>
    </w:p>
    <w:p>
      <w:pPr>
        <w:pStyle w:val="Heading2"/>
      </w:pPr>
      <w:r>
        <w:t>App Name: flo-period-pregnancy-tracker</w:t>
      </w:r>
    </w:p>
    <w:p>
      <w:r>
        <w:t>2022-11-15 16:51:30</w:t>
      </w:r>
    </w:p>
    <w:p>
      <w:r>
        <w:t>Grp88123</w:t>
      </w:r>
    </w:p>
    <w:p>
      <w:r>
        <w:t>Wanted a trial, still charged</w:t>
      </w:r>
    </w:p>
    <w:p>
      <w:r>
        <w:t xml:space="preserve">I would leave more stars, but I am frustrated with this app/company.   I wanted to do the trial for free before buying a year… I selected that option and I was still charged the full amount.  I am currently in limbo with Apple on a refund.   </w:t>
        <w:br/>
        <w:t>Maybe will write another review once my frustrations calm.</w:t>
      </w:r>
    </w:p>
    <w:p>
      <w:r>
        <w:br w:type="page"/>
      </w:r>
    </w:p>
    <w:p>
      <w:pPr>
        <w:pStyle w:val="Heading2"/>
      </w:pPr>
      <w:r>
        <w:t>App Name: flo-period-pregnancy-tracker</w:t>
      </w:r>
    </w:p>
    <w:p>
      <w:r>
        <w:t>2022-11-12 02:02:52</w:t>
      </w:r>
    </w:p>
    <w:p>
      <w:r>
        <w:t>rsc3773</w:t>
      </w:r>
    </w:p>
    <w:p>
      <w:r>
        <w:t>Meh</w:t>
      </w:r>
    </w:p>
    <w:p>
      <w:r>
        <w:t>It’s good for tracking your period, but that’s it. They try to make you purchase Premium to view everything. I understand they need to monetize, but it’s unfortunate they only let free users use so little. There are other ways to monetize without restricting access to so many features.</w:t>
      </w:r>
    </w:p>
    <w:p>
      <w:r>
        <w:br w:type="page"/>
      </w:r>
    </w:p>
    <w:p>
      <w:pPr>
        <w:pStyle w:val="Heading2"/>
      </w:pPr>
      <w:r>
        <w:t>App Name: flo-period-pregnancy-tracker</w:t>
      </w:r>
    </w:p>
    <w:p>
      <w:r>
        <w:t>2022-06-24 21:55:24</w:t>
      </w:r>
    </w:p>
    <w:p>
      <w:r>
        <w:t>Team UniZoomi</w:t>
      </w:r>
    </w:p>
    <w:p>
      <w:r>
        <w:t>With everything going on right now no</w:t>
      </w:r>
    </w:p>
    <w:p>
      <w:r>
        <w:t>The app itself works fine, but this app sells our data. With everything going on right now it’s not safe to be using a app that can be used against you in court. I do not recommend this app to anyone who likes their privacy.</w:t>
      </w:r>
    </w:p>
    <w:p>
      <w:r>
        <w:br w:type="page"/>
      </w:r>
    </w:p>
    <w:p>
      <w:pPr>
        <w:pStyle w:val="Heading2"/>
      </w:pPr>
      <w:r>
        <w:t>App Name: flo-period-pregnancy-tracker</w:t>
      </w:r>
    </w:p>
    <w:p>
      <w:r>
        <w:t>2022-06-02 00:31:32</w:t>
      </w:r>
    </w:p>
    <w:p>
      <w:r>
        <w:t>acer.28</w:t>
      </w:r>
    </w:p>
    <w:p>
      <w:r>
        <w:t>Crashing</w:t>
      </w:r>
    </w:p>
    <w:p>
      <w:r>
        <w:t>I’ve been using this app since forever, but recently it just keeps on crashing, and completely messes up my dates. I’ve tried logging out, and reinstalling, but it’s the same thing</w:t>
      </w:r>
    </w:p>
    <w:p>
      <w:r>
        <w:br w:type="page"/>
      </w:r>
    </w:p>
    <w:p>
      <w:pPr>
        <w:pStyle w:val="Heading2"/>
      </w:pPr>
      <w:r>
        <w:t>App Name: flo-period-pregnancy-tracker</w:t>
      </w:r>
    </w:p>
    <w:p>
      <w:r>
        <w:t>2022-05-05 05:23:06</w:t>
      </w:r>
    </w:p>
    <w:p>
      <w:r>
        <w:t>Janlauj</w:t>
      </w:r>
    </w:p>
    <w:p>
      <w:r>
        <w:t>this app will sell your information</w:t>
      </w:r>
    </w:p>
    <w:p>
      <w:r>
        <w:t>apps like Flo are primarily used by people with uteruses and people who have periods (obviously right?). with the recent scotus draft of possibly overturning roe v wade, apps like Flo can sell your information, like your location, which can POTENTIALLY be negatively used against you. use other apps like Planned Parenthood or Spot On.</w:t>
      </w:r>
    </w:p>
    <w:p>
      <w:r>
        <w:br w:type="page"/>
      </w:r>
    </w:p>
    <w:p>
      <w:pPr>
        <w:pStyle w:val="Heading2"/>
      </w:pPr>
      <w:r>
        <w:t>App Name: flo-period-pregnancy-tracker</w:t>
      </w:r>
    </w:p>
    <w:p>
      <w:r>
        <w:t>2022-03-10 02:10:18</w:t>
      </w:r>
    </w:p>
    <w:p>
      <w:r>
        <w:t>macolb</w:t>
      </w:r>
    </w:p>
    <w:p>
      <w:r>
        <w:t>Tries to do too much</w:t>
      </w:r>
    </w:p>
    <w:p>
      <w:r>
        <w:t>The Flo assistant is incredibly annoying. It pops up every time I try to take an action and makes it impossible to actually engage with meaningful parts of the app. Would love the app and renew my subscription if they got rid of it.</w:t>
      </w:r>
    </w:p>
    <w:p>
      <w:r>
        <w:br w:type="page"/>
      </w:r>
    </w:p>
    <w:p>
      <w:pPr>
        <w:pStyle w:val="Heading2"/>
      </w:pPr>
      <w:r>
        <w:t>App Name: flo-period-pregnancy-tracker</w:t>
      </w:r>
    </w:p>
    <w:p>
      <w:r>
        <w:t>2022-01-19 23:49:11</w:t>
      </w:r>
    </w:p>
    <w:p>
      <w:r>
        <w:t>ChelsieLynnR</w:t>
      </w:r>
    </w:p>
    <w:p>
      <w:r>
        <w:t>Too many ads for premium</w:t>
      </w:r>
    </w:p>
    <w:p>
      <w:r>
        <w:t>Honestly this would be a great app if it wasn’t so in your face about upgrading to the paid membership. And it’s constant, you can’t even open the app for a simple task without clicking through tons of ads to try and get you to sign up.</w:t>
      </w:r>
    </w:p>
    <w:p>
      <w:r>
        <w:br w:type="page"/>
      </w:r>
    </w:p>
    <w:p>
      <w:pPr>
        <w:pStyle w:val="Heading2"/>
      </w:pPr>
      <w:r>
        <w:t>App Name: flo-period-pregnancy-tracker</w:t>
      </w:r>
    </w:p>
    <w:p>
      <w:r>
        <w:t>2021-12-02 00:33:10</w:t>
      </w:r>
    </w:p>
    <w:p>
      <w:r>
        <w:t>amurill3</w:t>
      </w:r>
    </w:p>
    <w:p>
      <w:r>
        <w:t>Overwhelming</w:t>
      </w:r>
    </w:p>
    <w:p>
      <w:r>
        <w:t>I’ve been using Flo for years now. It used to be a simple way to track your cycle and symptoms. But now every time I open the app I’m bombarded with things related to their premium membership. It’s so frustrating.</w:t>
      </w:r>
    </w:p>
    <w:p>
      <w:r>
        <w:br w:type="page"/>
      </w:r>
    </w:p>
    <w:p>
      <w:pPr>
        <w:pStyle w:val="Heading2"/>
      </w:pPr>
      <w:r>
        <w:t>App Name: flo-period-pregnancy-tracker</w:t>
      </w:r>
    </w:p>
    <w:p>
      <w:r>
        <w:t>2021-11-10 12:25:08</w:t>
      </w:r>
    </w:p>
    <w:p>
      <w:r>
        <w:t>ali3662927265262</w:t>
      </w:r>
    </w:p>
    <w:p>
      <w:r>
        <w:t>would not recommend</w:t>
      </w:r>
    </w:p>
    <w:p>
      <w:r>
        <w:t>I had payed for a subscription and when I deleted the app it keeps charging me. When I got a subscription I didn’t even know I had one until I looked at the bill and saw those payments. Not very happy with them practically taking my money.</w:t>
      </w:r>
    </w:p>
    <w:p>
      <w:r>
        <w:br w:type="page"/>
      </w:r>
    </w:p>
    <w:p>
      <w:pPr>
        <w:pStyle w:val="Heading2"/>
      </w:pPr>
      <w:r>
        <w:t>App Name: flo-period-pregnancy-tracker</w:t>
      </w:r>
    </w:p>
    <w:p>
      <w:r>
        <w:t>2021-07-26 20:28:01</w:t>
      </w:r>
    </w:p>
    <w:p>
      <w:r>
        <w:t>hahahshshdvsggs</w:t>
      </w:r>
    </w:p>
    <w:p>
      <w:r>
        <w:t>Ehh</w:t>
      </w:r>
    </w:p>
    <w:p>
      <w:r>
        <w:t>Used to love it until it randomly deleted all my tracking and data &amp; I had to start over . And super annoying with the premium being suggested for everything</w:t>
      </w:r>
    </w:p>
    <w:p>
      <w:r>
        <w:br w:type="page"/>
      </w:r>
    </w:p>
    <w:p>
      <w:pPr>
        <w:pStyle w:val="Heading2"/>
      </w:pPr>
      <w:r>
        <w:t>App Name: flo-period-pregnancy-tracker</w:t>
      </w:r>
    </w:p>
    <w:p>
      <w:r>
        <w:t>2021-07-23 01:43:10</w:t>
      </w:r>
    </w:p>
    <w:p>
      <w:r>
        <w:t>MB1928mbMb</w:t>
      </w:r>
    </w:p>
    <w:p>
      <w:r>
        <w:t>Poor customer service</w:t>
      </w:r>
    </w:p>
    <w:p>
      <w:r>
        <w:t>I’ve reached out for troubleshooting several times and have not received help. They sent me screen shots of what to do, however my app doesn’t have the features in their screen shot. I sent a message back with photos and haven’t heard back.</w:t>
      </w:r>
    </w:p>
    <w:p>
      <w:r>
        <w:br w:type="page"/>
      </w:r>
    </w:p>
    <w:p>
      <w:pPr>
        <w:pStyle w:val="Heading2"/>
      </w:pPr>
      <w:r>
        <w:t>App Name: flo-period-pregnancy-tracker</w:t>
      </w:r>
    </w:p>
    <w:p>
      <w:r>
        <w:t>2021-05-20 05:16:04</w:t>
      </w:r>
    </w:p>
    <w:p>
      <w:r>
        <w:t>clrew24</w:t>
      </w:r>
    </w:p>
    <w:p>
      <w:r>
        <w:t>Doesn’t sync across devices</w:t>
      </w:r>
    </w:p>
    <w:p>
      <w:r>
        <w:t>I have this on two devices and when I update one, it doesn’t sync to the other! So it seems to give me incorrect info, unless I remember to input the same info on both devices. It’s very strange and frustrating. Please update this and fix it!</w:t>
      </w:r>
    </w:p>
    <w:p>
      <w:r>
        <w:br w:type="page"/>
      </w:r>
    </w:p>
    <w:p>
      <w:pPr>
        <w:pStyle w:val="Heading2"/>
      </w:pPr>
      <w:r>
        <w:t>App Name: flo-period-pregnancy-tracker</w:t>
      </w:r>
    </w:p>
    <w:p>
      <w:r>
        <w:t>2021-04-02 12:07:04</w:t>
      </w:r>
    </w:p>
    <w:p>
      <w:r>
        <w:t>GingerFranBar</w:t>
      </w:r>
    </w:p>
    <w:p>
      <w:r>
        <w:t>Calendar messed up</w:t>
      </w:r>
    </w:p>
    <w:p>
      <w:r>
        <w:t>Since I’ve change to pregnancy setting the  how far I am along has changed twice. I logged the first day of my last period as a Friday. Today is a Friday and it now says I am 10 weeks and 2 days pregnant. When it should say 10 weeks.</w:t>
      </w:r>
    </w:p>
    <w:p>
      <w:r>
        <w:br w:type="page"/>
      </w:r>
    </w:p>
    <w:p>
      <w:pPr>
        <w:pStyle w:val="Heading2"/>
      </w:pPr>
      <w:r>
        <w:t>App Name: flo-period-pregnancy-tracker</w:t>
      </w:r>
    </w:p>
    <w:p>
      <w:r>
        <w:t>2021-03-22 20:41:47</w:t>
      </w:r>
    </w:p>
    <w:p>
      <w:r>
        <w:t>2015 J More</w:t>
      </w:r>
    </w:p>
    <w:p>
      <w:r>
        <w:t>Just being real.</w:t>
      </w:r>
    </w:p>
    <w:p>
      <w:r>
        <w:t>So I have been using this app probably for the past two years and to be honest with you I don’t think it’s very accurate . I was trying to avoid getting pregnant during the ovulation phase on the app it was never correct. This is my second unexpected pregnancy if anyone else experienced this please let’s do a lawsuit!!!</w:t>
      </w:r>
    </w:p>
    <w:p>
      <w:r>
        <w:br w:type="page"/>
      </w:r>
    </w:p>
    <w:p>
      <w:pPr>
        <w:pStyle w:val="Heading2"/>
      </w:pPr>
      <w:r>
        <w:t>App Name: flo-period-pregnancy-tracker</w:t>
      </w:r>
    </w:p>
    <w:p>
      <w:r>
        <w:t>2021-03-17 15:46:15</w:t>
      </w:r>
    </w:p>
    <w:p>
      <w:r>
        <w:t>Bigrustyjc</w:t>
      </w:r>
    </w:p>
    <w:p>
      <w:r>
        <w:t>No way to cancel and get charged anyway</w:t>
      </w:r>
    </w:p>
    <w:p>
      <w:r>
        <w:t xml:space="preserve">Stay as far away from this app as possible.  No way to cancel the “free” trial subscription. Followed the instructions on their site and it didn’t show up in subscriptions, so their instructions said we were set. </w:t>
        <w:br/>
        <w:br/>
        <w:t xml:space="preserve">Got charged the full amount again. With no way to cancel. </w:t>
        <w:br/>
        <w:br/>
        <w:t>Absolute scam.</w:t>
      </w:r>
    </w:p>
    <w:p>
      <w:r>
        <w:br w:type="page"/>
      </w:r>
    </w:p>
    <w:p>
      <w:pPr>
        <w:pStyle w:val="Heading2"/>
      </w:pPr>
      <w:r>
        <w:t>App Name: flo-period-pregnancy-tracker</w:t>
      </w:r>
    </w:p>
    <w:p>
      <w:r>
        <w:t>2021-02-03 21:37:33</w:t>
      </w:r>
    </w:p>
    <w:p>
      <w:r>
        <w:t>niki is cool</w:t>
      </w:r>
    </w:p>
    <w:p>
      <w:r>
        <w:t>Won’t let me open app</w:t>
      </w:r>
    </w:p>
    <w:p>
      <w:r>
        <w:t>I love this app definitely recommend however over the past month or so I have not been able to open the app at all it just stays on the loading screen for a while. Is there any way to fix this?</w:t>
      </w:r>
    </w:p>
    <w:p>
      <w:r>
        <w:br w:type="page"/>
      </w:r>
    </w:p>
    <w:p>
      <w:pPr>
        <w:pStyle w:val="Heading2"/>
      </w:pPr>
      <w:r>
        <w:t>App Name: flo-period-pregnancy-tracker</w:t>
      </w:r>
    </w:p>
    <w:p>
      <w:r>
        <w:t>2020-11-05 18:04:00</w:t>
      </w:r>
    </w:p>
    <w:p>
      <w:r>
        <w:t>JosieCTWC</w:t>
      </w:r>
    </w:p>
    <w:p>
      <w:r>
        <w:t>It’s not the same</w:t>
      </w:r>
    </w:p>
    <w:p>
      <w:r>
        <w:t>This used to be the best tracker. You could track everything from ovulation to your cervix positions. Now it doesn’t even track your period correctly. It will push your period back in you are late, so you don’t know how many days late you are. It’s a straight money grab now. If I could rate it zero stars I would.</w:t>
      </w:r>
    </w:p>
    <w:p>
      <w:r>
        <w:br w:type="page"/>
      </w:r>
    </w:p>
    <w:p>
      <w:pPr>
        <w:pStyle w:val="Heading2"/>
      </w:pPr>
      <w:r>
        <w:t>App Name: flo-period-pregnancy-tracker</w:t>
      </w:r>
    </w:p>
    <w:p>
      <w:r>
        <w:t>2020-10-28 22:35:20</w:t>
      </w:r>
    </w:p>
    <w:p>
      <w:r>
        <w:t>LRCheer</w:t>
      </w:r>
    </w:p>
    <w:p>
      <w:r>
        <w:t>Absolutely hate this</w:t>
      </w:r>
    </w:p>
    <w:p>
      <w:r>
        <w:t>When i first started my period this is the app i got. It worked fine only 1 or 2 days off at most. Then it was 1 or two weeks off every single time. I have been using it and just assumed that it would be on time this time. It never was again. I am deleting this app as I type</w:t>
      </w:r>
    </w:p>
    <w:p>
      <w:r>
        <w:br w:type="page"/>
      </w:r>
    </w:p>
    <w:p>
      <w:pPr>
        <w:pStyle w:val="Heading2"/>
      </w:pPr>
      <w:r>
        <w:t>App Name: flo-period-pregnancy-tracker</w:t>
      </w:r>
    </w:p>
    <w:p>
      <w:r>
        <w:t>2020-10-16 02:13:29</w:t>
      </w:r>
    </w:p>
    <w:p>
      <w:r>
        <w:t>ok until update</w:t>
      </w:r>
    </w:p>
    <w:p>
      <w:r>
        <w:t>Limited content</w:t>
      </w:r>
    </w:p>
    <w:p>
      <w:r>
        <w:t>I’ve had this app for awhile now. It used to be very helpful and educational but they’ve restricted a lot of things to subscription only content. It was a nice starter to learn about yourself but it’s not worth it whatsoever if you don’t pay for the extra features.</w:t>
      </w:r>
    </w:p>
    <w:p>
      <w:r>
        <w:br w:type="page"/>
      </w:r>
    </w:p>
    <w:p>
      <w:pPr>
        <w:pStyle w:val="Heading2"/>
      </w:pPr>
      <w:r>
        <w:t>App Name: flo-period-pregnancy-tracker</w:t>
      </w:r>
    </w:p>
    <w:p>
      <w:r>
        <w:t>2020-09-15 10:49:01</w:t>
      </w:r>
    </w:p>
    <w:p>
      <w:r>
        <w:t>tinyyawns</w:t>
      </w:r>
    </w:p>
    <w:p>
      <w:r>
        <w:t>Annoying</w:t>
      </w:r>
    </w:p>
    <w:p>
      <w:r>
        <w:t xml:space="preserve">I’m sick of the all updates, ads for the premium membership, and notifications for health reports I can’t read for free. I just want to track my period, that’s it! </w:t>
        <w:br/>
        <w:br/>
        <w:t>I would switch to another, simpler app but I would lose 2 years of period tracking.</w:t>
      </w:r>
    </w:p>
    <w:p>
      <w:r>
        <w:br w:type="page"/>
      </w:r>
    </w:p>
    <w:p>
      <w:pPr>
        <w:pStyle w:val="Heading2"/>
      </w:pPr>
      <w:r>
        <w:t>App Name: flo-period-pregnancy-tracker</w:t>
      </w:r>
    </w:p>
    <w:p>
      <w:r>
        <w:t>2020-08-24 21:16:51</w:t>
      </w:r>
    </w:p>
    <w:p>
      <w:r>
        <w:t>MrsFo</w:t>
      </w:r>
    </w:p>
    <w:p>
      <w:r>
        <w:t>Hardly any free content anymore</w:t>
      </w:r>
    </w:p>
    <w:p>
      <w:r>
        <w:t>Almost everything requires a premium subscription, so I would not recommend for pregnancy tracking. I used to tell everyone how much I love this app, now I plan to delete it &amp; just use the What To Expect or BabyCenter websites for updates instead</w:t>
      </w:r>
    </w:p>
    <w:p>
      <w:r>
        <w:br w:type="page"/>
      </w:r>
    </w:p>
    <w:p>
      <w:pPr>
        <w:pStyle w:val="Heading2"/>
      </w:pPr>
      <w:r>
        <w:t>App Name: flo-period-pregnancy-tracker</w:t>
      </w:r>
    </w:p>
    <w:p>
      <w:r>
        <w:t>2024-02-02 14:38:15</w:t>
      </w:r>
    </w:p>
    <w:p>
      <w:r>
        <w:t>Agirlie047</w:t>
      </w:r>
    </w:p>
    <w:p>
      <w:r>
        <w:t>Awful</w:t>
      </w:r>
    </w:p>
    <w:p>
      <w:r>
        <w:t>Customer service doesn’t respond, it’s an automated robot, and the phone number they put on the invoice after making you pay doesn’t work. I haven’t been able to get into contact with no one for over a week now.</w:t>
      </w:r>
    </w:p>
    <w:p>
      <w:r>
        <w:br w:type="page"/>
      </w:r>
    </w:p>
    <w:p>
      <w:pPr>
        <w:pStyle w:val="Heading2"/>
      </w:pPr>
      <w:r>
        <w:t>App Name: flo-period-pregnancy-tracker</w:t>
      </w:r>
    </w:p>
    <w:p>
      <w:r>
        <w:t>2024-01-21 02:56:50</w:t>
      </w:r>
    </w:p>
    <w:p>
      <w:r>
        <w:t>Ducky745</w:t>
      </w:r>
    </w:p>
    <w:p>
      <w:r>
        <w:t>Charged Me on Free Trial</w:t>
      </w:r>
    </w:p>
    <w:p>
      <w:r>
        <w:t xml:space="preserve">I agreed to do a 2 week free trial, and they charged me that same day I started the “free” trial for a full month’s subscription. They also won’t give me my refund. </w:t>
        <w:br/>
        <w:br/>
        <w:t>The subscription prices are insane!! I’m not going to pay $15 a month to know when my period is. I don’t recommend this app at all!</w:t>
      </w:r>
    </w:p>
    <w:p>
      <w:r>
        <w:br w:type="page"/>
      </w:r>
    </w:p>
    <w:p>
      <w:pPr>
        <w:pStyle w:val="Heading2"/>
      </w:pPr>
      <w:r>
        <w:t>App Name: flo-period-pregnancy-tracker</w:t>
      </w:r>
    </w:p>
    <w:p>
      <w:r>
        <w:t>2023-08-13 18:28:49</w:t>
      </w:r>
    </w:p>
    <w:p>
      <w:r>
        <w:t>kk loz11</w:t>
      </w:r>
    </w:p>
    <w:p>
      <w:r>
        <w:t>Womens health products are already an overpriced market mow this.</w:t>
      </w:r>
    </w:p>
    <w:p>
      <w:r>
        <w:t>i used to love the flo app when it was free. Theyre charging $60 to use the app for a year or $15 monthly. Feels unnecessary when it used to be free and women health is already an overpriced market. We spend lots of money on pads tampons and meds now we have to pay for period calendars too</w:t>
      </w:r>
    </w:p>
    <w:p>
      <w:r>
        <w:br w:type="page"/>
      </w:r>
    </w:p>
    <w:p>
      <w:pPr>
        <w:pStyle w:val="Heading2"/>
      </w:pPr>
      <w:r>
        <w:t>App Name: flo-period-pregnancy-tracker</w:t>
      </w:r>
    </w:p>
    <w:p>
      <w:r>
        <w:t>2023-08-11 12:47:52</w:t>
      </w:r>
    </w:p>
    <w:p>
      <w:r>
        <w:t>Jfdhthff</w:t>
      </w:r>
    </w:p>
    <w:p>
      <w:r>
        <w:t>Keeps changing dates</w:t>
      </w:r>
    </w:p>
    <w:p>
      <w:r>
        <w:t>I logged a "symptom" on a tuesday, went back into the app to log another symptom a few days later and my Tuesday log was switched to a Sunday?? Not the first time this has happened, according to the app I've been on the first day of my predicted period for 4 days now. Very unreliable.</w:t>
      </w:r>
    </w:p>
    <w:p>
      <w:r>
        <w:br w:type="page"/>
      </w:r>
    </w:p>
    <w:p>
      <w:pPr>
        <w:pStyle w:val="Heading2"/>
      </w:pPr>
      <w:r>
        <w:t>App Name: flo-period-pregnancy-tracker</w:t>
      </w:r>
    </w:p>
    <w:p>
      <w:r>
        <w:t>2023-07-05 13:47:03</w:t>
      </w:r>
    </w:p>
    <w:p>
      <w:r>
        <w:t>TereseRoseK</w:t>
      </w:r>
    </w:p>
    <w:p>
      <w:r>
        <w:t>Used to be good...</w:t>
      </w:r>
    </w:p>
    <w:p>
      <w:r>
        <w:t>this app used to be great but now they pester you way too much to buy the full version when you try to use the app. I switched to the premom app (which is technically more for tracking ovulation) but you can also track your period more easily there.</w:t>
      </w:r>
    </w:p>
    <w:p>
      <w:r>
        <w:br w:type="page"/>
      </w:r>
    </w:p>
    <w:p>
      <w:pPr>
        <w:pStyle w:val="Heading2"/>
      </w:pPr>
      <w:r>
        <w:t>App Name: flo-period-pregnancy-tracker</w:t>
      </w:r>
    </w:p>
    <w:p>
      <w:r>
        <w:t>2023-05-15 03:28:58</w:t>
      </w:r>
    </w:p>
    <w:p>
      <w:r>
        <w:t>mle00092</w:t>
      </w:r>
    </w:p>
    <w:p>
      <w:r>
        <w:t>New version wants you to pay for everything</w:t>
      </w:r>
    </w:p>
    <w:p>
      <w:r>
        <w:t>I used to love flo and used it to track everything during my last pregnancy, 2 years later I redownloaded it and nothing is really available unless you pay for the premium version.</w:t>
      </w:r>
    </w:p>
    <w:p>
      <w:r>
        <w:br w:type="page"/>
      </w:r>
    </w:p>
    <w:p>
      <w:pPr>
        <w:pStyle w:val="Heading2"/>
      </w:pPr>
      <w:r>
        <w:t>App Name: flo-period-pregnancy-tracker</w:t>
      </w:r>
    </w:p>
    <w:p>
      <w:r>
        <w:t>2023-05-02 23:12:18</w:t>
      </w:r>
    </w:p>
    <w:p>
      <w:r>
        <w:t>Lika👍</w:t>
      </w:r>
    </w:p>
    <w:p>
      <w:r>
        <w:t>It’s ok</w:t>
      </w:r>
    </w:p>
    <w:p>
      <w:r>
        <w:t xml:space="preserve">My husband and I have been trying for about three months now. I was completely relying on the app for my ovulation day, however, I purchase ovulation sticks, and this app completely had my ovulation days wrong. </w:t>
        <w:br/>
        <w:br/>
        <w:t>I canceled my membership and I will just be using stick moving forward.</w:t>
      </w:r>
    </w:p>
    <w:p>
      <w:r>
        <w:br w:type="page"/>
      </w:r>
    </w:p>
    <w:p>
      <w:pPr>
        <w:pStyle w:val="Heading2"/>
      </w:pPr>
      <w:r>
        <w:t>App Name: flo-period-pregnancy-tracker</w:t>
      </w:r>
    </w:p>
    <w:p>
      <w:r>
        <w:t>2023-04-18 19:52:40</w:t>
      </w:r>
    </w:p>
    <w:p>
      <w:r>
        <w:t>AliyahCarson</w:t>
      </w:r>
    </w:p>
    <w:p>
      <w:r>
        <w:t>Can’t do anything on the app</w:t>
      </w:r>
    </w:p>
    <w:p>
      <w:r>
        <w:t>This app would be really awesome for tracking my baby’s growth but I literally cannot click on ANYTHING or read ANYTHING about my baby without being pressured into subscribing. It’s not fun to use it anymore since you literally cannot access anything. It’s annoying</w:t>
      </w:r>
    </w:p>
    <w:p>
      <w:r>
        <w:br w:type="page"/>
      </w:r>
    </w:p>
    <w:p>
      <w:pPr>
        <w:pStyle w:val="Heading2"/>
      </w:pPr>
      <w:r>
        <w:t>App Name: flo-period-pregnancy-tracker</w:t>
      </w:r>
    </w:p>
    <w:p>
      <w:r>
        <w:t>2023-03-08 21:02:35</w:t>
      </w:r>
    </w:p>
    <w:p>
      <w:r>
        <w:t>misguidedaf</w:t>
      </w:r>
    </w:p>
    <w:p>
      <w:r>
        <w:t>Enough with the “premium” ads</w:t>
      </w:r>
    </w:p>
    <w:p>
      <w:r>
        <w:t>I used to looove this app but WOW they are shoving the premium purchase down your throat. There’s actually instances where you don’t even have the option to exit the ad. Can’t even log my period or symptoms without getting stuck in an ad. FIX IT. Lost me as a user.</w:t>
      </w:r>
    </w:p>
    <w:p>
      <w:r>
        <w:br w:type="page"/>
      </w:r>
    </w:p>
    <w:p>
      <w:pPr>
        <w:pStyle w:val="Heading2"/>
      </w:pPr>
      <w:r>
        <w:t>App Name: flo-period-pregnancy-tracker</w:t>
      </w:r>
    </w:p>
    <w:p>
      <w:r>
        <w:t>2023-02-24 13:25:22</w:t>
      </w:r>
    </w:p>
    <w:p>
      <w:r>
        <w:t>_____Leah</w:t>
      </w:r>
    </w:p>
    <w:p>
      <w:r>
        <w:t>Upset</w:t>
      </w:r>
    </w:p>
    <w:p>
      <w:r>
        <w:t>I downloaded this and got duped into paying the premium price of $60 up front when I thought it was $5 per month. Also, the whole reason i wanted to use this was to track temperature but that option is no where to be found. I’m very upset.</w:t>
      </w:r>
    </w:p>
    <w:p>
      <w:r>
        <w:br w:type="page"/>
      </w:r>
    </w:p>
    <w:p>
      <w:pPr>
        <w:pStyle w:val="Heading2"/>
      </w:pPr>
      <w:r>
        <w:t>App Name: flo-period-pregnancy-tracker</w:t>
      </w:r>
    </w:p>
    <w:p>
      <w:r>
        <w:t>2023-02-18 14:14:41</w:t>
      </w:r>
    </w:p>
    <w:p>
      <w:r>
        <w:t>ExcludedShadow</w:t>
      </w:r>
    </w:p>
    <w:p>
      <w:r>
        <w:t>Charged for free trial</w:t>
      </w:r>
    </w:p>
    <w:p>
      <w:r>
        <w:t>Proceeded to try the 14 day trial and was billed immediately instead of having the opportunity to cancel before the transaction went through. Now I have to dispute with Apple, didn’t think a period app would give me more stress</w:t>
      </w:r>
    </w:p>
    <w:p>
      <w:r>
        <w:br w:type="page"/>
      </w:r>
    </w:p>
    <w:p>
      <w:pPr>
        <w:pStyle w:val="Heading2"/>
      </w:pPr>
      <w:r>
        <w:t>App Name: flo-period-pregnancy-tracker</w:t>
      </w:r>
    </w:p>
    <w:p>
      <w:r>
        <w:t>2023-01-02 13:56:14</w:t>
      </w:r>
    </w:p>
    <w:p>
      <w:r>
        <w:t>YR-9</w:t>
      </w:r>
    </w:p>
    <w:p>
      <w:r>
        <w:t>Go premium pop up is extremely annoying</w:t>
      </w:r>
    </w:p>
    <w:p>
      <w:r>
        <w:t>I have been using Flo for years now but this constant nudging to go premium, especially with no way to select a clear "no" has really hindered my user experience. Hate the new UI and will be switching to another app.</w:t>
      </w:r>
    </w:p>
    <w:p>
      <w:r>
        <w:br w:type="page"/>
      </w:r>
    </w:p>
    <w:p>
      <w:pPr>
        <w:pStyle w:val="Heading2"/>
      </w:pPr>
      <w:r>
        <w:t>App Name: flo-period-pregnancy-tracker</w:t>
      </w:r>
    </w:p>
    <w:p>
      <w:r>
        <w:t>2022-12-24 02:27:39</w:t>
      </w:r>
    </w:p>
    <w:p>
      <w:r>
        <w:t>savibree</w:t>
      </w:r>
    </w:p>
    <w:p>
      <w:r>
        <w:t>More free info please</w:t>
      </w:r>
    </w:p>
    <w:p>
      <w:r>
        <w:t>I really hate that we have to pay for the information they use to give us for free. I’m a long time user of 6 yrs  and for someone who doesn’t have health insurance this app really helped me understand my body better.</w:t>
      </w:r>
    </w:p>
    <w:p>
      <w:r>
        <w:br w:type="page"/>
      </w:r>
    </w:p>
    <w:p>
      <w:pPr>
        <w:pStyle w:val="Heading2"/>
      </w:pPr>
      <w:r>
        <w:t>App Name: flo-period-pregnancy-tracker</w:t>
      </w:r>
    </w:p>
    <w:p>
      <w:r>
        <w:t>2022-11-10 16:45:31</w:t>
      </w:r>
    </w:p>
    <w:p>
      <w:r>
        <w:t>MrsAMB101318</w:t>
      </w:r>
    </w:p>
    <w:p>
      <w:r>
        <w:t>Stop BEGGING me for Money 💲💲💲</w:t>
      </w:r>
    </w:p>
    <w:p>
      <w:r>
        <w:t>This app used to be one of the best apps that I ever had. Now it went downhill. It’s sad. Also all the Constant pop ups while I’m in the app wanting me to sign up for Premium. I know the option is there, if I want to I will. You got money hungry and quit caring about people. That’s why this app isnt as good as it used to be.</w:t>
      </w:r>
    </w:p>
    <w:p>
      <w:r>
        <w:br w:type="page"/>
      </w:r>
    </w:p>
    <w:p>
      <w:pPr>
        <w:pStyle w:val="Heading2"/>
      </w:pPr>
      <w:r>
        <w:t>App Name: flo-period-pregnancy-tracker</w:t>
      </w:r>
    </w:p>
    <w:p>
      <w:r>
        <w:t>2022-11-04 20:48:12</w:t>
      </w:r>
    </w:p>
    <w:p>
      <w:r>
        <w:t>TJlooove</w:t>
      </w:r>
    </w:p>
    <w:p>
      <w:r>
        <w:t>Loved in 2017, hate in 2022</w:t>
      </w:r>
    </w:p>
    <w:p>
      <w:r>
        <w:t>Used this app in 2017 to get pregnant. Now I’m using it again to get pregnant in 2022 and see that it has changed tremendously!! You can’t even focus on the information because of the big premium banner! Deleting immediately.</w:t>
      </w:r>
    </w:p>
    <w:p>
      <w:r>
        <w:br w:type="page"/>
      </w:r>
    </w:p>
    <w:p>
      <w:pPr>
        <w:pStyle w:val="Heading2"/>
      </w:pPr>
      <w:r>
        <w:t>App Name: flo-period-pregnancy-tracker</w:t>
      </w:r>
    </w:p>
    <w:p>
      <w:r>
        <w:t>2022-06-26 22:06:22</w:t>
      </w:r>
    </w:p>
    <w:p>
      <w:r>
        <w:t>🥄🐸chloe🐸🥄</w:t>
      </w:r>
    </w:p>
    <w:p>
      <w:r>
        <w:t>it’s stalking you.</w:t>
      </w:r>
    </w:p>
    <w:p>
      <w:r>
        <w:t>the app is selling your data to the government. most importantly DO NOT tell the app you are pregnant or give any private information to it. what you put in this app can be used against you in a court of law. this app doesn’t give you any privacy and may put you in jail if you seek an abortion. DO NOT USE THIS APP</w:t>
      </w:r>
    </w:p>
    <w:p>
      <w:r>
        <w:br w:type="page"/>
      </w:r>
    </w:p>
    <w:p>
      <w:pPr>
        <w:pStyle w:val="Heading2"/>
      </w:pPr>
      <w:r>
        <w:t>App Name: flo-period-pregnancy-tracker</w:t>
      </w:r>
    </w:p>
    <w:p>
      <w:r>
        <w:t>2022-05-15 15:33:54</w:t>
      </w:r>
    </w:p>
    <w:p>
      <w:r>
        <w:t>manimtrynagocrazy</w:t>
      </w:r>
    </w:p>
    <w:p>
      <w:r>
        <w:t>Weird.</w:t>
      </w:r>
    </w:p>
    <w:p>
      <w:r>
        <w:t>it’s really ridiculous that you have to REQUEST to delete your account. i seriously don’t have the right to delete my account without asking permission first? and they say it’ll take up to 30 days to delete my account. why? just weird</w:t>
      </w:r>
    </w:p>
    <w:p>
      <w:r>
        <w:br w:type="page"/>
      </w:r>
    </w:p>
    <w:p>
      <w:pPr>
        <w:pStyle w:val="Heading2"/>
      </w:pPr>
      <w:r>
        <w:t>App Name: flo-period-pregnancy-tracker</w:t>
      </w:r>
    </w:p>
    <w:p>
      <w:r>
        <w:t>2022-05-10 14:50:06</w:t>
      </w:r>
    </w:p>
    <w:p>
      <w:r>
        <w:t>PandaBearAsylum</w:t>
      </w:r>
    </w:p>
    <w:p>
      <w:r>
        <w:t>Subscription</w:t>
      </w:r>
    </w:p>
    <w:p>
      <w:r>
        <w:t>Worst marketing tactic ever. Pushing and pushing for subscription. Allowing you to pick $1 but only because they know the only way you can cancel is through your Apple ID and if you used a different email than your Apple ID you’re screwed. Don’t pay them anything.</w:t>
      </w:r>
    </w:p>
    <w:p>
      <w:r>
        <w:br w:type="page"/>
      </w:r>
    </w:p>
    <w:p>
      <w:pPr>
        <w:pStyle w:val="Heading2"/>
      </w:pPr>
      <w:r>
        <w:t>App Name: flo-period-pregnancy-tracker</w:t>
      </w:r>
    </w:p>
    <w:p>
      <w:r>
        <w:t>2022-05-08 22:08:19</w:t>
      </w:r>
    </w:p>
    <w:p>
      <w:r>
        <w:t>Aduwyo</w:t>
      </w:r>
    </w:p>
    <w:p>
      <w:r>
        <w:t>Privacy Concerns!!</w:t>
      </w:r>
    </w:p>
    <w:p>
      <w:r>
        <w:t>I used this app for YEARS. Recently it’s come out that the government will use data from this app and other period trackers to prosecute women seeking abortions. Our health data is NOT protected in this app. PS— when I asked for my account to be deleted due to these concerns I was told it would take 28 days. Absolutely unacceptable.</w:t>
      </w:r>
    </w:p>
    <w:p>
      <w:r>
        <w:br w:type="page"/>
      </w:r>
    </w:p>
    <w:p>
      <w:pPr>
        <w:pStyle w:val="Heading2"/>
      </w:pPr>
      <w:r>
        <w:t>App Name: flo-period-pregnancy-tracker</w:t>
      </w:r>
    </w:p>
    <w:p>
      <w:r>
        <w:t>2022-05-04 14:46:52</w:t>
      </w:r>
    </w:p>
    <w:p>
      <w:r>
        <w:t>nothankyou873684</w:t>
      </w:r>
    </w:p>
    <w:p>
      <w:r>
        <w:t>No privacy and expensive</w:t>
      </w:r>
    </w:p>
    <w:p>
      <w:r>
        <w:t>They sell your data and with everything that’s threatening womens health, we can’t even have a period and pregnancy tracker app. Not to mention you can barely do anything on the app without paying for it. This app does not care about your health or knowledge, only money.</w:t>
      </w:r>
    </w:p>
    <w:p>
      <w:r>
        <w:br w:type="page"/>
      </w:r>
    </w:p>
    <w:p>
      <w:pPr>
        <w:pStyle w:val="Heading2"/>
      </w:pPr>
      <w:r>
        <w:t>App Name: flo-period-pregnancy-tracker</w:t>
      </w:r>
    </w:p>
    <w:p>
      <w:r>
        <w:t>2021-12-22 00:30:08</w:t>
      </w:r>
    </w:p>
    <w:p>
      <w:r>
        <w:t>ITWONTLETMEUSEANYNAMES:&lt;</w:t>
      </w:r>
    </w:p>
    <w:p>
      <w:r>
        <w:t>Not Inclusive</w:t>
      </w:r>
    </w:p>
    <w:p>
      <w:r>
        <w:t>This app is not inclusive for people who are trans but afab (assigned female at birth) people. Especially people who are non-binary and uncomfortable with feminine terms. The colors are all pink and pictures are all of Afab women and yea. Men can have uteruses too as well as all afab people. (Unless you have some sort of circumstance in which you do not have one)</w:t>
      </w:r>
    </w:p>
    <w:p>
      <w:r>
        <w:br w:type="page"/>
      </w:r>
    </w:p>
    <w:p>
      <w:pPr>
        <w:pStyle w:val="Heading2"/>
      </w:pPr>
      <w:r>
        <w:t>App Name: flo-period-pregnancy-tracker</w:t>
      </w:r>
    </w:p>
    <w:p>
      <w:r>
        <w:t>2021-12-02 15:06:16</w:t>
      </w:r>
    </w:p>
    <w:p>
      <w:r>
        <w:t>Chronicallybored23</w:t>
      </w:r>
    </w:p>
    <w:p>
      <w:r>
        <w:t>USED to be great BUT</w:t>
      </w:r>
    </w:p>
    <w:p>
      <w:r>
        <w:t>Lately there are constantly ads that pop up insisting I update to premium and there’s no X option to make it go away. I don’t want to update anything I just want to use the same tracker I’ve been using for years. Probably time to switch apps I guess.</w:t>
      </w:r>
    </w:p>
    <w:p>
      <w:r>
        <w:br w:type="page"/>
      </w:r>
    </w:p>
    <w:p>
      <w:pPr>
        <w:pStyle w:val="Heading2"/>
      </w:pPr>
      <w:r>
        <w:t>App Name: flo-period-pregnancy-tracker</w:t>
      </w:r>
    </w:p>
    <w:p>
      <w:r>
        <w:t>2021-07-30 21:46:23</w:t>
      </w:r>
    </w:p>
    <w:p>
      <w:r>
        <w:t>panda bear 1923</w:t>
      </w:r>
    </w:p>
    <w:p>
      <w:r>
        <w:t>Refund</w:t>
      </w:r>
    </w:p>
    <w:p>
      <w:r>
        <w:t>This app won’t allow me to cancel my free subscription!! It took my money with out allowing me to cancel it’s not showing up on neither the App Store or the subscription button with my Apple ID . I can’t request a refund because the app does not show up on the iTunes apple website. 😡</w:t>
      </w:r>
    </w:p>
    <w:p>
      <w:r>
        <w:br w:type="page"/>
      </w:r>
    </w:p>
    <w:p>
      <w:pPr>
        <w:pStyle w:val="Heading2"/>
      </w:pPr>
      <w:r>
        <w:t>App Name: flo-period-pregnancy-tracker</w:t>
      </w:r>
    </w:p>
    <w:p>
      <w:r>
        <w:t>2021-06-02 21:44:28</w:t>
      </w:r>
    </w:p>
    <w:p>
      <w:r>
        <w:t>MyTewSins</w:t>
      </w:r>
    </w:p>
    <w:p>
      <w:r>
        <w:t>2021 June</w:t>
      </w:r>
    </w:p>
    <w:p>
      <w:r>
        <w:t>I used to use the app for years. I loved being able to track my cycle and plan events around it etc. now the developers are asking us to pay? The info is helpful yes but not necessarily something I’d pay for?? Know what I mean..?</w:t>
      </w:r>
    </w:p>
    <w:p>
      <w:r>
        <w:br w:type="page"/>
      </w:r>
    </w:p>
    <w:p>
      <w:pPr>
        <w:pStyle w:val="Heading2"/>
      </w:pPr>
      <w:r>
        <w:t>App Name: flo-period-pregnancy-tracker</w:t>
      </w:r>
    </w:p>
    <w:p>
      <w:r>
        <w:t>2020-12-27 17:38:55</w:t>
      </w:r>
    </w:p>
    <w:p>
      <w:r>
        <w:t>BossBrit</w:t>
      </w:r>
    </w:p>
    <w:p>
      <w:r>
        <w:t>I really thought I would enjoy this app</w:t>
      </w:r>
    </w:p>
    <w:p>
      <w:r>
        <w:t>I really thought I would enjoy this app and everything it has to offer. However everything it has to offer is blocked behind a $50 subscription. No thank you!!! I look my cycle days/symptoms and I’m out!</w:t>
      </w:r>
    </w:p>
    <w:p>
      <w:r>
        <w:br w:type="page"/>
      </w:r>
    </w:p>
    <w:p>
      <w:pPr>
        <w:pStyle w:val="Heading2"/>
      </w:pPr>
      <w:r>
        <w:t>App Name: flo-period-pregnancy-tracker</w:t>
      </w:r>
    </w:p>
    <w:p>
      <w:r>
        <w:t>2020-11-26 05:02:31</w:t>
      </w:r>
    </w:p>
    <w:p>
      <w:r>
        <w:t>Adfykvcfjvs679943</w:t>
      </w:r>
    </w:p>
    <w:p>
      <w:r>
        <w:t>What a waste</w:t>
      </w:r>
    </w:p>
    <w:p>
      <w:r>
        <w:t>So I have used this app for so long. Periods are so tricky and it was so nice to have an app to track everything and this app is good at doing that and only that. Every bit of female information you have to pay for, i’m not stingy on money but why the hell should I have to pay to learn about why my period does certain things</w:t>
      </w:r>
    </w:p>
    <w:p>
      <w:r>
        <w:br w:type="page"/>
      </w:r>
    </w:p>
    <w:p>
      <w:pPr>
        <w:pStyle w:val="Heading2"/>
      </w:pPr>
      <w:r>
        <w:t>App Name: flo-period-pregnancy-tracker</w:t>
      </w:r>
    </w:p>
    <w:p>
      <w:r>
        <w:t>2020-07-22 03:30:00</w:t>
      </w:r>
    </w:p>
    <w:p>
      <w:r>
        <w:t>locdleo</w:t>
      </w:r>
    </w:p>
    <w:p>
      <w:r>
        <w:t>What happened!?</w:t>
      </w:r>
    </w:p>
    <w:p>
      <w:r>
        <w:t>I used Flo for nearly 3 years. Recently got a new phone and it was one of the first apps I redownloaded. Not only does it block past features that were standard and free but it also wiped out my account so years of tracking is lost. If I’m going to start over I may as well find a new app to do so. What a disappointment!</w:t>
      </w:r>
    </w:p>
    <w:p>
      <w:r>
        <w:br w:type="page"/>
      </w:r>
    </w:p>
    <w:p>
      <w:pPr>
        <w:pStyle w:val="Heading2"/>
      </w:pPr>
      <w:r>
        <w:t>App Name: flo-period-pregnancy-tracker</w:t>
      </w:r>
    </w:p>
    <w:p>
      <w:r>
        <w:t>2024-04-04 16:07:38</w:t>
      </w:r>
    </w:p>
    <w:p>
      <w:r>
        <w:t>Marz97!</w:t>
      </w:r>
    </w:p>
    <w:p>
      <w:r>
        <w:t>You have to pay</w:t>
      </w:r>
    </w:p>
    <w:p>
      <w:r>
        <w:t>You have to pay to literally use anything other than tracking your period. You don’t get to read any of the articles or helpful tips they have. I’m not paying when other apps have that info for free so I deleted the app.</w:t>
      </w:r>
    </w:p>
    <w:p>
      <w:r>
        <w:br w:type="page"/>
      </w:r>
    </w:p>
    <w:p>
      <w:pPr>
        <w:pStyle w:val="Heading2"/>
      </w:pPr>
      <w:r>
        <w:t>App Name: flo-period-pregnancy-tracker</w:t>
      </w:r>
    </w:p>
    <w:p>
      <w:r>
        <w:t>2024-03-31 06:00:21</w:t>
      </w:r>
    </w:p>
    <w:p>
      <w:r>
        <w:t>AutumnDelight</w:t>
      </w:r>
    </w:p>
    <w:p>
      <w:r>
        <w:t>App Not Working</w:t>
      </w:r>
    </w:p>
    <w:p>
      <w:r>
        <w:t>Every few days, my Flo app will stop working. It won't even let me open the app at all, which makes me have to delete and reinstall it multiple times a week. Honestly this app is trash and all they want you to do is waste your money. TRACK YOUR PERIODS/OVULATION SOMEWHERE ELSE, YALL. don't even waste ur time with this garbage!</w:t>
      </w:r>
    </w:p>
    <w:p>
      <w:r>
        <w:br w:type="page"/>
      </w:r>
    </w:p>
    <w:p>
      <w:pPr>
        <w:pStyle w:val="Heading2"/>
      </w:pPr>
      <w:r>
        <w:t>App Name: flo-period-pregnancy-tracker</w:t>
      </w:r>
    </w:p>
    <w:p>
      <w:r>
        <w:t>2024-03-20 04:22:14</w:t>
      </w:r>
    </w:p>
    <w:p>
      <w:r>
        <w:t>cgb1022</w:t>
      </w:r>
    </w:p>
    <w:p>
      <w:r>
        <w:t>Not free ?!</w:t>
      </w:r>
    </w:p>
    <w:p>
      <w:r>
        <w:t>Disappointed I have to pay for a period tracker app I always thought this app was free because women always talked so well about it but what’s so great if I not have to pay to track my period ! I already pay for feminine products</w:t>
      </w:r>
    </w:p>
    <w:p>
      <w:r>
        <w:br w:type="page"/>
      </w:r>
    </w:p>
    <w:p>
      <w:pPr>
        <w:pStyle w:val="Heading2"/>
      </w:pPr>
      <w:r>
        <w:t>App Name: flo-period-pregnancy-tracker</w:t>
      </w:r>
    </w:p>
    <w:p>
      <w:r>
        <w:t>2024-03-19 17:28:32</w:t>
      </w:r>
    </w:p>
    <w:p>
      <w:r>
        <w:t>Lexi 🤪</w:t>
      </w:r>
    </w:p>
    <w:p>
      <w:r>
        <w:t>Annoying ads for premium</w:t>
      </w:r>
    </w:p>
    <w:p>
      <w:r>
        <w:t>Why are there so many pop ups for the premium subscription? It’s so annoying and makes me not even want to use the app. If I declined it once already don’t ask me about it three more times in the span of five minutes.</w:t>
      </w:r>
    </w:p>
    <w:p>
      <w:r>
        <w:br w:type="page"/>
      </w:r>
    </w:p>
    <w:p>
      <w:pPr>
        <w:pStyle w:val="Heading2"/>
      </w:pPr>
      <w:r>
        <w:t>App Name: flo-period-pregnancy-tracker</w:t>
      </w:r>
    </w:p>
    <w:p>
      <w:r>
        <w:t>2024-02-28 22:48:06</w:t>
      </w:r>
    </w:p>
    <w:p>
      <w:r>
        <w:t>zhakkby</w:t>
      </w:r>
    </w:p>
    <w:p>
      <w:r>
        <w:t>app not working properly</w:t>
      </w:r>
    </w:p>
    <w:p>
      <w:r>
        <w:t>i cant see my daily updates anymore, and it assumes im not pregnant even though it shows I am, all the homepage articles are irrelevant- what changed?? i will cancel my membership if not fixed</w:t>
      </w:r>
    </w:p>
    <w:p>
      <w:r>
        <w:br w:type="page"/>
      </w:r>
    </w:p>
    <w:p>
      <w:pPr>
        <w:pStyle w:val="Heading2"/>
      </w:pPr>
      <w:r>
        <w:t>App Name: flo-period-pregnancy-tracker</w:t>
      </w:r>
    </w:p>
    <w:p>
      <w:r>
        <w:t>2024-02-04 03:59:46</w:t>
      </w:r>
    </w:p>
    <w:p>
      <w:r>
        <w:t>fatbuttfart</w:t>
      </w:r>
    </w:p>
    <w:p>
      <w:r>
        <w:t>don’t you just LOVE being bombarded by in app purchase offers?</w:t>
      </w:r>
    </w:p>
    <w:p>
      <w:r>
        <w:t xml:space="preserve">only get this app if around every turn you plan on making a “pReMiUm PuRcHaSe”. what a shameless, embarrassing platform. i’m going back to just logging my periods with pen and paper because wow. </w:t>
        <w:br/>
        <w:br/>
        <w:t>a cool example of my frustrations:</w:t>
        <w:br/>
        <w:t>The app asks me if i’d like to take a PCOS quiz (something that i could grab from google) and it wants to charge me money to take that quiz.</w:t>
        <w:br/>
        <w:br/>
        <w:t>the app devs are sick and weird for picking on vulnerable women. don’t get this app. i only wish the worst for the women who “helped” create this app.</w:t>
      </w:r>
    </w:p>
    <w:p>
      <w:r>
        <w:br w:type="page"/>
      </w:r>
    </w:p>
    <w:p>
      <w:pPr>
        <w:pStyle w:val="Heading2"/>
      </w:pPr>
      <w:r>
        <w:t>App Name: flo-period-pregnancy-tracker</w:t>
      </w:r>
    </w:p>
    <w:p>
      <w:r>
        <w:t>2023-11-22 14:03:19</w:t>
      </w:r>
    </w:p>
    <w:p>
      <w:r>
        <w:t>zem1316</w:t>
      </w:r>
    </w:p>
    <w:p>
      <w:r>
        <w:t>Annoying</w:t>
      </w:r>
    </w:p>
    <w:p>
      <w:r>
        <w:t>Extremely annoying pop ups asking you to pay for the upgraded version each time you open the app. It doesn’t provide enough value to be worth paying for monthly</w:t>
      </w:r>
    </w:p>
    <w:p>
      <w:r>
        <w:br w:type="page"/>
      </w:r>
    </w:p>
    <w:p>
      <w:pPr>
        <w:pStyle w:val="Heading2"/>
      </w:pPr>
      <w:r>
        <w:t>App Name: flo-period-pregnancy-tracker</w:t>
      </w:r>
    </w:p>
    <w:p>
      <w:r>
        <w:t>2023-10-08 13:40:15</w:t>
      </w:r>
    </w:p>
    <w:p>
      <w:r>
        <w:t>Cbeachs</w:t>
      </w:r>
    </w:p>
    <w:p>
      <w:r>
        <w:t>Good tracker but constantly trying to sell to you</w:t>
      </w:r>
    </w:p>
    <w:p>
      <w:r>
        <w:t>I like tracking my period thought I’d give this new app a try I felt stressed by the constant pop ups and prompts to purchase a subscription. The lte Iperoid leaves me alone without the constant sales man.</w:t>
      </w:r>
    </w:p>
    <w:p>
      <w:r>
        <w:br w:type="page"/>
      </w:r>
    </w:p>
    <w:p>
      <w:pPr>
        <w:pStyle w:val="Heading2"/>
      </w:pPr>
      <w:r>
        <w:t>App Name: flo-period-pregnancy-tracker</w:t>
      </w:r>
    </w:p>
    <w:p>
      <w:r>
        <w:t>2023-10-04 01:10:37</w:t>
      </w:r>
    </w:p>
    <w:p>
      <w:r>
        <w:t>yall capitalist</w:t>
      </w:r>
    </w:p>
    <w:p>
      <w:r>
        <w:t>does it's job, is annoying tho</w:t>
      </w:r>
    </w:p>
    <w:p>
      <w:r>
        <w:t>CONSTANT pushes to spend money on the app is leading me to leave and find a new tracker. ive been using this for years and it has all my health data tracked, but i stopped using it the past couple months because opening the app is so annoying.</w:t>
      </w:r>
    </w:p>
    <w:p>
      <w:r>
        <w:br w:type="page"/>
      </w:r>
    </w:p>
    <w:p>
      <w:pPr>
        <w:pStyle w:val="Heading2"/>
      </w:pPr>
      <w:r>
        <w:t>App Name: flo-period-pregnancy-tracker</w:t>
      </w:r>
    </w:p>
    <w:p>
      <w:r>
        <w:t>2023-07-18 01:23:40</w:t>
      </w:r>
    </w:p>
    <w:p>
      <w:r>
        <w:t>banana0529</w:t>
      </w:r>
    </w:p>
    <w:p>
      <w:r>
        <w:t>scam</w:t>
      </w:r>
    </w:p>
    <w:p>
      <w:r>
        <w:t>i’ve been using flo for so long and i’ve loved but now they want money for everything (chance of pregnant, and even just logging your symptoms. Very disappointed at how they made all the features premium and how expressive it is to go premium. Will not be using flo any longer</w:t>
      </w:r>
    </w:p>
    <w:p>
      <w:r>
        <w:br w:type="page"/>
      </w:r>
    </w:p>
    <w:p>
      <w:pPr>
        <w:pStyle w:val="Heading2"/>
      </w:pPr>
      <w:r>
        <w:t>App Name: flo-period-pregnancy-tracker</w:t>
      </w:r>
    </w:p>
    <w:p>
      <w:r>
        <w:t>2023-05-21 22:06:23</w:t>
      </w:r>
    </w:p>
    <w:p>
      <w:r>
        <w:t>Taylor_991</w:t>
      </w:r>
    </w:p>
    <w:p>
      <w:r>
        <w:t>Pregnancy tracking</w:t>
      </w:r>
    </w:p>
    <w:p>
      <w:r>
        <w:t>With my last pregnancy I was able to read short articles with how big the baby is and see what fruit it compared to, now it’s asking me to pay for premium to use those same features. I like this app but I’m not a fan of the greediness.</w:t>
      </w:r>
    </w:p>
    <w:p>
      <w:r>
        <w:br w:type="page"/>
      </w:r>
    </w:p>
    <w:p>
      <w:pPr>
        <w:pStyle w:val="Heading2"/>
      </w:pPr>
      <w:r>
        <w:t>App Name: flo-period-pregnancy-tracker</w:t>
      </w:r>
    </w:p>
    <w:p>
      <w:r>
        <w:t>2023-04-02 03:52:07</w:t>
      </w:r>
    </w:p>
    <w:p>
      <w:r>
        <w:t>Gabby1316636745</w:t>
      </w:r>
    </w:p>
    <w:p>
      <w:r>
        <w:t>Charged me for free trial!</w:t>
      </w:r>
    </w:p>
    <w:p>
      <w:r>
        <w:t>I was thinking about getting flo premium and wanted to test it out with the 14 day free trial to see if it was worth it and so I enabled free trial and it charged my bank account immediately! Disappointed and canceled it and submitted a claim with apple for a refund. Shouldn’t offer a free trial if you’re just going to charge for it. 👎🏼</w:t>
      </w:r>
    </w:p>
    <w:p>
      <w:r>
        <w:br w:type="page"/>
      </w:r>
    </w:p>
    <w:p>
      <w:pPr>
        <w:pStyle w:val="Heading2"/>
      </w:pPr>
      <w:r>
        <w:t>App Name: flo-period-pregnancy-tracker</w:t>
      </w:r>
    </w:p>
    <w:p>
      <w:r>
        <w:t>2023-01-02 22:18:31</w:t>
      </w:r>
    </w:p>
    <w:p>
      <w:r>
        <w:t>Squidwerderd</w:t>
      </w:r>
    </w:p>
    <w:p>
      <w:r>
        <w:t>Annoying Ads</w:t>
      </w:r>
    </w:p>
    <w:p>
      <w:r>
        <w:t>I’m remembering why I stopped using the app a few years ago… it was inundated with ads begging you to buy Flo Premium, so I couldn’t access any content. I like it better than Apple Health, but not sure it’s worth it.</w:t>
      </w:r>
    </w:p>
    <w:p>
      <w:r>
        <w:br w:type="page"/>
      </w:r>
    </w:p>
    <w:p>
      <w:pPr>
        <w:pStyle w:val="Heading2"/>
      </w:pPr>
      <w:r>
        <w:t>App Name: flo-period-pregnancy-tracker</w:t>
      </w:r>
    </w:p>
    <w:p>
      <w:r>
        <w:t>2022-12-11 12:50:12</w:t>
      </w:r>
    </w:p>
    <w:p>
      <w:r>
        <w:t>CorgaJo</w:t>
      </w:r>
    </w:p>
    <w:p>
      <w:r>
        <w:t>Recently gotten bad</w:t>
      </w:r>
    </w:p>
    <w:p>
      <w:r>
        <w:t>Used this app for years but going to find a new one. More ads. Asking for money. Took away features. No longer gives the information of your likelihood of getting pregnant on each day. Disappointment. Not worth writing in complete sentences.</w:t>
      </w:r>
    </w:p>
    <w:p>
      <w:r>
        <w:br w:type="page"/>
      </w:r>
    </w:p>
    <w:p>
      <w:pPr>
        <w:pStyle w:val="Heading2"/>
      </w:pPr>
      <w:r>
        <w:t>App Name: flo-period-pregnancy-tracker</w:t>
      </w:r>
    </w:p>
    <w:p>
      <w:r>
        <w:t>2022-08-12 16:00:06</w:t>
      </w:r>
    </w:p>
    <w:p>
      <w:r>
        <w:t>racheljanec</w:t>
      </w:r>
    </w:p>
    <w:p>
      <w:r>
        <w:t>so disappointed</w:t>
      </w:r>
    </w:p>
    <w:p>
      <w:r>
        <w:t>i used flo for 5 years. i even got the anniversary notification in the app. it was my favorite tracker and then out of no where my account gets deleted ?? i tried everything, it’s gone. all my years of information is just gone. i tried making a new account with the same email from my old account and it worked, so i tried to confirm the email on my new account with the same email and i never got any message to confirm. so so disappointed that my favorite app has failed me</w:t>
      </w:r>
    </w:p>
    <w:p>
      <w:r>
        <w:br w:type="page"/>
      </w:r>
    </w:p>
    <w:p>
      <w:pPr>
        <w:pStyle w:val="Heading2"/>
      </w:pPr>
      <w:r>
        <w:t>App Name: flo-period-pregnancy-tracker</w:t>
      </w:r>
    </w:p>
    <w:p>
      <w:r>
        <w:t>2022-08-01 13:01:54</w:t>
      </w:r>
    </w:p>
    <w:p>
      <w:r>
        <w:t>WastedTime45557</w:t>
      </w:r>
    </w:p>
    <w:p>
      <w:r>
        <w:t>Disappointed</w:t>
      </w:r>
    </w:p>
    <w:p>
      <w:r>
        <w:t>I have been using the plain no extras portion of the app for a long time now. I noticed there was an option to try the premium portion with a 30 day trial. I clicked that to try it and two days later was charged $42. Never receiving my free 30 days. Very disappointing.</w:t>
      </w:r>
    </w:p>
    <w:p>
      <w:r>
        <w:br w:type="page"/>
      </w:r>
    </w:p>
    <w:p>
      <w:pPr>
        <w:pStyle w:val="Heading2"/>
      </w:pPr>
      <w:r>
        <w:t>App Name: flo-period-pregnancy-tracker</w:t>
      </w:r>
    </w:p>
    <w:p>
      <w:r>
        <w:t>2022-06-30 17:25:19</w:t>
      </w:r>
    </w:p>
    <w:p>
      <w:r>
        <w:t>xoxojeco</w:t>
      </w:r>
    </w:p>
    <w:p>
      <w:r>
        <w:t>Shares your data without telling you!!</w:t>
      </w:r>
    </w:p>
    <w:p>
      <w:r>
        <w:t>Please delete this app if you have it, do your research! This app is not safe! I highly recommend the stardust app, if you’re looking for an alternative that doesn’t sell your data or just mark your own personal calendar.</w:t>
      </w:r>
    </w:p>
    <w:p>
      <w:r>
        <w:br w:type="page"/>
      </w:r>
    </w:p>
    <w:p>
      <w:pPr>
        <w:pStyle w:val="Heading2"/>
      </w:pPr>
      <w:r>
        <w:t>App Name: flo-period-pregnancy-tracker</w:t>
      </w:r>
    </w:p>
    <w:p>
      <w:r>
        <w:t>2022-06-25 20:19:04</w:t>
      </w:r>
    </w:p>
    <w:p>
      <w:r>
        <w:t>mychoicematters</w:t>
      </w:r>
    </w:p>
    <w:p>
      <w:r>
        <w:t>This app does not support women</w:t>
      </w:r>
    </w:p>
    <w:p>
      <w:r>
        <w:t>I used this app for 4 years free versions glad I never spent money on it. Deleted it today because this app uses our data to go against womens right to choose what you do with your body. I will not be supporting any app that does not support womens health and reproductive rights.</w:t>
      </w:r>
    </w:p>
    <w:p>
      <w:r>
        <w:br w:type="page"/>
      </w:r>
    </w:p>
    <w:p>
      <w:pPr>
        <w:pStyle w:val="Heading2"/>
      </w:pPr>
      <w:r>
        <w:t>App Name: flo-period-pregnancy-tracker</w:t>
      </w:r>
    </w:p>
    <w:p>
      <w:r>
        <w:t>2022-06-25 00:15:49</w:t>
      </w:r>
    </w:p>
    <w:p>
      <w:r>
        <w:t>savage123👌🌈🌈</w:t>
      </w:r>
    </w:p>
    <w:p>
      <w:r>
        <w:t>DO NOT GET THIS APP, IT SELLS INFO!!⚠️</w:t>
      </w:r>
    </w:p>
    <w:p>
      <w:r>
        <w:t>With the ro vs wade situation they have the right now to look at you’re information on period apps that sell information!! If they get you’re information and suspect that you e had an abortion they’ll use it against you in court as proof that you missed days to show that you were or are pregnant!! Just a PSA!!</w:t>
      </w:r>
    </w:p>
    <w:p>
      <w:r>
        <w:br w:type="page"/>
      </w:r>
    </w:p>
    <w:p>
      <w:pPr>
        <w:pStyle w:val="Heading2"/>
      </w:pPr>
      <w:r>
        <w:t>App Name: flo-period-pregnancy-tracker</w:t>
      </w:r>
    </w:p>
    <w:p>
      <w:r>
        <w:t>2022-06-21 07:30:20</w:t>
      </w:r>
    </w:p>
    <w:p>
      <w:r>
        <w:t>StarYellow</w:t>
      </w:r>
    </w:p>
    <w:p>
      <w:r>
        <w:t>App freezes after you change it to pregnant</w:t>
      </w:r>
    </w:p>
    <w:p>
      <w:r>
        <w:t>I've been using this app for year's to track my period and ovulation. It was great. I just became pregnant so I upgraded to the $50 subscription for tracking my pregnancy and now it freezes when you open the app. I want a refund.</w:t>
      </w:r>
    </w:p>
    <w:p>
      <w:r>
        <w:br w:type="page"/>
      </w:r>
    </w:p>
    <w:p>
      <w:pPr>
        <w:pStyle w:val="Heading2"/>
      </w:pPr>
      <w:r>
        <w:t>App Name: flo-period-pregnancy-tracker</w:t>
      </w:r>
    </w:p>
    <w:p>
      <w:r>
        <w:t>2022-05-20 01:45:31</w:t>
      </w:r>
    </w:p>
    <w:p>
      <w:r>
        <w:t>KayEv88</w:t>
      </w:r>
    </w:p>
    <w:p>
      <w:r>
        <w:t>Privacy concerns</w:t>
      </w:r>
    </w:p>
    <w:p>
      <w:r>
        <w:t>I have loved Flo for a long time and have paid for the service. However, now that I’m learning more about how some of these apps are selling our data, I’m upset and very concerned. Until I know what Flo is doing with our data I will be unsubscribing and deleting.</w:t>
      </w:r>
    </w:p>
    <w:p>
      <w:r>
        <w:br w:type="page"/>
      </w:r>
    </w:p>
    <w:p>
      <w:pPr>
        <w:pStyle w:val="Heading2"/>
      </w:pPr>
      <w:r>
        <w:t>App Name: flo-period-pregnancy-tracker</w:t>
      </w:r>
    </w:p>
    <w:p>
      <w:r>
        <w:t>2022-05-11 17:04:02</w:t>
      </w:r>
    </w:p>
    <w:p>
      <w:r>
        <w:t>FIXTHEGAMEITDOESNTWORK!</w:t>
      </w:r>
    </w:p>
    <w:p>
      <w:r>
        <w:t>This app USED to be good. All the premium crap ruined it</w:t>
      </w:r>
    </w:p>
    <w:p>
      <w:r>
        <w:t>Guess they got money hungry. This app used to be nothing but a simple period tracker with some cool articles and questions you could answer to help you out. Now they shove their premium packages in your face for every little thing it’s annoying.</w:t>
      </w:r>
    </w:p>
    <w:p>
      <w:r>
        <w:br w:type="page"/>
      </w:r>
    </w:p>
    <w:p>
      <w:pPr>
        <w:pStyle w:val="Heading2"/>
      </w:pPr>
      <w:r>
        <w:t>App Name: flo-period-pregnancy-tracker</w:t>
      </w:r>
    </w:p>
    <w:p>
      <w:r>
        <w:t>2022-03-10 08:09:40</w:t>
      </w:r>
    </w:p>
    <w:p>
      <w:r>
        <w:t>KieraLoveStarbuck1@</w:t>
      </w:r>
    </w:p>
    <w:p>
      <w:r>
        <w:t>Datamined for 5 seconds</w:t>
      </w:r>
    </w:p>
    <w:p>
      <w:r>
        <w:t>I used this app for maybe 5 minutes and it asked me maybe 10 times to upgrade to premium. I essentially just gave the app my email and other mineable information to immediately I download bc of how frustrating the interface was.</w:t>
      </w:r>
    </w:p>
    <w:p>
      <w:r>
        <w:br w:type="page"/>
      </w:r>
    </w:p>
    <w:p>
      <w:pPr>
        <w:pStyle w:val="Heading2"/>
      </w:pPr>
      <w:r>
        <w:t>App Name: flo-period-pregnancy-tracker</w:t>
      </w:r>
    </w:p>
    <w:p>
      <w:r>
        <w:t>2021-11-28 20:54:15</w:t>
      </w:r>
    </w:p>
    <w:p>
      <w:r>
        <w:t>abtmjmll</w:t>
      </w:r>
    </w:p>
    <w:p>
      <w:r>
        <w:t>Long Time User Now Switching Elsewhere</w:t>
      </w:r>
    </w:p>
    <w:p>
      <w:r>
        <w:t>I’ve been using this app for many years now however it has become quite irritating to use with all of the pop ups. If I wanted to buy premium I would! Please stop before you continue to lose people.</w:t>
      </w:r>
    </w:p>
    <w:p>
      <w:r>
        <w:br w:type="page"/>
      </w:r>
    </w:p>
    <w:p>
      <w:pPr>
        <w:pStyle w:val="Heading2"/>
      </w:pPr>
      <w:r>
        <w:t>App Name: flo-period-pregnancy-tracker</w:t>
      </w:r>
    </w:p>
    <w:p>
      <w:r>
        <w:t>2021-06-25 15:58:48</w:t>
      </w:r>
    </w:p>
    <w:p>
      <w:r>
        <w:t>anonn :(</w:t>
      </w:r>
    </w:p>
    <w:p>
      <w:r>
        <w:t>I don’t like the update</w:t>
      </w:r>
    </w:p>
    <w:p>
      <w:r>
        <w:t>I really loved using Flo app but I don’t like how it took off where you can see your period months ahead! I used that to prepare myself, and now you want me to pay for it! I hate having to use another app.</w:t>
      </w:r>
    </w:p>
    <w:p>
      <w:r>
        <w:br w:type="page"/>
      </w:r>
    </w:p>
    <w:p>
      <w:pPr>
        <w:pStyle w:val="Heading2"/>
      </w:pPr>
      <w:r>
        <w:t>App Name: flo-period-pregnancy-tracker</w:t>
      </w:r>
    </w:p>
    <w:p>
      <w:r>
        <w:t>2021-04-06 21:59:05</w:t>
      </w:r>
    </w:p>
    <w:p>
      <w:r>
        <w:t>BringbckFLO</w:t>
      </w:r>
    </w:p>
    <w:p>
      <w:r>
        <w:t>I’m sad</w:t>
      </w:r>
    </w:p>
    <w:p>
      <w:r>
        <w:t>I used to love this app so much. I’ve been getting on there lately and realized there is no more free predications. I’m truly sad about that cause Flo was the app I’d go to no Matter what. When I was sad, happy, wanted to share the good news etc.. when all apps are gone, FLO was still there. And now, this B* 🤣 you all are going to lose so much money from this.. bye Flo, hello Ovia!</w:t>
      </w:r>
    </w:p>
    <w:p>
      <w:r>
        <w:br w:type="page"/>
      </w:r>
    </w:p>
    <w:p>
      <w:pPr>
        <w:pStyle w:val="Heading2"/>
      </w:pPr>
      <w:r>
        <w:t>App Name: flo-period-pregnancy-tracker</w:t>
      </w:r>
    </w:p>
    <w:p>
      <w:r>
        <w:t>2021-03-27 18:54:35</w:t>
      </w:r>
    </w:p>
    <w:p>
      <w:r>
        <w:t>Ikitacope</w:t>
      </w:r>
    </w:p>
    <w:p>
      <w:r>
        <w:t>Not sure why still have it</w:t>
      </w:r>
    </w:p>
    <w:p>
      <w:r>
        <w:t>I use it for the free first $1 week and after that is so imposible to cancel. It doesn’t show FLO on my Apple subscriptions but FLO APP still trying to charge me and I keep receiving email that is trying my credit card over and over. 😩 could be a great app but tricky when you try to get rid of it 😡</w:t>
      </w:r>
    </w:p>
    <w:p>
      <w:r>
        <w:br w:type="page"/>
      </w:r>
    </w:p>
    <w:p>
      <w:pPr>
        <w:pStyle w:val="Heading2"/>
      </w:pPr>
      <w:r>
        <w:t>App Name: flo-period-pregnancy-tracker</w:t>
      </w:r>
    </w:p>
    <w:p>
      <w:r>
        <w:t>2021-01-12 01:35:05</w:t>
      </w:r>
    </w:p>
    <w:p>
      <w:r>
        <w:t>Mrs Stemmer</w:t>
      </w:r>
    </w:p>
    <w:p>
      <w:r>
        <w:t>Suddenly ALL Content Was Premium</w:t>
      </w:r>
    </w:p>
    <w:p>
      <w:r>
        <w:t>I started using Flo to track my cycle with the intention of getting pregnant. I enjoyed the interface, insights, and featured articles; there was always enough content that I felt no need to “upgrade to premium.”</w:t>
        <w:br/>
        <w:br/>
        <w:t>After I conceived, the pregnancy side of the app was informative and supportive.</w:t>
        <w:br/>
        <w:br/>
        <w:t>However, as soon as my third trimester began, the app was unusable unless I paid. Having used the app for so long and been happy with the “limited” content, it felt like a slap in the face.</w:t>
        <w:br/>
        <w:br/>
        <w:t>I will NOT be using it going forward.</w:t>
      </w:r>
    </w:p>
    <w:p>
      <w:r>
        <w:br w:type="page"/>
      </w:r>
    </w:p>
    <w:p>
      <w:pPr>
        <w:pStyle w:val="Heading2"/>
      </w:pPr>
      <w:r>
        <w:t>App Name: flo-period-pregnancy-tracker</w:t>
      </w:r>
    </w:p>
    <w:p>
      <w:r>
        <w:t>2020-12-29 01:21:36</w:t>
      </w:r>
    </w:p>
    <w:p>
      <w:r>
        <w:t>annoyed_in_ohio</w:t>
      </w:r>
    </w:p>
    <w:p>
      <w:r>
        <w:t>Awful since the updates</w:t>
      </w:r>
    </w:p>
    <w:p>
      <w:r>
        <w:t>This app used to be awesome. All the content, tips, articles and information were educational, nonjudgmental, and easy to read. Then they updated and put everything behind an obscenely overpriced pay wall and use tactics to trick you into clicking the upgrade button.</w:t>
      </w:r>
    </w:p>
    <w:p>
      <w:r>
        <w:br w:type="page"/>
      </w:r>
    </w:p>
    <w:p>
      <w:pPr>
        <w:pStyle w:val="Heading2"/>
      </w:pPr>
      <w:r>
        <w:t>App Name: flo-period-pregnancy-tracker</w:t>
      </w:r>
    </w:p>
    <w:p>
      <w:r>
        <w:t>2020-10-15 16:37:58</w:t>
      </w:r>
    </w:p>
    <w:p>
      <w:r>
        <w:t>remmm13</w:t>
      </w:r>
    </w:p>
    <w:p>
      <w:r>
        <w:t>Impossible to unsubscribe and stop paying</w:t>
      </w:r>
    </w:p>
    <w:p>
      <w:r>
        <w:t>I had deleted the app from my phone and it keeps renewing and making me pay a yearly fee. When I go into my iPhone settings under subscriptions, there is no option to unsubscribe. I’ve looked all over the app to unsubscribe too and it is nowhere to be found.</w:t>
      </w:r>
    </w:p>
    <w:p>
      <w:r>
        <w:br w:type="page"/>
      </w:r>
    </w:p>
    <w:p>
      <w:pPr>
        <w:pStyle w:val="Heading2"/>
      </w:pPr>
      <w:r>
        <w:t>App Name: flo-period-pregnancy-tracker</w:t>
      </w:r>
    </w:p>
    <w:p>
      <w:r>
        <w:t>2020-08-24 15:21:52</w:t>
      </w:r>
    </w:p>
    <w:p>
      <w:r>
        <w:t>HaleyR23</w:t>
      </w:r>
    </w:p>
    <w:p>
      <w:r>
        <w:t>Deleting</w:t>
      </w:r>
    </w:p>
    <w:p>
      <w:r>
        <w:t>I have used this app for years and loved it but I am deleting it today. Once they came out with the premium upgrade the app has allowed a lot less features to regular people who don’t want to pay monthly for a calendar. Unless you want to pay for the premium upgrade don’t get it.</w:t>
      </w:r>
    </w:p>
    <w:p>
      <w:r>
        <w:br w:type="page"/>
      </w:r>
    </w:p>
    <w:p>
      <w:pPr>
        <w:pStyle w:val="Heading2"/>
      </w:pPr>
      <w:r>
        <w:t>App Name: flo-period-pregnancy-tracker</w:t>
      </w:r>
    </w:p>
    <w:p>
      <w:r>
        <w:t>2020-05-17 20:03:02</w:t>
      </w:r>
    </w:p>
    <w:p>
      <w:r>
        <w:t>B-Gil</w:t>
      </w:r>
    </w:p>
    <w:p>
      <w:r>
        <w:t>App will not open</w:t>
      </w:r>
    </w:p>
    <w:p>
      <w:r>
        <w:t>Since the latest update, the app will not open. It stays on the app’s home screen before shutting out. My iOS is up-to-date as is the app, so I do not understand what is happening. I’m very frustrated with not being able to update my cycle.</w:t>
      </w:r>
    </w:p>
    <w:p>
      <w:r>
        <w:br w:type="page"/>
      </w:r>
    </w:p>
    <w:p>
      <w:pPr>
        <w:pStyle w:val="Heading2"/>
      </w:pPr>
      <w:r>
        <w:t>App Name: flo-period-pregnancy-tracker</w:t>
      </w:r>
    </w:p>
    <w:p>
      <w:r>
        <w:t>2024-04-15 02:24:34</w:t>
      </w:r>
    </w:p>
    <w:p>
      <w:r>
        <w:t>978j</w:t>
      </w:r>
    </w:p>
    <w:p>
      <w:r>
        <w:t>Not gay friendly</w:t>
      </w:r>
    </w:p>
    <w:p>
      <w:r>
        <w:t>In the year of 2024 on a sex app like this I’d expect it to be lgbt friendly. Out of the 100 questions they ask you, nothing about sexual orientation. I’m very disappointed my wife and I can’t connect our flo apps. That is ridiculous to me. The app only allows male-female partners to connect.</w:t>
      </w:r>
    </w:p>
    <w:p>
      <w:r>
        <w:br w:type="page"/>
      </w:r>
    </w:p>
    <w:p>
      <w:pPr>
        <w:pStyle w:val="Heading2"/>
      </w:pPr>
      <w:r>
        <w:t>App Name: flo-period-pregnancy-tracker</w:t>
      </w:r>
    </w:p>
    <w:p>
      <w:r>
        <w:t>2024-01-28 18:17:15</w:t>
      </w:r>
    </w:p>
    <w:p>
      <w:r>
        <w:t>DiamondDenise</w:t>
      </w:r>
    </w:p>
    <w:p>
      <w:r>
        <w:t>No customer support</w:t>
      </w:r>
    </w:p>
    <w:p>
      <w:r>
        <w:t>Can’t reach anyone from customer support to find out why my daily insights aren’t working I’ve paid for the membership and I’m not getting all of the features. I’ve tried emailing I’ve tried calling, nothing after spending money smh</w:t>
      </w:r>
    </w:p>
    <w:p>
      <w:r>
        <w:br w:type="page"/>
      </w:r>
    </w:p>
    <w:p>
      <w:pPr>
        <w:pStyle w:val="Heading2"/>
      </w:pPr>
      <w:r>
        <w:t>App Name: flo-period-pregnancy-tracker</w:t>
      </w:r>
    </w:p>
    <w:p>
      <w:r>
        <w:t>2023-11-18 22:38:33</w:t>
      </w:r>
    </w:p>
    <w:p>
      <w:r>
        <w:t>^^Merry^^</w:t>
      </w:r>
    </w:p>
    <w:p>
      <w:r>
        <w:t>Was good at first</w:t>
      </w:r>
    </w:p>
    <w:p>
      <w:r>
        <w:t>This app seemed great, and had an overall amazing concept and idea for people with periods. Unfortunately, the push for premium is just unnecessary. Barely anything can be accessed without premium and it’s very annoying.</w:t>
      </w:r>
    </w:p>
    <w:p>
      <w:r>
        <w:br w:type="page"/>
      </w:r>
    </w:p>
    <w:p>
      <w:pPr>
        <w:pStyle w:val="Heading2"/>
      </w:pPr>
      <w:r>
        <w:t>App Name: flo-period-pregnancy-tracker</w:t>
      </w:r>
    </w:p>
    <w:p>
      <w:r>
        <w:t>2023-11-18 16:12:49</w:t>
      </w:r>
    </w:p>
    <w:p>
      <w:r>
        <w:t>This app does not slap</w:t>
      </w:r>
    </w:p>
    <w:p>
      <w:r>
        <w:t>No free option??</w:t>
      </w:r>
    </w:p>
    <w:p>
      <w:r>
        <w:t>Downloaded it and went through the entire set up process(needlessly long and complicated) only for it to tell me that there is no free version of this app? I couldn’t find a button that would let me use the free version of the app. Very irritating.</w:t>
      </w:r>
    </w:p>
    <w:p>
      <w:r>
        <w:br w:type="page"/>
      </w:r>
    </w:p>
    <w:p>
      <w:pPr>
        <w:pStyle w:val="Heading2"/>
      </w:pPr>
      <w:r>
        <w:t>App Name: flo-period-pregnancy-tracker</w:t>
      </w:r>
    </w:p>
    <w:p>
      <w:r>
        <w:t>2023-09-21 12:55:39</w:t>
      </w:r>
    </w:p>
    <w:p>
      <w:r>
        <w:t>Lisa Mickle</w:t>
      </w:r>
    </w:p>
    <w:p>
      <w:r>
        <w:t>Too many ads</w:t>
      </w:r>
    </w:p>
    <w:p>
      <w:r>
        <w:t>Before you can even see anything is showing you an ad. You have to click on it and exit just to see the information you need.</w:t>
        <w:br/>
        <w:t>good tracker but everything extra have to pay for</w:t>
      </w:r>
    </w:p>
    <w:p>
      <w:r>
        <w:br w:type="page"/>
      </w:r>
    </w:p>
    <w:p>
      <w:pPr>
        <w:pStyle w:val="Heading2"/>
      </w:pPr>
      <w:r>
        <w:t>App Name: flo-period-pregnancy-tracker</w:t>
      </w:r>
    </w:p>
    <w:p>
      <w:r>
        <w:t>2023-06-15 18:58:34</w:t>
      </w:r>
    </w:p>
    <w:p>
      <w:r>
        <w:t>huda12343215678765</w:t>
      </w:r>
    </w:p>
    <w:p>
      <w:r>
        <w:t>Crashes</w:t>
      </w:r>
    </w:p>
    <w:p>
      <w:r>
        <w:t>Keeps crashing when I try to look at any type of result anywhere and won’t let me see what they are. I restarted the app, then my phone, and it’s still doing it. Plus you have to pay a lot of money, just for it to not work. No thanks</w:t>
      </w:r>
    </w:p>
    <w:p>
      <w:r>
        <w:br w:type="page"/>
      </w:r>
    </w:p>
    <w:p>
      <w:pPr>
        <w:pStyle w:val="Heading2"/>
      </w:pPr>
      <w:r>
        <w:t>App Name: flo-period-pregnancy-tracker</w:t>
      </w:r>
    </w:p>
    <w:p>
      <w:r>
        <w:t>2023-05-25 19:11:00</w:t>
      </w:r>
    </w:p>
    <w:p>
      <w:r>
        <w:t>Annoyed34828283</w:t>
      </w:r>
    </w:p>
    <w:p>
      <w:r>
        <w:t>No longer for free users</w:t>
      </w:r>
    </w:p>
    <w:p>
      <w:r>
        <w:t>They took away the option to log period products, such as tampon, pads, and cups. I used to be able to input the products I used that day to keep track of and make sure I don’t accidentally put in another tampon by accident and now I can’t do that.</w:t>
      </w:r>
    </w:p>
    <w:p>
      <w:r>
        <w:br w:type="page"/>
      </w:r>
    </w:p>
    <w:p>
      <w:pPr>
        <w:pStyle w:val="Heading2"/>
      </w:pPr>
      <w:r>
        <w:t>App Name: flo-period-pregnancy-tracker</w:t>
      </w:r>
    </w:p>
    <w:p>
      <w:r>
        <w:t>2023-05-19 19:50:53</w:t>
      </w:r>
    </w:p>
    <w:p>
      <w:r>
        <w:t>Mariacristina12</w:t>
      </w:r>
    </w:p>
    <w:p>
      <w:r>
        <w:t>Free version is unusable</w:t>
      </w:r>
    </w:p>
    <w:p>
      <w:r>
        <w:t>The infinite amount of clicks i have to do to continuously say that i dont want Premium is absolutely brutal.</w:t>
        <w:br/>
        <w:t xml:space="preserve">I just want to know when to expect my next period, that’s it. </w:t>
        <w:br/>
        <w:t>I’m just gonna stick with a simpler tracker and abandon this one.</w:t>
      </w:r>
    </w:p>
    <w:p>
      <w:r>
        <w:br w:type="page"/>
      </w:r>
    </w:p>
    <w:p>
      <w:pPr>
        <w:pStyle w:val="Heading2"/>
      </w:pPr>
      <w:r>
        <w:t>App Name: flo-period-pregnancy-tracker</w:t>
      </w:r>
    </w:p>
    <w:p>
      <w:r>
        <w:t>2023-05-07 01:37:28</w:t>
      </w:r>
    </w:p>
    <w:p>
      <w:r>
        <w:t>caryrysa</w:t>
      </w:r>
    </w:p>
    <w:p>
      <w:r>
        <w:t>Don’t bother</w:t>
      </w:r>
    </w:p>
    <w:p>
      <w:r>
        <w:t>Been using this app for a while. I like being able to track my cycle in an app. Went to log in today and am unable to do anything at all without a subscription. Pass! The app doesn’t offer anything worth paying for.</w:t>
      </w:r>
    </w:p>
    <w:p>
      <w:r>
        <w:br w:type="page"/>
      </w:r>
    </w:p>
    <w:p>
      <w:pPr>
        <w:pStyle w:val="Heading2"/>
      </w:pPr>
      <w:r>
        <w:t>App Name: flo-period-pregnancy-tracker</w:t>
      </w:r>
    </w:p>
    <w:p>
      <w:r>
        <w:t>2023-04-05 21:07:31</w:t>
      </w:r>
    </w:p>
    <w:p>
      <w:r>
        <w:t>Go with it.</w:t>
      </w:r>
    </w:p>
    <w:p>
      <w:r>
        <w:t>Should have to pay</w:t>
      </w:r>
    </w:p>
    <w:p>
      <w:r>
        <w:t>Flo is very useful until a point that you have to pay for the premium some women/girls can’t pay for the app so therefore, they can’t get all the information they would need.</w:t>
      </w:r>
    </w:p>
    <w:p>
      <w:r>
        <w:br w:type="page"/>
      </w:r>
    </w:p>
    <w:p>
      <w:pPr>
        <w:pStyle w:val="Heading2"/>
      </w:pPr>
      <w:r>
        <w:t>App Name: flo-period-pregnancy-tracker</w:t>
      </w:r>
    </w:p>
    <w:p>
      <w:r>
        <w:t>2023-03-15 12:25:12</w:t>
      </w:r>
    </w:p>
    <w:p>
      <w:r>
        <w:t>Jojo Wolff</w:t>
      </w:r>
    </w:p>
    <w:p>
      <w:r>
        <w:t>App crashing</w:t>
      </w:r>
    </w:p>
    <w:p>
      <w:r>
        <w:t>I have been using Flo for the last 6 years with no problem. I can’t seem to open the app even though I restart my phone. I don’t want to delete and install it again because I will lose all my past entries. Please fix the bug.</w:t>
      </w:r>
    </w:p>
    <w:p>
      <w:r>
        <w:br w:type="page"/>
      </w:r>
    </w:p>
    <w:p>
      <w:pPr>
        <w:pStyle w:val="Heading2"/>
      </w:pPr>
      <w:r>
        <w:t>App Name: flo-period-pregnancy-tracker</w:t>
      </w:r>
    </w:p>
    <w:p>
      <w:r>
        <w:t>2023-01-18 20:05:03</w:t>
      </w:r>
    </w:p>
    <w:p>
      <w:r>
        <w:t>Playdohpants</w:t>
      </w:r>
    </w:p>
    <w:p>
      <w:r>
        <w:t>No longer free</w:t>
      </w:r>
    </w:p>
    <w:p>
      <w:r>
        <w:t>**Update to developer response: You didn't remove some features. You removed ALL features.</w:t>
        <w:br/>
        <w:br/>
        <w:t>Used to love the app for tracking my period and ovulation and I used it to get pregnant. Now that I'm back on my cycle after having my baby I find the app is subscription only. NO FREE OPTIONS</w:t>
      </w:r>
    </w:p>
    <w:p>
      <w:r>
        <w:br w:type="page"/>
      </w:r>
    </w:p>
    <w:p>
      <w:pPr>
        <w:pStyle w:val="Heading2"/>
      </w:pPr>
      <w:r>
        <w:t>App Name: flo-period-pregnancy-tracker</w:t>
      </w:r>
    </w:p>
    <w:p>
      <w:r>
        <w:t>2023-01-09 16:52:32</w:t>
      </w:r>
    </w:p>
    <w:p>
      <w:r>
        <w:t>Odyssey213</w:t>
      </w:r>
    </w:p>
    <w:p>
      <w:r>
        <w:t>I’m leaving</w:t>
      </w:r>
    </w:p>
    <w:p>
      <w:r>
        <w:t>So I used this app for years but the last year it’s been about the sells and ads not actually helping or keeping accurate info sad to go but I have to try something else it’s annoying to know you only get info if buy buy buy</w:t>
      </w:r>
    </w:p>
    <w:p>
      <w:r>
        <w:br w:type="page"/>
      </w:r>
    </w:p>
    <w:p>
      <w:pPr>
        <w:pStyle w:val="Heading2"/>
      </w:pPr>
      <w:r>
        <w:t>App Name: flo-period-pregnancy-tracker</w:t>
      </w:r>
    </w:p>
    <w:p>
      <w:r>
        <w:t>2022-12-13 22:02:18</w:t>
      </w:r>
    </w:p>
    <w:p>
      <w:r>
        <w:t>lola bayuisn</w:t>
      </w:r>
    </w:p>
    <w:p>
      <w:r>
        <w:t>Don’t get it if you want to be scammed for money</w:t>
      </w:r>
    </w:p>
    <w:p>
      <w:r>
        <w:t>This app scammed me and another person for hella money this app is not good at all you can’t even unsubscribe from it so unless you want your hard working money stolen this is the app and it’s ridiculous and pathetic 😂 highly don’t recommend</w:t>
      </w:r>
    </w:p>
    <w:p>
      <w:r>
        <w:br w:type="page"/>
      </w:r>
    </w:p>
    <w:p>
      <w:pPr>
        <w:pStyle w:val="Heading2"/>
      </w:pPr>
      <w:r>
        <w:t>App Name: flo-period-pregnancy-tracker</w:t>
      </w:r>
    </w:p>
    <w:p>
      <w:r>
        <w:t>2022-12-12 03:20:32</w:t>
      </w:r>
    </w:p>
    <w:p>
      <w:r>
        <w:t>Paige Mils</w:t>
      </w:r>
    </w:p>
    <w:p>
      <w:r>
        <w:t>New update forces you to pay for premium</w:t>
      </w:r>
    </w:p>
    <w:p>
      <w:r>
        <w:t>Unbelievable. I’ve been using this app for so long and all of a sudden I can’t see when I’m fertile vs not without paying for premium. That’s a huge reason for tracking and they know that and are forcing you to upgrade.</w:t>
      </w:r>
    </w:p>
    <w:p>
      <w:r>
        <w:br w:type="page"/>
      </w:r>
    </w:p>
    <w:p>
      <w:pPr>
        <w:pStyle w:val="Heading2"/>
      </w:pPr>
      <w:r>
        <w:t>App Name: flo-period-pregnancy-tracker</w:t>
      </w:r>
    </w:p>
    <w:p>
      <w:r>
        <w:t>2022-05-12 00:12:40</w:t>
      </w:r>
    </w:p>
    <w:p>
      <w:r>
        <w:t>.someone..0</w:t>
      </w:r>
    </w:p>
    <w:p>
      <w:r>
        <w:t>Age???</w:t>
      </w:r>
    </w:p>
    <w:p>
      <w:r>
        <w:t>I mean it says its for 12+ but i tried to put my birth date (im 13) and it said i was to young??? I dont know if i clicked something wring but i wished this was also for people from the age of 8+ because kids you know do get their period so i mean 😀</w:t>
      </w:r>
    </w:p>
    <w:p>
      <w:r>
        <w:br w:type="page"/>
      </w:r>
    </w:p>
    <w:p>
      <w:pPr>
        <w:pStyle w:val="Heading2"/>
      </w:pPr>
      <w:r>
        <w:t>App Name: flo-period-pregnancy-tracker</w:t>
      </w:r>
    </w:p>
    <w:p>
      <w:r>
        <w:t>2022-05-05 05:45:08</w:t>
      </w:r>
    </w:p>
    <w:p>
      <w:r>
        <w:t>They sell your Data</w:t>
      </w:r>
    </w:p>
    <w:p>
      <w:r>
        <w:t>This App Tracks and Sells your Data Info</w:t>
      </w:r>
    </w:p>
    <w:p>
      <w:r>
        <w:t>This app is tracks &amp; sells your privacy data info EVEN if you press do not allow. You CAN NOT DELETE YOUR ACCOUNT ONCE YOU HAVE MADE THE ACCOUNT. You will be asked to write in your concerns and it will take up to 90 days to review and then MAYBE they will consider deleting your account. Trust me I’ve tried.</w:t>
      </w:r>
    </w:p>
    <w:p>
      <w:r>
        <w:br w:type="page"/>
      </w:r>
    </w:p>
    <w:p>
      <w:pPr>
        <w:pStyle w:val="Heading2"/>
      </w:pPr>
      <w:r>
        <w:t>App Name: flo-period-pregnancy-tracker</w:t>
      </w:r>
    </w:p>
    <w:p>
      <w:r>
        <w:t>2022-04-29 13:01:20</w:t>
      </w:r>
    </w:p>
    <w:p>
      <w:r>
        <w:t>dilly8-29</w:t>
      </w:r>
    </w:p>
    <w:p>
      <w:r>
        <w:t>Impossible to cancel</w:t>
      </w:r>
    </w:p>
    <w:p>
      <w:r>
        <w:t>I didn’t mind the app when I got it but I tried to cancel my subscription multiple times and they kept charging me. It’s impossible to cancel if you change your mind. Do not recommend based on their customer service.</w:t>
      </w:r>
    </w:p>
    <w:p>
      <w:r>
        <w:br w:type="page"/>
      </w:r>
    </w:p>
    <w:p>
      <w:pPr>
        <w:pStyle w:val="Heading2"/>
      </w:pPr>
      <w:r>
        <w:t>App Name: flo-period-pregnancy-tracker</w:t>
      </w:r>
    </w:p>
    <w:p>
      <w:r>
        <w:t>2022-02-18 00:42:20</w:t>
      </w:r>
    </w:p>
    <w:p>
      <w:r>
        <w:t>oak@72</w:t>
      </w:r>
    </w:p>
    <w:p>
      <w:r>
        <w:t>Glitching</w:t>
      </w:r>
    </w:p>
    <w:p>
      <w:r>
        <w:t>The app is great for tracking periods, but recently every single time I go into the app it says “updating predictions” and then closes out so I can’t really use it anymore because it closes out on me every single time I try to:(</w:t>
      </w:r>
    </w:p>
    <w:p>
      <w:r>
        <w:br w:type="page"/>
      </w:r>
    </w:p>
    <w:p>
      <w:pPr>
        <w:pStyle w:val="Heading2"/>
      </w:pPr>
      <w:r>
        <w:t>App Name: flo-period-pregnancy-tracker</w:t>
      </w:r>
    </w:p>
    <w:p>
      <w:r>
        <w:t>2022-02-12 21:50:41</w:t>
      </w:r>
    </w:p>
    <w:p>
      <w:r>
        <w:t>isiawjkwmq</w:t>
      </w:r>
    </w:p>
    <w:p>
      <w:r>
        <w:t>Do better</w:t>
      </w:r>
    </w:p>
    <w:p>
      <w:r>
        <w:t>It’s a dumb app all the period apps are u have to pay for everything some pple don’t have money like that it’s sad how we have to pay for these apps and it’s something natural that happens to us y’all get no stars y’all need to stop trying to get money out of everything</w:t>
      </w:r>
    </w:p>
    <w:p>
      <w:r>
        <w:br w:type="page"/>
      </w:r>
    </w:p>
    <w:p>
      <w:pPr>
        <w:pStyle w:val="Heading2"/>
      </w:pPr>
      <w:r>
        <w:t>App Name: flo-period-pregnancy-tracker</w:t>
      </w:r>
    </w:p>
    <w:p>
      <w:r>
        <w:t>2021-06-18 03:39:20</w:t>
      </w:r>
    </w:p>
    <w:p>
      <w:r>
        <w:t>Jadeee1994</w:t>
      </w:r>
    </w:p>
    <w:p>
      <w:r>
        <w:t>Won’t open! :/</w:t>
      </w:r>
    </w:p>
    <w:p>
      <w:r>
        <w:t>I’ve had this app for 2+ years and now it won’t allow me to open it. I’m afraid to delete the app and reinstall it because I don’t want to lose all of my info. Is anyone else experiencing this issue??</w:t>
      </w:r>
    </w:p>
    <w:p>
      <w:r>
        <w:br w:type="page"/>
      </w:r>
    </w:p>
    <w:p>
      <w:pPr>
        <w:pStyle w:val="Heading2"/>
      </w:pPr>
      <w:r>
        <w:t>App Name: flo-period-pregnancy-tracker</w:t>
      </w:r>
    </w:p>
    <w:p>
      <w:r>
        <w:t>2021-04-16 02:36:56</w:t>
      </w:r>
    </w:p>
    <w:p>
      <w:r>
        <w:t>^•^ &lt;-- is a wow</w:t>
      </w:r>
    </w:p>
    <w:p>
      <w:r>
        <w:t>Unusable</w:t>
      </w:r>
    </w:p>
    <w:p>
      <w:r>
        <w:t>I can’t even use the app because it’s one year away from my year that I was born. Good job for becoming #1 out of all period apps, but, I wasn’t able to experience that goodness because you didn’t put my year!</w:t>
      </w:r>
    </w:p>
    <w:p>
      <w:r>
        <w:br w:type="page"/>
      </w:r>
    </w:p>
    <w:p>
      <w:pPr>
        <w:pStyle w:val="Heading2"/>
      </w:pPr>
      <w:r>
        <w:t>App Name: flo-period-pregnancy-tracker</w:t>
      </w:r>
    </w:p>
    <w:p>
      <w:r>
        <w:t>2021-01-15 16:23:10</w:t>
      </w:r>
    </w:p>
    <w:p>
      <w:r>
        <w:t>TaylorOpp</w:t>
      </w:r>
    </w:p>
    <w:p>
      <w:r>
        <w:t>Information on this app is not private</w:t>
      </w:r>
    </w:p>
    <w:p>
      <w:r>
        <w:t>The information you put in this app is not private. They have been caught sharing information with social media and others including information like when you’re ovulation. Why would Facebook need to know a woman’a personal cycle details?</w:t>
      </w:r>
    </w:p>
    <w:p>
      <w:r>
        <w:br w:type="page"/>
      </w:r>
    </w:p>
    <w:p>
      <w:pPr>
        <w:pStyle w:val="Heading2"/>
      </w:pPr>
      <w:r>
        <w:t>App Name: flo-period-pregnancy-tracker</w:t>
      </w:r>
    </w:p>
    <w:p>
      <w:r>
        <w:t>2021-01-12 17:02:14</w:t>
      </w:r>
    </w:p>
    <w:p>
      <w:r>
        <w:t>cosmetichippie</w:t>
      </w:r>
    </w:p>
    <w:p>
      <w:r>
        <w:t>Technical issue I guess</w:t>
      </w:r>
    </w:p>
    <w:p>
      <w:r>
        <w:t>I love this app but for some reason I went to re download it and it won’t allow me to put it my password ! I put in my email and when it comes to putting down my password it won’t allow !! So I’m getting frustrated with it .. I just wanted to download a quick app . But I guess not !</w:t>
      </w:r>
    </w:p>
    <w:p>
      <w:r>
        <w:br w:type="page"/>
      </w:r>
    </w:p>
    <w:p>
      <w:pPr>
        <w:pStyle w:val="Heading2"/>
      </w:pPr>
      <w:r>
        <w:t>App Name: flo-period-pregnancy-tracker</w:t>
      </w:r>
    </w:p>
    <w:p>
      <w:r>
        <w:t>2020-11-20 20:57:58</w:t>
      </w:r>
    </w:p>
    <w:p>
      <w:r>
        <w:t>uhmari</w:t>
      </w:r>
    </w:p>
    <w:p>
      <w:r>
        <w:t>Was great until...</w:t>
      </w:r>
    </w:p>
    <w:p>
      <w:r>
        <w:t>I have had this app for 4 years now. Just recently I noticed that if I want to see insights I HAVE to be a premium member... that’s honestly kind of ridiculous. The insights made the app, maybe make some things for premium members but not EVERYTHING. I can just google stuff do with periods and pregnancy if it’s that’s serious.</w:t>
      </w:r>
    </w:p>
    <w:p>
      <w:r>
        <w:br w:type="page"/>
      </w:r>
    </w:p>
    <w:p>
      <w:pPr>
        <w:pStyle w:val="Heading2"/>
      </w:pPr>
      <w:r>
        <w:t>App Name: flo-period-pregnancy-tracker</w:t>
      </w:r>
    </w:p>
    <w:p>
      <w:r>
        <w:t>2020-09-28 04:15:40</w:t>
      </w:r>
    </w:p>
    <w:p>
      <w:r>
        <w:t>mrsmebus</w:t>
      </w:r>
    </w:p>
    <w:p>
      <w:r>
        <w:t>New update comes with charges</w:t>
      </w:r>
    </w:p>
    <w:p>
      <w:r>
        <w:t>I’ve had this app for a long time and have loved it. However, with the recent update, most things that used to be free in the app now require a subscription to the app for access to them. Frustrating.</w:t>
      </w:r>
    </w:p>
    <w:p>
      <w:r>
        <w:br w:type="page"/>
      </w:r>
    </w:p>
    <w:p>
      <w:pPr>
        <w:pStyle w:val="Heading2"/>
      </w:pPr>
      <w:r>
        <w:t>App Name: flo-period-pregnancy-tracker</w:t>
      </w:r>
    </w:p>
    <w:p>
      <w:r>
        <w:t>2020-09-12 05:39:35</w:t>
      </w:r>
    </w:p>
    <w:p>
      <w:r>
        <w:t>PaoGop</w:t>
      </w:r>
    </w:p>
    <w:p>
      <w:r>
        <w:t>Upsetting</w:t>
      </w:r>
    </w:p>
    <w:p>
      <w:r>
        <w:t>It’s revolting the fact that I need to pay for information that every single woman should have available for their wellbeing. I am thinking about deleting this app, because it does not have the same quality as before.</w:t>
      </w:r>
    </w:p>
    <w:p>
      <w:r>
        <w:br w:type="page"/>
      </w:r>
    </w:p>
    <w:p>
      <w:pPr>
        <w:pStyle w:val="Heading2"/>
      </w:pPr>
      <w:r>
        <w:t>App Name: flo-period-pregnancy-tracker</w:t>
      </w:r>
    </w:p>
    <w:p>
      <w:r>
        <w:t>2020-08-26 14:26:16</w:t>
      </w:r>
    </w:p>
    <w:p>
      <w:r>
        <w:t>ZionMidwife</w:t>
      </w:r>
    </w:p>
    <w:p>
      <w:r>
        <w:t>Use to love this</w:t>
      </w:r>
    </w:p>
    <w:p>
      <w:r>
        <w:t>I use to love this app now it’s no longer free and they are charging for everything. There are too many free pregnancy tracking apps to have to pay for information. I think I will save my coins for the baby’s arrival. Will he deleting this app and downloading a free one.</w:t>
      </w:r>
    </w:p>
    <w:p>
      <w:r>
        <w:br w:type="page"/>
      </w:r>
    </w:p>
    <w:p>
      <w:pPr>
        <w:pStyle w:val="Heading2"/>
      </w:pPr>
      <w:r>
        <w:t>App Name: flo-period-pregnancy-tracker</w:t>
      </w:r>
    </w:p>
    <w:p>
      <w:r>
        <w:t>2024-04-23 07:48:03</w:t>
      </w:r>
    </w:p>
    <w:p>
      <w:r>
        <w:t>NbaYanah</w:t>
      </w:r>
    </w:p>
    <w:p>
      <w:r>
        <w:t>You have to pay for everything</w:t>
      </w:r>
    </w:p>
    <w:p>
      <w:r>
        <w:t>I miss the days where most features were free &amp; you had to pay for extras. Now everything is behind a paywall. Deleting this soon.</w:t>
      </w:r>
    </w:p>
    <w:p>
      <w:r>
        <w:br w:type="page"/>
      </w:r>
    </w:p>
    <w:p>
      <w:pPr>
        <w:pStyle w:val="Heading2"/>
      </w:pPr>
      <w:r>
        <w:t>App Name: flo-period-pregnancy-tracker</w:t>
      </w:r>
    </w:p>
    <w:p>
      <w:r>
        <w:t>2024-03-19 12:40:02</w:t>
      </w:r>
    </w:p>
    <w:p>
      <w:r>
        <w:t>sssssselo</w:t>
      </w:r>
    </w:p>
    <w:p>
      <w:r>
        <w:t>I don’t want to buy the subscription!</w:t>
      </w:r>
    </w:p>
    <w:p>
      <w:r>
        <w:t>When I started using the app, it was nothing like this, prompting to get premium subscription. If I knew it was going to turn like this, I would have recorded my data in another platform, and now it’s too much effort to do so.</w:t>
      </w:r>
    </w:p>
    <w:p>
      <w:r>
        <w:br w:type="page"/>
      </w:r>
    </w:p>
    <w:p>
      <w:pPr>
        <w:pStyle w:val="Heading2"/>
      </w:pPr>
      <w:r>
        <w:t>App Name: flo-period-pregnancy-tracker</w:t>
      </w:r>
    </w:p>
    <w:p>
      <w:r>
        <w:t>2024-01-26 01:51:09</w:t>
      </w:r>
    </w:p>
    <w:p>
      <w:r>
        <w:t>orangekindasustho</w:t>
      </w:r>
    </w:p>
    <w:p>
      <w:r>
        <w:t>It’s not free anymore?</w:t>
      </w:r>
    </w:p>
    <w:p>
      <w:r>
        <w:t>I used Flo back in high school and decided to start tracking again. I went to sign back up and noticed there isn’t a free option anymore. It is all behind a pay wall, even the basic tracking feature.</w:t>
      </w:r>
    </w:p>
    <w:p>
      <w:r>
        <w:br w:type="page"/>
      </w:r>
    </w:p>
    <w:p>
      <w:pPr>
        <w:pStyle w:val="Heading2"/>
      </w:pPr>
      <w:r>
        <w:t>App Name: flo-period-pregnancy-tracker</w:t>
      </w:r>
    </w:p>
    <w:p>
      <w:r>
        <w:t>2023-10-01 14:59:39</w:t>
      </w:r>
    </w:p>
    <w:p>
      <w:r>
        <w:t>Truhggr</w:t>
      </w:r>
    </w:p>
    <w:p>
      <w:r>
        <w:t>Disappointed</w:t>
      </w:r>
    </w:p>
    <w:p>
      <w:r>
        <w:t>This app has so many great details offered, but then every other tap is a pop up asking to start a free trial. Turns out only a very small percentage of this app is available unless becoming a premium subscriber. It’s annoying, it’s obnoxious and disappointing.</w:t>
      </w:r>
    </w:p>
    <w:p>
      <w:r>
        <w:br w:type="page"/>
      </w:r>
    </w:p>
    <w:p>
      <w:pPr>
        <w:pStyle w:val="Heading2"/>
      </w:pPr>
      <w:r>
        <w:t>App Name: flo-period-pregnancy-tracker</w:t>
      </w:r>
    </w:p>
    <w:p>
      <w:r>
        <w:t>2023-07-07 09:10:55</w:t>
      </w:r>
    </w:p>
    <w:p>
      <w:r>
        <w:t>person1881</w:t>
      </w:r>
    </w:p>
    <w:p>
      <w:r>
        <w:t>Deleting the app</w:t>
      </w:r>
    </w:p>
    <w:p>
      <w:r>
        <w:t>I was just starting to like the app and get used to it, and it changed, demanding a premium account after every action, and uses tracking things that don’t need to be used. Have moved to another, better app, and am very disappointed</w:t>
      </w:r>
    </w:p>
    <w:p>
      <w:r>
        <w:br w:type="page"/>
      </w:r>
    </w:p>
    <w:p>
      <w:pPr>
        <w:pStyle w:val="Heading2"/>
      </w:pPr>
      <w:r>
        <w:t>App Name: flo-period-pregnancy-tracker</w:t>
      </w:r>
    </w:p>
    <w:p>
      <w:r>
        <w:t>2023-07-01 07:37:47</w:t>
      </w:r>
    </w:p>
    <w:p>
      <w:r>
        <w:t>Andadams</w:t>
      </w:r>
    </w:p>
    <w:p>
      <w:r>
        <w:t>annoying</w:t>
      </w:r>
    </w:p>
    <w:p>
      <w:r>
        <w:t>i used this app for years then deleted it for privacy reasons, i recently downloaded it back and it’s so messy looking with a thousand tabs all over the place. what’s more annoying is that pretty much every single tab is only accessed by paying for premium. even when i click on something accidentally i’m flooded with ads, i’m gonna go ahead and delete again and just track my period the old fashioned way</w:t>
      </w:r>
    </w:p>
    <w:p>
      <w:r>
        <w:br w:type="page"/>
      </w:r>
    </w:p>
    <w:p>
      <w:pPr>
        <w:pStyle w:val="Heading2"/>
      </w:pPr>
      <w:r>
        <w:t>App Name: flo-period-pregnancy-tracker</w:t>
      </w:r>
    </w:p>
    <w:p>
      <w:r>
        <w:t>2023-06-23 15:36:04</w:t>
      </w:r>
    </w:p>
    <w:p>
      <w:r>
        <w:t>~Shawna</w:t>
      </w:r>
    </w:p>
    <w:p>
      <w:r>
        <w:t>Period tracker Only!</w:t>
      </w:r>
    </w:p>
    <w:p>
      <w:r>
        <w:t>I have used this app for my period FOR YEARS and it’s been spot on. Now that I’m expecting, it looks like there is a ton of information that’s useful but you HAVE TO PAY FOR EVERYTHING! If you’re looking for great advice for pregnancy, The Baby Center is a great FREE app.</w:t>
      </w:r>
    </w:p>
    <w:p>
      <w:r>
        <w:br w:type="page"/>
      </w:r>
    </w:p>
    <w:p>
      <w:pPr>
        <w:pStyle w:val="Heading2"/>
      </w:pPr>
      <w:r>
        <w:t>App Name: flo-period-pregnancy-tracker</w:t>
      </w:r>
    </w:p>
    <w:p>
      <w:r>
        <w:t>2023-05-26 09:12:36</w:t>
      </w:r>
    </w:p>
    <w:p>
      <w:r>
        <w:t>Fhhgthb</w:t>
      </w:r>
    </w:p>
    <w:p>
      <w:r>
        <w:t>Unusable</w:t>
      </w:r>
    </w:p>
    <w:p>
      <w:r>
        <w:t>I had it for a while but the app is unusable. Every time you open it you have to close five pop ups. You are better off just writing down your cycle dates in a calendar. Don’t waste any time and definitely not money on this stupid app.</w:t>
      </w:r>
    </w:p>
    <w:p>
      <w:r>
        <w:br w:type="page"/>
      </w:r>
    </w:p>
    <w:p>
      <w:pPr>
        <w:pStyle w:val="Heading2"/>
      </w:pPr>
      <w:r>
        <w:t>App Name: flo-period-pregnancy-tracker</w:t>
      </w:r>
    </w:p>
    <w:p>
      <w:r>
        <w:t>2023-03-25 21:34:49</w:t>
      </w:r>
    </w:p>
    <w:p>
      <w:r>
        <w:t>Hollandnettie1</w:t>
      </w:r>
    </w:p>
    <w:p>
      <w:r>
        <w:t>10 year flo user..</w:t>
      </w:r>
    </w:p>
    <w:p>
      <w:r>
        <w:t>I’ve been using Flo for 10 years, and sadly they’ve just become annoying with their ads and constant “go premium” push. Switching to something else.</w:t>
      </w:r>
    </w:p>
    <w:p>
      <w:r>
        <w:br w:type="page"/>
      </w:r>
    </w:p>
    <w:p>
      <w:pPr>
        <w:pStyle w:val="Heading2"/>
      </w:pPr>
      <w:r>
        <w:t>App Name: flo-period-pregnancy-tracker</w:t>
      </w:r>
    </w:p>
    <w:p>
      <w:r>
        <w:t>2023-01-27 01:35:32</w:t>
      </w:r>
    </w:p>
    <w:p>
      <w:r>
        <w:t>Appleseed1022</w:t>
      </w:r>
    </w:p>
    <w:p>
      <w:r>
        <w:t>Great app!</w:t>
      </w:r>
    </w:p>
    <w:p>
      <w:r>
        <w:t>This app is awesome! It tells me exactly when my period is going to start. It even tells me a few days ahead of time. I think it needs more features like more moods and things like that. I use it all the time.</w:t>
      </w:r>
    </w:p>
    <w:p>
      <w:r>
        <w:br w:type="page"/>
      </w:r>
    </w:p>
    <w:p>
      <w:pPr>
        <w:pStyle w:val="Heading2"/>
      </w:pPr>
      <w:r>
        <w:t>App Name: flo-period-pregnancy-tracker</w:t>
      </w:r>
    </w:p>
    <w:p>
      <w:r>
        <w:t>2023-01-26 21:43:30</w:t>
      </w:r>
    </w:p>
    <w:p>
      <w:r>
        <w:t>Ladi Swan</w:t>
      </w:r>
    </w:p>
    <w:p>
      <w:r>
        <w:t>Not paying for a subscription</w:t>
      </w:r>
    </w:p>
    <w:p>
      <w:r>
        <w:t>I’ve been using Flo since I was 13 years old and now I’m gonna be 20 in a few months. I’m about to delete this app because this app had became so limited since they started making ppl pay for a subscription.</w:t>
      </w:r>
    </w:p>
    <w:p>
      <w:r>
        <w:br w:type="page"/>
      </w:r>
    </w:p>
    <w:p>
      <w:pPr>
        <w:pStyle w:val="Heading2"/>
      </w:pPr>
      <w:r>
        <w:t>App Name: flo-period-pregnancy-tracker</w:t>
      </w:r>
    </w:p>
    <w:p>
      <w:r>
        <w:t>2023-01-17 13:58:35</w:t>
      </w:r>
    </w:p>
    <w:p>
      <w:r>
        <w:t>aztec29</w:t>
      </w:r>
    </w:p>
    <w:p>
      <w:r>
        <w:t>Not As Advertised</w:t>
      </w:r>
    </w:p>
    <w:p>
      <w:r>
        <w:t xml:space="preserve">This app should be designed for women (including and ESPECIALLY the secret chat function). Unfortunately Flo both allows and defends men perusing intimate chats between women about bodily functions/pregnancy questions. Meanwhile, they degrade womanhood by referring to us as “menstruating people.” </w:t>
        <w:br/>
        <w:br/>
        <w:t>The app promotes itself to women, but then treats us like a joke. Pass.</w:t>
      </w:r>
    </w:p>
    <w:p>
      <w:r>
        <w:br w:type="page"/>
      </w:r>
    </w:p>
    <w:p>
      <w:pPr>
        <w:pStyle w:val="Heading2"/>
      </w:pPr>
      <w:r>
        <w:t>App Name: flo-period-pregnancy-tracker</w:t>
      </w:r>
    </w:p>
    <w:p>
      <w:r>
        <w:t>2022-12-29 13:13:12</w:t>
      </w:r>
    </w:p>
    <w:p>
      <w:r>
        <w:t>polly prest</w:t>
      </w:r>
    </w:p>
    <w:p>
      <w:r>
        <w:t>Too much pressure</w:t>
      </w:r>
    </w:p>
    <w:p>
      <w:r>
        <w:t>There’s so much pressure to go premium to the point I avoid opening it up. I’ve gone back to tracking my period on a paper calendar. But the idea of this app is great. Just wish it would leave me alone!</w:t>
      </w:r>
    </w:p>
    <w:p>
      <w:r>
        <w:br w:type="page"/>
      </w:r>
    </w:p>
    <w:p>
      <w:pPr>
        <w:pStyle w:val="Heading2"/>
      </w:pPr>
      <w:r>
        <w:t>App Name: flo-period-pregnancy-tracker</w:t>
      </w:r>
    </w:p>
    <w:p>
      <w:r>
        <w:t>2022-12-01 06:45:43</w:t>
      </w:r>
    </w:p>
    <w:p>
      <w:r>
        <w:t>Deleteing this app</w:t>
      </w:r>
    </w:p>
    <w:p>
      <w:r>
        <w:t>There are better</w:t>
      </w:r>
    </w:p>
    <w:p>
      <w:r>
        <w:t>I’ve used Flo for YEARS but it’s turned into a pushy “buy the premium” app. I’m so disappointed by the sell out. For the love of whomever I don’t want advice from your faux “doctors”</w:t>
        <w:br/>
        <w:br/>
        <w:t>I also feel like they haven’t done enough to protect users against selling private information.</w:t>
      </w:r>
    </w:p>
    <w:p>
      <w:r>
        <w:br w:type="page"/>
      </w:r>
    </w:p>
    <w:p>
      <w:pPr>
        <w:pStyle w:val="Heading2"/>
      </w:pPr>
      <w:r>
        <w:t>App Name: flo-period-pregnancy-tracker</w:t>
      </w:r>
    </w:p>
    <w:p>
      <w:r>
        <w:t>2022-11-30 18:53:11</w:t>
      </w:r>
    </w:p>
    <w:p>
      <w:r>
        <w:t>If dancing was easier it would be called football</w:t>
      </w:r>
    </w:p>
    <w:p>
      <w:r>
        <w:t>NOT FREE - don’t download</w:t>
      </w:r>
    </w:p>
    <w:p>
      <w:r>
        <w:t xml:space="preserve">This app isn’t free and doesn’t have a free option — ONLY subscription. </w:t>
        <w:br/>
        <w:br/>
        <w:t>It has a 2 week free trial only. That isn’t helpful at all. How would consumers even be able to properly “trial” the app when it’s only 2 weeks and most menstrual cycles last 4 weeks. Doesn’t make sense.</w:t>
      </w:r>
    </w:p>
    <w:p>
      <w:r>
        <w:br w:type="page"/>
      </w:r>
    </w:p>
    <w:p>
      <w:pPr>
        <w:pStyle w:val="Heading2"/>
      </w:pPr>
      <w:r>
        <w:t>App Name: flo-period-pregnancy-tracker</w:t>
      </w:r>
    </w:p>
    <w:p>
      <w:r>
        <w:t>2022-11-27 17:17:35</w:t>
      </w:r>
    </w:p>
    <w:p>
      <w:r>
        <w:t>KAM2023</w:t>
      </w:r>
    </w:p>
    <w:p>
      <w:r>
        <w:t>Get a different app!</w:t>
      </w:r>
    </w:p>
    <w:p>
      <w:r>
        <w:t>I’ve been using this app for YEARS!!!! Thank you for making this app more about charging fees than quality of FREE use like it was previously. If you enjoy constant ads, JUST a SIMPLE calendar to track periods/ovulation, harassment by “bots” … this app is for you. Such a joke - do better.</w:t>
      </w:r>
    </w:p>
    <w:p>
      <w:r>
        <w:br w:type="page"/>
      </w:r>
    </w:p>
    <w:p>
      <w:pPr>
        <w:pStyle w:val="Heading2"/>
      </w:pPr>
      <w:r>
        <w:t>App Name: flo-period-pregnancy-tracker</w:t>
      </w:r>
    </w:p>
    <w:p>
      <w:r>
        <w:t>2022-11-10 22:11:41</w:t>
      </w:r>
    </w:p>
    <w:p>
      <w:r>
        <w:t>ALzkaban</w:t>
      </w:r>
    </w:p>
    <w:p>
      <w:r>
        <w:t>Wasted my time</w:t>
      </w:r>
    </w:p>
    <w:p>
      <w:r>
        <w:t>I needed a new period tracker because my last one deleted all of my past info. This one seemed the most popular, so I got it (for free) and began entering all my info. Only to be told afterward that I would have to pay for it after all. Why not just be upfront about that?</w:t>
      </w:r>
    </w:p>
    <w:p>
      <w:r>
        <w:br w:type="page"/>
      </w:r>
    </w:p>
    <w:p>
      <w:pPr>
        <w:pStyle w:val="Heading2"/>
      </w:pPr>
      <w:r>
        <w:t>App Name: flo-period-pregnancy-tracker</w:t>
      </w:r>
    </w:p>
    <w:p>
      <w:r>
        <w:t>2022-08-25 22:47:22</w:t>
      </w:r>
    </w:p>
    <w:p>
      <w:r>
        <w:t>Jajajjajajajajjajajhajaj</w:t>
      </w:r>
    </w:p>
    <w:p>
      <w:r>
        <w:t>Why Tho…</w:t>
      </w:r>
    </w:p>
    <w:p>
      <w:r>
        <w:t>Ok so keep in mind I’m only 12 years old and I’m ticked because there an age requirement. What “Flo” don’t understand is that ALL GIRLS DON’T ALWAYS START AFTER 13!!!!!! A lot of girls may start like at 8! You never know. So y’all may want to fix that because that’s irritating! Have A Good Day!🙄</w:t>
      </w:r>
    </w:p>
    <w:p>
      <w:r>
        <w:br w:type="page"/>
      </w:r>
    </w:p>
    <w:p>
      <w:pPr>
        <w:pStyle w:val="Heading2"/>
      </w:pPr>
      <w:r>
        <w:t>App Name: flo-period-pregnancy-tracker</w:t>
      </w:r>
    </w:p>
    <w:p>
      <w:r>
        <w:t>2021-12-04 12:01:17</w:t>
      </w:r>
    </w:p>
    <w:p>
      <w:r>
        <w:t>djsofngf</w:t>
      </w:r>
    </w:p>
    <w:p>
      <w:r>
        <w:t>Expensive</w:t>
      </w:r>
    </w:p>
    <w:p>
      <w:r>
        <w:t>This is a great app don’t get me wrong, but why pay $35 a year when there are free apps that do the same. Using the free version doesn’t allow you to do much of anything. Kind of disappointing.</w:t>
      </w:r>
    </w:p>
    <w:p>
      <w:r>
        <w:br w:type="page"/>
      </w:r>
    </w:p>
    <w:p>
      <w:pPr>
        <w:pStyle w:val="Heading2"/>
      </w:pPr>
      <w:r>
        <w:t>App Name: flo-period-pregnancy-tracker</w:t>
      </w:r>
    </w:p>
    <w:p>
      <w:r>
        <w:t>2022-06-27 23:36:41</w:t>
      </w:r>
    </w:p>
    <w:p>
      <w:r>
        <w:t>Cece*_*</w:t>
      </w:r>
    </w:p>
    <w:p>
      <w:r>
        <w:t>BETRAYED</w:t>
      </w:r>
    </w:p>
    <w:p>
      <w:r>
        <w:t>I’ve just been informed that this App shares our information with the government so that they could prosecute someone for trying to have an illegal abortion. I’ve used this app for 5 years and i’ve loved and and felt so safe using it. I don’t know why i feel betrayed by a period tracking app but i do🤷‍♀️</w:t>
      </w:r>
    </w:p>
    <w:p>
      <w:r>
        <w:br w:type="page"/>
      </w:r>
    </w:p>
    <w:p>
      <w:pPr>
        <w:pStyle w:val="Heading2"/>
      </w:pPr>
      <w:r>
        <w:t>App Name: flo-period-pregnancy-tracker</w:t>
      </w:r>
    </w:p>
    <w:p>
      <w:r>
        <w:t>2022-06-27 00:21:49</w:t>
      </w:r>
    </w:p>
    <w:p>
      <w:r>
        <w:t>Animallover006:)</w:t>
      </w:r>
    </w:p>
    <w:p>
      <w:r>
        <w:t>Recent News</w:t>
      </w:r>
    </w:p>
    <w:p>
      <w:r>
        <w:t>I used to love Flo, was an avid user throughout the years. But with the recent news of roe. V wade I am very disappointed. To everyone else out there I heard Clue is the option to go with because they are based off in the UK and cannot sell off our private PERSONAL information.</w:t>
      </w:r>
    </w:p>
    <w:p>
      <w:r>
        <w:br w:type="page"/>
      </w:r>
    </w:p>
    <w:p>
      <w:pPr>
        <w:pStyle w:val="Heading2"/>
      </w:pPr>
      <w:r>
        <w:t>App Name: flo-period-pregnancy-tracker</w:t>
      </w:r>
    </w:p>
    <w:p>
      <w:r>
        <w:t>2022-05-04 20:34:54</w:t>
      </w:r>
    </w:p>
    <w:p>
      <w:r>
        <w:t>hajsjsidkenwm1993930</w:t>
      </w:r>
    </w:p>
    <w:p>
      <w:r>
        <w:t>BYE FLO</w:t>
      </w:r>
    </w:p>
    <w:p>
      <w:r>
        <w:t xml:space="preserve">LOVED FLO!!!! But very diss disappointed . </w:t>
        <w:br/>
        <w:br/>
        <w:t>Flo app is being sanctioned by the FTC for sharing menstrual data with Google, Facebook, &amp;others. Flo sends your data to these companies, even if you don't have an account with them! If you do, Facebook can match the information to your profile, &amp; send you targeted ads. Avoid!</w:t>
      </w:r>
    </w:p>
    <w:p>
      <w:r>
        <w:br w:type="page"/>
      </w:r>
    </w:p>
    <w:p>
      <w:pPr>
        <w:pStyle w:val="Heading2"/>
      </w:pPr>
      <w:r>
        <w:t>App Name: flo-period-pregnancy-tracker</w:t>
      </w:r>
    </w:p>
    <w:p>
      <w:r>
        <w:t>2022-02-06 16:46:32</w:t>
      </w:r>
    </w:p>
    <w:p>
      <w:r>
        <w:t>gamer9727</w:t>
      </w:r>
    </w:p>
    <w:p>
      <w:r>
        <w:t>Too many notifications</w:t>
      </w:r>
    </w:p>
    <w:p>
      <w:r>
        <w:t>Too many notifications and no way to pair it down to just an upcoming period notification. I don’t need a question a day about how I’m feeling. This app needs to be way more flexible. I also don’t need all my sensitive data collected for a period app.</w:t>
      </w:r>
    </w:p>
    <w:p>
      <w:r>
        <w:br w:type="page"/>
      </w:r>
    </w:p>
    <w:p>
      <w:pPr>
        <w:pStyle w:val="Heading2"/>
      </w:pPr>
      <w:r>
        <w:t>App Name: flo-period-pregnancy-tracker</w:t>
      </w:r>
    </w:p>
    <w:p>
      <w:r>
        <w:t>2022-01-18 12:58:24</w:t>
      </w:r>
    </w:p>
    <w:p>
      <w:r>
        <w:t>Drummrchk66</w:t>
      </w:r>
    </w:p>
    <w:p>
      <w:r>
        <w:t>All about $$</w:t>
      </w:r>
    </w:p>
    <w:p>
      <w:r>
        <w:t>I have no need for any of the free features yet each and every time I open the app I have to go through the push for their yearly subscription. This app used to be awesome. Now, it is an annoyance. I’m in the process of finding another tracker and will be transferring my info.</w:t>
      </w:r>
    </w:p>
    <w:p>
      <w:r>
        <w:br w:type="page"/>
      </w:r>
    </w:p>
    <w:p>
      <w:pPr>
        <w:pStyle w:val="Heading2"/>
      </w:pPr>
      <w:r>
        <w:t>App Name: flo-period-pregnancy-tracker</w:t>
      </w:r>
    </w:p>
    <w:p>
      <w:r>
        <w:t>2021-11-14 06:19:54</w:t>
      </w:r>
    </w:p>
    <w:p>
      <w:r>
        <w:t>familypurchases</w:t>
      </w:r>
    </w:p>
    <w:p>
      <w:r>
        <w:t>Paywall</w:t>
      </w:r>
    </w:p>
    <w:p>
      <w:r>
        <w:t>The updates make this app impossible to use which is so frustrating because I had been using it for years and now I can’t track my cycle anymore. Everything is paywalled included access to my own Heath information.</w:t>
      </w:r>
    </w:p>
    <w:p>
      <w:r>
        <w:br w:type="page"/>
      </w:r>
    </w:p>
    <w:p>
      <w:pPr>
        <w:pStyle w:val="Heading2"/>
      </w:pPr>
      <w:r>
        <w:t>App Name: flo-period-pregnancy-tracker</w:t>
      </w:r>
    </w:p>
    <w:p>
      <w:r>
        <w:t>2021-06-09 16:19:20</w:t>
      </w:r>
    </w:p>
    <w:p>
      <w:r>
        <w:t>Call_it_what_it_is5</w:t>
      </w:r>
    </w:p>
    <w:p>
      <w:r>
        <w:t>Blah</w:t>
      </w:r>
    </w:p>
    <w:p>
      <w:r>
        <w:t>I was hoping it would work for me as I seen some good reviews. But unfortunately it has not worked for me. Its always off on my ovulation week and on my period never starts when they predict. Been using for about a year.</w:t>
      </w:r>
    </w:p>
    <w:p>
      <w:r>
        <w:br w:type="page"/>
      </w:r>
    </w:p>
    <w:p>
      <w:pPr>
        <w:pStyle w:val="Heading2"/>
      </w:pPr>
      <w:r>
        <w:t>App Name: flo-period-pregnancy-tracker</w:t>
      </w:r>
    </w:p>
    <w:p>
      <w:r>
        <w:t>2021-02-01 09:50:32</w:t>
      </w:r>
    </w:p>
    <w:p>
      <w:r>
        <w:t>weird??</w:t>
      </w:r>
    </w:p>
    <w:p>
      <w:r>
        <w:t>Bug?</w:t>
      </w:r>
    </w:p>
    <w:p>
      <w:r>
        <w:t>Every since the app updated the dates been wrong I use it to track my pregnancy but above it would be the wrong week and when I click it to read about what’s going on for whichever week it switches to my real week length and when I click back off it’s back to the wrong week</w:t>
      </w:r>
    </w:p>
    <w:p>
      <w:r>
        <w:br w:type="page"/>
      </w:r>
    </w:p>
    <w:p>
      <w:pPr>
        <w:pStyle w:val="Heading2"/>
      </w:pPr>
      <w:r>
        <w:t>App Name: flo-period-pregnancy-tracker</w:t>
      </w:r>
    </w:p>
    <w:p>
      <w:r>
        <w:t>2020-11-12 17:09:11</w:t>
      </w:r>
    </w:p>
    <w:p>
      <w:r>
        <w:t>af twyeb</w:t>
      </w:r>
    </w:p>
    <w:p>
      <w:r>
        <w:t>App doesn’t work</w:t>
      </w:r>
    </w:p>
    <w:p>
      <w:r>
        <w:t>I tried to download and do the month free trial. (It’s $49 a year for those who are wondering) but it keeps telling me “in app purchases aren’t allowed” &amp; “we’re working on it” but won’t let me access anything, even though my apple account shows the trial was “purchased” &amp; there was no issues. Wth.</w:t>
      </w:r>
    </w:p>
    <w:p>
      <w:r>
        <w:br w:type="page"/>
      </w:r>
    </w:p>
    <w:p>
      <w:pPr>
        <w:pStyle w:val="Heading2"/>
      </w:pPr>
      <w:r>
        <w:t>App Name: flo-period-pregnancy-tracker</w:t>
      </w:r>
    </w:p>
    <w:p>
      <w:r>
        <w:t>2020-11-03 04:39:15</w:t>
      </w:r>
    </w:p>
    <w:p>
      <w:r>
        <w:t>Linduuhhh</w:t>
      </w:r>
    </w:p>
    <w:p>
      <w:r>
        <w:t>Great app but nothing on it is free anymore</w:t>
      </w:r>
    </w:p>
    <w:p>
      <w:r>
        <w:t>I like this app but it’s taking advantage of its growth making everything u want to read, you gotta pay. I would pay but it’s too expensive at this point! Switching to another app</w:t>
      </w:r>
    </w:p>
    <w:p>
      <w:r>
        <w:br w:type="page"/>
      </w:r>
    </w:p>
    <w:p>
      <w:pPr>
        <w:pStyle w:val="Heading2"/>
      </w:pPr>
      <w:r>
        <w:t>App Name: flo-period-pregnancy-tracker</w:t>
      </w:r>
    </w:p>
    <w:p>
      <w:r>
        <w:t>2020-10-27 18:59:51</w:t>
      </w:r>
    </w:p>
    <w:p>
      <w:r>
        <w:t>JN4044</w:t>
      </w:r>
    </w:p>
    <w:p>
      <w:r>
        <w:t>Not Accurate!</w:t>
      </w:r>
    </w:p>
    <w:p>
      <w:r>
        <w:t>I was using this app for 5 months while trying to get pregnant, with no luck. It was a week and a half off from my ovulation cycle even though I was filling out all of the info accurately. I only give this 2 stars because I like how the app functions.</w:t>
      </w:r>
    </w:p>
    <w:p>
      <w:r>
        <w:br w:type="page"/>
      </w:r>
    </w:p>
    <w:p>
      <w:pPr>
        <w:pStyle w:val="Heading2"/>
      </w:pPr>
      <w:r>
        <w:t>App Name: flo-period-pregnancy-tracker</w:t>
      </w:r>
    </w:p>
    <w:p>
      <w:r>
        <w:t>2020-08-21 18:14:40</w:t>
      </w:r>
    </w:p>
    <w:p>
      <w:r>
        <w:t>camping girl 112</w:t>
      </w:r>
    </w:p>
    <w:p>
      <w:r>
        <w:t>Gestation dates clearly wrong</w:t>
      </w:r>
    </w:p>
    <w:p>
      <w:r>
        <w:t>Gestation date was absolutely wrong and clearly so. Said we were 6 weeks 2 days yet it was only 4 weeks 2 days y. Do the math...the 17th to the 17th (30 days = 4wks x 7days (28days) +2 days). What the hell....it makes a difference with the gestational dates. BAD BAD BAD!</w:t>
        <w:br/>
        <w:br/>
        <w:t>Get this serious issue fixed because the rest of the app is fine and great.</w:t>
      </w:r>
    </w:p>
    <w:p>
      <w:r>
        <w:br w:type="page"/>
      </w:r>
    </w:p>
    <w:p>
      <w:pPr>
        <w:pStyle w:val="Heading2"/>
      </w:pPr>
      <w:r>
        <w:t>App Name: flo-period-pregnancy-tracker</w:t>
      </w:r>
    </w:p>
    <w:p>
      <w:r>
        <w:t>2024-04-28 15:23:38</w:t>
      </w:r>
    </w:p>
    <w:p>
      <w:r>
        <w:t>Sam2469yfff</w:t>
      </w:r>
    </w:p>
    <w:p>
      <w:r>
        <w:t>Horrible customer service</w:t>
      </w:r>
    </w:p>
    <w:p>
      <w:r>
        <w:t>I have now had to message this company back and forth 10 times, and they can’t figure out how to cancel my subscription?? They are about to charge me $60 for a whole year I don’t want and they can’t figure out how to cancel SMH</w:t>
      </w:r>
    </w:p>
    <w:p>
      <w:r>
        <w:br w:type="page"/>
      </w:r>
    </w:p>
    <w:p>
      <w:pPr>
        <w:pStyle w:val="Heading2"/>
      </w:pPr>
      <w:r>
        <w:t>App Name: flo-period-pregnancy-tracker</w:t>
      </w:r>
    </w:p>
    <w:p>
      <w:r>
        <w:t>2024-04-05 17:53:16</w:t>
      </w:r>
    </w:p>
    <w:p>
      <w:r>
        <w:t>Kinsley✝️</w:t>
      </w:r>
    </w:p>
    <w:p>
      <w:r>
        <w:t>I’m kinda upset</w:t>
      </w:r>
    </w:p>
    <w:p>
      <w:r>
        <w:t>I wasted all my time filling stuff out than it says weekly trial</w:t>
        <w:br/>
        <w:t>I’m kinda upset it didn’t say that I had to pay at the beginning, and my phone doesn’t tell me when my trial is over so I’m kinda screwed</w:t>
      </w:r>
    </w:p>
    <w:p>
      <w:r>
        <w:br w:type="page"/>
      </w:r>
    </w:p>
    <w:p>
      <w:pPr>
        <w:pStyle w:val="Heading2"/>
      </w:pPr>
      <w:r>
        <w:t>App Name: flo-period-pregnancy-tracker</w:t>
      </w:r>
    </w:p>
    <w:p>
      <w:r>
        <w:t>2024-02-10 17:34:57</w:t>
      </w:r>
    </w:p>
    <w:p>
      <w:r>
        <w:t>Riah💔❤</w:t>
      </w:r>
    </w:p>
    <w:p>
      <w:r>
        <w:t>Stop making people subscribe so they can find information</w:t>
      </w:r>
    </w:p>
    <w:p>
      <w:r>
        <w:t>Stop monetizing womens health. There was a time you could find information easy without having to subscribe! Stop doing this!</w:t>
      </w:r>
    </w:p>
    <w:p>
      <w:r>
        <w:br w:type="page"/>
      </w:r>
    </w:p>
    <w:p>
      <w:pPr>
        <w:pStyle w:val="Heading2"/>
      </w:pPr>
      <w:r>
        <w:t>App Name: flo-period-pregnancy-tracker</w:t>
      </w:r>
    </w:p>
    <w:p>
      <w:r>
        <w:t>2024-01-26 22:46:44</w:t>
      </w:r>
    </w:p>
    <w:p>
      <w:r>
        <w:t>SexyDog 23</w:t>
      </w:r>
    </w:p>
    <w:p>
      <w:r>
        <w:t>Neha pansara</w:t>
      </w:r>
    </w:p>
    <w:p>
      <w:r>
        <w:t>Hi why everything Flo is cost money $$ there is no any information without money that’s so cheap everybody is not afored to buy there expensive stuff this is not good at all for all poor people are not able to buy it all the time</w:t>
      </w:r>
    </w:p>
    <w:p>
      <w:r>
        <w:br w:type="page"/>
      </w:r>
    </w:p>
    <w:p>
      <w:pPr>
        <w:pStyle w:val="Heading2"/>
      </w:pPr>
      <w:r>
        <w:t>App Name: flo-period-pregnancy-tracker</w:t>
      </w:r>
    </w:p>
    <w:p>
      <w:r>
        <w:t>2024-01-20 03:18:06</w:t>
      </w:r>
    </w:p>
    <w:p>
      <w:r>
        <w:t>hilollipophi</w:t>
      </w:r>
    </w:p>
    <w:p>
      <w:r>
        <w:t>This is dumb</w:t>
      </w:r>
    </w:p>
    <w:p>
      <w:r>
        <w:t>I use Flo for period tracker but whats the point of logging symptoms if its just gonna tell me I need premium for it and why is premium so expensive. Everyday there is something new that makes it difficult for me to be a woman.</w:t>
      </w:r>
    </w:p>
    <w:p>
      <w:r>
        <w:br w:type="page"/>
      </w:r>
    </w:p>
    <w:p>
      <w:pPr>
        <w:pStyle w:val="Heading2"/>
      </w:pPr>
      <w:r>
        <w:t>App Name: flo-period-pregnancy-tracker</w:t>
      </w:r>
    </w:p>
    <w:p>
      <w:r>
        <w:t>2024-01-09 03:53:07</w:t>
      </w:r>
    </w:p>
    <w:p>
      <w:r>
        <w:t>YasminAhmedYousef</w:t>
      </w:r>
    </w:p>
    <w:p>
      <w:r>
        <w:t>No support response</w:t>
      </w:r>
    </w:p>
    <w:p>
      <w:r>
        <w:t xml:space="preserve">I LOVVEE FLO APP, but recent activation for premium had issues, i payed online for a year subscription but it didn't reflect on my account. Tried to contact Help customer support for 2 weeks but no response! </w:t>
        <w:br/>
        <w:br/>
        <w:t>I am super disappointed:(</w:t>
      </w:r>
    </w:p>
    <w:p>
      <w:r>
        <w:br w:type="page"/>
      </w:r>
    </w:p>
    <w:p>
      <w:pPr>
        <w:pStyle w:val="Heading2"/>
      </w:pPr>
      <w:r>
        <w:t>App Name: flo-period-pregnancy-tracker</w:t>
      </w:r>
    </w:p>
    <w:p>
      <w:r>
        <w:t>2023-11-18 22:57:06</w:t>
      </w:r>
    </w:p>
    <w:p>
      <w:r>
        <w:t>vscobish</w:t>
      </w:r>
    </w:p>
    <w:p>
      <w:r>
        <w:t>Didn’t receive the free trial I was promised</w:t>
      </w:r>
    </w:p>
    <w:p>
      <w:r>
        <w:t>I tried opting in to try the free trial and it said I opted in for the free trial, but 2 days later it’s trying to take money for a yearly subscription?? I contacted support TWICE and the only response I get is from clearly a BOT. I’ve already cancelled the subscription but that didn’t work.</w:t>
      </w:r>
    </w:p>
    <w:p>
      <w:r>
        <w:br w:type="page"/>
      </w:r>
    </w:p>
    <w:p>
      <w:pPr>
        <w:pStyle w:val="Heading2"/>
      </w:pPr>
      <w:r>
        <w:t>App Name: flo-period-pregnancy-tracker</w:t>
      </w:r>
    </w:p>
    <w:p>
      <w:r>
        <w:t>2023-11-07 14:48:46</w:t>
      </w:r>
    </w:p>
    <w:p>
      <w:r>
        <w:t>allie1997190</w:t>
      </w:r>
    </w:p>
    <w:p>
      <w:r>
        <w:t>Too much money</w:t>
      </w:r>
    </w:p>
    <w:p>
      <w:r>
        <w:t>It’s ridiculous that the app is free to download but once you download and fill out all this information it then tells you the price… why not just charge for the app? And why would I pay $15 dollars a month for such basic abilities?</w:t>
      </w:r>
    </w:p>
    <w:p>
      <w:r>
        <w:br w:type="page"/>
      </w:r>
    </w:p>
    <w:p>
      <w:pPr>
        <w:pStyle w:val="Heading2"/>
      </w:pPr>
      <w:r>
        <w:t>App Name: flo-period-pregnancy-tracker</w:t>
      </w:r>
    </w:p>
    <w:p>
      <w:r>
        <w:t>2023-09-14 15:56:22</w:t>
      </w:r>
    </w:p>
    <w:p>
      <w:r>
        <w:t>Anon18273819</w:t>
      </w:r>
    </w:p>
    <w:p>
      <w:r>
        <w:t>Too many pop-ups</w:t>
      </w:r>
    </w:p>
    <w:p>
      <w:r>
        <w:t>Every time I go into the app I am bombarded with pop ups for premium content and have to waste time dismissing them. If I had any interest in the features and information from premium I would have already gotten it.</w:t>
      </w:r>
    </w:p>
    <w:p>
      <w:r>
        <w:br w:type="page"/>
      </w:r>
    </w:p>
    <w:p>
      <w:pPr>
        <w:pStyle w:val="Heading2"/>
      </w:pPr>
      <w:r>
        <w:t>App Name: flo-period-pregnancy-tracker</w:t>
      </w:r>
    </w:p>
    <w:p>
      <w:r>
        <w:t>2023-08-18 16:14:31</w:t>
      </w:r>
    </w:p>
    <w:p>
      <w:r>
        <w:t>buggo_doge</w:t>
      </w:r>
    </w:p>
    <w:p>
      <w:r>
        <w:t>UHM?</w:t>
      </w:r>
    </w:p>
    <w:p>
      <w:r>
        <w:t>First of all, the age rating. I want to use this tracker and I am about to turn 12, but the age requirement says you must be 13 to use, when the app age requirement is 12+!! This is really insane and I’m just saying to all my 12yo girls who want to download this app, DONT.</w:t>
      </w:r>
    </w:p>
    <w:p>
      <w:r>
        <w:br w:type="page"/>
      </w:r>
    </w:p>
    <w:p>
      <w:pPr>
        <w:pStyle w:val="Heading2"/>
      </w:pPr>
      <w:r>
        <w:t>App Name: flo-period-pregnancy-tracker</w:t>
      </w:r>
    </w:p>
    <w:p>
      <w:r>
        <w:t>2023-08-01 11:55:44</w:t>
      </w:r>
    </w:p>
    <w:p>
      <w:r>
        <w:t>radujnaja</w:t>
      </w:r>
    </w:p>
    <w:p>
      <w:r>
        <w:t>Very pushy with their subscriptions</w:t>
      </w:r>
    </w:p>
    <w:p>
      <w:r>
        <w:t>Love the app but around 2 years ago they started to push waaaay too hard on purchasing their subscription plan. It’s very annoying and frustrating. Lately it seems like it’s getting even worse!</w:t>
      </w:r>
    </w:p>
    <w:p>
      <w:r>
        <w:br w:type="page"/>
      </w:r>
    </w:p>
    <w:p>
      <w:pPr>
        <w:pStyle w:val="Heading2"/>
      </w:pPr>
      <w:r>
        <w:t>App Name: flo-period-pregnancy-tracker</w:t>
      </w:r>
    </w:p>
    <w:p>
      <w:r>
        <w:t>2023-05-23 20:29:01</w:t>
      </w:r>
    </w:p>
    <w:p>
      <w:r>
        <w:t>Shanny 37</w:t>
      </w:r>
    </w:p>
    <w:p>
      <w:r>
        <w:t>Way too many pop ups</w:t>
      </w:r>
    </w:p>
    <w:p>
      <w:r>
        <w:t>Sometimes I just want to check where I’m at in my cycle, and I get endless pop ups to track my symptoms or read the daily updates or whatever. I completely get why the app does it, it’s just annoying.</w:t>
      </w:r>
    </w:p>
    <w:p>
      <w:r>
        <w:br w:type="page"/>
      </w:r>
    </w:p>
    <w:p>
      <w:pPr>
        <w:pStyle w:val="Heading2"/>
      </w:pPr>
      <w:r>
        <w:t>App Name: flo-period-pregnancy-tracker</w:t>
      </w:r>
    </w:p>
    <w:p>
      <w:r>
        <w:t>2023-04-15 15:05:40</w:t>
      </w:r>
    </w:p>
    <w:p>
      <w:r>
        <w:t>Ashley1836249391</w:t>
      </w:r>
    </w:p>
    <w:p>
      <w:r>
        <w:t>They ruined this app</w:t>
      </w:r>
    </w:p>
    <w:p>
      <w:r>
        <w:t>It’s constantly bothering you to get premium now. I didn’t have this app for a while and redownloaded it and it’s totally been ruined. I just want to track my cycle quit bothering me with all this other crap. Smh</w:t>
      </w:r>
    </w:p>
    <w:p>
      <w:r>
        <w:br w:type="page"/>
      </w:r>
    </w:p>
    <w:p>
      <w:pPr>
        <w:pStyle w:val="Heading2"/>
      </w:pPr>
      <w:r>
        <w:t>App Name: flo-period-pregnancy-tracker</w:t>
      </w:r>
    </w:p>
    <w:p>
      <w:r>
        <w:t>2023-03-04 00:30:25</w:t>
      </w:r>
    </w:p>
    <w:p>
      <w:r>
        <w:t>SamCz89</w:t>
      </w:r>
    </w:p>
    <w:p>
      <w:r>
        <w:t>Deceptive, subscription needed, not free</w:t>
      </w:r>
    </w:p>
    <w:p>
      <w:r>
        <w:t>They allow you to download the app for free and then at the very end say surprise now you have to pay. Stupid to make women who are tryin to conceive pay a fee for tracking their period. Will not download again or give them any money. Thanks for nothing.</w:t>
      </w:r>
    </w:p>
    <w:p>
      <w:r>
        <w:br w:type="page"/>
      </w:r>
    </w:p>
    <w:p>
      <w:pPr>
        <w:pStyle w:val="Heading2"/>
      </w:pPr>
      <w:r>
        <w:t>App Name: flo-period-pregnancy-tracker</w:t>
      </w:r>
    </w:p>
    <w:p>
      <w:r>
        <w:t>2023-01-11 14:59:30</w:t>
      </w:r>
    </w:p>
    <w:p>
      <w:r>
        <w:t>autopay you cant get out of</w:t>
      </w:r>
    </w:p>
    <w:p>
      <w:r>
        <w:t>IMPOSSIBLE TO CANCEL SUBSCRIPTION</w:t>
      </w:r>
    </w:p>
    <w:p>
      <w:r>
        <w:t>I have asked for 8 months via email to cancel to customer service. I have tried calling the “customer service” phone number only to see the call NEVER goes through - immediately hangs up every single time I try. I had to have b of a block them.</w:t>
      </w:r>
    </w:p>
    <w:p>
      <w:r>
        <w:br w:type="page"/>
      </w:r>
    </w:p>
    <w:p>
      <w:pPr>
        <w:pStyle w:val="Heading2"/>
      </w:pPr>
      <w:r>
        <w:t>App Name: flo-period-pregnancy-tracker</w:t>
      </w:r>
    </w:p>
    <w:p>
      <w:r>
        <w:t>2022-12-05 14:24:32</w:t>
      </w:r>
    </w:p>
    <w:p>
      <w:r>
        <w:t>Jennnnnn97</w:t>
      </w:r>
    </w:p>
    <w:p>
      <w:r>
        <w:t>A LOT of bug right now</w:t>
      </w:r>
    </w:p>
    <w:p>
      <w:r>
        <w:t>I’ve been using for quite a while and I love it! Lately though my app crashes a LOT. This came after an update. I don’t know if it’s buggy or what but I paid for an app that works 😕</w:t>
      </w:r>
    </w:p>
    <w:p>
      <w:r>
        <w:br w:type="page"/>
      </w:r>
    </w:p>
    <w:p>
      <w:pPr>
        <w:pStyle w:val="Heading2"/>
      </w:pPr>
      <w:r>
        <w:t>App Name: flo-period-pregnancy-tracker</w:t>
      </w:r>
    </w:p>
    <w:p>
      <w:r>
        <w:t>2022-11-28 16:30:19</w:t>
      </w:r>
    </w:p>
    <w:p>
      <w:r>
        <w:t>Kashmirlzep</w:t>
      </w:r>
    </w:p>
    <w:p>
      <w:r>
        <w:t>Stop with the pop up ads</w:t>
      </w:r>
    </w:p>
    <w:p>
      <w:r>
        <w:t>Or I will find another app. I’ve been using Flo for years and years. The new format is annoying and misleading. Stop it. If I want to pay for premium I will look for premium. I don’t need it popping up every time I use the app. Frustrated.</w:t>
      </w:r>
    </w:p>
    <w:p>
      <w:r>
        <w:br w:type="page"/>
      </w:r>
    </w:p>
    <w:p>
      <w:pPr>
        <w:pStyle w:val="Heading2"/>
      </w:pPr>
      <w:r>
        <w:t>App Name: flo-period-pregnancy-tracker</w:t>
      </w:r>
    </w:p>
    <w:p>
      <w:r>
        <w:t>2022-11-04 01:26:22</w:t>
      </w:r>
    </w:p>
    <w:p>
      <w:r>
        <w:t>BiancaDanielle</w:t>
      </w:r>
    </w:p>
    <w:p>
      <w:r>
        <w:t>What’s the use?</w:t>
      </w:r>
    </w:p>
    <w:p>
      <w:r>
        <w:t>It works. But you prompt me to answer questions about learning something about my cycle. But in order for me to view it I have to pay for it. I can def go to google for the answers. Free. So what’s the use?!</w:t>
      </w:r>
    </w:p>
    <w:p>
      <w:r>
        <w:br w:type="page"/>
      </w:r>
    </w:p>
    <w:p>
      <w:pPr>
        <w:pStyle w:val="Heading2"/>
      </w:pPr>
      <w:r>
        <w:t>App Name: flo-period-pregnancy-tracker</w:t>
      </w:r>
    </w:p>
    <w:p>
      <w:r>
        <w:t>2022-06-29 21:41:33</w:t>
      </w:r>
    </w:p>
    <w:p>
      <w:r>
        <w:t>ry1402</w:t>
      </w:r>
    </w:p>
    <w:p>
      <w:r>
        <w:t>App keeps freezing it won’t let me open it</w:t>
      </w:r>
    </w:p>
    <w:p>
      <w:r>
        <w:t>I loved this app it helped me keep track of my periods and now it’s helping keep track of my pregnancy I went to go open the app and it won’t even let me into it it freezes immediately and I’m unable to use the app</w:t>
      </w:r>
    </w:p>
    <w:p>
      <w:r>
        <w:br w:type="page"/>
      </w:r>
    </w:p>
    <w:p>
      <w:pPr>
        <w:pStyle w:val="Heading2"/>
      </w:pPr>
      <w:r>
        <w:t>App Name: flo-period-pregnancy-tracker</w:t>
      </w:r>
    </w:p>
    <w:p>
      <w:r>
        <w:t>2022-06-26 06:43:03</w:t>
      </w:r>
    </w:p>
    <w:p>
      <w:r>
        <w:t>BroccoliCooikie🤑</w:t>
      </w:r>
    </w:p>
    <w:p>
      <w:r>
        <w:t>Privacy policy</w:t>
      </w:r>
    </w:p>
    <w:p>
      <w:r>
        <w:t>Ladies and gentle ones from what I have heard  please do not use Flo , they are now releasing data and sharing your private information to track if you’re getting abortions.I’m unaware whether or not this is confirmed but plenty of sources are saying so since the case was overturned !!!</w:t>
      </w:r>
    </w:p>
    <w:p>
      <w:r>
        <w:br w:type="page"/>
      </w:r>
    </w:p>
    <w:p>
      <w:pPr>
        <w:pStyle w:val="Heading2"/>
      </w:pPr>
      <w:r>
        <w:t>App Name: flo-period-pregnancy-tracker</w:t>
      </w:r>
    </w:p>
    <w:p>
      <w:r>
        <w:t>2022-06-24 16:34:12</w:t>
      </w:r>
    </w:p>
    <w:p>
      <w:r>
        <w:t>i love 80s erotic photo hunt</w:t>
      </w:r>
    </w:p>
    <w:p>
      <w:r>
        <w:t>You have to request permission to delete app</w:t>
      </w:r>
    </w:p>
    <w:p>
      <w:r>
        <w:t>I know my little lady brain can’t handle big decisions but it’s ridiculous that I have to send a message to customer service to delete the app. Should I also check with all the men in my life to get their approval as well?</w:t>
      </w:r>
    </w:p>
    <w:p>
      <w:r>
        <w:br w:type="page"/>
      </w:r>
    </w:p>
    <w:p>
      <w:pPr>
        <w:pStyle w:val="Heading2"/>
      </w:pPr>
      <w:r>
        <w:t>App Name: flo-period-pregnancy-tracker</w:t>
      </w:r>
    </w:p>
    <w:p>
      <w:r>
        <w:t>2022-05-12 16:03:05</w:t>
      </w:r>
    </w:p>
    <w:p>
      <w:r>
        <w:t>alanarobbins</w:t>
      </w:r>
    </w:p>
    <w:p>
      <w:r>
        <w:t>Love the app, hate the privacy concerns given the new abortion laws in the US</w:t>
      </w:r>
    </w:p>
    <w:p>
      <w:r>
        <w:t>Unless this app becomes HIPAA compliant, there’s just way too much risk in having data about your cycle/location available to be subpoenaed by the government. I’ve used it for years, but it’s just not worth the risk anymore.</w:t>
      </w:r>
    </w:p>
    <w:p>
      <w:r>
        <w:br w:type="page"/>
      </w:r>
    </w:p>
    <w:p>
      <w:pPr>
        <w:pStyle w:val="Heading2"/>
      </w:pPr>
      <w:r>
        <w:t>App Name: flo-period-pregnancy-tracker</w:t>
      </w:r>
    </w:p>
    <w:p>
      <w:r>
        <w:t>2022-05-04 21:11:13</w:t>
      </w:r>
    </w:p>
    <w:p>
      <w:r>
        <w:t>Boo9011</w:t>
      </w:r>
    </w:p>
    <w:p>
      <w:r>
        <w:t>DELETE THIS IMMEDIATELY</w:t>
      </w:r>
    </w:p>
    <w:p>
      <w:r>
        <w:t>There is a NY Times article from 2021 that states that this app has sold data to 3rd party users. They get away with it because they don’t have to follow HIPAA laws. With the current situation and possibility that Roe vs Wade may be overturned, you should be concerned that your information could fall in to the wrong hands.</w:t>
      </w:r>
    </w:p>
    <w:p>
      <w:r>
        <w:br w:type="page"/>
      </w:r>
    </w:p>
    <w:p>
      <w:pPr>
        <w:pStyle w:val="Heading2"/>
      </w:pPr>
      <w:r>
        <w:t>App Name: flo-period-pregnancy-tracker</w:t>
      </w:r>
    </w:p>
    <w:p>
      <w:r>
        <w:t>2022-05-04 15:53:49</w:t>
      </w:r>
    </w:p>
    <w:p>
      <w:r>
        <w:t>Leah&amp;Aaron</w:t>
      </w:r>
    </w:p>
    <w:p>
      <w:r>
        <w:t>Not happy now….</w:t>
      </w:r>
    </w:p>
    <w:p>
      <w:r>
        <w:t>This app was my go to for everything but NOW we are forced to pay for it in order to see what our symptoms were or what we feel that day. It was nice with the little we were given but I’m not shot to pay for that. I’ll find another app to help me.</w:t>
      </w:r>
    </w:p>
    <w:p>
      <w:r>
        <w:br w:type="page"/>
      </w:r>
    </w:p>
    <w:p>
      <w:pPr>
        <w:pStyle w:val="Heading2"/>
      </w:pPr>
      <w:r>
        <w:t>App Name: flo-period-pregnancy-tracker</w:t>
      </w:r>
    </w:p>
    <w:p>
      <w:r>
        <w:t>2022-05-04 15:26:59</w:t>
      </w:r>
    </w:p>
    <w:p>
      <w:r>
        <w:t>konatabs</w:t>
      </w:r>
    </w:p>
    <w:p>
      <w:r>
        <w:t>Don’t if you have a uterus</w:t>
      </w:r>
    </w:p>
    <w:p>
      <w:r>
        <w:t>🦋I used flow for years. It works just fine, as fine as marking your flow on a calendar🦋</w:t>
        <w:br/>
        <w:br/>
        <w:t>💫In light of recent events (roe v wade) it has come out that flow has sold your personal information👍🏼</w:t>
        <w:br/>
        <w:t xml:space="preserve"> So yah, if you want to support yourself and others, don’t support apps that don’t support you.</w:t>
      </w:r>
    </w:p>
    <w:p>
      <w:r>
        <w:br w:type="page"/>
      </w:r>
    </w:p>
    <w:p>
      <w:pPr>
        <w:pStyle w:val="Heading2"/>
      </w:pPr>
      <w:r>
        <w:t>App Name: flo-period-pregnancy-tracker</w:t>
      </w:r>
    </w:p>
    <w:p>
      <w:r>
        <w:t>2022-05-04 11:48:38</w:t>
      </w:r>
    </w:p>
    <w:p>
      <w:r>
        <w:t>baddiebbanginb</w:t>
      </w:r>
    </w:p>
    <w:p>
      <w:r>
        <w:t>BEWARE, might be selling your data</w:t>
      </w:r>
    </w:p>
    <w:p>
      <w:r>
        <w:t>I have been using this app for years, but recently heard they are selling our data. With how things are, that is very troubling and I am highly concerned. Will be deleting and moving over to an app that doesn’t do this. Very disappointed.</w:t>
      </w:r>
    </w:p>
    <w:p>
      <w:r>
        <w:br w:type="page"/>
      </w:r>
    </w:p>
    <w:p>
      <w:pPr>
        <w:pStyle w:val="Heading2"/>
      </w:pPr>
      <w:r>
        <w:t>App Name: flo-period-pregnancy-tracker</w:t>
      </w:r>
    </w:p>
    <w:p>
      <w:r>
        <w:t>2022-03-26 04:03:13</w:t>
      </w:r>
    </w:p>
    <w:p>
      <w:r>
        <w:t>ash940000</w:t>
      </w:r>
    </w:p>
    <w:p>
      <w:r>
        <w:t>LOL i got pregnant</w:t>
      </w:r>
    </w:p>
    <w:p>
      <w:r>
        <w:t>said i was like five days past ovulation and i ended up pregnant with twins 🙃 obviously not blaming the app for getting pregnant but after a year of tracking everything it still wasn’t accurate. don’t recommend, if anything i tell people not to get this specific app</w:t>
      </w:r>
    </w:p>
    <w:p>
      <w:r>
        <w:br w:type="page"/>
      </w:r>
    </w:p>
    <w:p>
      <w:pPr>
        <w:pStyle w:val="Heading2"/>
      </w:pPr>
      <w:r>
        <w:t>App Name: flo-period-pregnancy-tracker</w:t>
      </w:r>
    </w:p>
    <w:p>
      <w:r>
        <w:t>2022-03-13 01:00:29</w:t>
      </w:r>
    </w:p>
    <w:p>
      <w:r>
        <w:t>notsoobvious</w:t>
      </w:r>
    </w:p>
    <w:p>
      <w:r>
        <w:t>Money grabbing</w:t>
      </w:r>
    </w:p>
    <w:p>
      <w:r>
        <w:t>This app was my go to for when my period is and still is because it’s always accurate with PERIODS , it has become very much about money &amp; the prices are high which makes you just wanna google instead PLEASE LOWER THE PRICES .</w:t>
      </w:r>
    </w:p>
    <w:p>
      <w:r>
        <w:br w:type="page"/>
      </w:r>
    </w:p>
    <w:p>
      <w:pPr>
        <w:pStyle w:val="Heading2"/>
      </w:pPr>
      <w:r>
        <w:t>App Name: flo-period-pregnancy-tracker</w:t>
      </w:r>
    </w:p>
    <w:p>
      <w:r>
        <w:t>2021-12-01 05:22:22</w:t>
      </w:r>
    </w:p>
    <w:p>
      <w:r>
        <w:t>Jasmine Nichols</w:t>
      </w:r>
    </w:p>
    <w:p>
      <w:r>
        <w:t>Can’t do anything without premium</w:t>
      </w:r>
    </w:p>
    <w:p>
      <w:r>
        <w:t>It’s dumb that everything is only available with premium. I’m a kid and just want to know about my body but everything I try to learn about I can’t even access cause everything always has to be about money</w:t>
      </w:r>
    </w:p>
    <w:p>
      <w:r>
        <w:br w:type="page"/>
      </w:r>
    </w:p>
    <w:p>
      <w:pPr>
        <w:pStyle w:val="Heading2"/>
      </w:pPr>
      <w:r>
        <w:t>App Name: flo-period-pregnancy-tracker</w:t>
      </w:r>
    </w:p>
    <w:p>
      <w:r>
        <w:t>2021-09-23 19:40:05</w:t>
      </w:r>
    </w:p>
    <w:p>
      <w:r>
        <w:t>SamanthaC09</w:t>
      </w:r>
    </w:p>
    <w:p>
      <w:r>
        <w:t>not impressed</w:t>
      </w:r>
    </w:p>
    <w:p>
      <w:r>
        <w:t>I downloaded this app thinking it was going to be free I guess not there’s a lot of cool features which is great the thing I’m not excited is that I’d have to pay to use those features which is dumb to me to be honest tracking your period shouldn’t cost a thing.</w:t>
      </w:r>
    </w:p>
    <w:p>
      <w:r>
        <w:br w:type="page"/>
      </w:r>
    </w:p>
    <w:p>
      <w:pPr>
        <w:pStyle w:val="Heading2"/>
      </w:pPr>
      <w:r>
        <w:t>App Name: flo-period-pregnancy-tracker</w:t>
      </w:r>
    </w:p>
    <w:p>
      <w:r>
        <w:t>2021-07-31 21:21:44</w:t>
      </w:r>
    </w:p>
    <w:p>
      <w:r>
        <w:t>amaryislo</w:t>
      </w:r>
    </w:p>
    <w:p>
      <w:r>
        <w:t>Money hungry</w:t>
      </w:r>
    </w:p>
    <w:p>
      <w:r>
        <w:t>I had downloaded Flo back when it had first appeared in the App Store and it was such a wealth of information.</w:t>
        <w:br/>
        <w:t>With my first pregnancy I used it religiously, I mistakenly deleted it.</w:t>
        <w:br/>
        <w:br/>
        <w:t xml:space="preserve">Now for any little pregnancy information you need to have a paid subscription. </w:t>
        <w:br/>
        <w:t>What’s the point of putting in your symptoms when every single item and info presented is only for the paid subscription?</w:t>
        <w:br/>
        <w:br/>
        <w:t>It’s not like the information they provide is or found online. Just wish it was more affordable at least.</w:t>
      </w:r>
    </w:p>
    <w:p>
      <w:r>
        <w:br w:type="page"/>
      </w:r>
    </w:p>
    <w:p>
      <w:pPr>
        <w:pStyle w:val="Heading2"/>
      </w:pPr>
      <w:r>
        <w:t>App Name: flo-period-pregnancy-tracker</w:t>
      </w:r>
    </w:p>
    <w:p>
      <w:r>
        <w:t>2021-07-10 12:12:17</w:t>
      </w:r>
    </w:p>
    <w:p>
      <w:r>
        <w:t>@TNfirefly@</w:t>
      </w:r>
    </w:p>
    <w:p>
      <w:r>
        <w:t>Took my personal data hostage</w:t>
      </w:r>
    </w:p>
    <w:p>
      <w:r>
        <w:t>Do not use the app, if you ever decide that you no longer want to share your personal information with them and ask to remove it they will hold it hostage and force you to use their app again.</w:t>
      </w:r>
    </w:p>
    <w:p>
      <w:r>
        <w:br w:type="page"/>
      </w:r>
    </w:p>
    <w:p>
      <w:pPr>
        <w:pStyle w:val="Heading2"/>
      </w:pPr>
      <w:r>
        <w:t>App Name: flo-period-pregnancy-tracker</w:t>
      </w:r>
    </w:p>
    <w:p>
      <w:r>
        <w:t>2021-02-13 18:34:42</w:t>
      </w:r>
    </w:p>
    <w:p>
      <w:r>
        <w:t>Vikode</w:t>
      </w:r>
    </w:p>
    <w:p>
      <w:r>
        <w:t>Love the app but I’m sad</w:t>
      </w:r>
    </w:p>
    <w:p>
      <w:r>
        <w:t>I downloaded Flo years ago before you had to buy pretty much everything but the period tracker. I love it but I personally think it’s too expensive, especially when I used to get tips and stuff like that for free. So I’m pretty disappointed.</w:t>
      </w:r>
    </w:p>
    <w:p>
      <w:r>
        <w:br w:type="page"/>
      </w:r>
    </w:p>
    <w:p>
      <w:pPr>
        <w:pStyle w:val="Heading2"/>
      </w:pPr>
      <w:r>
        <w:t>App Name: flo-period-pregnancy-tracker</w:t>
      </w:r>
    </w:p>
    <w:p>
      <w:r>
        <w:t>2021-01-27 22:32:24</w:t>
      </w:r>
    </w:p>
    <w:p>
      <w:r>
        <w:t>Leslie022</w:t>
      </w:r>
    </w:p>
    <w:p>
      <w:r>
        <w:t>Ovulation Log?</w:t>
      </w:r>
    </w:p>
    <w:p>
      <w:r>
        <w:t>I wish this app would allow you to log your ovulation tests. The app ovulation predictor is not accurate with my body. This feature may be available with the paid version, but other apps offer this feature for free.</w:t>
      </w:r>
    </w:p>
    <w:p>
      <w:r>
        <w:br w:type="page"/>
      </w:r>
    </w:p>
    <w:p>
      <w:pPr>
        <w:pStyle w:val="Heading2"/>
      </w:pPr>
      <w:r>
        <w:t>App Name: flo-period-pregnancy-tracker</w:t>
      </w:r>
    </w:p>
    <w:p>
      <w:r>
        <w:t>2021-01-16 13:41:29</w:t>
      </w:r>
    </w:p>
    <w:p>
      <w:r>
        <w:t>Zee.e</w:t>
      </w:r>
    </w:p>
    <w:p>
      <w:r>
        <w:t>Lose track of cycle</w:t>
      </w:r>
    </w:p>
    <w:p>
      <w:r>
        <w:t>For the past 2 months, all of my data on the app is delete for some reason. I can’t keep track of my cycle because it somehow gets reset and I have to put the information back in if my last period which I forget. So it’s really not helping me track my cycles</w:t>
      </w:r>
    </w:p>
    <w:p>
      <w:r>
        <w:br w:type="page"/>
      </w:r>
    </w:p>
    <w:p>
      <w:pPr>
        <w:pStyle w:val="Heading2"/>
      </w:pPr>
      <w:r>
        <w:t>App Name: flo-period-pregnancy-tracker</w:t>
      </w:r>
    </w:p>
    <w:p>
      <w:r>
        <w:t>2020-11-15 12:40:09</w:t>
      </w:r>
    </w:p>
    <w:p>
      <w:r>
        <w:t>ghirsvhjjggbjjdbjhh</w:t>
      </w:r>
    </w:p>
    <w:p>
      <w:r>
        <w:t>Deleted</w:t>
      </w:r>
    </w:p>
    <w:p>
      <w:r>
        <w:t>This app was great until I get in today to look at my daily update for my pregnancy and now it won’t let me read any articles until I upgrade to premium. Just yesterday I was in and my daily reads were free. How disappointing and now makes this app useless. Deleted and bad service. Shame on you</w:t>
      </w:r>
    </w:p>
    <w:p>
      <w:r>
        <w:br w:type="page"/>
      </w:r>
    </w:p>
    <w:p>
      <w:pPr>
        <w:pStyle w:val="Heading2"/>
      </w:pPr>
      <w:r>
        <w:t>App Name: flo-period-pregnancy-tracker</w:t>
      </w:r>
    </w:p>
    <w:p>
      <w:r>
        <w:t>2024-02-06 14:42:30</w:t>
      </w:r>
    </w:p>
    <w:p>
      <w:r>
        <w:t>Because..</w:t>
      </w:r>
    </w:p>
    <w:p>
      <w:r>
        <w:t>Lack of privacy</w:t>
      </w:r>
    </w:p>
    <w:p>
      <w:r>
        <w:t>I used to use this app religiously. However, after their choice to sell personal data, they are not only less than useless, they are actively anti-freedom and dangerous to use if you live in the USA. If you live in the USA, I beg you: DO NOT USE THIS APP. Your personal freedoms,  and even life, are at risk if you do.</w:t>
      </w:r>
    </w:p>
    <w:p>
      <w:r>
        <w:br w:type="page"/>
      </w:r>
    </w:p>
    <w:p>
      <w:pPr>
        <w:pStyle w:val="Heading2"/>
      </w:pPr>
      <w:r>
        <w:t>App Name: flo-period-pregnancy-tracker</w:t>
      </w:r>
    </w:p>
    <w:p>
      <w:r>
        <w:t>2024-01-29 02:58:40</w:t>
      </w:r>
    </w:p>
    <w:p>
      <w:r>
        <w:t>Kristal 25</w:t>
      </w:r>
    </w:p>
    <w:p>
      <w:r>
        <w:t>I keep emailing the customer support</w:t>
      </w:r>
    </w:p>
    <w:p>
      <w:r>
        <w:t>I keep emailing the customer support but no helpful support has been given to me. The is charging for premium but it doesn’t show the premium version. I want a refund and a cancellation of the subscription because I can’t cancel it please</w:t>
      </w:r>
    </w:p>
    <w:p>
      <w:r>
        <w:br w:type="page"/>
      </w:r>
    </w:p>
    <w:p>
      <w:pPr>
        <w:pStyle w:val="Heading2"/>
      </w:pPr>
      <w:r>
        <w:t>App Name: flo-period-pregnancy-tracker</w:t>
      </w:r>
    </w:p>
    <w:p>
      <w:r>
        <w:t>2024-01-11 04:25:50</w:t>
      </w:r>
    </w:p>
    <w:p>
      <w:r>
        <w:t>Takina1</w:t>
      </w:r>
    </w:p>
    <w:p>
      <w:r>
        <w:t>Do not use trial</w:t>
      </w:r>
    </w:p>
    <w:p>
      <w:r>
        <w:t>I have used this app and it is not worth it. When you try to cancel the trial the button does not work in app or on the website. I feel that this company tries to trap you and bill your card by not allowing you to cancel.</w:t>
      </w:r>
    </w:p>
    <w:p>
      <w:r>
        <w:br w:type="page"/>
      </w:r>
    </w:p>
    <w:p>
      <w:pPr>
        <w:pStyle w:val="Heading2"/>
      </w:pPr>
      <w:r>
        <w:t>App Name: flo-period-pregnancy-tracker</w:t>
      </w:r>
    </w:p>
    <w:p>
      <w:r>
        <w:t>2023-12-21 12:20:42</w:t>
      </w:r>
    </w:p>
    <w:p>
      <w:r>
        <w:t>thatcjkid</w:t>
      </w:r>
    </w:p>
    <w:p>
      <w:r>
        <w:t>Annoying</w:t>
      </w:r>
    </w:p>
    <w:p>
      <w:r>
        <w:t>I’ve used this app for a couple of years. I would like it if it didn’t constantly bug me to update to premium EVERY single time I open the app. I’m looking for a different app.</w:t>
      </w:r>
    </w:p>
    <w:p>
      <w:r>
        <w:br w:type="page"/>
      </w:r>
    </w:p>
    <w:p>
      <w:pPr>
        <w:pStyle w:val="Heading2"/>
      </w:pPr>
      <w:r>
        <w:t>App Name: flo-period-pregnancy-tracker</w:t>
      </w:r>
    </w:p>
    <w:p>
      <w:r>
        <w:t>2023-12-14 17:08:00</w:t>
      </w:r>
    </w:p>
    <w:p>
      <w:r>
        <w:t>Deej04</w:t>
      </w:r>
    </w:p>
    <w:p>
      <w:r>
        <w:t>Be aware!!</w:t>
      </w:r>
    </w:p>
    <w:p>
      <w:r>
        <w:t>This app is free to download, and answer several minutes worth of questions on, however once it’s all done calculating all the personal info you just put in it drops the bomb that you have to pay for a subscription 😡 what a joke!!</w:t>
      </w:r>
    </w:p>
    <w:p>
      <w:r>
        <w:br w:type="page"/>
      </w:r>
    </w:p>
    <w:p>
      <w:pPr>
        <w:pStyle w:val="Heading2"/>
      </w:pPr>
      <w:r>
        <w:t>App Name: flo-period-pregnancy-tracker</w:t>
      </w:r>
    </w:p>
    <w:p>
      <w:r>
        <w:t>2023-12-03 07:24:32</w:t>
      </w:r>
    </w:p>
    <w:p>
      <w:r>
        <w:t>hate this freaknng app</w:t>
      </w:r>
    </w:p>
    <w:p>
      <w:r>
        <w:t>Bad app</w:t>
      </w:r>
    </w:p>
    <w:p>
      <w:r>
        <w:t>This app is terrible at giving your dates plus gives false info like today it said I’m a day late and that I might be pregnant but it’s false!!!!! It always says the wrong dates for when my</w:t>
        <w:br/>
        <w:t>Period starts and never tracks them good!!!!!!!!! The people on those ads are liars.</w:t>
      </w:r>
    </w:p>
    <w:p>
      <w:r>
        <w:br w:type="page"/>
      </w:r>
    </w:p>
    <w:p>
      <w:pPr>
        <w:pStyle w:val="Heading2"/>
      </w:pPr>
      <w:r>
        <w:t>App Name: flo-period-pregnancy-tracker</w:t>
      </w:r>
    </w:p>
    <w:p>
      <w:r>
        <w:t>2023-10-29 22:50:27</w:t>
      </w:r>
    </w:p>
    <w:p>
      <w:r>
        <w:t>Kayleemagee</w:t>
      </w:r>
    </w:p>
    <w:p>
      <w:r>
        <w:t>Subscription</w:t>
      </w:r>
    </w:p>
    <w:p>
      <w:r>
        <w:t>They are charging my account and I never signed up for anything they are scammers and frauds …. I have no account with this app and they are trying to take money from me I don’t recommend I have tried to reach out to them and they have not helped at all THEY ARE SCAMMERS</w:t>
      </w:r>
    </w:p>
    <w:p>
      <w:r>
        <w:br w:type="page"/>
      </w:r>
    </w:p>
    <w:p>
      <w:pPr>
        <w:pStyle w:val="Heading2"/>
      </w:pPr>
      <w:r>
        <w:t>App Name: flo-period-pregnancy-tracker</w:t>
      </w:r>
    </w:p>
    <w:p>
      <w:r>
        <w:t>2023-09-01 15:03:07</w:t>
      </w:r>
    </w:p>
    <w:p>
      <w:r>
        <w:t>anniesokay</w:t>
      </w:r>
    </w:p>
    <w:p>
      <w:r>
        <w:t>Credibility Problem</w:t>
      </w:r>
    </w:p>
    <w:p>
      <w:r>
        <w:t>A health app that claims expertise on women’s health (look at all our doctors!) and charges for that expertise ($5/month, but still) should at minimum know that UTI stands for Urinary *Tract* Infection. There is no such body part as a urinary track. How can you claim to help women with a problem when you don’t know what it is?</w:t>
      </w:r>
    </w:p>
    <w:p>
      <w:r>
        <w:br w:type="page"/>
      </w:r>
    </w:p>
    <w:p>
      <w:pPr>
        <w:pStyle w:val="Heading2"/>
      </w:pPr>
      <w:r>
        <w:t>App Name: flo-period-pregnancy-tracker</w:t>
      </w:r>
    </w:p>
    <w:p>
      <w:r>
        <w:t>2023-04-04 19:11:32</w:t>
      </w:r>
    </w:p>
    <w:p>
      <w:r>
        <w:t>Logan1192</w:t>
      </w:r>
    </w:p>
    <w:p>
      <w:r>
        <w:t>Not very helpful</w:t>
      </w:r>
    </w:p>
    <w:p>
      <w:r>
        <w:t>This app is great if you want to track your period/ovulation. But it makes you pay for the insights about your cycle, I can easily go and google these things for free. Don’t bother signing up for premium.</w:t>
      </w:r>
    </w:p>
    <w:p>
      <w:r>
        <w:br w:type="page"/>
      </w:r>
    </w:p>
    <w:p>
      <w:pPr>
        <w:pStyle w:val="Heading2"/>
      </w:pPr>
      <w:r>
        <w:t>App Name: flo-period-pregnancy-tracker</w:t>
      </w:r>
    </w:p>
    <w:p>
      <w:r>
        <w:t>2023-03-20 08:10:30</w:t>
      </w:r>
    </w:p>
    <w:p>
      <w:r>
        <w:t>Youkaineko</w:t>
      </w:r>
    </w:p>
    <w:p>
      <w:r>
        <w:t>I’m not upgrading</w:t>
      </w:r>
    </w:p>
    <w:p>
      <w:r>
        <w:t>I get that they’re pushing the premium upgrade but literally every other click is a pop-up and you cant just hit X, you have to click Continue and THEN exit out. I’ve deleted the app because it’s basically useless to me now.</w:t>
      </w:r>
    </w:p>
    <w:p>
      <w:r>
        <w:br w:type="page"/>
      </w:r>
    </w:p>
    <w:p>
      <w:pPr>
        <w:pStyle w:val="Heading2"/>
      </w:pPr>
      <w:r>
        <w:t>App Name: flo-period-pregnancy-tracker</w:t>
      </w:r>
    </w:p>
    <w:p>
      <w:r>
        <w:t>2023-02-16 02:13:31</w:t>
      </w:r>
    </w:p>
    <w:p>
      <w:r>
        <w:t>Beth 43</w:t>
      </w:r>
    </w:p>
    <w:p>
      <w:r>
        <w:t>Quitting because of ads</w:t>
      </w:r>
    </w:p>
    <w:p>
      <w:r>
        <w:t>I already know you guys will respond saying that this funds the app. Which is great. But it’s not cool to give NO option to exit out of the ad. I just force closed the app three times and each time I opened it, there was a new ad.</w:t>
      </w:r>
    </w:p>
    <w:p>
      <w:r>
        <w:br w:type="page"/>
      </w:r>
    </w:p>
    <w:p>
      <w:pPr>
        <w:pStyle w:val="Heading2"/>
      </w:pPr>
      <w:r>
        <w:t>App Name: flo-period-pregnancy-tracker</w:t>
      </w:r>
    </w:p>
    <w:p>
      <w:r>
        <w:t>2023-01-31 02:13:14</w:t>
      </w:r>
    </w:p>
    <w:p>
      <w:r>
        <w:t>Yolo1593720635491</w:t>
      </w:r>
    </w:p>
    <w:p>
      <w:r>
        <w:t>Money Scammers</w:t>
      </w:r>
    </w:p>
    <w:p>
      <w:r>
        <w:t>Will unexpectedly charge you $40 for a “premium subscription” but never inform you about it. When trying to get a refund, Apple is showing no history of this purchase. Meaning an outside source was used to obtain the card information. LOOK UP HOW MANY TIMES PEOPLE HAVE BEEN SCAMMED BY THIS COMPANY BEFORE DOWNLOADING. Going back to clue! :)</w:t>
      </w:r>
    </w:p>
    <w:p>
      <w:r>
        <w:br w:type="page"/>
      </w:r>
    </w:p>
    <w:p>
      <w:pPr>
        <w:pStyle w:val="Heading2"/>
      </w:pPr>
      <w:r>
        <w:t>App Name: flo-period-pregnancy-tracker</w:t>
      </w:r>
    </w:p>
    <w:p>
      <w:r>
        <w:t>2022-12-09 05:11:17</w:t>
      </w:r>
    </w:p>
    <w:p>
      <w:r>
        <w:t>No pink tax</w:t>
      </w:r>
    </w:p>
    <w:p>
      <w:r>
        <w:t>Obnoxious</w:t>
      </w:r>
    </w:p>
    <w:p>
      <w:r>
        <w:t>One forced promo after another. Can’t access content without subscription. Forced to close app and re-open to get past subscription demands. At least allow for closing a pop-up in lieu of forcing engagement or constantly restarting the app.</w:t>
      </w:r>
    </w:p>
    <w:p>
      <w:r>
        <w:br w:type="page"/>
      </w:r>
    </w:p>
    <w:p>
      <w:pPr>
        <w:pStyle w:val="Heading2"/>
      </w:pPr>
      <w:r>
        <w:t>App Name: flo-period-pregnancy-tracker</w:t>
      </w:r>
    </w:p>
    <w:p>
      <w:r>
        <w:t>2022-11-30 21:58:00</w:t>
      </w:r>
    </w:p>
    <w:p>
      <w:r>
        <w:t>Rockstar awsome</w:t>
      </w:r>
    </w:p>
    <w:p>
      <w:r>
        <w:t>Getting a New Tracking App</w:t>
      </w:r>
    </w:p>
    <w:p>
      <w:r>
        <w:t>I have been using Flo for years and loved it! They barely offer any features now unless you’re paying premium. All they do is push premium 24/7. Unless you’re willing to pay, there are way better apps.</w:t>
      </w:r>
    </w:p>
    <w:p>
      <w:r>
        <w:br w:type="page"/>
      </w:r>
    </w:p>
    <w:p>
      <w:pPr>
        <w:pStyle w:val="Heading2"/>
      </w:pPr>
      <w:r>
        <w:t>App Name: flo-period-pregnancy-tracker</w:t>
      </w:r>
    </w:p>
    <w:p>
      <w:r>
        <w:t>2022-10-31 11:37:01</w:t>
      </w:r>
    </w:p>
    <w:p>
      <w:r>
        <w:t>Silverstorm578</w:t>
      </w:r>
    </w:p>
    <w:p>
      <w:r>
        <w:t>Keeps credit card info</w:t>
      </w:r>
    </w:p>
    <w:p>
      <w:r>
        <w:t>I quit using this app over 6 months ago and have just discovered they have still been charging me. I don’t even have a login anymore because I canceled everything and deleted it. This is super shady and I am not pleased.</w:t>
      </w:r>
    </w:p>
    <w:p>
      <w:r>
        <w:br w:type="page"/>
      </w:r>
    </w:p>
    <w:p>
      <w:pPr>
        <w:pStyle w:val="Heading2"/>
      </w:pPr>
      <w:r>
        <w:t>App Name: flo-period-pregnancy-tracker</w:t>
      </w:r>
    </w:p>
    <w:p>
      <w:r>
        <w:t>2022-06-30 16:24:58</w:t>
      </w:r>
    </w:p>
    <w:p>
      <w:r>
        <w:t>vgvggvby</w:t>
      </w:r>
    </w:p>
    <w:p>
      <w:r>
        <w:t>No privacy</w:t>
      </w:r>
    </w:p>
    <w:p>
      <w:r>
        <w:t>Even though the app says it doesn’t share data, it has been found that they do. Especially in times like these, any health data given other companies or governments regarding your body is dangerous. Avoid if you can!</w:t>
      </w:r>
    </w:p>
    <w:p>
      <w:r>
        <w:br w:type="page"/>
      </w:r>
    </w:p>
    <w:p>
      <w:pPr>
        <w:pStyle w:val="Heading2"/>
      </w:pPr>
      <w:r>
        <w:t>App Name: flo-period-pregnancy-tracker</w:t>
      </w:r>
    </w:p>
    <w:p>
      <w:r>
        <w:t>2022-06-29 20:03:23</w:t>
      </w:r>
    </w:p>
    <w:p>
      <w:r>
        <w:t>Mckenzb3</w:t>
      </w:r>
    </w:p>
    <w:p>
      <w:r>
        <w:t>So pushy</w:t>
      </w:r>
    </w:p>
    <w:p>
      <w:r>
        <w:t>The interface and design are really well done. But they are so DANG PUSHY about the paid service now. How many times do I have to say no thank you? Now I have to try and find a new app. I’ve been using it for years but the incessant upgrade ads are really that bad.</w:t>
      </w:r>
    </w:p>
    <w:p>
      <w:r>
        <w:br w:type="page"/>
      </w:r>
    </w:p>
    <w:p>
      <w:pPr>
        <w:pStyle w:val="Heading2"/>
      </w:pPr>
      <w:r>
        <w:t>App Name: flo-period-pregnancy-tracker</w:t>
      </w:r>
    </w:p>
    <w:p>
      <w:r>
        <w:t>2022-06-29 15:36:04</w:t>
      </w:r>
    </w:p>
    <w:p>
      <w:r>
        <w:t>Kcvr</w:t>
      </w:r>
    </w:p>
    <w:p>
      <w:r>
        <w:t>Overwhelming Number of Advertisements</w:t>
      </w:r>
    </w:p>
    <w:p>
      <w:r>
        <w:t>I've never been assaulted by so many ads in my life than on this app. I can't log one thing without a bot interrupting me or a prompt popping up asking me to pay for premium. That + the recent abortion news has made me delete the app.</w:t>
      </w:r>
    </w:p>
    <w:p>
      <w:r>
        <w:br w:type="page"/>
      </w:r>
    </w:p>
    <w:p>
      <w:pPr>
        <w:pStyle w:val="Heading2"/>
      </w:pPr>
      <w:r>
        <w:t>App Name: flo-period-pregnancy-tracker</w:t>
      </w:r>
    </w:p>
    <w:p>
      <w:r>
        <w:t>2022-05-02 12:33:17</w:t>
      </w:r>
    </w:p>
    <w:p>
      <w:r>
        <w:t>hoodiecat</w:t>
      </w:r>
    </w:p>
    <w:p>
      <w:r>
        <w:t>It’s only function is a calendar unless you want to pay a fee.</w:t>
      </w:r>
    </w:p>
    <w:p>
      <w:r>
        <w:t>It offers nothing but basic tracking unless you’re willing to put $8 a month.</w:t>
      </w:r>
    </w:p>
    <w:p>
      <w:r>
        <w:br w:type="page"/>
      </w:r>
    </w:p>
    <w:p>
      <w:pPr>
        <w:pStyle w:val="Heading2"/>
      </w:pPr>
      <w:r>
        <w:t>App Name: flo-period-pregnancy-tracker</w:t>
      </w:r>
    </w:p>
    <w:p>
      <w:r>
        <w:t>2022-01-11 02:40:24</w:t>
      </w:r>
    </w:p>
    <w:p>
      <w:r>
        <w:t>Quinn Coleman vbk</w:t>
      </w:r>
    </w:p>
    <w:p>
      <w:r>
        <w:t>This App would be great but</w:t>
      </w:r>
    </w:p>
    <w:p>
      <w:r>
        <w:t>I have no payment option on the device I am using and it was so frustrating seeing that pop up period apps should not have a pay</w:t>
      </w:r>
    </w:p>
    <w:p>
      <w:r>
        <w:br w:type="page"/>
      </w:r>
    </w:p>
    <w:p>
      <w:pPr>
        <w:pStyle w:val="Heading2"/>
      </w:pPr>
      <w:r>
        <w:t>App Name: flo-period-pregnancy-tracker</w:t>
      </w:r>
    </w:p>
    <w:p>
      <w:r>
        <w:t>2022-01-07 00:12:14</w:t>
      </w:r>
    </w:p>
    <w:p>
      <w:r>
        <w:t>colinekh</w:t>
      </w:r>
    </w:p>
    <w:p>
      <w:r>
        <w:t>Pregnancy part of the app has NOTHING to offer</w:t>
      </w:r>
    </w:p>
    <w:p>
      <w:r>
        <w:t xml:space="preserve">It’s a great app for people who want to get pregnant. But the pregnancy part part of the app literally has NOTHING to offer! No diet and no exercise. No chat! Nothing! </w:t>
        <w:br/>
        <w:t>I paid for subscription, and they say there’s no refund! Waste of money!</w:t>
      </w:r>
    </w:p>
    <w:p>
      <w:r>
        <w:br w:type="page"/>
      </w:r>
    </w:p>
    <w:p>
      <w:pPr>
        <w:pStyle w:val="Heading2"/>
      </w:pPr>
      <w:r>
        <w:t>App Name: flo-period-pregnancy-tracker</w:t>
      </w:r>
    </w:p>
    <w:p>
      <w:r>
        <w:t>2021-12-30 03:49:11</w:t>
      </w:r>
    </w:p>
    <w:p>
      <w:r>
        <w:t>Kennedyleigh18</w:t>
      </w:r>
    </w:p>
    <w:p>
      <w:r>
        <w:t>Too Many Notifications</w:t>
      </w:r>
    </w:p>
    <w:p>
      <w:r>
        <w:t>Used to be a 5 star app and I used to LOVE! Been using for 6 years. But now they send an EXCESSIVE amount of notifications and there is no way to turn them off without turning off the period/ovulation reminders. Really dumb. That needs to be fixed.</w:t>
      </w:r>
    </w:p>
    <w:p>
      <w:r>
        <w:br w:type="page"/>
      </w:r>
    </w:p>
    <w:p>
      <w:pPr>
        <w:pStyle w:val="Heading2"/>
      </w:pPr>
      <w:r>
        <w:t>App Name: flo-period-pregnancy-tracker</w:t>
      </w:r>
    </w:p>
    <w:p>
      <w:r>
        <w:t>2021-12-07 15:56:50</w:t>
      </w:r>
    </w:p>
    <w:p>
      <w:r>
        <w:t>Clobella13</w:t>
      </w:r>
    </w:p>
    <w:p>
      <w:r>
        <w:t>Annoying ads</w:t>
      </w:r>
    </w:p>
    <w:p>
      <w:r>
        <w:t>This app has turned into a literal billboard with all of the promos and ads they surface. The worst part is there is no way to minimize these annoying ads. This app is not free it’s annoying until the point you feel obligated to purchase.</w:t>
      </w:r>
    </w:p>
    <w:p>
      <w:r>
        <w:br w:type="page"/>
      </w:r>
    </w:p>
    <w:p>
      <w:pPr>
        <w:pStyle w:val="Heading2"/>
      </w:pPr>
      <w:r>
        <w:t>App Name: flo-period-pregnancy-tracker</w:t>
      </w:r>
    </w:p>
    <w:p>
      <w:r>
        <w:t>2021-05-18 14:59:09</w:t>
      </w:r>
    </w:p>
    <w:p>
      <w:r>
        <w:t>TRCBPB</w:t>
      </w:r>
    </w:p>
    <w:p>
      <w:r>
        <w:t>Premium Pusher</w:t>
      </w:r>
    </w:p>
    <w:p>
      <w:r>
        <w:t>WAS a great app, now you have to go through 2-3 screens asking you to try premium to even get to the Home Screen. 👎🏻 stop pushing so hard I just want to know how many days until my period starts.</w:t>
      </w:r>
    </w:p>
    <w:p>
      <w:r>
        <w:br w:type="page"/>
      </w:r>
    </w:p>
    <w:p>
      <w:pPr>
        <w:pStyle w:val="Heading2"/>
      </w:pPr>
      <w:r>
        <w:t>App Name: flo-period-pregnancy-tracker</w:t>
      </w:r>
    </w:p>
    <w:p>
      <w:r>
        <w:t>2021-03-22 23:38:41</w:t>
      </w:r>
    </w:p>
    <w:p>
      <w:r>
        <w:t>esotericsean</w:t>
      </w:r>
    </w:p>
    <w:p>
      <w:r>
        <w:t>Spam Notifications</w:t>
      </w:r>
    </w:p>
    <w:p>
      <w:r>
        <w:t>I want to have notifications enabled for things like when a period is starting, but there is NO WAY to turn off these random spam notifications the app sends out daily. So frustrating, love the app otherwise, but these notifications are killing me.</w:t>
      </w:r>
    </w:p>
    <w:p>
      <w:r>
        <w:br w:type="page"/>
      </w:r>
    </w:p>
    <w:p>
      <w:pPr>
        <w:pStyle w:val="Heading2"/>
      </w:pPr>
      <w:r>
        <w:t>App Name: flo-period-pregnancy-tracker</w:t>
      </w:r>
    </w:p>
    <w:p>
      <w:r>
        <w:t>2021-01-25 12:36:56</w:t>
      </w:r>
    </w:p>
    <w:p>
      <w:r>
        <w:t>DancesWithAvocados</w:t>
      </w:r>
    </w:p>
    <w:p>
      <w:r>
        <w:t>Company Refuses to Delete Account</w:t>
      </w:r>
    </w:p>
    <w:p>
      <w:r>
        <w:t>After reading about questionable data sharing practices, I decided that I wanted to have my account deleted. I have emailed no less than 3 times and the company refuses to delete my account. Be careful about the data you enter and make sure to to read the terms and conditions.</w:t>
      </w:r>
    </w:p>
    <w:p>
      <w:r>
        <w:br w:type="page"/>
      </w:r>
    </w:p>
    <w:p>
      <w:pPr>
        <w:pStyle w:val="Heading2"/>
      </w:pPr>
      <w:r>
        <w:t>App Name: flo-period-pregnancy-tracker</w:t>
      </w:r>
    </w:p>
    <w:p>
      <w:r>
        <w:t>2021-01-11 20:53:03</w:t>
      </w:r>
    </w:p>
    <w:p>
      <w:r>
        <w:t>Kasslane29</w:t>
      </w:r>
    </w:p>
    <w:p>
      <w:r>
        <w:t>Change it back!</w:t>
      </w:r>
    </w:p>
    <w:p>
      <w:r>
        <w:t>I hate how this app is all about money like we can’t get no info on our symptoms if we don’t pay that’s stupid. Put ads in the app so it’s free for us and y’all still get paid. Oh and y’all don’t even give us the % chance of us getting pregnant like it used to now it just says high or low.</w:t>
      </w:r>
    </w:p>
    <w:p>
      <w:r>
        <w:br w:type="page"/>
      </w:r>
    </w:p>
    <w:p>
      <w:pPr>
        <w:pStyle w:val="Heading2"/>
      </w:pPr>
      <w:r>
        <w:t>App Name: flo-period-pregnancy-tracker</w:t>
      </w:r>
    </w:p>
    <w:p>
      <w:r>
        <w:t>2020-12-20 04:00:32</w:t>
      </w:r>
    </w:p>
    <w:p>
      <w:r>
        <w:t>aneresa11</w:t>
      </w:r>
    </w:p>
    <w:p>
      <w:r>
        <w:t>Upset</w:t>
      </w:r>
    </w:p>
    <w:p>
      <w:r>
        <w:t>My old phone broke and I had to download the app again on my new phone, but when I logged into my account, nothing was saved. Im not sure what happened to the info when I had logged my previous cycles, but it’s not there.</w:t>
      </w:r>
    </w:p>
    <w:p>
      <w:r>
        <w:br w:type="page"/>
      </w:r>
    </w:p>
    <w:p>
      <w:pPr>
        <w:pStyle w:val="Heading2"/>
      </w:pPr>
      <w:r>
        <w:t>App Name: flo-period-pregnancy-tracker</w:t>
      </w:r>
    </w:p>
    <w:p>
      <w:r>
        <w:t>2020-11-18 23:31:03</w:t>
      </w:r>
    </w:p>
    <w:p>
      <w:r>
        <w:t>nickname_?</w:t>
      </w:r>
    </w:p>
    <w:p>
      <w:r>
        <w:t>$$$</w:t>
      </w:r>
    </w:p>
    <w:p>
      <w:r>
        <w:t>It’s annoying that you’re prompted to pay for premium access at every corner now, even for the most basic amount of information! Immensely disappointed in this change, the app had such great potential but this change honestly killed it :(</w:t>
      </w:r>
    </w:p>
    <w:p>
      <w:r>
        <w:br w:type="page"/>
      </w:r>
    </w:p>
    <w:p>
      <w:pPr>
        <w:pStyle w:val="Heading2"/>
      </w:pPr>
      <w:r>
        <w:t>App Name: flo-period-pregnancy-tracker</w:t>
      </w:r>
    </w:p>
    <w:p>
      <w:r>
        <w:t>2020-11-16 19:56:22</w:t>
      </w:r>
    </w:p>
    <w:p>
      <w:r>
        <w:t>shante20207</w:t>
      </w:r>
    </w:p>
    <w:p>
      <w:r>
        <w:t>This app has been better</w:t>
      </w:r>
    </w:p>
    <w:p>
      <w:r>
        <w:t>The app is good at keep track of things but I feel like all the articles that one would be interested in is all extra. They try and make you pay for everything.</w:t>
      </w:r>
    </w:p>
    <w:p>
      <w:r>
        <w:br w:type="page"/>
      </w:r>
    </w:p>
    <w:p>
      <w:pPr>
        <w:pStyle w:val="Heading2"/>
      </w:pPr>
      <w:r>
        <w:t>App Name: flo-period-pregnancy-tracker</w:t>
      </w:r>
    </w:p>
    <w:p>
      <w:r>
        <w:t>2020-07-26 07:59:18</w:t>
      </w:r>
    </w:p>
    <w:p>
      <w:r>
        <w:t>Jax#10</w:t>
      </w:r>
    </w:p>
    <w:p>
      <w:r>
        <w:t>Things changed I guess</w:t>
      </w:r>
    </w:p>
    <w:p>
      <w:r>
        <w:t>I’ve had this app for 3 years and just recently they have decided to charge the premium fee for all of the health insights they offer. One of my favorite things about this app was reading about the things that are going on with me but I guess that’s not an option anymore.</w:t>
      </w:r>
    </w:p>
    <w:p>
      <w:r>
        <w:br w:type="page"/>
      </w:r>
    </w:p>
    <w:p>
      <w:pPr>
        <w:pStyle w:val="Heading2"/>
      </w:pPr>
      <w:r>
        <w:t>App Name: flo-period-pregnancy-tracker</w:t>
      </w:r>
    </w:p>
    <w:p>
      <w:r>
        <w:t>2020-07-12 18:08:25</w:t>
      </w:r>
    </w:p>
    <w:p>
      <w:r>
        <w:t>Cnd1992</w:t>
      </w:r>
    </w:p>
    <w:p>
      <w:r>
        <w:t>Annoying</w:t>
      </w:r>
    </w:p>
    <w:p>
      <w:r>
        <w:t>I do like this app and paid for it. However, it seems my app ALWAYS documents my period being late and then I have to back and manually put in my period dates.... I really get so annoyed with that. I would think that it would never say late unless you actually push or say it's late!</w:t>
      </w:r>
    </w:p>
    <w:p>
      <w:r>
        <w:br w:type="page"/>
      </w:r>
    </w:p>
    <w:p>
      <w:pPr>
        <w:pStyle w:val="Heading2"/>
      </w:pPr>
      <w:r>
        <w:t>App Name: flo-period-pregnancy-tracker</w:t>
      </w:r>
    </w:p>
    <w:p>
      <w:r>
        <w:t>2024-04-04 21:44:28</w:t>
      </w:r>
    </w:p>
    <w:p>
      <w:r>
        <w:t>yes yea girly</w:t>
      </w:r>
    </w:p>
    <w:p>
      <w:r>
        <w:t>Why</w:t>
      </w:r>
    </w:p>
    <w:p>
      <w:r>
        <w:t>Why does everything need to be premium there is a lot of things I need to know about what’s happening bc I’m 12 years old and I can’t bc of premium, if I need to know sum it’s always “premium premium premium”!</w:t>
      </w:r>
    </w:p>
    <w:p>
      <w:r>
        <w:br w:type="page"/>
      </w:r>
    </w:p>
    <w:p>
      <w:pPr>
        <w:pStyle w:val="Heading2"/>
      </w:pPr>
      <w:r>
        <w:t>App Name: flo-period-pregnancy-tracker</w:t>
      </w:r>
    </w:p>
    <w:p>
      <w:r>
        <w:t>2024-03-24 21:14:15</w:t>
      </w:r>
    </w:p>
    <w:p>
      <w:r>
        <w:t>Jonnyspaceboy</w:t>
      </w:r>
    </w:p>
    <w:p>
      <w:r>
        <w:t>Waiting for a response</w:t>
      </w:r>
    </w:p>
    <w:p>
      <w:r>
        <w:t>I was charged for the app after the 30 day trial. 99$ very pricey in my opinion, I didn’t plan to use the app and deleted it but was charged anyway. I have contacted customer service several times, but have yet to see a refund.</w:t>
      </w:r>
    </w:p>
    <w:p>
      <w:r>
        <w:br w:type="page"/>
      </w:r>
    </w:p>
    <w:p>
      <w:pPr>
        <w:pStyle w:val="Heading2"/>
      </w:pPr>
      <w:r>
        <w:t>App Name: flo-period-pregnancy-tracker</w:t>
      </w:r>
    </w:p>
    <w:p>
      <w:r>
        <w:t>2024-03-01 21:19:10</w:t>
      </w:r>
    </w:p>
    <w:p>
      <w:r>
        <w:t>Valeseii</w:t>
      </w:r>
    </w:p>
    <w:p>
      <w:r>
        <w:t>Subscriptions only?</w:t>
      </w:r>
    </w:p>
    <w:p>
      <w:r>
        <w:t>I went through all the questions at the beginning just to be told I have to pay to use the app. Even though it says it’s free to download, they want you to use subscriptions. Kind of frustrating.</w:t>
      </w:r>
    </w:p>
    <w:p>
      <w:r>
        <w:br w:type="page"/>
      </w:r>
    </w:p>
    <w:p>
      <w:pPr>
        <w:pStyle w:val="Heading2"/>
      </w:pPr>
      <w:r>
        <w:t>App Name: flo-period-pregnancy-tracker</w:t>
      </w:r>
    </w:p>
    <w:p>
      <w:r>
        <w:t>2024-03-01 16:37:15</w:t>
      </w:r>
    </w:p>
    <w:p>
      <w:r>
        <w:t>A girl who’s in college</w:t>
      </w:r>
    </w:p>
    <w:p>
      <w:r>
        <w:t>College girl</w:t>
      </w:r>
    </w:p>
    <w:p>
      <w:r>
        <w:t>So i decided to delete it! Obviously money helps the team but at least if you made the free plan more useful and has a few free features I might’ve bought the plan after using it for a while. But yall decided push the “premium plan” so yeah no</w:t>
      </w:r>
    </w:p>
    <w:p>
      <w:r>
        <w:br w:type="page"/>
      </w:r>
    </w:p>
    <w:p>
      <w:pPr>
        <w:pStyle w:val="Heading2"/>
      </w:pPr>
      <w:r>
        <w:t>App Name: flo-period-pregnancy-tracker</w:t>
      </w:r>
    </w:p>
    <w:p>
      <w:r>
        <w:t>2024-02-14 01:08:16</w:t>
      </w:r>
    </w:p>
    <w:p>
      <w:r>
        <w:t>Zahria299</w:t>
      </w:r>
    </w:p>
    <w:p>
      <w:r>
        <w:t>Make it free</w:t>
      </w:r>
    </w:p>
    <w:p>
      <w:r>
        <w:t>Why do I have to pay learn about my period?? Like what it’s actually stupid your just milking us like what I can go ask google for free or parent but it’s actually sad how we have pay to know about somthing natural almost every woman gets it’s crazy… and disappointing!</w:t>
      </w:r>
    </w:p>
    <w:p>
      <w:r>
        <w:br w:type="page"/>
      </w:r>
    </w:p>
    <w:p>
      <w:pPr>
        <w:pStyle w:val="Heading2"/>
      </w:pPr>
      <w:r>
        <w:t>App Name: flo-period-pregnancy-tracker</w:t>
      </w:r>
    </w:p>
    <w:p>
      <w:r>
        <w:t>2023-10-27 00:22:11</w:t>
      </w:r>
    </w:p>
    <w:p>
      <w:r>
        <w:t>000000000000000000087</w:t>
      </w:r>
    </w:p>
    <w:p>
      <w:r>
        <w:t>Money hungry</w:t>
      </w:r>
    </w:p>
    <w:p>
      <w:r>
        <w:t>It’s ridiculous that you can’t see your symptoms or cycle day without paying all you can really do is mark your period and symptoms and use the calendar to see your cycle history no other information without paying</w:t>
      </w:r>
    </w:p>
    <w:p>
      <w:r>
        <w:br w:type="page"/>
      </w:r>
    </w:p>
    <w:p>
      <w:pPr>
        <w:pStyle w:val="Heading2"/>
      </w:pPr>
      <w:r>
        <w:t>App Name: flo-period-pregnancy-tracker</w:t>
      </w:r>
    </w:p>
    <w:p>
      <w:r>
        <w:t>2023-10-18 20:50:15</w:t>
      </w:r>
    </w:p>
    <w:p>
      <w:r>
        <w:t>local_frog_</w:t>
      </w:r>
    </w:p>
    <w:p>
      <w:r>
        <w:t>basically nothings free</w:t>
      </w:r>
    </w:p>
    <w:p>
      <w:r>
        <w:t>ive used Flo for a while now but i literally cannot read or access barely anything without a subscription 🤦‍♀️ whats the point of offering all the “learn about your body” options if you cant even access any of it for free</w:t>
      </w:r>
    </w:p>
    <w:p>
      <w:r>
        <w:br w:type="page"/>
      </w:r>
    </w:p>
    <w:p>
      <w:pPr>
        <w:pStyle w:val="Heading2"/>
      </w:pPr>
      <w:r>
        <w:t>App Name: flo-period-pregnancy-tracker</w:t>
      </w:r>
    </w:p>
    <w:p>
      <w:r>
        <w:t>2023-07-11 23:57:44</w:t>
      </w:r>
    </w:p>
    <w:p>
      <w:r>
        <w:t>Alexismw21</w:t>
      </w:r>
    </w:p>
    <w:p>
      <w:r>
        <w:t>Just want money now</w:t>
      </w:r>
    </w:p>
    <w:p>
      <w:r>
        <w:t>They used to be the best app I’d use when I was tracking my period but i deleted it awhile back when I was too busy to really do much with it but I recently redownloaded it after having a baby just to see that it’s now “free” but not really free smh</w:t>
      </w:r>
    </w:p>
    <w:p>
      <w:r>
        <w:br w:type="page"/>
      </w:r>
    </w:p>
    <w:p>
      <w:pPr>
        <w:pStyle w:val="Heading2"/>
      </w:pPr>
      <w:r>
        <w:t>App Name: flo-period-pregnancy-tracker</w:t>
      </w:r>
    </w:p>
    <w:p>
      <w:r>
        <w:t>2023-05-14 14:29:01</w:t>
      </w:r>
    </w:p>
    <w:p>
      <w:r>
        <w:t>InMyOpinion122</w:t>
      </w:r>
    </w:p>
    <w:p>
      <w:r>
        <w:t>Used to love it… but it became political</w:t>
      </w:r>
    </w:p>
    <w:p>
      <w:r>
        <w:t>My husband and I loved tracking the growth our baby with this app. And before becoming pregnant I tracked my cycle with it. I gave it a 1 star because I just received a politically charged email about Roe v Wade. Not a fan of something geared towards healthcare taking a stance politically on something.</w:t>
      </w:r>
    </w:p>
    <w:p>
      <w:r>
        <w:br w:type="page"/>
      </w:r>
    </w:p>
    <w:p>
      <w:pPr>
        <w:pStyle w:val="Heading2"/>
      </w:pPr>
      <w:r>
        <w:t>App Name: flo-period-pregnancy-tracker</w:t>
      </w:r>
    </w:p>
    <w:p>
      <w:r>
        <w:t>2023-05-05 20:21:55</w:t>
      </w:r>
    </w:p>
    <w:p>
      <w:r>
        <w:t>Mihoy:3</w:t>
      </w:r>
    </w:p>
    <w:p>
      <w:r>
        <w:t>Disappointed</w:t>
      </w:r>
    </w:p>
    <w:p>
      <w:r>
        <w:t>I have had this app for several of years and today i saw that i have to subscribe to premium and i dont like that at all, we shouldnt have to pay to have a period tracker so im very disappointed cause i have to look for a new app or something.</w:t>
      </w:r>
    </w:p>
    <w:p>
      <w:r>
        <w:br w:type="page"/>
      </w:r>
    </w:p>
    <w:p>
      <w:pPr>
        <w:pStyle w:val="Heading2"/>
      </w:pPr>
      <w:r>
        <w:t>App Name: flo-period-pregnancy-tracker</w:t>
      </w:r>
    </w:p>
    <w:p>
      <w:r>
        <w:t>2023-01-15 17:10:37</w:t>
      </w:r>
    </w:p>
    <w:p>
      <w:r>
        <w:t>Lulu2579d</w:t>
      </w:r>
    </w:p>
    <w:p>
      <w:r>
        <w:t>Stop harassing me about premium!!</w:t>
      </w:r>
    </w:p>
    <w:p>
      <w:r>
        <w:t>Constantly bombarded with ads and pushes to go premium and pay for a subscription. I’m going to have to find another app because I cannot stand how annoying it is.</w:t>
      </w:r>
    </w:p>
    <w:p>
      <w:r>
        <w:br w:type="page"/>
      </w:r>
    </w:p>
    <w:p>
      <w:pPr>
        <w:pStyle w:val="Heading2"/>
      </w:pPr>
      <w:r>
        <w:t>App Name: flo-period-pregnancy-tracker</w:t>
      </w:r>
    </w:p>
    <w:p>
      <w:r>
        <w:t>2023-01-02 22:29:11</w:t>
      </w:r>
    </w:p>
    <w:p>
      <w:r>
        <w:t>Raerae207</w:t>
      </w:r>
    </w:p>
    <w:p>
      <w:r>
        <w:t>Used to love</w:t>
      </w:r>
    </w:p>
    <w:p>
      <w:r>
        <w:t>Use to love this app but there are so many pop ups and little to no free options. I use to at least give you something with the basic free membership but now nada. It’s annoying.</w:t>
      </w:r>
    </w:p>
    <w:p>
      <w:r>
        <w:br w:type="page"/>
      </w:r>
    </w:p>
    <w:p>
      <w:pPr>
        <w:pStyle w:val="Heading2"/>
      </w:pPr>
      <w:r>
        <w:t>App Name: flo-period-pregnancy-tracker</w:t>
      </w:r>
    </w:p>
    <w:p>
      <w:r>
        <w:t>2022-11-28 06:14:50</w:t>
      </w:r>
    </w:p>
    <w:p>
      <w:r>
        <w:t>Squishy Skyla</w:t>
      </w:r>
    </w:p>
    <w:p>
      <w:r>
        <w:t>Used to be good</w:t>
      </w:r>
    </w:p>
    <w:p>
      <w:r>
        <w:t>I’ve been using this app for years and it has always been great but now you need to pay for everything. Everytime I open the app they ask me to upgrade atleast 10 times lol. Don’t use unless you wanna pay extra</w:t>
      </w:r>
    </w:p>
    <w:p>
      <w:r>
        <w:br w:type="page"/>
      </w:r>
    </w:p>
    <w:p>
      <w:pPr>
        <w:pStyle w:val="Heading2"/>
      </w:pPr>
      <w:r>
        <w:t>App Name: flo-period-pregnancy-tracker</w:t>
      </w:r>
    </w:p>
    <w:p>
      <w:r>
        <w:t>2022-07-18 20:03:50</w:t>
      </w:r>
    </w:p>
    <w:p>
      <w:r>
        <w:t>caritas12345678</w:t>
      </w:r>
    </w:p>
    <w:p>
      <w:r>
        <w:t>Inappropriate sexual prompts</w:t>
      </w:r>
    </w:p>
    <w:p>
      <w:r>
        <w:t>I don’t like the large amount of sexuality and sexual activity stuff that is thrown in my face with this app. I also am really creeped out by the “today’s secret chats”. I definitely wouldn’t recommend this for young girls. I’m just trying to track my cycle not explore my sexuality.</w:t>
      </w:r>
    </w:p>
    <w:p>
      <w:r>
        <w:br w:type="page"/>
      </w:r>
    </w:p>
    <w:p>
      <w:pPr>
        <w:pStyle w:val="Heading2"/>
      </w:pPr>
      <w:r>
        <w:t>App Name: flo-period-pregnancy-tracker</w:t>
      </w:r>
    </w:p>
    <w:p>
      <w:r>
        <w:t>2022-06-28 02:45:10</w:t>
      </w:r>
    </w:p>
    <w:p>
      <w:r>
        <w:t>Avacadita</w:t>
      </w:r>
    </w:p>
    <w:p>
      <w:r>
        <w:t>Why did you sell our data?</w:t>
      </w:r>
    </w:p>
    <w:p>
      <w:r>
        <w:t>I used this for so long not realizing it was selling data to fb. Emailed support to delete my information &amp; they will not. “What month did you download this app?” Is not a security question, I’ve had this app for years.</w:t>
      </w:r>
    </w:p>
    <w:p>
      <w:r>
        <w:br w:type="page"/>
      </w:r>
    </w:p>
    <w:p>
      <w:pPr>
        <w:pStyle w:val="Heading2"/>
      </w:pPr>
      <w:r>
        <w:t>App Name: flo-period-pregnancy-tracker</w:t>
      </w:r>
    </w:p>
    <w:p>
      <w:r>
        <w:t>2022-06-25 16:10:12</w:t>
      </w:r>
    </w:p>
    <w:p>
      <w:r>
        <w:t>material gowl 🤩🫦</w:t>
      </w:r>
    </w:p>
    <w:p>
      <w:r>
        <w:t>PLS READ‼️</w:t>
      </w:r>
    </w:p>
    <w:p>
      <w:r>
        <w:t>If you are in one of the states that has ban abortion, do NOT download flo!‼️ They sell your info about your cycles! While the app works well it is one of apps that give the government your info about your 🩸. If you need a app it track your 🩸get clue! Clue doesn’t sell any of your data and info.</w:t>
      </w:r>
    </w:p>
    <w:p>
      <w:r>
        <w:br w:type="page"/>
      </w:r>
    </w:p>
    <w:p>
      <w:pPr>
        <w:pStyle w:val="Heading2"/>
      </w:pPr>
      <w:r>
        <w:t>App Name: flo-period-pregnancy-tracker</w:t>
      </w:r>
    </w:p>
    <w:p>
      <w:r>
        <w:t>2022-05-06 15:55:48</w:t>
      </w:r>
    </w:p>
    <w:p>
      <w:r>
        <w:t>cow bear</w:t>
      </w:r>
    </w:p>
    <w:p>
      <w:r>
        <w:t>Flo sells your personal data</w:t>
      </w:r>
    </w:p>
    <w:p>
      <w:r>
        <w:t>Flo sells your personal data and menstrual information. Not good if you’re trying to get pregnant, if you miss a few months of your period and suddenly get it again, they could deem it as an abortion and possibly do an investigation. Use Clue instead.</w:t>
      </w:r>
    </w:p>
    <w:p>
      <w:r>
        <w:br w:type="page"/>
      </w:r>
    </w:p>
    <w:p>
      <w:pPr>
        <w:pStyle w:val="Heading2"/>
      </w:pPr>
      <w:r>
        <w:t>App Name: flo-period-pregnancy-tracker</w:t>
      </w:r>
    </w:p>
    <w:p>
      <w:r>
        <w:t>2022-05-05 00:00:19</w:t>
      </w:r>
    </w:p>
    <w:p>
      <w:r>
        <w:t>sod eiojsbowle f</w:t>
      </w:r>
    </w:p>
    <w:p>
      <w:r>
        <w:t>Nice until I found out</w:t>
      </w:r>
    </w:p>
    <w:p>
      <w:r>
        <w:t>I really like Flo until I found out that they can give away my data and information. Just got rid of it and went with another app</w:t>
      </w:r>
    </w:p>
    <w:p>
      <w:r>
        <w:br w:type="page"/>
      </w:r>
    </w:p>
    <w:p>
      <w:pPr>
        <w:pStyle w:val="Heading2"/>
      </w:pPr>
      <w:r>
        <w:t>App Name: flo-period-pregnancy-tracker</w:t>
      </w:r>
    </w:p>
    <w:p>
      <w:r>
        <w:t>2022-05-04 17:22:52</w:t>
      </w:r>
    </w:p>
    <w:p>
      <w:r>
        <w:t>Akrajcik</w:t>
      </w:r>
    </w:p>
    <w:p>
      <w:r>
        <w:t>Sells or gives your data to other social apps</w:t>
      </w:r>
    </w:p>
    <w:p>
      <w:r>
        <w:t>Flo gives your data to other apps like FB, Google and others, including your personal data about your cycle as well as your locations if that’s turned on.  Trash invasion of privacy.</w:t>
      </w:r>
    </w:p>
    <w:p>
      <w:r>
        <w:br w:type="page"/>
      </w:r>
    </w:p>
    <w:p>
      <w:pPr>
        <w:pStyle w:val="Heading2"/>
      </w:pPr>
      <w:r>
        <w:t>App Name: flo-period-pregnancy-tracker</w:t>
      </w:r>
    </w:p>
    <w:p>
      <w:r>
        <w:t>2022-05-04 14:24:13</w:t>
      </w:r>
    </w:p>
    <w:p>
      <w:r>
        <w:t>torimck</w:t>
      </w:r>
    </w:p>
    <w:p>
      <w:r>
        <w:t>Disappointing Data Policies</w:t>
      </w:r>
    </w:p>
    <w:p>
      <w:r>
        <w:t>I enjoyed using this app until I discover they sell more of the consumers data than the company claims to. With the recent Supreme Court ruling, I need to make sure I support companies that support women’s health. Flo puts the company’s profits ahead of women’s health.</w:t>
      </w:r>
    </w:p>
    <w:p>
      <w:r>
        <w:br w:type="page"/>
      </w:r>
    </w:p>
    <w:p>
      <w:pPr>
        <w:pStyle w:val="Heading2"/>
      </w:pPr>
      <w:r>
        <w:t>App Name: flo-period-pregnancy-tracker</w:t>
      </w:r>
    </w:p>
    <w:p>
      <w:r>
        <w:t>2022-04-12 01:49:23</w:t>
      </w:r>
    </w:p>
    <w:p>
      <w:r>
        <w:t>football_is_life</w:t>
      </w:r>
    </w:p>
    <w:p>
      <w:r>
        <w:t>Good App but Excessive Notifications</w:t>
      </w:r>
    </w:p>
    <w:p>
      <w:r>
        <w:t>This app is great for tracking periods. However, it kept sending a notification encouraging me to upgrade. I could not turn this off in settings. I ended up switching apps due to this.</w:t>
      </w:r>
    </w:p>
    <w:p>
      <w:r>
        <w:br w:type="page"/>
      </w:r>
    </w:p>
    <w:p>
      <w:pPr>
        <w:pStyle w:val="Heading2"/>
      </w:pPr>
      <w:r>
        <w:t>App Name: flo-period-pregnancy-tracker</w:t>
      </w:r>
    </w:p>
    <w:p>
      <w:r>
        <w:t>2022-03-02 09:14:08</w:t>
      </w:r>
    </w:p>
    <w:p>
      <w:r>
        <w:t>abc77665</w:t>
      </w:r>
    </w:p>
    <w:p>
      <w:r>
        <w:t>Too busy now</w:t>
      </w:r>
    </w:p>
    <w:p>
      <w:r>
        <w:t>I liked the app at first, but with software updates, the Home Screen is completely cluttered and overwhelming. I deleted it for a simpler one. It’s a good program, but it seems like they’re making add ons to keep their software developers from getting bored.</w:t>
      </w:r>
    </w:p>
    <w:p>
      <w:r>
        <w:br w:type="page"/>
      </w:r>
    </w:p>
    <w:p>
      <w:pPr>
        <w:pStyle w:val="Heading2"/>
      </w:pPr>
      <w:r>
        <w:t>App Name: flo-period-pregnancy-tracker</w:t>
      </w:r>
    </w:p>
    <w:p>
      <w:r>
        <w:t>2022-02-13 19:09:54</w:t>
      </w:r>
    </w:p>
    <w:p>
      <w:r>
        <w:t>JamiyaAyimaj</w:t>
      </w:r>
    </w:p>
    <w:p>
      <w:r>
        <w:t>Don’t waste your time.</w:t>
      </w:r>
    </w:p>
    <w:p>
      <w:r>
        <w:t>I use to live this app, because it gave me back the feedback I needed. Now it got to the point where we have to pay for everything and it can’t even give me my period prediction. Just use another app. Don’t even bother downloading.</w:t>
      </w:r>
    </w:p>
    <w:p>
      <w:r>
        <w:br w:type="page"/>
      </w:r>
    </w:p>
    <w:p>
      <w:pPr>
        <w:pStyle w:val="Heading2"/>
      </w:pPr>
      <w:r>
        <w:t>App Name: flo-period-pregnancy-tracker</w:t>
      </w:r>
    </w:p>
    <w:p>
      <w:r>
        <w:t>2021-12-22 02:15:28</w:t>
      </w:r>
    </w:p>
    <w:p>
      <w:r>
        <w:t>trh0219</w:t>
      </w:r>
    </w:p>
    <w:p>
      <w:r>
        <w:t>ridiculous</w:t>
      </w:r>
    </w:p>
    <w:p>
      <w:r>
        <w:t>flo was so much better before they wanted you to pay for everything. The fact that they charge to do anything when you switch to pregnancy mode is really annoying. It’s literally made me hate this app.</w:t>
      </w:r>
    </w:p>
    <w:p>
      <w:r>
        <w:br w:type="page"/>
      </w:r>
    </w:p>
    <w:p>
      <w:pPr>
        <w:pStyle w:val="Heading2"/>
      </w:pPr>
      <w:r>
        <w:t>App Name: flo-period-pregnancy-tracker</w:t>
      </w:r>
    </w:p>
    <w:p>
      <w:r>
        <w:t>2021-10-16 13:23:12</w:t>
      </w:r>
    </w:p>
    <w:p>
      <w:r>
        <w:t>kellialexander</w:t>
      </w:r>
    </w:p>
    <w:p>
      <w:r>
        <w:t>Locked out</w:t>
      </w:r>
    </w:p>
    <w:p>
      <w:r>
        <w:t>Locked out of this account and it charges me $100 for a year I can’t use I’ve contacted through email and so far no one can help me The trial isn’t quite worth it I would try a free app which does the exact same thing Don’t waste your time guys</w:t>
      </w:r>
    </w:p>
    <w:p>
      <w:r>
        <w:br w:type="page"/>
      </w:r>
    </w:p>
    <w:p>
      <w:pPr>
        <w:pStyle w:val="Heading2"/>
      </w:pPr>
      <w:r>
        <w:t>App Name: flo-period-pregnancy-tracker</w:t>
      </w:r>
    </w:p>
    <w:p>
      <w:r>
        <w:t>2021-09-08 11:22:39</w:t>
      </w:r>
    </w:p>
    <w:p>
      <w:r>
        <w:t>Nanatenshi</w:t>
      </w:r>
    </w:p>
    <w:p>
      <w:r>
        <w:t>Shuts off after opening app</w:t>
      </w:r>
    </w:p>
    <w:p>
      <w:r>
        <w:t>The app shows you its logo for a good minute and a half then it shuts off after. I can’t even see my profile or Home Screen within the app. :( It is still doing the same thing after I updated the app.</w:t>
      </w:r>
    </w:p>
    <w:p>
      <w:r>
        <w:br w:type="page"/>
      </w:r>
    </w:p>
    <w:p>
      <w:pPr>
        <w:pStyle w:val="Heading2"/>
      </w:pPr>
      <w:r>
        <w:t>App Name: flo-period-pregnancy-tracker</w:t>
      </w:r>
    </w:p>
    <w:p>
      <w:r>
        <w:t>2021-09-07 11:33:49</w:t>
      </w:r>
    </w:p>
    <w:p>
      <w:r>
        <w:t>Unicorn ranbows</w:t>
      </w:r>
    </w:p>
    <w:p>
      <w:r>
        <w:t>App keeps crashing</w:t>
      </w:r>
    </w:p>
    <w:p>
      <w:r>
        <w:t>I love this app and have been using it daily during my pregnancy but as of last week the app continually crashes as soon as you try to open it. And I have the most recent update. This needs to be fixed.</w:t>
      </w:r>
    </w:p>
    <w:p>
      <w:r>
        <w:br w:type="page"/>
      </w:r>
    </w:p>
    <w:p>
      <w:pPr>
        <w:pStyle w:val="Heading2"/>
      </w:pPr>
      <w:r>
        <w:t>App Name: flo-period-pregnancy-tracker</w:t>
      </w:r>
    </w:p>
    <w:p>
      <w:r>
        <w:t>2021-05-30 04:08:01</w:t>
      </w:r>
    </w:p>
    <w:p>
      <w:r>
        <w:t>Xslvx</w:t>
      </w:r>
    </w:p>
    <w:p>
      <w:r>
        <w:t>Disappointing</w:t>
      </w:r>
    </w:p>
    <w:p>
      <w:r>
        <w:t>Used to be the best app available until they changed the design making it more difficult to navigate, and took away all the features that people downloaded the app for in the first place.</w:t>
      </w:r>
    </w:p>
    <w:p>
      <w:r>
        <w:br w:type="page"/>
      </w:r>
    </w:p>
    <w:p>
      <w:pPr>
        <w:pStyle w:val="Heading2"/>
      </w:pPr>
      <w:r>
        <w:t>App Name: flo-period-pregnancy-tracker</w:t>
      </w:r>
    </w:p>
    <w:p>
      <w:r>
        <w:t>2021-05-04 19:48:31</w:t>
      </w:r>
    </w:p>
    <w:p>
      <w:r>
        <w:t>luna.chavez</w:t>
      </w:r>
    </w:p>
    <w:p>
      <w:r>
        <w:t>updated now i have to pay for next month predictions?</w:t>
      </w:r>
    </w:p>
    <w:p>
      <w:r>
        <w:t>I just updated the app but when i go and open it it says i have to pay for premium to see my next months period predictions. Are you serious? I loved this app until then</w:t>
      </w:r>
    </w:p>
    <w:p>
      <w:r>
        <w:br w:type="page"/>
      </w:r>
    </w:p>
    <w:p>
      <w:pPr>
        <w:pStyle w:val="Heading2"/>
      </w:pPr>
      <w:r>
        <w:t>App Name: flo-period-pregnancy-tracker</w:t>
      </w:r>
    </w:p>
    <w:p>
      <w:r>
        <w:t>2021-04-14 12:23:00</w:t>
      </w:r>
    </w:p>
    <w:p>
      <w:r>
        <w:t>mary.groenke</w:t>
      </w:r>
    </w:p>
    <w:p>
      <w:r>
        <w:t>Customer support was not helpful</w:t>
      </w:r>
    </w:p>
    <w:p>
      <w:r>
        <w:t>In efforts to delete my account, I had to email customer support not 1, but 3 times! Make unsubscribing and deleting the account an option for the consumer to do ON THE APP without having to contact customer support with a simple request.</w:t>
      </w:r>
    </w:p>
    <w:p>
      <w:r>
        <w:br w:type="page"/>
      </w:r>
    </w:p>
    <w:p>
      <w:pPr>
        <w:pStyle w:val="Heading2"/>
      </w:pPr>
      <w:r>
        <w:t>App Name: flo-period-pregnancy-tracker</w:t>
      </w:r>
    </w:p>
    <w:p>
      <w:r>
        <w:t>2021-03-23 12:12:34</w:t>
      </w:r>
    </w:p>
    <w:p>
      <w:r>
        <w:t>what???3344</w:t>
      </w:r>
    </w:p>
    <w:p>
      <w:r>
        <w:t>Obnoxious!</w:t>
      </w:r>
    </w:p>
    <w:p>
      <w:r>
        <w:t>I used flo for 2 years. Over those 2 years the app has become increasingly aggressive with unwanted information, desperate attempts to force you to upgrade to the pay version and, according to a recent report, apparently has been sharing private health information. I’m done.</w:t>
      </w:r>
    </w:p>
    <w:p>
      <w:r>
        <w:br w:type="page"/>
      </w:r>
    </w:p>
    <w:p>
      <w:pPr>
        <w:pStyle w:val="Heading2"/>
      </w:pPr>
      <w:r>
        <w:t>App Name: flo-period-pregnancy-tracker</w:t>
      </w:r>
    </w:p>
    <w:p>
      <w:r>
        <w:t>2021-02-26 02:30:26</w:t>
      </w:r>
    </w:p>
    <w:p>
      <w:r>
        <w:t>kelley1021</w:t>
      </w:r>
    </w:p>
    <w:p>
      <w:r>
        <w:t>Subscription pop ups</w:t>
      </w:r>
    </w:p>
    <w:p>
      <w:r>
        <w:t>I’ve had this app for years and have loved it, up until recently. Every time I open the app I get at least 3 pop ups wanting me to subscribe for more benefits. Once I say NO THANKYOU I don’t think it should keep popping up. Every. Time. I. Open. The. App!!!!! About to just go old school with a pen and calendar....</w:t>
      </w:r>
    </w:p>
    <w:p>
      <w:r>
        <w:br w:type="page"/>
      </w:r>
    </w:p>
    <w:p>
      <w:pPr>
        <w:pStyle w:val="Heading2"/>
      </w:pPr>
      <w:r>
        <w:t>App Name: flo-period-pregnancy-tracker</w:t>
      </w:r>
    </w:p>
    <w:p>
      <w:r>
        <w:t>2021-02-02 13:09:00</w:t>
      </w:r>
    </w:p>
    <w:p>
      <w:r>
        <w:t>Nolovee💋</w:t>
      </w:r>
    </w:p>
    <w:p>
      <w:r>
        <w:t>New Update</w:t>
      </w:r>
    </w:p>
    <w:p>
      <w:r>
        <w:t>They changed their pregnancy tracker from your “current week” to “weeks completed” which is very irrelevant to me so now it’s tells me I’m days from my actual current week and they won’t change it back so they just lost a customer! It was 5 stars before this recent update.</w:t>
      </w:r>
    </w:p>
    <w:p>
      <w:r>
        <w:br w:type="page"/>
      </w:r>
    </w:p>
    <w:p>
      <w:pPr>
        <w:pStyle w:val="Heading2"/>
      </w:pPr>
      <w:r>
        <w:t>App Name: flo-period-pregnancy-tracker</w:t>
      </w:r>
    </w:p>
    <w:p>
      <w:r>
        <w:t>2020-11-08 04:19:32</w:t>
      </w:r>
    </w:p>
    <w:p>
      <w:r>
        <w:t>iamsuperoriginal</w:t>
      </w:r>
    </w:p>
    <w:p>
      <w:r>
        <w:t>Such a shame.</w:t>
      </w:r>
    </w:p>
    <w:p>
      <w:r>
        <w:t>This used to be the best app to track my cycle, but lately, the ads to upgrade to premium have been very aggressive. I check to see my cycle is on time and that’s about it. I feel bad for people falling for the predatory premium membership ads. Don’t waste your time. There are plenty of other free apps.</w:t>
      </w:r>
    </w:p>
    <w:p>
      <w:r>
        <w:br w:type="page"/>
      </w:r>
    </w:p>
    <w:p>
      <w:pPr>
        <w:pStyle w:val="Heading2"/>
      </w:pPr>
      <w:r>
        <w:t>App Name: flo-period-pregnancy-tracker</w:t>
      </w:r>
    </w:p>
    <w:p>
      <w:r>
        <w:t>2020-11-01 17:50:16</w:t>
      </w:r>
    </w:p>
    <w:p>
      <w:r>
        <w:t>uradisappointment</w:t>
      </w:r>
    </w:p>
    <w:p>
      <w:r>
        <w:t>Deleting the app</w:t>
      </w:r>
    </w:p>
    <w:p>
      <w:r>
        <w:t>I have the app so i can track my cycle and be informed when its gonna start. I’ve turned off all other notifications aside from the period start one but I’m receiving useless notifications everyday. Its quite annoying and i will be finding a new app to use.</w:t>
      </w:r>
    </w:p>
    <w:p>
      <w:r>
        <w:br w:type="page"/>
      </w:r>
    </w:p>
    <w:p>
      <w:pPr>
        <w:pStyle w:val="Heading2"/>
      </w:pPr>
      <w:r>
        <w:t>App Name: flo-period-pregnancy-tracker</w:t>
      </w:r>
    </w:p>
    <w:p>
      <w:r>
        <w:t>2020-10-28 03:59:18</w:t>
      </w:r>
    </w:p>
    <w:p>
      <w:r>
        <w:t>kacibrannon</w:t>
      </w:r>
    </w:p>
    <w:p>
      <w:r>
        <w:t>It used to be good</w:t>
      </w:r>
    </w:p>
    <w:p>
      <w:r>
        <w:t>I’ve had this app ever since I started back in 7th grade and talking on there with other girls about embarrassing experiences was free and it made me feel like I wasn’t alone, everyone was so supportive of one another. But now they make you pay for it :/ a horrible idea</w:t>
      </w:r>
    </w:p>
    <w:p>
      <w:r>
        <w:br w:type="page"/>
      </w:r>
    </w:p>
    <w:p>
      <w:pPr>
        <w:pStyle w:val="Heading2"/>
      </w:pPr>
      <w:r>
        <w:t>App Name: flo-period-pregnancy-tracker</w:t>
      </w:r>
    </w:p>
    <w:p>
      <w:r>
        <w:t>2020-09-10 23:26:38</w:t>
      </w:r>
    </w:p>
    <w:p>
      <w:r>
        <w:t>JNP122695</w:t>
      </w:r>
    </w:p>
    <w:p>
      <w:r>
        <w:t>Used to be perfect</w:t>
      </w:r>
    </w:p>
    <w:p>
      <w:r>
        <w:t>The update is just a way to push you to buy premium. I’ve used this app for 2 years and it has helped me track my cycle and sleep. Soon I’m going to just resign to writing down my cycle info on a physical calendar.</w:t>
      </w:r>
    </w:p>
    <w:p>
      <w:r>
        <w:br w:type="page"/>
      </w:r>
    </w:p>
    <w:p>
      <w:pPr>
        <w:pStyle w:val="Heading2"/>
      </w:pPr>
      <w:r>
        <w:t>App Name: flo-period-pregnancy-tracker</w:t>
      </w:r>
    </w:p>
    <w:p>
      <w:r>
        <w:t>2020-08-26 05:29:34</w:t>
      </w:r>
    </w:p>
    <w:p>
      <w:r>
        <w:t>sally g2</w:t>
      </w:r>
    </w:p>
    <w:p>
      <w:r>
        <w:t>Premium</w:t>
      </w:r>
    </w:p>
    <w:p>
      <w:r>
        <w:t>Used it for my first pregnancy and recommend it to a bunch of friends. I’ve been using it to track this pregnancy and now everything is premium so you can’t even read weekly changes, not even the old ones you’ve already read! Super irritating</w:t>
      </w:r>
    </w:p>
    <w:p>
      <w:r>
        <w:br w:type="page"/>
      </w:r>
    </w:p>
    <w:p>
      <w:pPr>
        <w:pStyle w:val="Heading2"/>
      </w:pPr>
      <w:r>
        <w:t>App Name: flo-period-pregnancy-tracker</w:t>
      </w:r>
    </w:p>
    <w:p>
      <w:r>
        <w:t>2024-04-12 03:05:43</w:t>
      </w:r>
    </w:p>
    <w:p>
      <w:r>
        <w:t>breezycheezy25</w:t>
      </w:r>
    </w:p>
    <w:p>
      <w:r>
        <w:t>I love how simple and easy it is!</w:t>
      </w:r>
    </w:p>
    <w:p>
      <w:r>
        <w:t>50 pages of questions for what. For what. Please do not bother downloading if you just want to see if your period is late or have a simple tracking tool, couldn’t have possibly made it any more of a hassle to start.</w:t>
      </w:r>
    </w:p>
    <w:p>
      <w:r>
        <w:br w:type="page"/>
      </w:r>
    </w:p>
    <w:p>
      <w:pPr>
        <w:pStyle w:val="Heading2"/>
      </w:pPr>
      <w:r>
        <w:t>App Name: flo-period-pregnancy-tracker</w:t>
      </w:r>
    </w:p>
    <w:p>
      <w:r>
        <w:t>2024-03-20 18:53:21</w:t>
      </w:r>
    </w:p>
    <w:p>
      <w:r>
        <w:t>itsgoocci</w:t>
      </w:r>
    </w:p>
    <w:p>
      <w:r>
        <w:t>This app is a scam!</w:t>
      </w:r>
    </w:p>
    <w:p>
      <w:r>
        <w:t xml:space="preserve">They make you sign up for a “free trial” but still charge your card anyways and when contacting support they only send an automated email. </w:t>
        <w:br/>
        <w:br/>
        <w:t>I tried following the steps and canceled my account immediately but they have not credited me nor have they responded to my emails. DO NOT GET THIS APP!!!</w:t>
      </w:r>
    </w:p>
    <w:p>
      <w:r>
        <w:br w:type="page"/>
      </w:r>
    </w:p>
    <w:p>
      <w:pPr>
        <w:pStyle w:val="Heading2"/>
      </w:pPr>
      <w:r>
        <w:t>App Name: flo-period-pregnancy-tracker</w:t>
      </w:r>
    </w:p>
    <w:p>
      <w:r>
        <w:t>2024-01-19 01:42:39</w:t>
      </w:r>
    </w:p>
    <w:p>
      <w:r>
        <w:t>Sta Oldham</w:t>
      </w:r>
    </w:p>
    <w:p>
      <w:r>
        <w:t>They do not respond to issues</w:t>
      </w:r>
    </w:p>
    <w:p>
      <w:r>
        <w:t>I absolutely love this app but they ignore your requests for help when you need it. Ive been emailing and opening a support ticket all week and nothing! Again love the app but its very messed up they do not respond when you need them!!!</w:t>
      </w:r>
    </w:p>
    <w:p>
      <w:r>
        <w:br w:type="page"/>
      </w:r>
    </w:p>
    <w:p>
      <w:pPr>
        <w:pStyle w:val="Heading2"/>
      </w:pPr>
      <w:r>
        <w:t>App Name: flo-period-pregnancy-tracker</w:t>
      </w:r>
    </w:p>
    <w:p>
      <w:r>
        <w:t>2023-12-22 15:51:52</w:t>
      </w:r>
    </w:p>
    <w:p>
      <w:r>
        <w:t>Aloha0986</w:t>
      </w:r>
    </w:p>
    <w:p>
      <w:r>
        <w:t>Adds!!</w:t>
      </w:r>
    </w:p>
    <w:p>
      <w:r>
        <w:t>Please, remove all those pop ups! This app is almost unusable. I need to click to close annoying prompts 3-4 times to get to my calendar. I understand you need to prompt ti get people to pay you but may be not so many times!</w:t>
      </w:r>
    </w:p>
    <w:p>
      <w:r>
        <w:br w:type="page"/>
      </w:r>
    </w:p>
    <w:p>
      <w:pPr>
        <w:pStyle w:val="Heading2"/>
      </w:pPr>
      <w:r>
        <w:t>App Name: flo-period-pregnancy-tracker</w:t>
      </w:r>
    </w:p>
    <w:p>
      <w:r>
        <w:t>2023-11-11 21:26:36</w:t>
      </w:r>
    </w:p>
    <w:p>
      <w:r>
        <w:t>skatershanE22!</w:t>
      </w:r>
    </w:p>
    <w:p>
      <w:r>
        <w:t>All about money</w:t>
      </w:r>
    </w:p>
    <w:p>
      <w:r>
        <w:t>Downloaded it hopping for a good tracker and yet again, another app you have to pay for! First having to pay for feminine products and pain meds; now to having to pay for a tracker! Pretty disappointed!</w:t>
      </w:r>
    </w:p>
    <w:p>
      <w:r>
        <w:br w:type="page"/>
      </w:r>
    </w:p>
    <w:p>
      <w:pPr>
        <w:pStyle w:val="Heading2"/>
      </w:pPr>
      <w:r>
        <w:t>App Name: flo-period-pregnancy-tracker</w:t>
      </w:r>
    </w:p>
    <w:p>
      <w:r>
        <w:t>2023-09-25 10:10:26</w:t>
      </w:r>
    </w:p>
    <w:p>
      <w:r>
        <w:t>EricaiPhone</w:t>
      </w:r>
    </w:p>
    <w:p>
      <w:r>
        <w:t>Nothing but ads</w:t>
      </w:r>
    </w:p>
    <w:p>
      <w:r>
        <w:t>I used to love this app but it’s become so riddled with ads it’s frustrating.I don’t have any issues with ads for free app but this is the worst ad filled app I’ve ever downloaded. I’m actually putting all my info in another app and deleting this one.</w:t>
      </w:r>
    </w:p>
    <w:p>
      <w:r>
        <w:br w:type="page"/>
      </w:r>
    </w:p>
    <w:p>
      <w:pPr>
        <w:pStyle w:val="Heading2"/>
      </w:pPr>
      <w:r>
        <w:t>App Name: flo-period-pregnancy-tracker</w:t>
      </w:r>
    </w:p>
    <w:p>
      <w:r>
        <w:t>2023-09-21 21:25:15</w:t>
      </w:r>
    </w:p>
    <w:p>
      <w:r>
        <w:t>.why?</w:t>
      </w:r>
    </w:p>
    <w:p>
      <w:r>
        <w:t>Eh</w:t>
      </w:r>
    </w:p>
    <w:p>
      <w:r>
        <w:t>It’s a good app to just keep track of your periods, but it’s annoying when you get a message saying something looks irregular, but you have to pay to find out what it can be. All woman’s health products and education about our bodies should be free.</w:t>
      </w:r>
    </w:p>
    <w:p>
      <w:r>
        <w:br w:type="page"/>
      </w:r>
    </w:p>
    <w:p>
      <w:pPr>
        <w:pStyle w:val="Heading2"/>
      </w:pPr>
      <w:r>
        <w:t>App Name: flo-period-pregnancy-tracker</w:t>
      </w:r>
    </w:p>
    <w:p>
      <w:r>
        <w:t>2023-09-21 13:11:54</w:t>
      </w:r>
    </w:p>
    <w:p>
      <w:r>
        <w:t>elimfn</w:t>
      </w:r>
    </w:p>
    <w:p>
      <w:r>
        <w:t>This app is a scam</w:t>
      </w:r>
    </w:p>
    <w:p>
      <w:r>
        <w:t>A couple of years ago I used the trial for this app. To my surprise, I was offered the trial once again. After signing up, I was charged for the whole year without my consent. Apple is denying my refund as well as the Flo app. I was charged almost $70 dollars for this mediocre app.</w:t>
      </w:r>
    </w:p>
    <w:p>
      <w:r>
        <w:br w:type="page"/>
      </w:r>
    </w:p>
    <w:p>
      <w:pPr>
        <w:pStyle w:val="Heading2"/>
      </w:pPr>
      <w:r>
        <w:t>App Name: flo-period-pregnancy-tracker</w:t>
      </w:r>
    </w:p>
    <w:p>
      <w:r>
        <w:t>2023-09-08 17:50:47</w:t>
      </w:r>
    </w:p>
    <w:p>
      <w:r>
        <w:t>hmdjdd</w:t>
      </w:r>
    </w:p>
    <w:p>
      <w:r>
        <w:t>Unusable due to constant ads pushing “upgraded” version</w:t>
      </w:r>
    </w:p>
    <w:p>
      <w:r>
        <w:t>Every single time you open this app you have to sit through an animated ad pushing their paid version. It used to not be like this. It’s so awful, I’m deleting the app after 5 years of use.</w:t>
      </w:r>
    </w:p>
    <w:p>
      <w:r>
        <w:br w:type="page"/>
      </w:r>
    </w:p>
    <w:p>
      <w:pPr>
        <w:pStyle w:val="Heading2"/>
      </w:pPr>
      <w:r>
        <w:t>App Name: flo-period-pregnancy-tracker</w:t>
      </w:r>
    </w:p>
    <w:p>
      <w:r>
        <w:t>2023-08-18 05:10:39</w:t>
      </w:r>
    </w:p>
    <w:p>
      <w:r>
        <w:t>Ms_lovely😈😈😈</w:t>
      </w:r>
    </w:p>
    <w:p>
      <w:r>
        <w:t>Requires paid membership for basic health info</w:t>
      </w:r>
    </w:p>
    <w:p>
      <w:r>
        <w:t>Ridiculous to spend money for something that should be free. I wish someone would make an app similar that provides this sort of help and make it available for every woman.</w:t>
      </w:r>
    </w:p>
    <w:p>
      <w:r>
        <w:br w:type="page"/>
      </w:r>
    </w:p>
    <w:p>
      <w:pPr>
        <w:pStyle w:val="Heading2"/>
      </w:pPr>
      <w:r>
        <w:t>App Name: flo-period-pregnancy-tracker</w:t>
      </w:r>
    </w:p>
    <w:p>
      <w:r>
        <w:t>2023-07-06 11:34:48</w:t>
      </w:r>
    </w:p>
    <w:p>
      <w:r>
        <w:t>ebyyysjs</w:t>
      </w:r>
    </w:p>
    <w:p>
      <w:r>
        <w:t>The app forces you to buy subscription</w:t>
      </w:r>
    </w:p>
    <w:p>
      <w:r>
        <w:t>The app forces you to buy subscription. I’m not even sure what I’m paying for. Users should just use the app first and then decide if the payment is needed. Not a fan at all. Sad because I heard good things. Now I would NOT recommend</w:t>
      </w:r>
    </w:p>
    <w:p>
      <w:r>
        <w:br w:type="page"/>
      </w:r>
    </w:p>
    <w:p>
      <w:pPr>
        <w:pStyle w:val="Heading2"/>
      </w:pPr>
      <w:r>
        <w:t>App Name: flo-period-pregnancy-tracker</w:t>
      </w:r>
    </w:p>
    <w:p>
      <w:r>
        <w:t>2023-05-24 17:58:19</w:t>
      </w:r>
    </w:p>
    <w:p>
      <w:r>
        <w:t>Ruthbreeze</w:t>
      </w:r>
    </w:p>
    <w:p>
      <w:r>
        <w:t>“Women”</w:t>
      </w:r>
    </w:p>
    <w:p>
      <w:r>
        <w:t>Stop contributing to the erasure of women . This is why I would never pay for your premium services , it’s so cringe of you using the term “people with periods” and such , only biological women get periods regardless of what they think they are . I hope this trend ends soon</w:t>
      </w:r>
    </w:p>
    <w:p>
      <w:r>
        <w:br w:type="page"/>
      </w:r>
    </w:p>
    <w:p>
      <w:pPr>
        <w:pStyle w:val="Heading2"/>
      </w:pPr>
      <w:r>
        <w:t>App Name: flo-period-pregnancy-tracker</w:t>
      </w:r>
    </w:p>
    <w:p>
      <w:r>
        <w:t>2023-05-19 17:05:38</w:t>
      </w:r>
    </w:p>
    <w:p>
      <w:r>
        <w:t>KaiaBriggs</w:t>
      </w:r>
    </w:p>
    <w:p>
      <w:r>
        <w:t>very intrusive design</w:t>
      </w:r>
    </w:p>
    <w:p>
      <w:r>
        <w:t>Every second there is a new pop up for premium tracking. All I want to do is log days and it takes 2 minutes to get past all of the pop up messages and promotions.</w:t>
      </w:r>
    </w:p>
    <w:p>
      <w:r>
        <w:br w:type="page"/>
      </w:r>
    </w:p>
    <w:p>
      <w:pPr>
        <w:pStyle w:val="Heading2"/>
      </w:pPr>
      <w:r>
        <w:t>App Name: flo-period-pregnancy-tracker</w:t>
      </w:r>
    </w:p>
    <w:p>
      <w:r>
        <w:t>2023-05-05 18:30:04</w:t>
      </w:r>
    </w:p>
    <w:p>
      <w:r>
        <w:t>JacqueSam</w:t>
      </w:r>
    </w:p>
    <w:p>
      <w:r>
        <w:t>Constant asking to go premium</w:t>
      </w:r>
    </w:p>
    <w:p>
      <w:r>
        <w:t>I used to love this app and rated it 5 stars. Now it asks me to go premium with every login! It’s driving me crazy. My phone can track my cycle too, going to just start using that.</w:t>
      </w:r>
    </w:p>
    <w:p>
      <w:r>
        <w:br w:type="page"/>
      </w:r>
    </w:p>
    <w:p>
      <w:pPr>
        <w:pStyle w:val="Heading2"/>
      </w:pPr>
      <w:r>
        <w:t>App Name: flo-period-pregnancy-tracker</w:t>
      </w:r>
    </w:p>
    <w:p>
      <w:r>
        <w:t>2023-04-29 12:35:22</w:t>
      </w:r>
    </w:p>
    <w:p>
      <w:r>
        <w:t>Kortney Bier</w:t>
      </w:r>
    </w:p>
    <w:p>
      <w:r>
        <w:t>Ads Everywhere</w:t>
      </w:r>
    </w:p>
    <w:p>
      <w:r>
        <w:t>I used this app in 2017 to get pregnant with my child. It was great. I used it my entire pregnancy and loved the weekly insights. Now it’s riddled with ads. You can’t do anything without them trying to get you to subscribe. Everything is behind a pay wall.</w:t>
      </w:r>
    </w:p>
    <w:p>
      <w:r>
        <w:br w:type="page"/>
      </w:r>
    </w:p>
    <w:p>
      <w:pPr>
        <w:pStyle w:val="Heading2"/>
      </w:pPr>
      <w:r>
        <w:t>App Name: flo-period-pregnancy-tracker</w:t>
      </w:r>
    </w:p>
    <w:p>
      <w:r>
        <w:t>2023-04-14 10:56:20</w:t>
      </w:r>
    </w:p>
    <w:p>
      <w:r>
        <w:t>_rockstar999</w:t>
      </w:r>
    </w:p>
    <w:p>
      <w:r>
        <w:t>Bring back weight tracker</w:t>
      </w:r>
    </w:p>
    <w:p>
      <w:r>
        <w:t>I loved the Flo app until this last update. Please bring back the weight tracker aspect or give the option to add it. I use it everyday and it has been helping me. Now it is gone and so is my weight data. This is a huge inconvenience.</w:t>
      </w:r>
    </w:p>
    <w:p>
      <w:r>
        <w:br w:type="page"/>
      </w:r>
    </w:p>
    <w:p>
      <w:pPr>
        <w:pStyle w:val="Heading2"/>
      </w:pPr>
      <w:r>
        <w:t>App Name: flo-period-pregnancy-tracker</w:t>
      </w:r>
    </w:p>
    <w:p>
      <w:r>
        <w:t>2023-03-12 12:46:24</w:t>
      </w:r>
    </w:p>
    <w:p>
      <w:r>
        <w:t>Morgoooooooo</w:t>
      </w:r>
    </w:p>
    <w:p>
      <w:r>
        <w:t>Stop pushing purchases!!</w:t>
      </w:r>
    </w:p>
    <w:p>
      <w:r>
        <w:t>Honestly this app used to be great but now you can’t even navigate through the app without being bombarded with ads for upgrading. Also they took away features that used to be free and made them premium. No thanks.</w:t>
      </w:r>
    </w:p>
    <w:p>
      <w:r>
        <w:br w:type="page"/>
      </w:r>
    </w:p>
    <w:p>
      <w:pPr>
        <w:pStyle w:val="Heading2"/>
      </w:pPr>
      <w:r>
        <w:t>App Name: flo-period-pregnancy-tracker</w:t>
      </w:r>
    </w:p>
    <w:p>
      <w:r>
        <w:t>2022-12-15 06:13:53</w:t>
      </w:r>
    </w:p>
    <w:p>
      <w:r>
        <w:t>3-HUNNAA</w:t>
      </w:r>
    </w:p>
    <w:p>
      <w:r>
        <w:t>Eh idk about this app</w:t>
      </w:r>
    </w:p>
    <w:p>
      <w:r>
        <w:t>They use to have the chance of pregnancy free but now its blurred out and you have to buy it, its giving not enough people signing up for premium so you take “free features” away to make money on the app boooo 🍅🍅🍅</w:t>
      </w:r>
    </w:p>
    <w:p>
      <w:r>
        <w:br w:type="page"/>
      </w:r>
    </w:p>
    <w:p>
      <w:pPr>
        <w:pStyle w:val="Heading2"/>
      </w:pPr>
      <w:r>
        <w:t>App Name: flo-period-pregnancy-tracker</w:t>
      </w:r>
    </w:p>
    <w:p>
      <w:r>
        <w:t>2022-12-12 19:21:42</w:t>
      </w:r>
    </w:p>
    <w:p>
      <w:r>
        <w:t>JimMoriarty67</w:t>
      </w:r>
    </w:p>
    <w:p>
      <w:r>
        <w:t>Mixed Feelings</w:t>
      </w:r>
    </w:p>
    <w:p>
      <w:r>
        <w:t>There is a lot of information on this app and things that I can learn about with my body, but I have to pay a subscription? No, thanks. I’ll just log this stuff in a notebook or something.</w:t>
      </w:r>
    </w:p>
    <w:p>
      <w:r>
        <w:br w:type="page"/>
      </w:r>
    </w:p>
    <w:p>
      <w:pPr>
        <w:pStyle w:val="Heading2"/>
      </w:pPr>
      <w:r>
        <w:t>App Name: flo-period-pregnancy-tracker</w:t>
      </w:r>
    </w:p>
    <w:p>
      <w:r>
        <w:t>2022-11-29 16:29:11</w:t>
      </w:r>
    </w:p>
    <w:p>
      <w:r>
        <w:t>OC_Armenian</w:t>
      </w:r>
    </w:p>
    <w:p>
      <w:r>
        <w:t>Never buy their products!</w:t>
      </w:r>
    </w:p>
    <w:p>
      <w:r>
        <w:t>Horrible vitamins and horrible customer service! No phone number to call them and they won’t refund you and shipments you don’t accept! They take their product and your money and won’t cancel shipments!!!</w:t>
      </w:r>
    </w:p>
    <w:p>
      <w:r>
        <w:br w:type="page"/>
      </w:r>
    </w:p>
    <w:p>
      <w:pPr>
        <w:pStyle w:val="Heading2"/>
      </w:pPr>
      <w:r>
        <w:t>App Name: flo-period-pregnancy-tracker</w:t>
      </w:r>
    </w:p>
    <w:p>
      <w:r>
        <w:t>2022-07-22 11:58:38</w:t>
      </w:r>
    </w:p>
    <w:p>
      <w:r>
        <w:t>bbbbbbblah</w:t>
      </w:r>
    </w:p>
    <w:p>
      <w:r>
        <w:t>Do not use</w:t>
      </w:r>
    </w:p>
    <w:p>
      <w:r>
        <w:t>Each month my ovulation days would change, it would be right after my period and then a week after on the app and was never consistent. So now I’m pregnant because I thought I was in the clear.</w:t>
      </w:r>
    </w:p>
    <w:p>
      <w:r>
        <w:br w:type="page"/>
      </w:r>
    </w:p>
    <w:p>
      <w:pPr>
        <w:pStyle w:val="Heading2"/>
      </w:pPr>
      <w:r>
        <w:t>App Name: flo-period-pregnancy-tracker</w:t>
      </w:r>
    </w:p>
    <w:p>
      <w:r>
        <w:t>2022-07-09 20:30:35</w:t>
      </w:r>
    </w:p>
    <w:p>
      <w:r>
        <w:t>Ayo666</w:t>
      </w:r>
    </w:p>
    <w:p>
      <w:r>
        <w:t>Error message failed to cycle prediction. Please try again later!</w:t>
      </w:r>
    </w:p>
    <w:p>
      <w:r>
        <w:t>Ever since the last update my app won’t update my cycle or ovulation predictions. It’s still saying my cycle is late and I’ve updated it from last week . It’s not taking the update I entered.</w:t>
      </w:r>
    </w:p>
    <w:p>
      <w:r>
        <w:br w:type="page"/>
      </w:r>
    </w:p>
    <w:p>
      <w:pPr>
        <w:pStyle w:val="Heading2"/>
      </w:pPr>
      <w:r>
        <w:t>App Name: flo-period-pregnancy-tracker</w:t>
      </w:r>
    </w:p>
    <w:p>
      <w:r>
        <w:t>2022-06-29 02:49:57</w:t>
      </w:r>
    </w:p>
    <w:p>
      <w:r>
        <w:t>Mybodymychoice1973</w:t>
      </w:r>
    </w:p>
    <w:p>
      <w:r>
        <w:t>Sells your data to 3rd party</w:t>
      </w:r>
    </w:p>
    <w:p>
      <w:r>
        <w:t>Used this app for years but unfortunately they sell your data to a third party. Now will strict abortion laws, if the government  want to prosecute you, they can and use this period tracker as evidence if you have an miscarriage or an abortion. Try using Drip, Euki, or</w:t>
        <w:br/>
        <w:t>Periodical. They do not sell your data!!!!</w:t>
      </w:r>
    </w:p>
    <w:p>
      <w:r>
        <w:br w:type="page"/>
      </w:r>
    </w:p>
    <w:p>
      <w:pPr>
        <w:pStyle w:val="Heading2"/>
      </w:pPr>
      <w:r>
        <w:t>App Name: flo-period-pregnancy-tracker</w:t>
      </w:r>
    </w:p>
    <w:p>
      <w:r>
        <w:t>2022-05-29 16:59:20</w:t>
      </w:r>
    </w:p>
    <w:p>
      <w:r>
        <w:t>userlauren1313</w:t>
      </w:r>
    </w:p>
    <w:p>
      <w:r>
        <w:t>Do not download</w:t>
      </w:r>
    </w:p>
    <w:p>
      <w:r>
        <w:t>I’ve used this app for years and loved it even though it wants you to pay for most of things on there. They sell your information now!! Delete!! So disappointed):</w:t>
        <w:br/>
        <w:br/>
        <w:t>Not sure why my review keeps getting removed?</w:t>
      </w:r>
    </w:p>
    <w:p>
      <w:r>
        <w:br w:type="page"/>
      </w:r>
    </w:p>
    <w:p>
      <w:pPr>
        <w:pStyle w:val="Heading2"/>
      </w:pPr>
      <w:r>
        <w:t>App Name: flo-period-pregnancy-tracker</w:t>
      </w:r>
    </w:p>
    <w:p>
      <w:r>
        <w:t>2022-05-06 00:16:59</w:t>
      </w:r>
    </w:p>
    <w:p>
      <w:r>
        <w:t>karlsmari</w:t>
      </w:r>
    </w:p>
    <w:p>
      <w:r>
        <w:t>Flo has been sanctioned by the FTC for sharing customer data</w:t>
      </w:r>
    </w:p>
    <w:p>
      <w:r>
        <w:t>As recently as June 2021, Flo was sanctioned by the FTC for sharing sensitive data with facebook, google, &amp; other sites. Please be aware that if you have used this app your private information has been compromised and do not trust this app.</w:t>
      </w:r>
    </w:p>
    <w:p>
      <w:r>
        <w:br w:type="page"/>
      </w:r>
    </w:p>
    <w:p>
      <w:pPr>
        <w:pStyle w:val="Heading2"/>
      </w:pPr>
      <w:r>
        <w:t>App Name: flo-period-pregnancy-tracker</w:t>
      </w:r>
    </w:p>
    <w:p>
      <w:r>
        <w:t>2022-05-04 17:05:44</w:t>
      </w:r>
    </w:p>
    <w:p>
      <w:r>
        <w:t>liyah_____</w:t>
      </w:r>
    </w:p>
    <w:p>
      <w:r>
        <w:t>data selling ….</w:t>
      </w:r>
    </w:p>
    <w:p>
      <w:r>
        <w:t>i used to live Flo and been using it for years until I found out they sold your information. So I will be requesting to delete my account and finding another app to use because that is ridiculous!</w:t>
      </w:r>
    </w:p>
    <w:p>
      <w:r>
        <w:br w:type="page"/>
      </w:r>
    </w:p>
    <w:p>
      <w:pPr>
        <w:pStyle w:val="Heading2"/>
      </w:pPr>
      <w:r>
        <w:t>App Name: flo-period-pregnancy-tracker</w:t>
      </w:r>
    </w:p>
    <w:p>
      <w:r>
        <w:t>2021-10-17 10:13:01</w:t>
      </w:r>
    </w:p>
    <w:p>
      <w:r>
        <w:t>random8677</w:t>
      </w:r>
    </w:p>
    <w:p>
      <w:r>
        <w:t>Have to pay now!</w:t>
      </w:r>
    </w:p>
    <w:p>
      <w:r>
        <w:t>I used to love this app but now it’s blocking information that used to be free. They are trying to make you pay to have full access. Which is ridiculous idk why we should have to pay now if it was free before.</w:t>
      </w:r>
    </w:p>
    <w:p>
      <w:r>
        <w:br w:type="page"/>
      </w:r>
    </w:p>
    <w:p>
      <w:pPr>
        <w:pStyle w:val="Heading2"/>
      </w:pPr>
      <w:r>
        <w:t>App Name: flo-period-pregnancy-tracker</w:t>
      </w:r>
    </w:p>
    <w:p>
      <w:r>
        <w:t>2021-01-18 05:54:06</w:t>
      </w:r>
    </w:p>
    <w:p>
      <w:r>
        <w:t>bbydeee</w:t>
      </w:r>
    </w:p>
    <w:p>
      <w:r>
        <w:t>I log my period and it doesn’t stay logged.</w:t>
      </w:r>
    </w:p>
    <w:p>
      <w:r>
        <w:t>This is the 3rd time this has happened. I logged my period when I got it, I checked the app the day after and it said I was late as if I never logged it. I checked it just now and it says I’m late again after I relogged it. Will be looking for a new app.</w:t>
      </w:r>
    </w:p>
    <w:p>
      <w:r>
        <w:br w:type="page"/>
      </w:r>
    </w:p>
    <w:p>
      <w:pPr>
        <w:pStyle w:val="Heading2"/>
      </w:pPr>
      <w:r>
        <w:t>App Name: flo-period-pregnancy-tracker</w:t>
      </w:r>
    </w:p>
    <w:p>
      <w:r>
        <w:t>2020-11-15 09:13:47</w:t>
      </w:r>
    </w:p>
    <w:p>
      <w:r>
        <w:t>Brittmonster1</w:t>
      </w:r>
    </w:p>
    <w:p>
      <w:r>
        <w:t>Was good, but now I literally can’t see anything unless I pay $50 a year.</w:t>
      </w:r>
    </w:p>
    <w:p>
      <w:r>
        <w:t>Honestly, too expensive and I get few features in the free version. Was better when I actually had access to things. I can’t see a single article about my pregnancy for the last two weeks.</w:t>
      </w:r>
    </w:p>
    <w:p>
      <w:r>
        <w:br w:type="page"/>
      </w:r>
    </w:p>
    <w:p>
      <w:pPr>
        <w:pStyle w:val="Heading2"/>
      </w:pPr>
      <w:r>
        <w:t>App Name: flo-period-pregnancy-tracker</w:t>
      </w:r>
    </w:p>
    <w:p>
      <w:r>
        <w:t>2020-11-10 05:04:48</w:t>
      </w:r>
    </w:p>
    <w:p>
      <w:r>
        <w:t>MorganC19</w:t>
      </w:r>
    </w:p>
    <w:p>
      <w:r>
        <w:t>Good but I would love another feature</w:t>
      </w:r>
    </w:p>
    <w:p>
      <w:r>
        <w:t>Very easy to use!</w:t>
        <w:br/>
        <w:br/>
        <w:t>For the developer: I’d like to suggest having an option where you can take note of the approximate time that you start. 9 am, 9 pm— it totally could make the difference in preparing for your next cycle!</w:t>
      </w:r>
    </w:p>
    <w:p>
      <w:r>
        <w:br w:type="page"/>
      </w:r>
    </w:p>
    <w:p>
      <w:pPr>
        <w:pStyle w:val="Heading2"/>
      </w:pPr>
      <w:r>
        <w:t>App Name: flo-period-pregnancy-tracker</w:t>
      </w:r>
    </w:p>
    <w:p>
      <w:r>
        <w:t>2020-11-01 09:52:51</w:t>
      </w:r>
    </w:p>
    <w:p>
      <w:r>
        <w:t>willow235_</w:t>
      </w:r>
    </w:p>
    <w:p>
      <w:r>
        <w:t>Flo</w:t>
      </w:r>
    </w:p>
    <w:p>
      <w:r>
        <w:t>As a young woman on earth I appreciate Flo for helping me track my cycle accurately but I dislike that all the info some girls don’t have access to are in Flo premium only, it’s really unfortunate because some girls parents won’t provide that for them. Other than that I think Flo is a great app!</w:t>
      </w:r>
    </w:p>
    <w:p>
      <w:r>
        <w:br w:type="page"/>
      </w:r>
    </w:p>
    <w:p>
      <w:pPr>
        <w:pStyle w:val="Heading2"/>
      </w:pPr>
      <w:r>
        <w:t>App Name: flo-period-pregnancy-tracker</w:t>
      </w:r>
    </w:p>
    <w:p>
      <w:r>
        <w:t>2020-09-12 05:43:01</w:t>
      </w:r>
    </w:p>
    <w:p>
      <w:r>
        <w:t>Aisu Ookami</w:t>
      </w:r>
    </w:p>
    <w:p>
      <w:r>
        <w:t>Still accurate but annoying</w:t>
      </w:r>
    </w:p>
    <w:p>
      <w:r>
        <w:t>For me the app has been very accurate. But now I always get pop up to subscribe, and I literally just opened the app to log my sleep and now I’ll constantly have “stories” at the bottom.</w:t>
      </w:r>
    </w:p>
    <w:p>
      <w:r>
        <w:br w:type="page"/>
      </w:r>
    </w:p>
    <w:p>
      <w:pPr>
        <w:pStyle w:val="Heading2"/>
      </w:pPr>
      <w:r>
        <w:t>App Name: flo-period-pregnancy-tracker</w:t>
      </w:r>
    </w:p>
    <w:p>
      <w:r>
        <w:t>2020-08-26 09:09:50</w:t>
      </w:r>
    </w:p>
    <w:p>
      <w:r>
        <w:t>89Tay</w:t>
      </w:r>
    </w:p>
    <w:p>
      <w:r>
        <w:t>Cost Why?</w:t>
      </w:r>
    </w:p>
    <w:p>
      <w:r>
        <w:t>I’ve been using this app since before my first pregnancy over 3 yrs ago and I used to love it. Now you have to purchase for most of the  information. I understand purchasing the courses but not almost everything.</w:t>
      </w:r>
    </w:p>
    <w:p>
      <w:r>
        <w:br w:type="page"/>
      </w:r>
    </w:p>
    <w:p>
      <w:pPr>
        <w:pStyle w:val="Heading2"/>
      </w:pPr>
      <w:r>
        <w:t>App Name: flo-period-pregnancy-tracker</w:t>
      </w:r>
    </w:p>
    <w:p>
      <w:r>
        <w:t>2020-08-25 14:23:35</w:t>
      </w:r>
    </w:p>
    <w:p>
      <w:r>
        <w:t>liandrezmom</w:t>
      </w:r>
    </w:p>
    <w:p>
      <w:r>
        <w:t>Everything is premium now</w:t>
      </w:r>
    </w:p>
    <w:p>
      <w:r>
        <w:t>So stupid I really loved this app...But you switched everything to premium why would I pay $50 a year for something I can look up on Google for free I really liked this app For my pregnancy now it’s garbage should’ve kept it the way it was now it’s not worth having</w:t>
      </w:r>
    </w:p>
    <w:p>
      <w:r>
        <w:br w:type="page"/>
      </w:r>
    </w:p>
    <w:p>
      <w:pPr>
        <w:pStyle w:val="Heading2"/>
      </w:pPr>
      <w:r>
        <w:t>App Name: flo-period-pregnancy-tracker</w:t>
      </w:r>
    </w:p>
    <w:p>
      <w:r>
        <w:t>2020-08-25 04:22:16</w:t>
      </w:r>
    </w:p>
    <w:p>
      <w:r>
        <w:t>alinevand</w:t>
      </w:r>
    </w:p>
    <w:p>
      <w:r>
        <w:t>Useless</w:t>
      </w:r>
    </w:p>
    <w:p>
      <w:r>
        <w:t>Compared to a different app I’ve been using this one offered very different and inaccurate results as far as period tracking goes. So disappointed but also glad I chose to keep the other app while I compared the two. Wouldn’t recommend this for anyone.</w:t>
      </w:r>
    </w:p>
    <w:p>
      <w:r>
        <w:br w:type="page"/>
      </w:r>
    </w:p>
    <w:p>
      <w:pPr>
        <w:pStyle w:val="Heading2"/>
      </w:pPr>
      <w:r>
        <w:t>App Name: flo-period-pregnancy-tracker</w:t>
      </w:r>
    </w:p>
    <w:p>
      <w:r>
        <w:t>2020-07-01 11:47:31</w:t>
      </w:r>
    </w:p>
    <w:p>
      <w:r>
        <w:t>Flouer</w:t>
      </w:r>
    </w:p>
    <w:p>
      <w:r>
        <w:t>Keeps crashing</w:t>
      </w:r>
    </w:p>
    <w:p>
      <w:r>
        <w:t>I like the interface and the detailed ways to log symptoms.  Unfortunately, the app keeps crashing as soon as I open the chat or information section.  This makes it useless.</w:t>
      </w:r>
    </w:p>
    <w:p>
      <w:r>
        <w:br w:type="page"/>
      </w:r>
    </w:p>
    <w:p>
      <w:pPr>
        <w:pStyle w:val="Heading2"/>
      </w:pPr>
      <w:r>
        <w:t>App Name: flo-period-pregnancy-tracker</w:t>
      </w:r>
    </w:p>
    <w:p>
      <w:r>
        <w:t>2024-03-14 10:20:59</w:t>
      </w:r>
    </w:p>
    <w:p>
      <w:r>
        <w:t>17angel</w:t>
      </w:r>
    </w:p>
    <w:p>
      <w:r>
        <w:t>Tone down the pushiness</w:t>
      </w:r>
    </w:p>
    <w:p>
      <w:r>
        <w:t>The constant pushing to buy the premium service is obnoxious. Every minute I'll get a popup saying that I can get premium for some sale amount that changes every time. I'm about to find a different app to track my pregnancy.</w:t>
      </w:r>
    </w:p>
    <w:p>
      <w:r>
        <w:br w:type="page"/>
      </w:r>
    </w:p>
    <w:p>
      <w:pPr>
        <w:pStyle w:val="Heading2"/>
      </w:pPr>
      <w:r>
        <w:t>App Name: flo-period-pregnancy-tracker</w:t>
      </w:r>
    </w:p>
    <w:p>
      <w:r>
        <w:t>2023-12-29 07:51:51</w:t>
      </w:r>
    </w:p>
    <w:p>
      <w:r>
        <w:t>NatTheBat3</w:t>
      </w:r>
    </w:p>
    <w:p>
      <w:r>
        <w:t>It’s okay</w:t>
      </w:r>
    </w:p>
    <w:p>
      <w:r>
        <w:t>It’s nice to track my period after being on birth control for so long but the app won’t load it keeps showing errors when i go to the messages tab.</w:t>
      </w:r>
    </w:p>
    <w:p>
      <w:r>
        <w:br w:type="page"/>
      </w:r>
    </w:p>
    <w:p>
      <w:pPr>
        <w:pStyle w:val="Heading2"/>
      </w:pPr>
      <w:r>
        <w:t>App Name: flo-period-pregnancy-tracker</w:t>
      </w:r>
    </w:p>
    <w:p>
      <w:r>
        <w:t>2023-12-02 11:37:59</w:t>
      </w:r>
    </w:p>
    <w:p>
      <w:r>
        <w:t>Meltdown! At the Sockhop</w:t>
      </w:r>
    </w:p>
    <w:p>
      <w:r>
        <w:t>used to love this app but..</w:t>
      </w:r>
    </w:p>
    <w:p>
      <w:r>
        <w:t>the CONSTANT pop-ups to sign up for the (overpriced) premium plan makes the free version of the app almost unusable. I will be looking for a different alternative. there is almost nothing left in the free version of the app anyway that the apple health app can’t tell me.</w:t>
      </w:r>
    </w:p>
    <w:p>
      <w:r>
        <w:br w:type="page"/>
      </w:r>
    </w:p>
    <w:p>
      <w:pPr>
        <w:pStyle w:val="Heading2"/>
      </w:pPr>
      <w:r>
        <w:t>App Name: flo-period-pregnancy-tracker</w:t>
      </w:r>
    </w:p>
    <w:p>
      <w:r>
        <w:t>2023-10-19 00:03:27</w:t>
      </w:r>
    </w:p>
    <w:p>
      <w:r>
        <w:t>Vic’sNickname</w:t>
      </w:r>
    </w:p>
    <w:p>
      <w:r>
        <w:t>Good. Definitely not great.</w:t>
      </w:r>
    </w:p>
    <w:p>
      <w:r>
        <w:t>This app makes tracking my cycle easy but seems to neglect lgbtq+ individuals and only mentions he/him pronouns when offering to link your partner to your app. Honestly expected a lot more from this app :-/</w:t>
      </w:r>
    </w:p>
    <w:p>
      <w:r>
        <w:br w:type="page"/>
      </w:r>
    </w:p>
    <w:p>
      <w:pPr>
        <w:pStyle w:val="Heading2"/>
      </w:pPr>
      <w:r>
        <w:t>App Name: flo-period-pregnancy-tracker</w:t>
      </w:r>
    </w:p>
    <w:p>
      <w:r>
        <w:t>2023-09-07 19:50:26</w:t>
      </w:r>
    </w:p>
    <w:p>
      <w:r>
        <w:t>saraareef</w:t>
      </w:r>
    </w:p>
    <w:p>
      <w:r>
        <w:t>Cant handle it</w:t>
      </w:r>
    </w:p>
    <w:p>
      <w:r>
        <w:t xml:space="preserve">Too many notifications that cant be controlled (its either stop alll of them or keep them all) </w:t>
        <w:br/>
        <w:br/>
        <w:t xml:space="preserve">Too many pop ups about subscription that its driving me crazy </w:t>
        <w:br/>
        <w:br/>
        <w:t xml:space="preserve">Keeps making me press on “go on” about health data and will annoy me to press it and then say “u need premium to access this info” </w:t>
        <w:br/>
        <w:br/>
        <w:t xml:space="preserve">Only pro is that its good w predicting my cycle but I mean I’ve been using it since 2019 at this point it has to know </w:t>
        <w:br/>
        <w:br/>
        <w:t>About to look for another app rn and there r plenty so dont be so confident @ flo</w:t>
      </w:r>
    </w:p>
    <w:p>
      <w:r>
        <w:br w:type="page"/>
      </w:r>
    </w:p>
    <w:p>
      <w:pPr>
        <w:pStyle w:val="Heading2"/>
      </w:pPr>
      <w:r>
        <w:t>App Name: flo-period-pregnancy-tracker</w:t>
      </w:r>
    </w:p>
    <w:p>
      <w:r>
        <w:t>2023-08-24 01:31:01</w:t>
      </w:r>
    </w:p>
    <w:p>
      <w:r>
        <w:t>princessawkward</w:t>
      </w:r>
    </w:p>
    <w:p>
      <w:r>
        <w:t>Used to be good</w:t>
      </w:r>
    </w:p>
    <w:p>
      <w:r>
        <w:t>I used to love this app! I started using it 5/6 years ago, but it’s changed so much since then and I only use it now because it has all my data. Otherwise I would get a new app because I really don’t like this one anymore.</w:t>
      </w:r>
    </w:p>
    <w:p>
      <w:r>
        <w:br w:type="page"/>
      </w:r>
    </w:p>
    <w:p>
      <w:pPr>
        <w:pStyle w:val="Heading2"/>
      </w:pPr>
      <w:r>
        <w:t>App Name: flo-period-pregnancy-tracker</w:t>
      </w:r>
    </w:p>
    <w:p>
      <w:r>
        <w:t>2023-08-03 05:48:13</w:t>
      </w:r>
    </w:p>
    <w:p>
      <w:r>
        <w:t>kaits_xoxo</w:t>
      </w:r>
    </w:p>
    <w:p>
      <w:r>
        <w:t>Used to love this app!</w:t>
      </w:r>
    </w:p>
    <w:p>
      <w:r>
        <w:t>This app has been so helpful to me throughout the years keeping track of everything! Now I can’t even access the app unless I update to premium. What a shame I have to pay to freakin track my cycle. I’m over it, deleted.</w:t>
      </w:r>
    </w:p>
    <w:p>
      <w:r>
        <w:br w:type="page"/>
      </w:r>
    </w:p>
    <w:p>
      <w:pPr>
        <w:pStyle w:val="Heading2"/>
      </w:pPr>
      <w:r>
        <w:t>App Name: flo-period-pregnancy-tracker</w:t>
      </w:r>
    </w:p>
    <w:p>
      <w:r>
        <w:t>2023-08-01 22:48:40</w:t>
      </w:r>
    </w:p>
    <w:p>
      <w:r>
        <w:t>Kenzieb03</w:t>
      </w:r>
    </w:p>
    <w:p>
      <w:r>
        <w:t>I HATE IT.</w:t>
      </w:r>
    </w:p>
    <w:p>
      <w:r>
        <w:t>so when i first got this app my step sister and my mom recommended this to me. It was good at first but then it kicked me off of secret chats because of me talking about personal stuff. And I was being relatable and it deleted my date because I’m a specific age which is annoying so DONT GET THIS APP :)</w:t>
      </w:r>
    </w:p>
    <w:p>
      <w:r>
        <w:br w:type="page"/>
      </w:r>
    </w:p>
    <w:p>
      <w:pPr>
        <w:pStyle w:val="Heading2"/>
      </w:pPr>
      <w:r>
        <w:t>App Name: flo-period-pregnancy-tracker</w:t>
      </w:r>
    </w:p>
    <w:p>
      <w:r>
        <w:t>2023-07-22 15:50:10</w:t>
      </w:r>
    </w:p>
    <w:p>
      <w:r>
        <w:t>Squirrelsworth</w:t>
      </w:r>
    </w:p>
    <w:p>
      <w:r>
        <w:t>Too many ads</w:t>
      </w:r>
    </w:p>
    <w:p>
      <w:r>
        <w:t>Every time I open the app I have to click out of multiple screens trying to</w:t>
        <w:br/>
        <w:t>Make me upgrade to premium. It’s gotten so bad I am considering getting a different app altogether even though Flo has years of cycle tracking</w:t>
      </w:r>
    </w:p>
    <w:p>
      <w:r>
        <w:br w:type="page"/>
      </w:r>
    </w:p>
    <w:p>
      <w:pPr>
        <w:pStyle w:val="Heading2"/>
      </w:pPr>
      <w:r>
        <w:t>App Name: flo-period-pregnancy-tracker</w:t>
      </w:r>
    </w:p>
    <w:p>
      <w:r>
        <w:t>2023-02-21 02:02:07</w:t>
      </w:r>
    </w:p>
    <w:p>
      <w:r>
        <w:t>Taloregalore</w:t>
      </w:r>
    </w:p>
    <w:p>
      <w:r>
        <w:t>Ads have ruined this app</w:t>
      </w:r>
    </w:p>
    <w:p>
      <w:r>
        <w:t>I used to love this app but now you have to click through ads for their premium plans just to get to the home page of the app. No thanks.</w:t>
      </w:r>
    </w:p>
    <w:p>
      <w:r>
        <w:br w:type="page"/>
      </w:r>
    </w:p>
    <w:p>
      <w:pPr>
        <w:pStyle w:val="Heading2"/>
      </w:pPr>
      <w:r>
        <w:t>App Name: flo-period-pregnancy-tracker</w:t>
      </w:r>
    </w:p>
    <w:p>
      <w:r>
        <w:t>2023-02-06 19:51:58</w:t>
      </w:r>
    </w:p>
    <w:p>
      <w:r>
        <w:t>Against Odds</w:t>
      </w:r>
    </w:p>
    <w:p>
      <w:r>
        <w:t>Very Buggy</w:t>
      </w:r>
    </w:p>
    <w:p>
      <w:r>
        <w:t>The only features that work are your basic articles and posts. Everything else is a toss up. Signed up for the offer to gift to 5 friends and it never worked and customer support has no clue.</w:t>
      </w:r>
    </w:p>
    <w:p>
      <w:r>
        <w:br w:type="page"/>
      </w:r>
    </w:p>
    <w:p>
      <w:pPr>
        <w:pStyle w:val="Heading2"/>
      </w:pPr>
      <w:r>
        <w:t>App Name: flo-period-pregnancy-tracker</w:t>
      </w:r>
    </w:p>
    <w:p>
      <w:r>
        <w:t>2023-01-27 19:18:23</w:t>
      </w:r>
    </w:p>
    <w:p>
      <w:r>
        <w:t>ughusernames</w:t>
      </w:r>
    </w:p>
    <w:p>
      <w:r>
        <w:t>Used to be better</w:t>
      </w:r>
    </w:p>
    <w:p>
      <w:r>
        <w:t>Everything is behind an overpriced paywall these days. Make your money but don’t go around talking about how supportive and inclusive you are. It’s less about women’s health and more about money now</w:t>
      </w:r>
    </w:p>
    <w:p>
      <w:r>
        <w:br w:type="page"/>
      </w:r>
    </w:p>
    <w:p>
      <w:pPr>
        <w:pStyle w:val="Heading2"/>
      </w:pPr>
      <w:r>
        <w:t>App Name: flo-period-pregnancy-tracker</w:t>
      </w:r>
    </w:p>
    <w:p>
      <w:r>
        <w:t>2023-01-18 17:38:22</w:t>
      </w:r>
    </w:p>
    <w:p>
      <w:r>
        <w:t>RA. Stokes</w:t>
      </w:r>
    </w:p>
    <w:p>
      <w:r>
        <w:t>No</w:t>
      </w:r>
    </w:p>
    <w:p>
      <w:r>
        <w:t>After using this app for years I have to delete it now. It is hard to enter start and end dates. Ads are always coming up. The app is too much trouble</w:t>
      </w:r>
    </w:p>
    <w:p>
      <w:r>
        <w:br w:type="page"/>
      </w:r>
    </w:p>
    <w:p>
      <w:pPr>
        <w:pStyle w:val="Heading2"/>
      </w:pPr>
      <w:r>
        <w:t>App Name: flo-period-pregnancy-tracker</w:t>
      </w:r>
    </w:p>
    <w:p>
      <w:r>
        <w:t>2022-09-23 15:51:40</w:t>
      </w:r>
    </w:p>
    <w:p>
      <w:r>
        <w:t>lavender2856</w:t>
      </w:r>
    </w:p>
    <w:p>
      <w:r>
        <w:t>Please make a kids safe mode!</w:t>
      </w:r>
    </w:p>
    <w:p>
      <w:r>
        <w:t>I have logged in and noticed that there is borderline pornography photos on this app. Please update with a mode to block this content. I love you using this app to track my periods but I will stop using it if this is not updated soon.</w:t>
      </w:r>
    </w:p>
    <w:p>
      <w:r>
        <w:br w:type="page"/>
      </w:r>
    </w:p>
    <w:p>
      <w:pPr>
        <w:pStyle w:val="Heading2"/>
      </w:pPr>
      <w:r>
        <w:t>App Name: flo-period-pregnancy-tracker</w:t>
      </w:r>
    </w:p>
    <w:p>
      <w:r>
        <w:t>2022-09-22 13:26:39</w:t>
      </w:r>
    </w:p>
    <w:p>
      <w:r>
        <w:t>Megw22</w:t>
      </w:r>
    </w:p>
    <w:p>
      <w:r>
        <w:t>Not worth premium</w:t>
      </w:r>
    </w:p>
    <w:p>
      <w:r>
        <w:t>It’s a shame they make you pay for any info related to your baby’s growth and pregnancy. I paid for a few months but for the price it is definitely not worth it</w:t>
      </w:r>
    </w:p>
    <w:p>
      <w:r>
        <w:br w:type="page"/>
      </w:r>
    </w:p>
    <w:p>
      <w:pPr>
        <w:pStyle w:val="Heading2"/>
      </w:pPr>
      <w:r>
        <w:t>App Name: flo-period-pregnancy-tracker</w:t>
      </w:r>
    </w:p>
    <w:p>
      <w:r>
        <w:t>2022-08-09 14:31:27</w:t>
      </w:r>
    </w:p>
    <w:p>
      <w:r>
        <w:t>Jill5613</w:t>
      </w:r>
    </w:p>
    <w:p>
      <w:r>
        <w:t>Wish they wouldn’t have changed it</w:t>
      </w:r>
    </w:p>
    <w:p>
      <w:r>
        <w:t>I wish they hadn’t changed it so you could still see a forecast of your cycle without having to pay.</w:t>
      </w:r>
    </w:p>
    <w:p>
      <w:r>
        <w:br w:type="page"/>
      </w:r>
    </w:p>
    <w:p>
      <w:pPr>
        <w:pStyle w:val="Heading2"/>
      </w:pPr>
      <w:r>
        <w:t>App Name: flo-period-pregnancy-tracker</w:t>
      </w:r>
    </w:p>
    <w:p>
      <w:r>
        <w:t>2022-06-28 21:48:54</w:t>
      </w:r>
    </w:p>
    <w:p>
      <w:r>
        <w:t>jennnybeanz</w:t>
      </w:r>
    </w:p>
    <w:p>
      <w:r>
        <w:t>not protected information</w:t>
      </w:r>
    </w:p>
    <w:p>
      <w:r>
        <w:t>Flo along with many other period tracker apps does not protect its users’ information and may sell it to the government especially now since roe v wade has been overturned. Please delete the app if you have it and don’t download it if you’re looking to.</w:t>
      </w:r>
    </w:p>
    <w:p>
      <w:r>
        <w:br w:type="page"/>
      </w:r>
    </w:p>
    <w:p>
      <w:pPr>
        <w:pStyle w:val="Heading2"/>
      </w:pPr>
      <w:r>
        <w:t>App Name: flo-period-pregnancy-tracker</w:t>
      </w:r>
    </w:p>
    <w:p>
      <w:r>
        <w:t>2022-06-26 13:37:51</w:t>
      </w:r>
    </w:p>
    <w:p>
      <w:r>
        <w:t>Ashley Munozzz</w:t>
      </w:r>
    </w:p>
    <w:p>
      <w:r>
        <w:t>Sells your information!!!</w:t>
      </w:r>
    </w:p>
    <w:p>
      <w:r>
        <w:t>Do not get this app, especially with everything going on right now. This app sells ur PRIVATE information. It’s better to just delete any and all period tracking apps. Instead get an app called READ YOUR BODY. It’s a non-profit and they do not steal our data.</w:t>
      </w:r>
    </w:p>
    <w:p>
      <w:r>
        <w:br w:type="page"/>
      </w:r>
    </w:p>
    <w:p>
      <w:pPr>
        <w:pStyle w:val="Heading2"/>
      </w:pPr>
      <w:r>
        <w:t>App Name: flo-period-pregnancy-tracker</w:t>
      </w:r>
    </w:p>
    <w:p>
      <w:r>
        <w:t>2022-06-17 18:25:47</w:t>
      </w:r>
    </w:p>
    <w:p>
      <w:r>
        <w:t>n.goose</w:t>
      </w:r>
    </w:p>
    <w:p>
      <w:r>
        <w:t>This service charges after cancellation</w:t>
      </w:r>
    </w:p>
    <w:p>
      <w:r>
        <w:t>I have tried for 4 months to cancel this app because is worthless. I canceled in the app, charged. I sent an email asking for cancellation, charged. I had to contest it with my bank for it to stop being charged!</w:t>
      </w:r>
    </w:p>
    <w:p>
      <w:r>
        <w:br w:type="page"/>
      </w:r>
    </w:p>
    <w:p>
      <w:pPr>
        <w:pStyle w:val="Heading2"/>
      </w:pPr>
      <w:r>
        <w:t>App Name: flo-period-pregnancy-tracker</w:t>
      </w:r>
    </w:p>
    <w:p>
      <w:r>
        <w:t>2022-05-14 17:55:39</w:t>
      </w:r>
    </w:p>
    <w:p>
      <w:r>
        <w:t>hdbesindjssjsu</w:t>
      </w:r>
    </w:p>
    <w:p>
      <w:r>
        <w:t>Annoying</w:t>
      </w:r>
    </w:p>
    <w:p>
      <w:r>
        <w:t>If you want to pay for this app, that’s fine. If you don’t want to pay for this app, it will show a popup every hour and every time you enter the app telling you to purchase it. Extremely annoying.</w:t>
      </w:r>
    </w:p>
    <w:p>
      <w:r>
        <w:br w:type="page"/>
      </w:r>
    </w:p>
    <w:p>
      <w:pPr>
        <w:pStyle w:val="Heading2"/>
      </w:pPr>
      <w:r>
        <w:t>App Name: flo-period-pregnancy-tracker</w:t>
      </w:r>
    </w:p>
    <w:p>
      <w:r>
        <w:t>2022-05-04 21:27:57</w:t>
      </w:r>
    </w:p>
    <w:p>
      <w:r>
        <w:t>Ta'Mayjah</w:t>
      </w:r>
    </w:p>
    <w:p>
      <w:r>
        <w:t>App Tracks and Sales Your Private Info</w:t>
      </w:r>
    </w:p>
    <w:p>
      <w:r>
        <w:t>I recently found out that flow sales the information that we use to track our periods ect and with everything going on with this Roe v Wade situation it’s not a good idea to trust this app also for some reason I can’t delete my account</w:t>
      </w:r>
    </w:p>
    <w:p>
      <w:r>
        <w:br w:type="page"/>
      </w:r>
    </w:p>
    <w:p>
      <w:pPr>
        <w:pStyle w:val="Heading2"/>
      </w:pPr>
      <w:r>
        <w:t>App Name: flo-period-pregnancy-tracker</w:t>
      </w:r>
    </w:p>
    <w:p>
      <w:r>
        <w:t>2022-05-04 14:49:15</w:t>
      </w:r>
    </w:p>
    <w:p>
      <w:r>
        <w:t>steviecn</w:t>
      </w:r>
    </w:p>
    <w:p>
      <w:r>
        <w:t>Really upset</w:t>
      </w:r>
    </w:p>
    <w:p>
      <w:r>
        <w:t>I never consented to have my private personal data sold + shared, I am only finding out super late now but I’ve been using this app for quite a while and didn’t realize that Flo had done that. Instant uninstall, how freakin dystopian can you get? Unbelievable.</w:t>
      </w:r>
    </w:p>
    <w:p>
      <w:r>
        <w:br w:type="page"/>
      </w:r>
    </w:p>
    <w:p>
      <w:pPr>
        <w:pStyle w:val="Heading2"/>
      </w:pPr>
      <w:r>
        <w:t>App Name: flo-period-pregnancy-tracker</w:t>
      </w:r>
    </w:p>
    <w:p>
      <w:r>
        <w:t>2022-04-19 12:16:48</w:t>
      </w:r>
    </w:p>
    <w:p>
      <w:r>
        <w:t>PStalley</w:t>
      </w:r>
    </w:p>
    <w:p>
      <w:r>
        <w:t>No information</w:t>
      </w:r>
    </w:p>
    <w:p>
      <w:r>
        <w:t>Flo used to be real informative but now it’s like you have to pay to know any information. All you can do is log information but can’t even know what it means w/o paying.</w:t>
      </w:r>
    </w:p>
    <w:p>
      <w:r>
        <w:br w:type="page"/>
      </w:r>
    </w:p>
    <w:p>
      <w:pPr>
        <w:pStyle w:val="Heading2"/>
      </w:pPr>
      <w:r>
        <w:t>App Name: flo-period-pregnancy-tracker</w:t>
      </w:r>
    </w:p>
    <w:p>
      <w:r>
        <w:t>2021-12-01 15:51:42</w:t>
      </w:r>
    </w:p>
    <w:p>
      <w:r>
        <w:t>Play as the Bunny!</w:t>
      </w:r>
    </w:p>
    <w:p>
      <w:r>
        <w:t>I can’t anymore</w:t>
      </w:r>
    </w:p>
    <w:p>
      <w:r>
        <w:t xml:space="preserve">This was a great app. But I now have to close out 4 ads for premium just to log my period. </w:t>
        <w:br/>
        <w:br/>
        <w:t xml:space="preserve">I get it, you have to make money but you’ve made the ads so constant that it’s not longer worth my time. </w:t>
        <w:br/>
        <w:br/>
        <w:t>Deleting and moving on.</w:t>
      </w:r>
    </w:p>
    <w:p>
      <w:r>
        <w:br w:type="page"/>
      </w:r>
    </w:p>
    <w:p>
      <w:pPr>
        <w:pStyle w:val="Heading2"/>
      </w:pPr>
      <w:r>
        <w:t>App Name: flo-period-pregnancy-tracker</w:t>
      </w:r>
    </w:p>
    <w:p>
      <w:r>
        <w:t>2021-11-29 13:13:50</w:t>
      </w:r>
    </w:p>
    <w:p>
      <w:r>
        <w:t>rdrp1905487</w:t>
      </w:r>
    </w:p>
    <w:p>
      <w:r>
        <w:t>Way too pushy about Premium</w:t>
      </w:r>
    </w:p>
    <w:p>
      <w:r>
        <w:t>Every time I open the app there’s an ad about joining premium, it’s more than one pop up and hard to close. After I log anything I’m asked to join premium.</w:t>
      </w:r>
    </w:p>
    <w:p>
      <w:r>
        <w:br w:type="page"/>
      </w:r>
    </w:p>
    <w:p>
      <w:pPr>
        <w:pStyle w:val="Heading2"/>
      </w:pPr>
      <w:r>
        <w:t>App Name: flo-period-pregnancy-tracker</w:t>
      </w:r>
    </w:p>
    <w:p>
      <w:r>
        <w:t>2021-11-28 22:42:04</w:t>
      </w:r>
    </w:p>
    <w:p>
      <w:r>
        <w:t>thereseg555</w:t>
      </w:r>
    </w:p>
    <w:p>
      <w:r>
        <w:t>WORST period tracker available</w:t>
      </w:r>
    </w:p>
    <w:p>
      <w:r>
        <w:t>Unless you want to be spammed with inescapable ads on top of tops that you’re forced to click through 40 times before you can cancel it out to check your friggin period date for 5 seconds, don’t download this crap!!!</w:t>
      </w:r>
    </w:p>
    <w:p>
      <w:r>
        <w:br w:type="page"/>
      </w:r>
    </w:p>
    <w:p>
      <w:pPr>
        <w:pStyle w:val="Heading2"/>
      </w:pPr>
      <w:r>
        <w:t>App Name: flo-period-pregnancy-tracker</w:t>
      </w:r>
    </w:p>
    <w:p>
      <w:r>
        <w:t>2021-10-05 20:59:44</w:t>
      </w:r>
    </w:p>
    <w:p>
      <w:r>
        <w:t>Priscillalauren</w:t>
      </w:r>
    </w:p>
    <w:p>
      <w:r>
        <w:t>Why do I need to enter my email now?</w:t>
      </w:r>
    </w:p>
    <w:p>
      <w:r>
        <w:t>I used to really like this app but now when I try and open the app, I’m asked for my email? This wasn’t necessary before (after you signed up) and now it keeps asking me if I want to purchase all this other stuff. Nope</w:t>
      </w:r>
    </w:p>
    <w:p>
      <w:r>
        <w:br w:type="page"/>
      </w:r>
    </w:p>
    <w:p>
      <w:pPr>
        <w:pStyle w:val="Heading2"/>
      </w:pPr>
      <w:r>
        <w:t>App Name: flo-period-pregnancy-tracker</w:t>
      </w:r>
    </w:p>
    <w:p>
      <w:r>
        <w:t>2021-08-23 22:44:16</w:t>
      </w:r>
    </w:p>
    <w:p>
      <w:r>
        <w:t>Mr2snafu</w:t>
      </w:r>
    </w:p>
    <w:p>
      <w:r>
        <w:t>Not thrilled.</w:t>
      </w:r>
    </w:p>
    <w:p>
      <w:r>
        <w:t>No spot to put in pregnancy loss which affects periods and fertility. Put in a pregnancy and it starts it today, not at a previous date, also cannot adjust that. And to book it’s $8 a month! Sheesh my wall calendar is smarter.</w:t>
      </w:r>
    </w:p>
    <w:p>
      <w:r>
        <w:br w:type="page"/>
      </w:r>
    </w:p>
    <w:p>
      <w:pPr>
        <w:pStyle w:val="Heading2"/>
      </w:pPr>
      <w:r>
        <w:t>App Name: flo-period-pregnancy-tracker</w:t>
      </w:r>
    </w:p>
    <w:p>
      <w:r>
        <w:t>2021-07-08 17:06:10</w:t>
      </w:r>
    </w:p>
    <w:p>
      <w:r>
        <w:t>smokequeen81</w:t>
      </w:r>
    </w:p>
    <w:p>
      <w:r>
        <w:t>Violated</w:t>
      </w:r>
    </w:p>
    <w:p>
      <w:r>
        <w:t>I just read the email sent by Flo and I’m furious. There is nothing more private than a woman’s cycle and pregnancy information and to hear that they’ve shared this with other companies is such a violation. I’ll find another app that will respect my privacy and information.</w:t>
      </w:r>
    </w:p>
    <w:p>
      <w:r>
        <w:br w:type="page"/>
      </w:r>
    </w:p>
    <w:p>
      <w:pPr>
        <w:pStyle w:val="Heading2"/>
      </w:pPr>
      <w:r>
        <w:t>App Name: flo-period-pregnancy-tracker</w:t>
      </w:r>
    </w:p>
    <w:p>
      <w:r>
        <w:t>2021-04-11 15:42:37</w:t>
      </w:r>
    </w:p>
    <w:p>
      <w:r>
        <w:t>GW1031</w:t>
      </w:r>
    </w:p>
    <w:p>
      <w:r>
        <w:t>Was so much better</w:t>
      </w:r>
    </w:p>
    <w:p>
      <w:r>
        <w:t>I have used this app for years now. I loved the articles and community blogs, but now everything is locked and only for premium members. What happened to the stuff for us “everyday” women who aren’t trying to be nickeled and dimed by subscriptions?</w:t>
      </w:r>
    </w:p>
    <w:p>
      <w:r>
        <w:br w:type="page"/>
      </w:r>
    </w:p>
    <w:p>
      <w:pPr>
        <w:pStyle w:val="Heading2"/>
      </w:pPr>
      <w:r>
        <w:t>App Name: flo-period-pregnancy-tracker</w:t>
      </w:r>
    </w:p>
    <w:p>
      <w:r>
        <w:t>2021-03-28 02:51:36</w:t>
      </w:r>
    </w:p>
    <w:p>
      <w:r>
        <w:t>emyang22</w:t>
      </w:r>
    </w:p>
    <w:p>
      <w:r>
        <w:t>Lost information</w:t>
      </w:r>
    </w:p>
    <w:p>
      <w:r>
        <w:t>With the most recent update it has lost my information. My logged periods are not correct and somehow my cycle has changed? Fix this! Also, there are a lot of unnecessary and unwanted ads to upgrade to premium. If I could give this a 0 star I would.</w:t>
      </w:r>
    </w:p>
    <w:p>
      <w:r>
        <w:br w:type="page"/>
      </w:r>
    </w:p>
    <w:p>
      <w:pPr>
        <w:pStyle w:val="Heading2"/>
      </w:pPr>
      <w:r>
        <w:t>App Name: flo-period-pregnancy-tracker</w:t>
      </w:r>
    </w:p>
    <w:p>
      <w:r>
        <w:t>2021-01-24 22:11:15</w:t>
      </w:r>
    </w:p>
    <w:p>
      <w:r>
        <w:t>Pandacutie101</w:t>
      </w:r>
    </w:p>
    <w:p>
      <w:r>
        <w:t>Used to be a good app</w:t>
      </w:r>
    </w:p>
    <w:p>
      <w:r>
        <w:t>Used to be an amazing app but now everything has to be paid for. I have since stopped using this app. So many other apps offer free information for free. Flo once was the only app I’d use but it only tells you how far along you are, everything else is locked down.</w:t>
      </w:r>
    </w:p>
    <w:p>
      <w:r>
        <w:br w:type="page"/>
      </w:r>
    </w:p>
    <w:p>
      <w:pPr>
        <w:pStyle w:val="Heading2"/>
      </w:pPr>
      <w:r>
        <w:t>App Name: flo-period-pregnancy-tracker</w:t>
      </w:r>
    </w:p>
    <w:p>
      <w:r>
        <w:t>2021-01-15 13:44:59</w:t>
      </w:r>
    </w:p>
    <w:p>
      <w:r>
        <w:t>reohas</w:t>
      </w:r>
    </w:p>
    <w:p>
      <w:r>
        <w:t>Dishonest</w:t>
      </w:r>
    </w:p>
    <w:p>
      <w:r>
        <w:t>Sure, if you use the app consistently it’s pretty accurate. They gave our details to other sites. I don’t think I provided enough details about myself for Google or FB to know it’s me but nonetheless, dishonest app developer. They didn’t get in trouble so I’m sure they couldn’t care less that they were caught.</w:t>
      </w:r>
    </w:p>
    <w:p>
      <w:r>
        <w:br w:type="page"/>
      </w:r>
    </w:p>
    <w:p>
      <w:pPr>
        <w:pStyle w:val="Heading2"/>
      </w:pPr>
      <w:r>
        <w:t>App Name: flo-period-pregnancy-tracker</w:t>
      </w:r>
    </w:p>
    <w:p>
      <w:r>
        <w:t>2020-12-18 10:05:35</w:t>
      </w:r>
    </w:p>
    <w:p>
      <w:r>
        <w:t>Shongita Yasmeen</w:t>
      </w:r>
    </w:p>
    <w:p>
      <w:r>
        <w:t>Payment fact</w:t>
      </w:r>
    </w:p>
    <w:p>
      <w:r>
        <w:t>Your app could be good if there isn't any payment option. You should provide us free survive your any kind of app news. In iPhone everything is just about make payment. Otherwise I enjoy this app.</w:t>
      </w:r>
    </w:p>
    <w:p>
      <w:r>
        <w:br w:type="page"/>
      </w:r>
    </w:p>
    <w:p>
      <w:pPr>
        <w:pStyle w:val="Heading2"/>
      </w:pPr>
      <w:r>
        <w:t>App Name: flo-period-pregnancy-tracker</w:t>
      </w:r>
    </w:p>
    <w:p>
      <w:r>
        <w:t>2020-11-19 23:19:02</w:t>
      </w:r>
    </w:p>
    <w:p>
      <w:r>
        <w:t>zog880</w:t>
      </w:r>
    </w:p>
    <w:p>
      <w:r>
        <w:t>Latest update reviews free content</w:t>
      </w:r>
    </w:p>
    <w:p>
      <w:r>
        <w:t>Used for a while and was happy with the minimal free content and the option to pay to unlock all the extra content. Now all the written content, including the previously free content, is hidden behind UPGRADE TO READ banners. Very lame move, wish I didn’t upgrade the app</w:t>
      </w:r>
    </w:p>
    <w:p>
      <w:r>
        <w:br w:type="page"/>
      </w:r>
    </w:p>
    <w:p>
      <w:pPr>
        <w:pStyle w:val="Heading2"/>
      </w:pPr>
      <w:r>
        <w:t>App Name: flo-period-pregnancy-tracker</w:t>
      </w:r>
    </w:p>
    <w:p>
      <w:r>
        <w:t>2020-11-15 22:00:53</w:t>
      </w:r>
    </w:p>
    <w:p>
      <w:r>
        <w:t>dailysonder</w:t>
      </w:r>
    </w:p>
    <w:p>
      <w:r>
        <w:t>Once was awesome. Now I hate it.</w:t>
      </w:r>
    </w:p>
    <w:p>
      <w:r>
        <w:t>I’ve had this app for years and absolutely loved it! Now you have to pay a yearly subscription for even the most basic features. Really makes me sad because I’ve gotten numerous friends to download this app through praise. I’ll be deleting and looking for a new app.</w:t>
      </w:r>
    </w:p>
    <w:p>
      <w:r>
        <w:br w:type="page"/>
      </w:r>
    </w:p>
    <w:p>
      <w:pPr>
        <w:pStyle w:val="Heading2"/>
      </w:pPr>
      <w:r>
        <w:t>App Name: flo-period-pregnancy-tracker</w:t>
      </w:r>
    </w:p>
    <w:p>
      <w:r>
        <w:t>2020-09-15 04:57:28</w:t>
      </w:r>
    </w:p>
    <w:p>
      <w:r>
        <w:t>corcat</w:t>
      </w:r>
    </w:p>
    <w:p>
      <w:r>
        <w:t>Used to be good… 🤷‍♀️</w:t>
      </w:r>
    </w:p>
    <w:p>
      <w:r>
        <w:t>Flo 5.0 is the worst update I’ve seen yet, I enjoy the content they gave us before the update even if it was still limited. I found it helpful and important to tracking my cycle. Now I have to pay to have the app just tell me I might bleeding today or next week.</w:t>
      </w:r>
    </w:p>
    <w:p>
      <w:r>
        <w:br w:type="page"/>
      </w:r>
    </w:p>
    <w:p>
      <w:pPr>
        <w:pStyle w:val="Heading2"/>
      </w:pPr>
      <w:r>
        <w:t>App Name: flo-period-pregnancy-tracker</w:t>
      </w:r>
    </w:p>
    <w:p>
      <w:r>
        <w:t>2020-08-06 20:19:44</w:t>
      </w:r>
    </w:p>
    <w:p>
      <w:r>
        <w:t>Less than pleased...</w:t>
      </w:r>
    </w:p>
    <w:p>
      <w:r>
        <w:t>Going downhill</w:t>
      </w:r>
    </w:p>
    <w:p>
      <w:r>
        <w:t>Used to be great but every update seems to get worse. This most recent one is ridiculous. Why can’t I track flow rate now? Menstrual product use is not helpful. I track my periods, not my product consumption. Put the flow tracker back please.</w:t>
      </w:r>
    </w:p>
    <w:p>
      <w:r>
        <w:br w:type="page"/>
      </w:r>
    </w:p>
    <w:p>
      <w:pPr>
        <w:pStyle w:val="Heading2"/>
      </w:pPr>
      <w:r>
        <w:t>App Name: flo-period-pregnancy-tracker</w:t>
      </w:r>
    </w:p>
    <w:p>
      <w:r>
        <w:t>2020-05-24 13:29:22</w:t>
      </w:r>
    </w:p>
    <w:p>
      <w:r>
        <w:t>lucymayfield</w:t>
      </w:r>
    </w:p>
    <w:p>
      <w:r>
        <w:t>Myopic to Menopause</w:t>
      </w:r>
    </w:p>
    <w:p>
      <w:r>
        <w:t>Flo may be great for youngsters who need to learn the “pros and cons of using tampons” but when you get to perimenopause and your periods get super irregular, Flo can not keep up and gets very confused.</w:t>
        <w:br/>
        <w:br/>
        <w:t xml:space="preserve">I was just presented with “12 reasons your period might be late”. Not one of which was menopause. </w:t>
        <w:br/>
        <w:br/>
        <w:t>Developers: please acknowledge that menopause exists.</w:t>
      </w:r>
    </w:p>
    <w:p>
      <w:r>
        <w:br w:type="page"/>
      </w:r>
    </w:p>
    <w:p>
      <w:pPr>
        <w:pStyle w:val="Heading2"/>
      </w:pPr>
      <w:r>
        <w:t>App Name: flo-period-pregnancy-tracker</w:t>
      </w:r>
    </w:p>
    <w:p>
      <w:r>
        <w:t>2024-04-26 06:51:00</w:t>
      </w:r>
    </w:p>
    <w:p>
      <w:r>
        <w:t>Razzzzzzzz6543</w:t>
      </w:r>
    </w:p>
    <w:p>
      <w:r>
        <w:t>It was a good app</w:t>
      </w:r>
    </w:p>
    <w:p>
      <w:r>
        <w:t xml:space="preserve">But since entering my second trimester all the features and chats that I’m supposed to have don’t appear. I’ve reached out to support several times and I get canned responses and no assistance. </w:t>
        <w:br/>
        <w:t>I’ve paid for the yearly subscription but get nothing out of it anymore.</w:t>
      </w:r>
    </w:p>
    <w:p>
      <w:r>
        <w:br w:type="page"/>
      </w:r>
    </w:p>
    <w:p>
      <w:pPr>
        <w:pStyle w:val="Heading2"/>
      </w:pPr>
      <w:r>
        <w:t>App Name: flo-period-pregnancy-tracker</w:t>
      </w:r>
    </w:p>
    <w:p>
      <w:r>
        <w:t>2024-01-30 05:01:06</w:t>
      </w:r>
    </w:p>
    <w:p>
      <w:r>
        <w:t>Tee12222222</w:t>
      </w:r>
    </w:p>
    <w:p>
      <w:r>
        <w:t>Way too many ads..</w:t>
      </w:r>
    </w:p>
    <w:p>
      <w:r>
        <w:t>This app used to be okay but now there is wayyyy to many ads. You can’t do anything but use the calendar now and anytime you click on anything it just leads you to a prompt to try and buy a membership.</w:t>
      </w:r>
    </w:p>
    <w:p>
      <w:r>
        <w:br w:type="page"/>
      </w:r>
    </w:p>
    <w:p>
      <w:pPr>
        <w:pStyle w:val="Heading2"/>
      </w:pPr>
      <w:r>
        <w:t>App Name: flo-period-pregnancy-tracker</w:t>
      </w:r>
    </w:p>
    <w:p>
      <w:r>
        <w:t>2023-10-27 08:32:56</w:t>
      </w:r>
    </w:p>
    <w:p>
      <w:r>
        <w:t>Qahs fir whake</w:t>
      </w:r>
    </w:p>
    <w:p>
      <w:r>
        <w:t>Overpriced</w:t>
      </w:r>
    </w:p>
    <w:p>
      <w:r>
        <w:t>I found an app very similar if not the same just laid out a little different! Easier to manage and a lot more advice for free! I had purchased Flo premium but 8 weeks into my pregnancy it doubled in price! I’m done with this app it’s not worth 10 dollars a month!</w:t>
      </w:r>
    </w:p>
    <w:p>
      <w:r>
        <w:br w:type="page"/>
      </w:r>
    </w:p>
    <w:p>
      <w:pPr>
        <w:pStyle w:val="Heading2"/>
      </w:pPr>
      <w:r>
        <w:t>App Name: flo-period-pregnancy-tracker</w:t>
      </w:r>
    </w:p>
    <w:p>
      <w:r>
        <w:t>2023-10-26 06:12:17</w:t>
      </w:r>
    </w:p>
    <w:p>
      <w:r>
        <w:t>ACutAboveBlooms</w:t>
      </w:r>
    </w:p>
    <w:p>
      <w:r>
        <w:t>Notifications</w:t>
      </w:r>
    </w:p>
    <w:p>
      <w:r>
        <w:t>I would love an app that let me know when I’m about to start my period and ovulate. Not an app that asks me to log my feelings every day. Way to much clutter. This app used to be simple and now it’s a bunch of stuff I don’t want nor do I want to pay for.</w:t>
      </w:r>
    </w:p>
    <w:p>
      <w:r>
        <w:br w:type="page"/>
      </w:r>
    </w:p>
    <w:p>
      <w:pPr>
        <w:pStyle w:val="Heading2"/>
      </w:pPr>
      <w:r>
        <w:t>App Name: flo-period-pregnancy-tracker</w:t>
      </w:r>
    </w:p>
    <w:p>
      <w:r>
        <w:t>2023-10-19 13:23:17</w:t>
      </w:r>
    </w:p>
    <w:p>
      <w:r>
        <w:t>CoffeeSnob11</w:t>
      </w:r>
    </w:p>
    <w:p>
      <w:r>
        <w:t>Never again</w:t>
      </w:r>
    </w:p>
    <w:p>
      <w:r>
        <w:t>After seeing someone asking for porn recommendations in the chats and seeing their new ad on FB that has an abhorrent, close up picture of a man in women’s underwear, I will never be using this app again, and I will never recommend it to anyone.</w:t>
      </w:r>
    </w:p>
    <w:p>
      <w:r>
        <w:br w:type="page"/>
      </w:r>
    </w:p>
    <w:p>
      <w:pPr>
        <w:pStyle w:val="Heading2"/>
      </w:pPr>
      <w:r>
        <w:t>App Name: flo-period-pregnancy-tracker</w:t>
      </w:r>
    </w:p>
    <w:p>
      <w:r>
        <w:t>2023-03-25 13:08:34</w:t>
      </w:r>
    </w:p>
    <w:p>
      <w:r>
        <w:t>Jazweene</w:t>
      </w:r>
    </w:p>
    <w:p>
      <w:r>
        <w:t>Terrible</w:t>
      </w:r>
    </w:p>
    <w:p>
      <w:r>
        <w:t>This app has been glitching for weeks after I purchased the subscription… I’ve tried updating and it still doesn’t load and show the information. I’m confused on how it has almost 5 stars?!</w:t>
      </w:r>
    </w:p>
    <w:p>
      <w:r>
        <w:br w:type="page"/>
      </w:r>
    </w:p>
    <w:p>
      <w:pPr>
        <w:pStyle w:val="Heading2"/>
      </w:pPr>
      <w:r>
        <w:t>App Name: flo-period-pregnancy-tracker</w:t>
      </w:r>
    </w:p>
    <w:p>
      <w:r>
        <w:t>2023-03-15 11:55:25</w:t>
      </w:r>
    </w:p>
    <w:p>
      <w:r>
        <w:t>msmadewell</w:t>
      </w:r>
    </w:p>
    <w:p>
      <w:r>
        <w:t>Newest update is awful</w:t>
      </w:r>
    </w:p>
    <w:p>
      <w:r>
        <w:t>I have absolutely loved this app and tell everyone about it but the newest update got rid of some of the things I use. I can no longer track my weight or BBT. What the heck?</w:t>
      </w:r>
    </w:p>
    <w:p>
      <w:r>
        <w:br w:type="page"/>
      </w:r>
    </w:p>
    <w:p>
      <w:pPr>
        <w:pStyle w:val="Heading2"/>
      </w:pPr>
      <w:r>
        <w:t>App Name: flo-period-pregnancy-tracker</w:t>
      </w:r>
    </w:p>
    <w:p>
      <w:r>
        <w:t>2023-03-10 16:39:22</w:t>
      </w:r>
    </w:p>
    <w:p>
      <w:r>
        <w:t>dESTINY01Feb</w:t>
      </w:r>
    </w:p>
    <w:p>
      <w:r>
        <w:t>Scam</w:t>
      </w:r>
    </w:p>
    <w:p>
      <w:r>
        <w:t>Had me start a “7 day free trial” and right when I pressed start it charged my card for a month subscription, so now I’m having to go through a whole dispute to get my money back that I never agreed to pay! Safe to say I don’t want the app any longer!!</w:t>
      </w:r>
    </w:p>
    <w:p>
      <w:r>
        <w:br w:type="page"/>
      </w:r>
    </w:p>
    <w:p>
      <w:pPr>
        <w:pStyle w:val="Heading2"/>
      </w:pPr>
      <w:r>
        <w:t>App Name: flo-period-pregnancy-tracker</w:t>
      </w:r>
    </w:p>
    <w:p>
      <w:r>
        <w:t>2022-12-20 16:37:35</w:t>
      </w:r>
    </w:p>
    <w:p>
      <w:r>
        <w:t>Phia4eva</w:t>
      </w:r>
    </w:p>
    <w:p>
      <w:r>
        <w:t>It Failed :(</w:t>
      </w:r>
    </w:p>
    <w:p>
      <w:r>
        <w:t xml:space="preserve">1. Misleading information! You CAN get pregnant 5 days before your ovulation. This app suggests that you can’t, which is dangerous. </w:t>
        <w:br/>
        <w:br/>
        <w:t xml:space="preserve">2. It is now HIDING “your chance of getting pregnant” information behind a pay wall! Disgusting! This app should not monetize necessary health information! It literally impacts a person’s whole life! </w:t>
        <w:br/>
        <w:br/>
        <w:t xml:space="preserve">3. I will be uninstalling! I used it for years, but now it’s primarily full of ads! All it’s most critical features are locked away. </w:t>
        <w:br/>
        <w:br/>
        <w:t>Goodbye! I will be looking for a new app elsewhere.</w:t>
      </w:r>
    </w:p>
    <w:p>
      <w:r>
        <w:br w:type="page"/>
      </w:r>
    </w:p>
    <w:p>
      <w:pPr>
        <w:pStyle w:val="Heading2"/>
      </w:pPr>
      <w:r>
        <w:t>App Name: flo-period-pregnancy-tracker</w:t>
      </w:r>
    </w:p>
    <w:p>
      <w:r>
        <w:t>2022-11-25 22:44:59</w:t>
      </w:r>
    </w:p>
    <w:p>
      <w:r>
        <w:t>KimHull</w:t>
      </w:r>
    </w:p>
    <w:p>
      <w:r>
        <w:t>Sad. Inappropriate pictures</w:t>
      </w:r>
    </w:p>
    <w:p>
      <w:r>
        <w:t>I used this app for years, until recently when they started showing inappropriate pictures on the main screen. I deleted it immediately 😣 I’m really sad to have lost my cycle data.</w:t>
      </w:r>
    </w:p>
    <w:p>
      <w:r>
        <w:br w:type="page"/>
      </w:r>
    </w:p>
    <w:p>
      <w:pPr>
        <w:pStyle w:val="Heading2"/>
      </w:pPr>
      <w:r>
        <w:t>App Name: flo-period-pregnancy-tracker</w:t>
      </w:r>
    </w:p>
    <w:p>
      <w:r>
        <w:t>2022-07-21 20:01:37</w:t>
      </w:r>
    </w:p>
    <w:p>
      <w:r>
        <w:t>ambriabee</w:t>
      </w:r>
    </w:p>
    <w:p>
      <w:r>
        <w:t>Used this for 3 years but….</w:t>
      </w:r>
    </w:p>
    <w:p>
      <w:r>
        <w:t>Amidst R v. W being turned over, apparently they will sell your information to a court of government if they decided they need to use it against you. Protect your privacy and don’t let this app sell this intimate information about yourself.</w:t>
      </w:r>
    </w:p>
    <w:p>
      <w:r>
        <w:br w:type="page"/>
      </w:r>
    </w:p>
    <w:p>
      <w:pPr>
        <w:pStyle w:val="Heading2"/>
      </w:pPr>
      <w:r>
        <w:t>App Name: flo-period-pregnancy-tracker</w:t>
      </w:r>
    </w:p>
    <w:p>
      <w:r>
        <w:t>2022-06-30 22:26:22</w:t>
      </w:r>
    </w:p>
    <w:p>
      <w:r>
        <w:t>hannahr2000</w:t>
      </w:r>
    </w:p>
    <w:p>
      <w:r>
        <w:t>WARNING: IF YOU ARE ABORTING</w:t>
      </w:r>
    </w:p>
    <w:p>
      <w:r>
        <w:t>This app sells your information, and if you live in a state that after the turning of ROE V WADE, will sell your information, and if you miss your period and travel state lines, you could be in legal trouble and might be accused of having an abortion!!!!! Protect women! Delete this app and use a paper calendar!!!</w:t>
      </w:r>
    </w:p>
    <w:p>
      <w:r>
        <w:br w:type="page"/>
      </w:r>
    </w:p>
    <w:p>
      <w:pPr>
        <w:pStyle w:val="Heading2"/>
      </w:pPr>
      <w:r>
        <w:t>App Name: flo-period-pregnancy-tracker</w:t>
      </w:r>
    </w:p>
    <w:p>
      <w:r>
        <w:t>2022-06-25 13:53:53</w:t>
      </w:r>
    </w:p>
    <w:p>
      <w:r>
        <w:t>Bloooooooopy</w:t>
      </w:r>
    </w:p>
    <w:p>
      <w:r>
        <w:t>Delete this app!</w:t>
      </w:r>
    </w:p>
    <w:p>
      <w:r>
        <w:t>If you have fertility issues, are pro choice, or have ever had a miscarriage or abortion please delete this app. Roe v wade has been overturned and states CAN and WILL access the data of your period through phone app data. This is very real. Don’t let them prosecute or investigate you.</w:t>
      </w:r>
    </w:p>
    <w:p>
      <w:r>
        <w:br w:type="page"/>
      </w:r>
    </w:p>
    <w:p>
      <w:pPr>
        <w:pStyle w:val="Heading2"/>
      </w:pPr>
      <w:r>
        <w:t>App Name: flo-period-pregnancy-tracker</w:t>
      </w:r>
    </w:p>
    <w:p>
      <w:r>
        <w:t>2022-06-23 04:37:07</w:t>
      </w:r>
    </w:p>
    <w:p>
      <w:r>
        <w:t>HMarie2002</w:t>
      </w:r>
    </w:p>
    <w:p>
      <w:r>
        <w:t>Done with Flo</w:t>
      </w:r>
    </w:p>
    <w:p>
      <w:r>
        <w:t>After seeing that Flo is going after smaller tracking apps with cease and desist letters I am deleting the app. Your predictions are rarely on point to begin with but this action just made me lose all respect. There are other better apps than this one.</w:t>
      </w:r>
    </w:p>
    <w:p>
      <w:r>
        <w:br w:type="page"/>
      </w:r>
    </w:p>
    <w:p>
      <w:pPr>
        <w:pStyle w:val="Heading2"/>
      </w:pPr>
      <w:r>
        <w:t>App Name: flo-period-pregnancy-tracker</w:t>
      </w:r>
    </w:p>
    <w:p>
      <w:r>
        <w:t>2022-06-16 15:41:59</w:t>
      </w:r>
    </w:p>
    <w:p>
      <w:r>
        <w:t>oxafen</w:t>
      </w:r>
    </w:p>
    <w:p>
      <w:r>
        <w:t>protect your data and don’t get this app</w:t>
      </w:r>
    </w:p>
    <w:p>
      <w:r>
        <w:t>don’t get this app if you don’t want your cycle data and period information sold to advertisers and companies!!!!!!</w:t>
        <w:br/>
        <w:br/>
        <w:t>update: the app replied to me saying they don’t sell your data, which is a lie. do your own research and google “flo selling data” and you will see how they gave data to facebook and google and got caught. if you delete your account, make sure to tell them to delete all your data if you don’t want other people to have it.</w:t>
      </w:r>
    </w:p>
    <w:p>
      <w:r>
        <w:br w:type="page"/>
      </w:r>
    </w:p>
    <w:p>
      <w:pPr>
        <w:pStyle w:val="Heading2"/>
      </w:pPr>
      <w:r>
        <w:t>App Name: flo-period-pregnancy-tracker</w:t>
      </w:r>
    </w:p>
    <w:p>
      <w:r>
        <w:t>2022-05-06 22:13:30</w:t>
      </w:r>
    </w:p>
    <w:p>
      <w:r>
        <w:t>lovelyyybabbyyyy</w:t>
      </w:r>
    </w:p>
    <w:p>
      <w:r>
        <w:t>Why</w:t>
      </w:r>
    </w:p>
    <w:p>
      <w:r>
        <w:t>Why do we have to pay everything that was free before I use to love this app because it kept me updated and gave me more info but then y’all started charging for it why?</w:t>
      </w:r>
    </w:p>
    <w:p>
      <w:r>
        <w:br w:type="page"/>
      </w:r>
    </w:p>
    <w:p>
      <w:pPr>
        <w:pStyle w:val="Heading2"/>
      </w:pPr>
      <w:r>
        <w:t>App Name: flo-period-pregnancy-tracker</w:t>
      </w:r>
    </w:p>
    <w:p>
      <w:r>
        <w:t>2022-05-06 16:27:53</w:t>
      </w:r>
    </w:p>
    <w:p>
      <w:r>
        <w:t>ggghostlyyy</w:t>
      </w:r>
    </w:p>
    <w:p>
      <w:r>
        <w:t>Selling Info??</w:t>
      </w:r>
    </w:p>
    <w:p>
      <w:r>
        <w:t>Why are you selling our information to companies? What happens if that info gets subpoenaed and handed to courts as "proof" for termination of a pregnancy? Glad you guys are getting sanctioned. You're supposed to be an app for women, the whole time WE we're the product.</w:t>
      </w:r>
    </w:p>
    <w:p>
      <w:r>
        <w:br w:type="page"/>
      </w:r>
    </w:p>
    <w:p>
      <w:pPr>
        <w:pStyle w:val="Heading2"/>
      </w:pPr>
      <w:r>
        <w:t>App Name: flo-period-pregnancy-tracker</w:t>
      </w:r>
    </w:p>
    <w:p>
      <w:r>
        <w:t>2022-04-20 14:23:47</w:t>
      </w:r>
    </w:p>
    <w:p>
      <w:r>
        <w:t>SunDog76</w:t>
      </w:r>
    </w:p>
    <w:p>
      <w:r>
        <w:t>What a joke.</w:t>
      </w:r>
    </w:p>
    <w:p>
      <w:r>
        <w:t>I would have better results just tracking on my own calendar app. I edit period dates and this sad excuse for an app starts a new cycle, rendering later predictions useless.  Glitchy, buggy, and spammy. Enough with the badgering for a subscription, already!</w:t>
      </w:r>
    </w:p>
    <w:p>
      <w:r>
        <w:br w:type="page"/>
      </w:r>
    </w:p>
    <w:p>
      <w:pPr>
        <w:pStyle w:val="Heading2"/>
      </w:pPr>
      <w:r>
        <w:t>App Name: flo-period-pregnancy-tracker</w:t>
      </w:r>
    </w:p>
    <w:p>
      <w:r>
        <w:t>2022-01-05 16:58:17</w:t>
      </w:r>
    </w:p>
    <w:p>
      <w:r>
        <w:t>kaynoel116</w:t>
      </w:r>
    </w:p>
    <w:p>
      <w:r>
        <w:t>losing its charm</w:t>
      </w:r>
    </w:p>
    <w:p>
      <w:r>
        <w:t>this has been my tracker app for the last couple years, but in the past few months they’ve started to bombard me with pop-ups to go premium. it starts to get annoying when you open the app only to get a big banner to pay them money, and you cant access a lot of their new features without paying more. i’ll be downloading a new app with a more pleasing interface.</w:t>
      </w:r>
    </w:p>
    <w:p>
      <w:r>
        <w:br w:type="page"/>
      </w:r>
    </w:p>
    <w:p>
      <w:pPr>
        <w:pStyle w:val="Heading2"/>
      </w:pPr>
      <w:r>
        <w:t>App Name: flo-period-pregnancy-tracker</w:t>
      </w:r>
    </w:p>
    <w:p>
      <w:r>
        <w:t>2022-01-01 04:00:27</w:t>
      </w:r>
    </w:p>
    <w:p>
      <w:r>
        <w:t>Surfs_Up11</w:t>
      </w:r>
    </w:p>
    <w:p>
      <w:r>
        <w:t>Disappointed tbh…</w:t>
      </w:r>
    </w:p>
    <w:p>
      <w:r>
        <w:t>Is making you pay for the essential stuff you need , and if you can’t pay for it then you don’t get to be informed. The app would be great if it wasn’t keeping the lower class less informed about their own body’s</w:t>
      </w:r>
    </w:p>
    <w:p>
      <w:r>
        <w:br w:type="page"/>
      </w:r>
    </w:p>
    <w:p>
      <w:pPr>
        <w:pStyle w:val="Heading2"/>
      </w:pPr>
      <w:r>
        <w:t>App Name: flo-period-pregnancy-tracker</w:t>
      </w:r>
    </w:p>
    <w:p>
      <w:r>
        <w:t>2021-12-23 01:45:11</w:t>
      </w:r>
    </w:p>
    <w:p>
      <w:r>
        <w:t>goddess of the sky</w:t>
      </w:r>
    </w:p>
    <w:p>
      <w:r>
        <w:t>Id give less if i could</w:t>
      </w:r>
    </w:p>
    <w:p>
      <w:r>
        <w:t>Why should i pay for a subscription to learn things about my body? You and all the other period tracking apps need to stop acting like you’re for women, since you charge us to learn about our bodies.</w:t>
      </w:r>
    </w:p>
    <w:p>
      <w:r>
        <w:br w:type="page"/>
      </w:r>
    </w:p>
    <w:p>
      <w:pPr>
        <w:pStyle w:val="Heading2"/>
      </w:pPr>
      <w:r>
        <w:t>App Name: flo-period-pregnancy-tracker</w:t>
      </w:r>
    </w:p>
    <w:p>
      <w:r>
        <w:t>2021-11-24 00:33:30</w:t>
      </w:r>
    </w:p>
    <w:p>
      <w:r>
        <w:t>T fold</w:t>
      </w:r>
    </w:p>
    <w:p>
      <w:r>
        <w:t>Fraud, taking your money even you don’t sign up</w:t>
      </w:r>
    </w:p>
    <w:p>
      <w:r>
        <w:t>Be aware…..! They took almost $50  from my account  and I requested my money back. Very poor customer service.  I’m watching now if they try to take money from account after I deleted their app</w:t>
      </w:r>
    </w:p>
    <w:p>
      <w:r>
        <w:br w:type="page"/>
      </w:r>
    </w:p>
    <w:p>
      <w:pPr>
        <w:pStyle w:val="Heading2"/>
      </w:pPr>
      <w:r>
        <w:t>App Name: flo-period-pregnancy-tracker</w:t>
      </w:r>
    </w:p>
    <w:p>
      <w:r>
        <w:t>2021-08-06 04:14:54</w:t>
      </w:r>
    </w:p>
    <w:p>
      <w:r>
        <w:t>Amazinqgrace</w:t>
      </w:r>
    </w:p>
    <w:p>
      <w:r>
        <w:t>Just wants your money.</w:t>
      </w:r>
    </w:p>
    <w:p>
      <w:r>
        <w:t>Flo claims to care about your mental health and then proceeds to ask for money in order to help. If they really cared, they wouldn't trick you into thinking they're concerned in a convo, to then make a mental health questionnaire only for premium members.</w:t>
      </w:r>
    </w:p>
    <w:p>
      <w:r>
        <w:br w:type="page"/>
      </w:r>
    </w:p>
    <w:p>
      <w:pPr>
        <w:pStyle w:val="Heading2"/>
      </w:pPr>
      <w:r>
        <w:t>App Name: flo-period-pregnancy-tracker</w:t>
      </w:r>
    </w:p>
    <w:p>
      <w:r>
        <w:t>2021-07-04 03:00:51</w:t>
      </w:r>
    </w:p>
    <w:p>
      <w:r>
        <w:t>enechikay</w:t>
      </w:r>
    </w:p>
    <w:p>
      <w:r>
        <w:t>The constant ask to upgrade</w:t>
      </w:r>
    </w:p>
    <w:p>
      <w:r>
        <w:t>I used to love this app because it is very informative. However recently every item has now become clickbait to upgrade to premium content. I’m not finding much use for this application anymore.</w:t>
      </w:r>
    </w:p>
    <w:p>
      <w:r>
        <w:br w:type="page"/>
      </w:r>
    </w:p>
    <w:p>
      <w:pPr>
        <w:pStyle w:val="Heading2"/>
      </w:pPr>
      <w:r>
        <w:t>App Name: flo-period-pregnancy-tracker</w:t>
      </w:r>
    </w:p>
    <w:p>
      <w:r>
        <w:t>2021-05-12 20:22:18</w:t>
      </w:r>
    </w:p>
    <w:p>
      <w:r>
        <w:t>mommaneedles</w:t>
      </w:r>
    </w:p>
    <w:p>
      <w:r>
        <w:t>Frustrating</w:t>
      </w:r>
    </w:p>
    <w:p>
      <w:r>
        <w:t>The app was great until they started making literally every feature something to require an upgrade 🙄 I’m also not a fan of how Flo has been put in the spotlight for selling user data to third parties.</w:t>
      </w:r>
    </w:p>
    <w:p>
      <w:r>
        <w:br w:type="page"/>
      </w:r>
    </w:p>
    <w:p>
      <w:pPr>
        <w:pStyle w:val="Heading2"/>
      </w:pPr>
      <w:r>
        <w:t>App Name: flo-period-pregnancy-tracker</w:t>
      </w:r>
    </w:p>
    <w:p>
      <w:r>
        <w:t>2021-05-02 19:21:30</w:t>
      </w:r>
    </w:p>
    <w:p>
      <w:r>
        <w:t>chayserulz</w:t>
      </w:r>
    </w:p>
    <w:p>
      <w:r>
        <w:t>It’s just not a good app anymore.</w:t>
      </w:r>
    </w:p>
    <w:p>
      <w:r>
        <w:t>I did love Flo. Then it never loaded.. I told y’all it was not loading.. I got locked out my account for about a day or so (I’m guessing y’all tried to fixed it) now my 2 years or more of progress is gone. Thank you for deleting it all..</w:t>
      </w:r>
    </w:p>
    <w:p>
      <w:r>
        <w:br w:type="page"/>
      </w:r>
    </w:p>
    <w:p>
      <w:pPr>
        <w:pStyle w:val="Heading2"/>
      </w:pPr>
      <w:r>
        <w:t>App Name: flo-period-pregnancy-tracker</w:t>
      </w:r>
    </w:p>
    <w:p>
      <w:r>
        <w:t>2021-04-17 17:18:15</w:t>
      </w:r>
    </w:p>
    <w:p>
      <w:r>
        <w:t>maldize</w:t>
      </w:r>
    </w:p>
    <w:p>
      <w:r>
        <w:t>Paying for something women have no control over</w:t>
      </w:r>
    </w:p>
    <w:p>
      <w:r>
        <w:t>You had to pay to use the app after putting in all the answers to the questions. What a disappointment. I thought something as normal as a period wouldn’t be profited.</w:t>
      </w:r>
    </w:p>
    <w:p>
      <w:r>
        <w:br w:type="page"/>
      </w:r>
    </w:p>
    <w:p>
      <w:pPr>
        <w:pStyle w:val="Heading2"/>
      </w:pPr>
      <w:r>
        <w:t>App Name: flo-period-pregnancy-tracker</w:t>
      </w:r>
    </w:p>
    <w:p>
      <w:r>
        <w:t>2021-01-09 15:34:50</w:t>
      </w:r>
    </w:p>
    <w:p>
      <w:r>
        <w:t>Rina1114</w:t>
      </w:r>
    </w:p>
    <w:p>
      <w:r>
        <w:t>Doesn’t work!</w:t>
      </w:r>
    </w:p>
    <w:p>
      <w:r>
        <w:t>Told it I had a 32 day cycle and my period was always 2 days off. But Clue was always on time. I physically counted the days to see what was up, even though I’ve had 32 day cycles for a while, it keeps measuring me at 30 days. Which messes up possible ovulation days and pretty much everything.</w:t>
      </w:r>
    </w:p>
    <w:p>
      <w:r>
        <w:br w:type="page"/>
      </w:r>
    </w:p>
    <w:p>
      <w:pPr>
        <w:pStyle w:val="Heading2"/>
      </w:pPr>
      <w:r>
        <w:t>App Name: flo-period-pregnancy-tracker</w:t>
      </w:r>
    </w:p>
    <w:p>
      <w:r>
        <w:t>2020-12-27 14:37:50</w:t>
      </w:r>
    </w:p>
    <w:p>
      <w:r>
        <w:t>JasStutzMom</w:t>
      </w:r>
    </w:p>
    <w:p>
      <w:r>
        <w:t>Used to be good</w:t>
      </w:r>
    </w:p>
    <w:p>
      <w:r>
        <w:t>This app used to be so helpful for me to track my periods, ovulation and first pregnancy. But now as I’m in my second pregnancy, I can’t do anything without ads saying I need to upgrade to Plus to view content. I’ve switched to What to Expect app since I can actually read info about my pregnancy for free.</w:t>
      </w:r>
    </w:p>
    <w:p>
      <w:r>
        <w:br w:type="page"/>
      </w:r>
    </w:p>
    <w:p>
      <w:pPr>
        <w:pStyle w:val="Heading2"/>
      </w:pPr>
      <w:r>
        <w:t>App Name: flo-period-pregnancy-tracker</w:t>
      </w:r>
    </w:p>
    <w:p>
      <w:r>
        <w:t>2020-10-12 00:52:27</w:t>
      </w:r>
    </w:p>
    <w:p>
      <w:r>
        <w:t>everyothernicknameistaken8173</w:t>
      </w:r>
    </w:p>
    <w:p>
      <w:r>
        <w:t>Bad update</w:t>
      </w:r>
    </w:p>
    <w:p>
      <w:r>
        <w:t>I’ve used this app for years and I loved it. After the update, it’s constantly asking me to upgrade to premium, the articles that were once free are all paid now. I’ll be deleting and looking for a different one.</w:t>
      </w:r>
    </w:p>
    <w:p>
      <w:r>
        <w:br w:type="page"/>
      </w:r>
    </w:p>
    <w:p>
      <w:pPr>
        <w:pStyle w:val="Heading2"/>
      </w:pPr>
      <w:r>
        <w:t>App Name: flo-period-pregnancy-tracker</w:t>
      </w:r>
    </w:p>
    <w:p>
      <w:r>
        <w:t>2020-09-29 16:33:41</w:t>
      </w:r>
    </w:p>
    <w:p>
      <w:r>
        <w:t>user532576543</w:t>
      </w:r>
    </w:p>
    <w:p>
      <w:r>
        <w:t>Too many notifications</w:t>
      </w:r>
    </w:p>
    <w:p>
      <w:r>
        <w:t>I've been using this app for 2 years. Recently I started getting annoying notifications that I don't want/need. The only way to stop them is disabling all of the apps notifications, but then I won't get cycle reminders. Very disappointing.</w:t>
      </w:r>
    </w:p>
    <w:p>
      <w:r>
        <w:br w:type="page"/>
      </w:r>
    </w:p>
    <w:p>
      <w:pPr>
        <w:pStyle w:val="Heading2"/>
      </w:pPr>
      <w:r>
        <w:t>App Name: flo-period-pregnancy-tracker</w:t>
      </w:r>
    </w:p>
    <w:p>
      <w:r>
        <w:t>2020-08-20 14:31:08</w:t>
      </w:r>
    </w:p>
    <w:p>
      <w:r>
        <w:t>krywinter</w:t>
      </w:r>
    </w:p>
    <w:p>
      <w:r>
        <w:t>What happened</w:t>
      </w:r>
    </w:p>
    <w:p>
      <w:r>
        <w:t>So for the firs year of using Flo I loved it, very accurate and had a few free insights on different  category’s. Now everything is locked have to be a subscriber to get any type of information. Now it’s just a period track</w:t>
      </w:r>
    </w:p>
    <w:p>
      <w:r>
        <w:br w:type="page"/>
      </w:r>
    </w:p>
    <w:p>
      <w:pPr>
        <w:pStyle w:val="Heading2"/>
      </w:pPr>
      <w:r>
        <w:t>App Name: flo-period-pregnancy-tracker</w:t>
      </w:r>
    </w:p>
    <w:p>
      <w:r>
        <w:t>2020-07-09 13:51:28</w:t>
      </w:r>
    </w:p>
    <w:p>
      <w:r>
        <w:t>HollyannMaree</w:t>
      </w:r>
    </w:p>
    <w:p>
      <w:r>
        <w:t>Keeps crashing.</w:t>
      </w:r>
    </w:p>
    <w:p>
      <w:r>
        <w:t>Haven’t been able to open this app for days now, crashes every time I open it. I don’t really have time for my tracker to be off for days so I’m just going to delete it and try another app. Nobody wants to pay for such basic features anyway.</w:t>
      </w:r>
    </w:p>
    <w:p>
      <w:r>
        <w:br w:type="page"/>
      </w:r>
    </w:p>
    <w:p>
      <w:pPr>
        <w:pStyle w:val="Heading2"/>
      </w:pPr>
      <w:r>
        <w:t>App Name: flo-period-pregnancy-tracker</w:t>
      </w:r>
    </w:p>
    <w:p>
      <w:r>
        <w:t>2024-04-23 00:46:48</w:t>
      </w:r>
    </w:p>
    <w:p>
      <w:r>
        <w:t>callie4ever</w:t>
      </w:r>
    </w:p>
    <w:p>
      <w:r>
        <w:t>Worst app ever</w:t>
      </w:r>
    </w:p>
    <w:p>
      <w:r>
        <w:t>After I downloaded the app everything was good I paid for a month subscription but after time I didn’t need it anymore so I tried to cancel it but the pending subscription is stopping me from downloading anything else.</w:t>
      </w:r>
    </w:p>
    <w:p>
      <w:r>
        <w:br w:type="page"/>
      </w:r>
    </w:p>
    <w:p>
      <w:pPr>
        <w:pStyle w:val="Heading2"/>
      </w:pPr>
      <w:r>
        <w:t>App Name: flo-period-pregnancy-tracker</w:t>
      </w:r>
    </w:p>
    <w:p>
      <w:r>
        <w:t>2024-01-26 09:57:39</w:t>
      </w:r>
    </w:p>
    <w:p>
      <w:r>
        <w:t>Shey B.</w:t>
      </w:r>
    </w:p>
    <w:p>
      <w:r>
        <w:t>POOR CUSTOMER SERVICE</w:t>
      </w:r>
    </w:p>
    <w:p>
      <w:r>
        <w:t>I’ve cancelled my subscription and responded to their email about processing my refund. This was 12/30. It’s been almost a month and sent 7 emails with ZERO response. Email was sent to both their help and support email addresses on their site.</w:t>
      </w:r>
    </w:p>
    <w:p>
      <w:r>
        <w:br w:type="page"/>
      </w:r>
    </w:p>
    <w:p>
      <w:pPr>
        <w:pStyle w:val="Heading2"/>
      </w:pPr>
      <w:r>
        <w:t>App Name: flo-period-pregnancy-tracker</w:t>
      </w:r>
    </w:p>
    <w:p>
      <w:r>
        <w:t>2024-01-19 06:35:28</w:t>
      </w:r>
    </w:p>
    <w:p>
      <w:r>
        <w:t>Steph96_4</w:t>
      </w:r>
    </w:p>
    <w:p>
      <w:r>
        <w:t>Disappointed</w:t>
      </w:r>
    </w:p>
    <w:p>
      <w:r>
        <w:t>Used to be so good now it’s just there to track. The app is so pushy..you can only use it for two seconds before your asked to upgrade. It’s soo annoying. So disappointed</w:t>
      </w:r>
    </w:p>
    <w:p>
      <w:r>
        <w:br w:type="page"/>
      </w:r>
    </w:p>
    <w:p>
      <w:pPr>
        <w:pStyle w:val="Heading2"/>
      </w:pPr>
      <w:r>
        <w:t>App Name: flo-period-pregnancy-tracker</w:t>
      </w:r>
    </w:p>
    <w:p>
      <w:r>
        <w:t>2024-01-12 08:25:09</w:t>
      </w:r>
    </w:p>
    <w:p>
      <w:r>
        <w:t>kkozs</w:t>
      </w:r>
    </w:p>
    <w:p>
      <w:r>
        <w:t>Costs to find out anything</w:t>
      </w:r>
    </w:p>
    <w:p>
      <w:r>
        <w:t>I can’t click anything even remotely interesting without being told to purchase premium it’s ridiculous and has only gotten worse after I got pregnant. Will be uninstalling.</w:t>
      </w:r>
    </w:p>
    <w:p>
      <w:r>
        <w:br w:type="page"/>
      </w:r>
    </w:p>
    <w:p>
      <w:pPr>
        <w:pStyle w:val="Heading2"/>
      </w:pPr>
      <w:r>
        <w:t>App Name: flo-period-pregnancy-tracker</w:t>
      </w:r>
    </w:p>
    <w:p>
      <w:r>
        <w:t>2023-12-25 05:20:47</w:t>
      </w:r>
    </w:p>
    <w:p>
      <w:r>
        <w:t>Martha Boyle</w:t>
      </w:r>
    </w:p>
    <w:p>
      <w:r>
        <w:t>Inaccurate</w:t>
      </w:r>
    </w:p>
    <w:p>
      <w:r>
        <w:t>My period is late for one day and the app tells me i’m pregnant. I am sick of these pop up pregnancy things when I am only a little late. They need to take exercise, diet, and other things into account. I don’t even think it’s ever predicted correctly.</w:t>
      </w:r>
    </w:p>
    <w:p>
      <w:r>
        <w:br w:type="page"/>
      </w:r>
    </w:p>
    <w:p>
      <w:pPr>
        <w:pStyle w:val="Heading2"/>
      </w:pPr>
      <w:r>
        <w:t>App Name: flo-period-pregnancy-tracker</w:t>
      </w:r>
    </w:p>
    <w:p>
      <w:r>
        <w:t>2023-10-24 16:42:56</w:t>
      </w:r>
    </w:p>
    <w:p>
      <w:r>
        <w:t>FloisaNO2023</w:t>
      </w:r>
    </w:p>
    <w:p>
      <w:r>
        <w:t>Misleading</w:t>
      </w:r>
    </w:p>
    <w:p>
      <w:r>
        <w:t>This app is advertised in the App Store as free, but you really only get a free 14 day trial. If you want to read any of the articles, tips, etc, you have to pay for a monthly subscription. Very disappointed!</w:t>
      </w:r>
    </w:p>
    <w:p>
      <w:r>
        <w:br w:type="page"/>
      </w:r>
    </w:p>
    <w:p>
      <w:pPr>
        <w:pStyle w:val="Heading2"/>
      </w:pPr>
      <w:r>
        <w:t>App Name: flo-period-pregnancy-tracker</w:t>
      </w:r>
    </w:p>
    <w:p>
      <w:r>
        <w:t>2023-09-20 05:37:14</w:t>
      </w:r>
    </w:p>
    <w:p>
      <w:r>
        <w:t>B3L$aR</w:t>
      </w:r>
    </w:p>
    <w:p>
      <w:r>
        <w:t>Stop it with the purchase plan!</w:t>
      </w:r>
    </w:p>
    <w:p>
      <w:r>
        <w:t>I already put like 10 times that i dont want to purchase the plan just use the free version bht everytime i open it it asks and doesnt let me navigate until i close it. Really annoying</w:t>
      </w:r>
    </w:p>
    <w:p>
      <w:r>
        <w:br w:type="page"/>
      </w:r>
    </w:p>
    <w:p>
      <w:pPr>
        <w:pStyle w:val="Heading2"/>
      </w:pPr>
      <w:r>
        <w:t>App Name: flo-period-pregnancy-tracker</w:t>
      </w:r>
    </w:p>
    <w:p>
      <w:r>
        <w:t>2023-08-09 11:21:43</w:t>
      </w:r>
    </w:p>
    <w:p>
      <w:r>
        <w:t>darlingcaryn</w:t>
      </w:r>
    </w:p>
    <w:p>
      <w:r>
        <w:t>Thumbprint just to sign up</w:t>
      </w:r>
    </w:p>
    <w:p>
      <w:r>
        <w:t>It would have been nice to try the app, but on the commitment page at signup, they FORCE you to add your thumbprint.. without even asking for it. Also, they can openly share way too much of your personal info if you don’t decline.</w:t>
      </w:r>
    </w:p>
    <w:p>
      <w:r>
        <w:br w:type="page"/>
      </w:r>
    </w:p>
    <w:p>
      <w:pPr>
        <w:pStyle w:val="Heading2"/>
      </w:pPr>
      <w:r>
        <w:t>App Name: flo-period-pregnancy-tracker</w:t>
      </w:r>
    </w:p>
    <w:p>
      <w:r>
        <w:t>2023-05-25 01:32:52</w:t>
      </w:r>
    </w:p>
    <w:p>
      <w:r>
        <w:t>Mysteryunfolds</w:t>
      </w:r>
    </w:p>
    <w:p>
      <w:r>
        <w:t>Awful</w:t>
      </w:r>
    </w:p>
    <w:p>
      <w:r>
        <w:t>The unpaid version is completely unusable now. Constant pop ups wanting you to pay money, or constant pop ups wanting to take you to paid content. What’s the point in even having a free version now?</w:t>
      </w:r>
    </w:p>
    <w:p>
      <w:r>
        <w:br w:type="page"/>
      </w:r>
    </w:p>
    <w:p>
      <w:pPr>
        <w:pStyle w:val="Heading2"/>
      </w:pPr>
      <w:r>
        <w:t>App Name: flo-period-pregnancy-tracker</w:t>
      </w:r>
    </w:p>
    <w:p>
      <w:r>
        <w:t>2023-05-10 08:09:40</w:t>
      </w:r>
    </w:p>
    <w:p>
      <w:r>
        <w:t>winismom</w:t>
      </w:r>
    </w:p>
    <w:p>
      <w:r>
        <w:t>Is okay</w:t>
      </w:r>
    </w:p>
    <w:p>
      <w:r>
        <w:t>The app is good m, it helps track your period really easy, the problem is that you have to be connected to wifi for it to give you any info.</w:t>
      </w:r>
    </w:p>
    <w:p>
      <w:r>
        <w:br w:type="page"/>
      </w:r>
    </w:p>
    <w:p>
      <w:pPr>
        <w:pStyle w:val="Heading2"/>
      </w:pPr>
      <w:r>
        <w:t>App Name: flo-period-pregnancy-tracker</w:t>
      </w:r>
    </w:p>
    <w:p>
      <w:r>
        <w:t>2023-03-04 16:30:03</w:t>
      </w:r>
    </w:p>
    <w:p>
      <w:r>
        <w:t>spaceyt111</w:t>
      </w:r>
    </w:p>
    <w:p>
      <w:r>
        <w:t>it’s an OK app, but…</w:t>
      </w:r>
    </w:p>
    <w:p>
      <w:r>
        <w:t>asking me to pay every .2 seconds to unlock literally any other feature besides period tracking is extremely annoying.</w:t>
      </w:r>
    </w:p>
    <w:p>
      <w:r>
        <w:br w:type="page"/>
      </w:r>
    </w:p>
    <w:p>
      <w:pPr>
        <w:pStyle w:val="Heading2"/>
      </w:pPr>
      <w:r>
        <w:t>App Name: flo-period-pregnancy-tracker</w:t>
      </w:r>
    </w:p>
    <w:p>
      <w:r>
        <w:t>2022-12-28 17:05:20</w:t>
      </w:r>
    </w:p>
    <w:p>
      <w:r>
        <w:t>jaxon112213</w:t>
      </w:r>
    </w:p>
    <w:p>
      <w:r>
        <w:t>Pregnant People?</w:t>
      </w:r>
    </w:p>
    <w:p>
      <w:r>
        <w:t>I am disgusted that this well know app would hop on the political bus and call us WOMEN, pregnant people! Only Women can get pregnant! IT’S SCIENCE! So if you identify as a man and are pregnant you are 100% a woman. Period. Next it’ll be birthing persons instead of MOTHERS! Flo you are racist against real woman and putting mothers on the bottom of the totem pole. Shame on you!</w:t>
      </w:r>
    </w:p>
    <w:p>
      <w:r>
        <w:br w:type="page"/>
      </w:r>
    </w:p>
    <w:p>
      <w:pPr>
        <w:pStyle w:val="Heading2"/>
      </w:pPr>
      <w:r>
        <w:t>App Name: flo-period-pregnancy-tracker</w:t>
      </w:r>
    </w:p>
    <w:p>
      <w:r>
        <w:t>2022-11-18 05:58:58</w:t>
      </w:r>
    </w:p>
    <w:p>
      <w:r>
        <w:t>EmsieTime</w:t>
      </w:r>
    </w:p>
    <w:p>
      <w:r>
        <w:t>Cancelled and still Charged</w:t>
      </w:r>
    </w:p>
    <w:p>
      <w:r>
        <w:t>I cancelled my subscription before the trial ended and was still charged. Now they’ve got me talking to a bot who’s explaining to me how to cancel a subscription that I’ve already cancelled. This app is not worth the hassle. They better refund my my money.</w:t>
      </w:r>
    </w:p>
    <w:p>
      <w:r>
        <w:br w:type="page"/>
      </w:r>
    </w:p>
    <w:p>
      <w:pPr>
        <w:pStyle w:val="Heading2"/>
      </w:pPr>
      <w:r>
        <w:t>App Name: flo-period-pregnancy-tracker</w:t>
      </w:r>
    </w:p>
    <w:p>
      <w:r>
        <w:t>2022-06-30 23:49:48</w:t>
      </w:r>
    </w:p>
    <w:p>
      <w:r>
        <w:t>brtholomew the great reviewer</w:t>
      </w:r>
    </w:p>
    <w:p>
      <w:r>
        <w:t>A lot of performance issues</w:t>
      </w:r>
    </w:p>
    <w:p>
      <w:r>
        <w:t>The content is good, but the pregnancy mode has too many performance issues (crashes every time I use) to justify the cost of premium.</w:t>
      </w:r>
    </w:p>
    <w:p>
      <w:r>
        <w:br w:type="page"/>
      </w:r>
    </w:p>
    <w:p>
      <w:pPr>
        <w:pStyle w:val="Heading2"/>
      </w:pPr>
      <w:r>
        <w:t>App Name: flo-period-pregnancy-tracker</w:t>
      </w:r>
    </w:p>
    <w:p>
      <w:r>
        <w:t>2022-06-24 20:00:12</w:t>
      </w:r>
    </w:p>
    <w:p>
      <w:r>
        <w:t>iluvmj19</w:t>
      </w:r>
    </w:p>
    <w:p>
      <w:r>
        <w:t>Sells data</w:t>
      </w:r>
    </w:p>
    <w:p>
      <w:r>
        <w:t>Deleted this app when I learned that at some point it gives your menstrual cycle data over to law enforcement. I read that they don’t any longer but the fact they ever did at all is disgusting. That, teamed with this spammy premium ads make me sick.</w:t>
      </w:r>
    </w:p>
    <w:p>
      <w:r>
        <w:br w:type="page"/>
      </w:r>
    </w:p>
    <w:p>
      <w:pPr>
        <w:pStyle w:val="Heading2"/>
      </w:pPr>
      <w:r>
        <w:t>App Name: flo-period-pregnancy-tracker</w:t>
      </w:r>
    </w:p>
    <w:p>
      <w:r>
        <w:t>2022-04-17 03:13:08</w:t>
      </w:r>
    </w:p>
    <w:p>
      <w:r>
        <w:t>Clovesa</w:t>
      </w:r>
    </w:p>
    <w:p>
      <w:r>
        <w:t>One year subscription not honored</w:t>
      </w:r>
    </w:p>
    <w:p>
      <w:r>
        <w:t>Paid for a full year was only given 3 months tried contacting customer support they kept giving me the run around needing more proof when I had attached receipts really liked it but feel ripped off</w:t>
      </w:r>
    </w:p>
    <w:p>
      <w:r>
        <w:br w:type="page"/>
      </w:r>
    </w:p>
    <w:p>
      <w:pPr>
        <w:pStyle w:val="Heading2"/>
      </w:pPr>
      <w:r>
        <w:t>App Name: flo-period-pregnancy-tracker</w:t>
      </w:r>
    </w:p>
    <w:p>
      <w:r>
        <w:t>2022-01-20 06:09:03</w:t>
      </w:r>
    </w:p>
    <w:p>
      <w:r>
        <w:t>xmadkittemzx</w:t>
      </w:r>
    </w:p>
    <w:p>
      <w:r>
        <w:t>Deleted my whole account</w:t>
      </w:r>
    </w:p>
    <w:p>
      <w:r>
        <w:t>I had my Flo account for over a year and it tracked my period well until it logged me out and said my account no longer existed. I feel like I wasted my time, don’t recommend if you need something trustable.</w:t>
      </w:r>
    </w:p>
    <w:p>
      <w:r>
        <w:br w:type="page"/>
      </w:r>
    </w:p>
    <w:p>
      <w:pPr>
        <w:pStyle w:val="Heading2"/>
      </w:pPr>
      <w:r>
        <w:t>App Name: flo-period-pregnancy-tracker</w:t>
      </w:r>
    </w:p>
    <w:p>
      <w:r>
        <w:t>2021-10-17 23:51:30</w:t>
      </w:r>
    </w:p>
    <w:p>
      <w:r>
        <w:t>sam_mahoney</w:t>
      </w:r>
    </w:p>
    <w:p>
      <w:r>
        <w:t>Used to love it</w:t>
      </w:r>
    </w:p>
    <w:p>
      <w:r>
        <w:t>I’ve used this app for over 2 years but lately I’ve been less than impressed with how pushy this app is with upgrading to the premium account.. I can google things for free</w:t>
      </w:r>
    </w:p>
    <w:p>
      <w:r>
        <w:br w:type="page"/>
      </w:r>
    </w:p>
    <w:p>
      <w:pPr>
        <w:pStyle w:val="Heading2"/>
      </w:pPr>
      <w:r>
        <w:t>App Name: flo-period-pregnancy-tracker</w:t>
      </w:r>
    </w:p>
    <w:p>
      <w:r>
        <w:t>2021-06-18 16:21:36</w:t>
      </w:r>
    </w:p>
    <w:p>
      <w:r>
        <w:t>nmoreno95</w:t>
      </w:r>
    </w:p>
    <w:p>
      <w:r>
        <w:t>Use to love it</w:t>
      </w:r>
    </w:p>
    <w:p>
      <w:r>
        <w:t xml:space="preserve">I honestly loved this app, until they took away everything great about it and made it all part of “premium”. </w:t>
        <w:br/>
        <w:br/>
        <w:t xml:space="preserve">Now it’s over run with ads, and chats about your cycle and why you should get premium. </w:t>
        <w:br/>
        <w:br/>
        <w:t>Download any other app but this one.</w:t>
      </w:r>
    </w:p>
    <w:p>
      <w:r>
        <w:br w:type="page"/>
      </w:r>
    </w:p>
    <w:p>
      <w:pPr>
        <w:pStyle w:val="Heading2"/>
      </w:pPr>
      <w:r>
        <w:t>App Name: flo-period-pregnancy-tracker</w:t>
      </w:r>
    </w:p>
    <w:p>
      <w:r>
        <w:t>2021-04-24 03:41:13</w:t>
      </w:r>
    </w:p>
    <w:p>
      <w:r>
        <w:t>-Meli-D-Z-</w:t>
      </w:r>
    </w:p>
    <w:p>
      <w:r>
        <w:t>Paying</w:t>
      </w:r>
    </w:p>
    <w:p>
      <w:r>
        <w:t>I’m sure this is a really great app. But why should I have to pay to track my period. I didn’t ask to have a period in the first place. But to pay to know when then the next time my periods comes is ridiculous!</w:t>
      </w:r>
    </w:p>
    <w:p>
      <w:r>
        <w:br w:type="page"/>
      </w:r>
    </w:p>
    <w:p>
      <w:pPr>
        <w:pStyle w:val="Heading2"/>
      </w:pPr>
      <w:r>
        <w:t>App Name: flo-period-pregnancy-tracker</w:t>
      </w:r>
    </w:p>
    <w:p>
      <w:r>
        <w:t>2021-03-29 16:27:36</w:t>
      </w:r>
    </w:p>
    <w:p>
      <w:r>
        <w:t>Alybeeear</w:t>
      </w:r>
    </w:p>
    <w:p>
      <w:r>
        <w:t>Ugh</w:t>
      </w:r>
    </w:p>
    <w:p>
      <w:r>
        <w:t>Used to absolutely love this app. Now to get any of the stuff you used to they make you pay and they constantly Send you notifications. Nothing like opening the app and immediately there’s a pop up of “BUY PREMIUM”. No thanks.</w:t>
      </w:r>
    </w:p>
    <w:p>
      <w:r>
        <w:br w:type="page"/>
      </w:r>
    </w:p>
    <w:p>
      <w:pPr>
        <w:pStyle w:val="Heading2"/>
      </w:pPr>
      <w:r>
        <w:t>App Name: flo-period-pregnancy-tracker</w:t>
      </w:r>
    </w:p>
    <w:p>
      <w:r>
        <w:t>2021-03-26 05:15:26</w:t>
      </w:r>
    </w:p>
    <w:p>
      <w:r>
        <w:t>jo1642757</w:t>
      </w:r>
    </w:p>
    <w:p>
      <w:r>
        <w:t>So much money grubbing!!!</w:t>
      </w:r>
    </w:p>
    <w:p>
      <w:r>
        <w:t>I love this app but it asks you sign up for premium every 2 seconds. I’ve been on this app for 2 years, and they keep removing features! Now I can’t even see my period predictions more than 2 months out, which I actually really used. Zero stars, I’m so upset about this. So greedy.</w:t>
      </w:r>
    </w:p>
    <w:p>
      <w:r>
        <w:br w:type="page"/>
      </w:r>
    </w:p>
    <w:p>
      <w:pPr>
        <w:pStyle w:val="Heading2"/>
      </w:pPr>
      <w:r>
        <w:t>App Name: flo-period-pregnancy-tracker</w:t>
      </w:r>
    </w:p>
    <w:p>
      <w:r>
        <w:t>2021-03-05 15:13:24</w:t>
      </w:r>
    </w:p>
    <w:p>
      <w:r>
        <w:t>GimsMiyah</w:t>
      </w:r>
    </w:p>
    <w:p>
      <w:r>
        <w:t>Too many Scares .</w:t>
      </w:r>
    </w:p>
    <w:p>
      <w:r>
        <w:t>I’m starting to hate this app .. my ovulation changes .. i will say one thing then a few days later the whole thing is different.. my period always come the week before this app tells me .. and i don’t like that what’s the point of a tracker and i have to fix the tracker EVERY PERIOD.</w:t>
      </w:r>
    </w:p>
    <w:p>
      <w:r>
        <w:br w:type="page"/>
      </w:r>
    </w:p>
    <w:p>
      <w:pPr>
        <w:pStyle w:val="Heading2"/>
      </w:pPr>
      <w:r>
        <w:t>App Name: flo-period-pregnancy-tracker</w:t>
      </w:r>
    </w:p>
    <w:p>
      <w:r>
        <w:t>2021-01-09 17:08:34</w:t>
      </w:r>
    </w:p>
    <w:p>
      <w:r>
        <w:t>Al the creator</w:t>
      </w:r>
    </w:p>
    <w:p>
      <w:r>
        <w:t>Was once an informative app</w:t>
      </w:r>
    </w:p>
    <w:p>
      <w:r>
        <w:t>Works for consistent logging of symptoms and such, but are you seriously asking people to pay for things like "early symptoms of pregnancy"? Basic health information that can literally be googled?</w:t>
      </w:r>
    </w:p>
    <w:p>
      <w:r>
        <w:br w:type="page"/>
      </w:r>
    </w:p>
    <w:p>
      <w:pPr>
        <w:pStyle w:val="Heading2"/>
      </w:pPr>
      <w:r>
        <w:t>App Name: flo-period-pregnancy-tracker</w:t>
      </w:r>
    </w:p>
    <w:p>
      <w:r>
        <w:t>2020-12-08 13:26:21</w:t>
      </w:r>
    </w:p>
    <w:p>
      <w:r>
        <w:t>hdinevzujwb</w:t>
      </w:r>
    </w:p>
    <w:p>
      <w:r>
        <w:t>Premium</w:t>
      </w:r>
    </w:p>
    <w:p>
      <w:r>
        <w:t>This app is useful only if you have premium account/give them money. And they will make sure to remind you 20 times a day that you have to upgrade to premium - even to read a single article.  Definitely not customer friendly.</w:t>
      </w:r>
    </w:p>
    <w:p>
      <w:r>
        <w:br w:type="page"/>
      </w:r>
    </w:p>
    <w:p>
      <w:pPr>
        <w:pStyle w:val="Heading2"/>
      </w:pPr>
      <w:r>
        <w:t>App Name: flo-period-pregnancy-tracker</w:t>
      </w:r>
    </w:p>
    <w:p>
      <w:r>
        <w:t>2020-11-18 18:32:26</w:t>
      </w:r>
    </w:p>
    <w:p>
      <w:r>
        <w:t>ChrisLovesIt</w:t>
      </w:r>
    </w:p>
    <w:p>
      <w:r>
        <w:t>You have to pay for everything</w:t>
      </w:r>
    </w:p>
    <w:p>
      <w:r>
        <w:t>It was great at first when I was only tracking my period.  Once I got pregnant, you have to pay for everything, such as fetus development, and your pregnancy article.  That used to be free and now I see today that you have to pay just review it.</w:t>
      </w:r>
    </w:p>
    <w:p>
      <w:r>
        <w:br w:type="page"/>
      </w:r>
    </w:p>
    <w:p>
      <w:pPr>
        <w:pStyle w:val="Heading2"/>
      </w:pPr>
      <w:r>
        <w:t>App Name: flo-period-pregnancy-tracker</w:t>
      </w:r>
    </w:p>
    <w:p>
      <w:r>
        <w:t>2020-11-18 17:57:19</w:t>
      </w:r>
    </w:p>
    <w:p>
      <w:r>
        <w:t>Anita Jalese</w:t>
      </w:r>
    </w:p>
    <w:p>
      <w:r>
        <w:t>Not the same</w:t>
      </w:r>
    </w:p>
    <w:p>
      <w:r>
        <w:t>I’ve had this app since Forever maybe when it even first came out and now they’re charging for EVERYTHING I remember I had access to everything they could atleast extend it to be free for the day ones.</w:t>
      </w:r>
    </w:p>
    <w:p>
      <w:r>
        <w:br w:type="page"/>
      </w:r>
    </w:p>
    <w:p>
      <w:pPr>
        <w:pStyle w:val="Heading2"/>
      </w:pPr>
      <w:r>
        <w:t>App Name: flo-period-pregnancy-tracker</w:t>
      </w:r>
    </w:p>
    <w:p>
      <w:r>
        <w:t>2020-11-13 16:06:34</w:t>
      </w:r>
    </w:p>
    <w:p>
      <w:r>
        <w:t>Shelley88268</w:t>
      </w:r>
    </w:p>
    <w:p>
      <w:r>
        <w:t>Not upgrading for content</w:t>
      </w:r>
    </w:p>
    <w:p>
      <w:r>
        <w:t>I’m not upgrading $10/month to see content that I can easily get on other apps or just Google for free. Your app used to be my go-to source for pregnancy and cycle information for years but now EVERYTHING is hidden behind a paywall. I’m disappointed and deleting.</w:t>
      </w:r>
    </w:p>
    <w:p>
      <w:r>
        <w:br w:type="page"/>
      </w:r>
    </w:p>
    <w:p>
      <w:pPr>
        <w:pStyle w:val="Heading2"/>
      </w:pPr>
      <w:r>
        <w:t>App Name: flo-period-pregnancy-tracker</w:t>
      </w:r>
    </w:p>
    <w:p>
      <w:r>
        <w:t>2024-03-22 01:40:51</w:t>
      </w:r>
    </w:p>
    <w:p>
      <w:r>
        <w:t>Review u2</w:t>
      </w:r>
    </w:p>
    <w:p>
      <w:r>
        <w:t>Do Not buy subscriptions</w:t>
      </w:r>
    </w:p>
    <w:p>
      <w:r>
        <w:t>Very time consuming to find the cancel subscription option. The actual app makes you buy everything. Complete waste off money and time and is a Huge Rip off.</w:t>
      </w:r>
    </w:p>
    <w:p>
      <w:r>
        <w:br w:type="page"/>
      </w:r>
    </w:p>
    <w:p>
      <w:pPr>
        <w:pStyle w:val="Heading2"/>
      </w:pPr>
      <w:r>
        <w:t>App Name: flo-period-pregnancy-tracker</w:t>
      </w:r>
    </w:p>
    <w:p>
      <w:r>
        <w:t>2024-02-23 18:27:24</w:t>
      </w:r>
    </w:p>
    <w:p>
      <w:r>
        <w:t>Amber734</w:t>
      </w:r>
    </w:p>
    <w:p>
      <w:r>
        <w:t>No customer service</w:t>
      </w:r>
    </w:p>
    <w:p>
      <w:r>
        <w:t>I’ve tried repeatedly to cancel my subscription from them and nothing is working. After contacting them for help multiple times, they still won’t get back to me.</w:t>
      </w:r>
    </w:p>
    <w:p>
      <w:r>
        <w:br w:type="page"/>
      </w:r>
    </w:p>
    <w:p>
      <w:pPr>
        <w:pStyle w:val="Heading2"/>
      </w:pPr>
      <w:r>
        <w:t>App Name: flo-period-pregnancy-tracker</w:t>
      </w:r>
    </w:p>
    <w:p>
      <w:r>
        <w:t>2024-02-21 02:00:48</w:t>
      </w:r>
    </w:p>
    <w:p>
      <w:r>
        <w:t>cassiesoko</w:t>
      </w:r>
    </w:p>
    <w:p>
      <w:r>
        <w:t>I get making money but jeez</w:t>
      </w:r>
    </w:p>
    <w:p>
      <w:r>
        <w:t>Almost every feature you need to pay for . I understand needing to make money but every useful feature on the app? Thats crazy.</w:t>
      </w:r>
    </w:p>
    <w:p>
      <w:r>
        <w:br w:type="page"/>
      </w:r>
    </w:p>
    <w:p>
      <w:pPr>
        <w:pStyle w:val="Heading2"/>
      </w:pPr>
      <w:r>
        <w:t>App Name: flo-period-pregnancy-tracker</w:t>
      </w:r>
    </w:p>
    <w:p>
      <w:r>
        <w:t>2024-02-12 22:15:15</w:t>
      </w:r>
    </w:p>
    <w:p>
      <w:r>
        <w:t>Kgambz</w:t>
      </w:r>
    </w:p>
    <w:p>
      <w:r>
        <w:t>Boo</w:t>
      </w:r>
    </w:p>
    <w:p>
      <w:r>
        <w:t>I’ve had this app for years. It has ALWAYS been off when it comes to my ovulation and periods. And I am regular. It’s never accurate. Which has affected me trying to have a baby. I’ve downloaded another app that tracks it correctly.</w:t>
      </w:r>
    </w:p>
    <w:p>
      <w:r>
        <w:br w:type="page"/>
      </w:r>
    </w:p>
    <w:p>
      <w:pPr>
        <w:pStyle w:val="Heading2"/>
      </w:pPr>
      <w:r>
        <w:t>App Name: flo-period-pregnancy-tracker</w:t>
      </w:r>
    </w:p>
    <w:p>
      <w:r>
        <w:t>2023-12-18 15:34:59</w:t>
      </w:r>
    </w:p>
    <w:p>
      <w:r>
        <w:t>yo.momma95</w:t>
      </w:r>
    </w:p>
    <w:p>
      <w:r>
        <w:t>Can’t do anything without pay.</w:t>
      </w:r>
    </w:p>
    <w:p>
      <w:r>
        <w:t>I remember being able to read articles and what not when I first used this app years ago but now you can’t do anything BUT put in your period dates. This app has lost its point.</w:t>
      </w:r>
    </w:p>
    <w:p>
      <w:r>
        <w:br w:type="page"/>
      </w:r>
    </w:p>
    <w:p>
      <w:pPr>
        <w:pStyle w:val="Heading2"/>
      </w:pPr>
      <w:r>
        <w:t>App Name: flo-period-pregnancy-tracker</w:t>
      </w:r>
    </w:p>
    <w:p>
      <w:r>
        <w:t>2023-11-25 04:32:16</w:t>
      </w:r>
    </w:p>
    <w:p>
      <w:r>
        <w:t>Janna Rana</w:t>
      </w:r>
    </w:p>
    <w:p>
      <w:r>
        <w:t>Not a fan of monthly plans</w:t>
      </w:r>
    </w:p>
    <w:p>
      <w:r>
        <w:t>I don’t understand why it’s so expensive to just track period cycles. Should have more options as to what features customers want and adjust prices. Looks good but not worth the money spend for me.</w:t>
      </w:r>
    </w:p>
    <w:p>
      <w:r>
        <w:br w:type="page"/>
      </w:r>
    </w:p>
    <w:p>
      <w:pPr>
        <w:pStyle w:val="Heading2"/>
      </w:pPr>
      <w:r>
        <w:t>App Name: flo-period-pregnancy-tracker</w:t>
      </w:r>
    </w:p>
    <w:p>
      <w:r>
        <w:t>2023-11-23 20:31:10</w:t>
      </w:r>
    </w:p>
    <w:p>
      <w:r>
        <w:t>.Cecil</w:t>
      </w:r>
    </w:p>
    <w:p>
      <w:r>
        <w:t>Nothing but premium.</w:t>
      </w:r>
    </w:p>
    <w:p>
      <w:r>
        <w:t>I got this app because I thought it would be helpful in many ways. I can easily mark on my calendar when my period is, so what’s the point? You literally can’t do anything else without paying.</w:t>
      </w:r>
    </w:p>
    <w:p>
      <w:r>
        <w:br w:type="page"/>
      </w:r>
    </w:p>
    <w:p>
      <w:pPr>
        <w:pStyle w:val="Heading2"/>
      </w:pPr>
      <w:r>
        <w:t>App Name: flo-period-pregnancy-tracker</w:t>
      </w:r>
    </w:p>
    <w:p>
      <w:r>
        <w:t>2023-10-14 03:29:56</w:t>
      </w:r>
    </w:p>
    <w:p>
      <w:r>
        <w:t>clgray</w:t>
      </w:r>
    </w:p>
    <w:p>
      <w:r>
        <w:t>No</w:t>
      </w:r>
    </w:p>
    <w:p>
      <w:r>
        <w:t>Graphic content, app that is way too interested in intimidate details that have nothing to do with actual reproductive heath AND just for the record, only women have periods. Don’t waste your time with this app</w:t>
      </w:r>
    </w:p>
    <w:p>
      <w:r>
        <w:br w:type="page"/>
      </w:r>
    </w:p>
    <w:p>
      <w:pPr>
        <w:pStyle w:val="Heading2"/>
      </w:pPr>
      <w:r>
        <w:t>App Name: flo-period-pregnancy-tracker</w:t>
      </w:r>
    </w:p>
    <w:p>
      <w:r>
        <w:t>2023-10-02 23:34:52</w:t>
      </w:r>
    </w:p>
    <w:p>
      <w:r>
        <w:t>Tara77788856</w:t>
      </w:r>
    </w:p>
    <w:p>
      <w:r>
        <w:t>Way too many notifications to buy premium packages</w:t>
      </w:r>
    </w:p>
    <w:p>
      <w:r>
        <w:t>I already bought the premium plan and I’m still getting spammed with so many pop ups for premium.  Seems like this app is just about money now a days 😑</w:t>
      </w:r>
    </w:p>
    <w:p>
      <w:r>
        <w:br w:type="page"/>
      </w:r>
    </w:p>
    <w:p>
      <w:pPr>
        <w:pStyle w:val="Heading2"/>
      </w:pPr>
      <w:r>
        <w:t>App Name: flo-period-pregnancy-tracker</w:t>
      </w:r>
    </w:p>
    <w:p>
      <w:r>
        <w:t>2023-09-11 14:49:19</w:t>
      </w:r>
    </w:p>
    <w:p>
      <w:r>
        <w:t>monster557875433566776</w:t>
      </w:r>
    </w:p>
    <w:p>
      <w:r>
        <w:t>This is almost criminal</w:t>
      </w:r>
    </w:p>
    <w:p>
      <w:r>
        <w:t>Horrible app they make it almost impossible for you to cancel a subscription. Had to email the company six times for them to finally send me the proper link their link tutorials on how to cancel subscriptions are unuseful. Their coders are inexperienced.</w:t>
      </w:r>
    </w:p>
    <w:p>
      <w:r>
        <w:br w:type="page"/>
      </w:r>
    </w:p>
    <w:p>
      <w:pPr>
        <w:pStyle w:val="Heading2"/>
      </w:pPr>
      <w:r>
        <w:t>App Name: flo-period-pregnancy-tracker</w:t>
      </w:r>
    </w:p>
    <w:p>
      <w:r>
        <w:t>2023-08-27 04:01:35</w:t>
      </w:r>
    </w:p>
    <w:p>
      <w:r>
        <w:t>ziggystardicks</w:t>
      </w:r>
    </w:p>
    <w:p>
      <w:r>
        <w:t>Too many pop-ups</w:t>
      </w:r>
    </w:p>
    <w:p>
      <w:r>
        <w:t>I’m just trying to see my cycle but I have to click through like 5 announcements each time I open my app. Its so annoying and inconvenient.</w:t>
      </w:r>
    </w:p>
    <w:p>
      <w:r>
        <w:br w:type="page"/>
      </w:r>
    </w:p>
    <w:p>
      <w:pPr>
        <w:pStyle w:val="Heading2"/>
      </w:pPr>
      <w:r>
        <w:t>App Name: flo-period-pregnancy-tracker</w:t>
      </w:r>
    </w:p>
    <w:p>
      <w:r>
        <w:t>2023-08-17 23:06:27</w:t>
      </w:r>
    </w:p>
    <w:p>
      <w:r>
        <w:t>cocoshann</w:t>
      </w:r>
    </w:p>
    <w:p>
      <w:r>
        <w:t>Too much distracting content</w:t>
      </w:r>
    </w:p>
    <w:p>
      <w:r>
        <w:t>The calendar log seems like it’s not even a priority.</w:t>
        <w:br/>
        <w:t>It’s the article content, chat and and selling the subscription. The interface is messy and doing too much.</w:t>
      </w:r>
    </w:p>
    <w:p>
      <w:r>
        <w:br w:type="page"/>
      </w:r>
    </w:p>
    <w:p>
      <w:pPr>
        <w:pStyle w:val="Heading2"/>
      </w:pPr>
      <w:r>
        <w:t>App Name: flo-period-pregnancy-tracker</w:t>
      </w:r>
    </w:p>
    <w:p>
      <w:r>
        <w:t>2023-05-04 20:46:17</w:t>
      </w:r>
    </w:p>
    <w:p>
      <w:r>
        <w:t>Kittieflyn</w:t>
      </w:r>
    </w:p>
    <w:p>
      <w:r>
        <w:t>No longer working</w:t>
      </w:r>
    </w:p>
    <w:p>
      <w:r>
        <w:t xml:space="preserve">I’ve been using Flo for 2.5 years.  A few months ago I noticed that I wasn’t able to get cycle predictions. Now all I can do is log my cycle. </w:t>
        <w:br/>
        <w:br/>
        <w:t>This is frustrating because I can track my cycle on my own.</w:t>
      </w:r>
    </w:p>
    <w:p>
      <w:r>
        <w:br w:type="page"/>
      </w:r>
    </w:p>
    <w:p>
      <w:pPr>
        <w:pStyle w:val="Heading2"/>
      </w:pPr>
      <w:r>
        <w:t>App Name: flo-period-pregnancy-tracker</w:t>
      </w:r>
    </w:p>
    <w:p>
      <w:r>
        <w:t>2023-04-25 19:23:44</w:t>
      </w:r>
    </w:p>
    <w:p>
      <w:r>
        <w:t>MoniCat0310</w:t>
      </w:r>
    </w:p>
    <w:p>
      <w:r>
        <w:t>Do not use Flo! Try Eve</w:t>
      </w:r>
    </w:p>
    <w:p>
      <w:r>
        <w:t>There is no free of this app whatsoever. It will ask you a series of questions and then immediately prompt you to purchase a subscription. You cannot create an account without a subscription. I will stick with the Eve app. It’s free but has optional subscriptions.</w:t>
      </w:r>
    </w:p>
    <w:p>
      <w:r>
        <w:br w:type="page"/>
      </w:r>
    </w:p>
    <w:p>
      <w:pPr>
        <w:pStyle w:val="Heading2"/>
      </w:pPr>
      <w:r>
        <w:t>App Name: flo-period-pregnancy-tracker</w:t>
      </w:r>
    </w:p>
    <w:p>
      <w:r>
        <w:t>2023-03-29 15:05:48</w:t>
      </w:r>
    </w:p>
    <w:p>
      <w:r>
        <w:t>Hkc113837001</w:t>
      </w:r>
    </w:p>
    <w:p>
      <w:r>
        <w:t>Eh</w:t>
      </w:r>
    </w:p>
    <w:p>
      <w:r>
        <w:t>Used to love it. Now they try to trick you into buying premium to use services that used to be free, which is annoying. I use it to get a rough estimate of my ovulation dates but that’s about it. The app has gone really downhill</w:t>
      </w:r>
    </w:p>
    <w:p>
      <w:r>
        <w:br w:type="page"/>
      </w:r>
    </w:p>
    <w:p>
      <w:pPr>
        <w:pStyle w:val="Heading2"/>
      </w:pPr>
      <w:r>
        <w:t>App Name: flo-period-pregnancy-tracker</w:t>
      </w:r>
    </w:p>
    <w:p>
      <w:r>
        <w:t>2023-02-17 15:08:14</w:t>
      </w:r>
    </w:p>
    <w:p>
      <w:r>
        <w:t>idontcareavoutnicknames</w:t>
      </w:r>
    </w:p>
    <w:p>
      <w:r>
        <w:t>Stop with the popups</w:t>
      </w:r>
    </w:p>
    <w:p>
      <w:r>
        <w:t>Used to be a really good app before they added a million pop ups to click out of before you could log your period. Literally just need to track my cycle, if i needed a gyno i would go to one. So sick of the stupid “insights”</w:t>
      </w:r>
    </w:p>
    <w:p>
      <w:r>
        <w:br w:type="page"/>
      </w:r>
    </w:p>
    <w:p>
      <w:pPr>
        <w:pStyle w:val="Heading2"/>
      </w:pPr>
      <w:r>
        <w:t>App Name: flo-period-pregnancy-tracker</w:t>
      </w:r>
    </w:p>
    <w:p>
      <w:r>
        <w:t>2023-01-07 18:04:27</w:t>
      </w:r>
    </w:p>
    <w:p>
      <w:r>
        <w:t>imatulip</w:t>
      </w:r>
    </w:p>
    <w:p>
      <w:r>
        <w:t>Not happy with baby tracking</w:t>
      </w:r>
    </w:p>
    <w:p>
      <w:r>
        <w:t>When I was pregnant with my first baby a year ago, the app was free and told you info about your baby every week. Now they charge $60/year for that same feature. Not impressed and deleted the app</w:t>
      </w:r>
    </w:p>
    <w:p>
      <w:r>
        <w:br w:type="page"/>
      </w:r>
    </w:p>
    <w:p>
      <w:pPr>
        <w:pStyle w:val="Heading2"/>
      </w:pPr>
      <w:r>
        <w:t>App Name: flo-period-pregnancy-tracker</w:t>
      </w:r>
    </w:p>
    <w:p>
      <w:r>
        <w:t>2022-12-15 02:45:08</w:t>
      </w:r>
    </w:p>
    <w:p>
      <w:r>
        <w:t>gracelin&lt;3</w:t>
      </w:r>
    </w:p>
    <w:p>
      <w:r>
        <w:t>I’m trying a different app</w:t>
      </w:r>
    </w:p>
    <w:p>
      <w:r>
        <w:t>It’s alright I just got my first period but I think it’s stupid that I need to pay to learn about my period from a trusted website and also I’m mad I can’t change my avatar :/</w:t>
      </w:r>
    </w:p>
    <w:p>
      <w:r>
        <w:br w:type="page"/>
      </w:r>
    </w:p>
    <w:p>
      <w:pPr>
        <w:pStyle w:val="Heading2"/>
      </w:pPr>
      <w:r>
        <w:t>App Name: flo-period-pregnancy-tracker</w:t>
      </w:r>
    </w:p>
    <w:p>
      <w:r>
        <w:t>2022-11-17 23:04:43</w:t>
      </w:r>
    </w:p>
    <w:p>
      <w:r>
        <w:t>Muffin7990</w:t>
      </w:r>
    </w:p>
    <w:p>
      <w:r>
        <w:t>Done with flo</w:t>
      </w:r>
    </w:p>
    <w:p>
      <w:r>
        <w:t>I am sorry to say. I am done with flo. I have had this app since 2020 but I am not crazy about the changes. It keeps wanting me to pay for the app. I am not a fan off the new format either.</w:t>
      </w:r>
    </w:p>
    <w:p>
      <w:r>
        <w:br w:type="page"/>
      </w:r>
    </w:p>
    <w:p>
      <w:pPr>
        <w:pStyle w:val="Heading2"/>
      </w:pPr>
      <w:r>
        <w:t>App Name: flo-period-pregnancy-tracker</w:t>
      </w:r>
    </w:p>
    <w:p>
      <w:r>
        <w:t>2022-08-19 02:26:51</w:t>
      </w:r>
    </w:p>
    <w:p>
      <w:r>
        <w:t>Chickwithanaxe</w:t>
      </w:r>
    </w:p>
    <w:p>
      <w:r>
        <w:t>Enough</w:t>
      </w:r>
    </w:p>
    <w:p>
      <w:r>
        <w:t>I’m sick of all the features of this app being pay to use, at this point it’s a calendar app to see when you might have your period and its.</w:t>
      </w:r>
    </w:p>
    <w:p>
      <w:r>
        <w:br w:type="page"/>
      </w:r>
    </w:p>
    <w:p>
      <w:pPr>
        <w:pStyle w:val="Heading2"/>
      </w:pPr>
      <w:r>
        <w:t>App Name: flo-period-pregnancy-tracker</w:t>
      </w:r>
    </w:p>
    <w:p>
      <w:r>
        <w:t>2022-07-09 15:59:27</w:t>
      </w:r>
    </w:p>
    <w:p>
      <w:r>
        <w:t>Kiki36511</w:t>
      </w:r>
    </w:p>
    <w:p>
      <w:r>
        <w:t>Full app should be free</w:t>
      </w:r>
    </w:p>
    <w:p>
      <w:r>
        <w:t>I think you guys are doing a little too much making people pay for the full features of an app we just wanna use to track our health</w:t>
      </w:r>
    </w:p>
    <w:p>
      <w:r>
        <w:br w:type="page"/>
      </w:r>
    </w:p>
    <w:p>
      <w:pPr>
        <w:pStyle w:val="Heading2"/>
      </w:pPr>
      <w:r>
        <w:t>App Name: flo-period-pregnancy-tracker</w:t>
      </w:r>
    </w:p>
    <w:p>
      <w:r>
        <w:t>2022-06-28 14:29:20</w:t>
      </w:r>
    </w:p>
    <w:p>
      <w:r>
        <w:t>stopbuyingit</w:t>
      </w:r>
    </w:p>
    <w:p>
      <w:r>
        <w:t>Not Right</w:t>
      </w:r>
    </w:p>
    <w:p>
      <w:r>
        <w:t>I downloaded it simply to track my periods and you’re trying to charge me $40 a year? We need to stop letting so many people profit off of us just for having periods. The “feminine care” products already do that quite well</w:t>
      </w:r>
    </w:p>
    <w:p>
      <w:r>
        <w:br w:type="page"/>
      </w:r>
    </w:p>
    <w:p>
      <w:pPr>
        <w:pStyle w:val="Heading2"/>
      </w:pPr>
      <w:r>
        <w:t>App Name: flo-period-pregnancy-tracker</w:t>
      </w:r>
    </w:p>
    <w:p>
      <w:r>
        <w:t>2022-06-25 13:23:02</w:t>
      </w:r>
    </w:p>
    <w:p>
      <w:r>
        <w:t>scarlet8992</w:t>
      </w:r>
    </w:p>
    <w:p>
      <w:r>
        <w:t>Sells your information!</w:t>
      </w:r>
    </w:p>
    <w:p>
      <w:r>
        <w:t>Don’t get this app! I’ve used this for years and recently found out that they’ll sell all the information you track to companies and then send you targeted adds. I use to love this app but I don’t trust it anymore.</w:t>
      </w:r>
    </w:p>
    <w:p>
      <w:r>
        <w:br w:type="page"/>
      </w:r>
    </w:p>
    <w:p>
      <w:pPr>
        <w:pStyle w:val="Heading2"/>
      </w:pPr>
      <w:r>
        <w:t>App Name: flo-period-pregnancy-tracker</w:t>
      </w:r>
    </w:p>
    <w:p>
      <w:r>
        <w:t>2022-05-19 23:23:49</w:t>
      </w:r>
    </w:p>
    <w:p>
      <w:r>
        <w:t>breayo</w:t>
      </w:r>
    </w:p>
    <w:p>
      <w:r>
        <w:t>don’t use this cesspool app</w:t>
      </w:r>
    </w:p>
    <w:p>
      <w:r>
        <w:t>they sell our data and if something happens to you and you log it, whose to say they won’t track you down for it. f this app, I suggest using “Clue” !!! it’s owned by a german company that can’t legally and doesn’t morally want to sell your data !</w:t>
      </w:r>
    </w:p>
    <w:p>
      <w:r>
        <w:br w:type="page"/>
      </w:r>
    </w:p>
    <w:p>
      <w:pPr>
        <w:pStyle w:val="Heading2"/>
      </w:pPr>
      <w:r>
        <w:t>App Name: flo-period-pregnancy-tracker</w:t>
      </w:r>
    </w:p>
    <w:p>
      <w:r>
        <w:t>2022-05-07 04:40:37</w:t>
      </w:r>
    </w:p>
    <w:p>
      <w:r>
        <w:t>#VOTEMAX2020</w:t>
      </w:r>
    </w:p>
    <w:p>
      <w:r>
        <w:t>Selling ur data</w:t>
      </w:r>
    </w:p>
    <w:p>
      <w:r>
        <w:t>Flo will sell your data to use against you if you decide to have an abortion and will prosecute you. Do not search things up, Buy things in cash or reusable pads, do not text or call about abortions or pregnancy, be careful!!! They’re against us women!!!!</w:t>
      </w:r>
    </w:p>
    <w:p>
      <w:r>
        <w:br w:type="page"/>
      </w:r>
    </w:p>
    <w:p>
      <w:pPr>
        <w:pStyle w:val="Heading2"/>
      </w:pPr>
      <w:r>
        <w:t>App Name: flo-period-pregnancy-tracker</w:t>
      </w:r>
    </w:p>
    <w:p>
      <w:r>
        <w:t>2022-05-04 15:37:04</w:t>
      </w:r>
    </w:p>
    <w:p>
      <w:r>
        <w:t>Alisa M.A.</w:t>
      </w:r>
    </w:p>
    <w:p>
      <w:r>
        <w:t>Selling/sharing our personal data</w:t>
      </w:r>
    </w:p>
    <w:p>
      <w:r>
        <w:t xml:space="preserve">I read a leak that flo and another tracker have been selling out data. I’ve been using flo to help guide me and have been very loyal to them and this is what they do? And with everything happening with the supreme court and Roe vs. Wade this is such a shocker. </w:t>
        <w:br/>
        <w:br/>
        <w:t>DO BETTER FLO.</w:t>
      </w:r>
    </w:p>
    <w:p>
      <w:r>
        <w:br w:type="page"/>
      </w:r>
    </w:p>
    <w:p>
      <w:pPr>
        <w:pStyle w:val="Heading2"/>
      </w:pPr>
      <w:r>
        <w:t>App Name: flo-period-pregnancy-tracker</w:t>
      </w:r>
    </w:p>
    <w:p>
      <w:r>
        <w:t>2022-04-21 15:34:33</w:t>
      </w:r>
    </w:p>
    <w:p>
      <w:r>
        <w:t>Graccana</w:t>
      </w:r>
    </w:p>
    <w:p>
      <w:r>
        <w:t>TWO MEN MADE THIS APP</w:t>
      </w:r>
    </w:p>
    <w:p>
      <w:r>
        <w:t>When I first got this app it was great. Now they’ve taken away ALL FEATURES unless you buy the premium version and they ram it down your throat every 5 seconds. Then I found out WHY, because MEN LOVE TO PROFIT OFF WOMENS BODIES. I’m transferring my data off this app and will not recommend this app to any woman I know.</w:t>
      </w:r>
    </w:p>
    <w:p>
      <w:r>
        <w:br w:type="page"/>
      </w:r>
    </w:p>
    <w:p>
      <w:pPr>
        <w:pStyle w:val="Heading2"/>
      </w:pPr>
      <w:r>
        <w:t>App Name: flo-period-pregnancy-tracker</w:t>
      </w:r>
    </w:p>
    <w:p>
      <w:r>
        <w:t>2022-02-07 04:40:43</w:t>
      </w:r>
    </w:p>
    <w:p>
      <w:r>
        <w:t>P hoah</w:t>
      </w:r>
    </w:p>
    <w:p>
      <w:r>
        <w:t>What a rip off</w:t>
      </w:r>
    </w:p>
    <w:p>
      <w:r>
        <w:t>I downloaded this app says it’s a trial now every month I’m being charged $15 for something I unsubscribe to in like 3 days of use. When I go to unsubscribe there is no option. Don’t even download it’s a scam. You go to apple help there is no help. 🤬😡🤬😡🤬</w:t>
      </w:r>
    </w:p>
    <w:p>
      <w:r>
        <w:br w:type="page"/>
      </w:r>
    </w:p>
    <w:p>
      <w:pPr>
        <w:pStyle w:val="Heading2"/>
      </w:pPr>
      <w:r>
        <w:t>App Name: flo-period-pregnancy-tracker</w:t>
      </w:r>
    </w:p>
    <w:p>
      <w:r>
        <w:t>2022-01-21 15:58:46</w:t>
      </w:r>
    </w:p>
    <w:p>
      <w:r>
        <w:t>Nicoles_Ash</w:t>
      </w:r>
    </w:p>
    <w:p>
      <w:r>
        <w:t>Getting Horrible</w:t>
      </w:r>
    </w:p>
    <w:p>
      <w:r>
        <w:t>It’s getting out of control with the up-sales you literally can’t enter the app before an unwanted upgrade request is there I didn’t even want to log my period anymore I just started using the apple health app</w:t>
      </w:r>
    </w:p>
    <w:p>
      <w:r>
        <w:br w:type="page"/>
      </w:r>
    </w:p>
    <w:p>
      <w:pPr>
        <w:pStyle w:val="Heading2"/>
      </w:pPr>
      <w:r>
        <w:t>App Name: flo-period-pregnancy-tracker</w:t>
      </w:r>
    </w:p>
    <w:p>
      <w:r>
        <w:t>2022-01-07 13:28:04</w:t>
      </w:r>
    </w:p>
    <w:p>
      <w:r>
        <w:t>1212 K J</w:t>
      </w:r>
    </w:p>
    <w:p>
      <w:r>
        <w:t>Subscription Billing</w:t>
      </w:r>
    </w:p>
    <w:p>
      <w:r>
        <w:t>HORRIBLE app. I canceled my subscription a while ago and it’s STILL charging me per month. I can’t find that I’m still subscribed ANYWHERE in my phone. I’ve checked EVERYWHERE. E.g. I don’t have a subscription and Flo is still taking my money!!! Do NOT subscribe to this app. Whatever you do.</w:t>
      </w:r>
    </w:p>
    <w:p>
      <w:r>
        <w:br w:type="page"/>
      </w:r>
    </w:p>
    <w:p>
      <w:pPr>
        <w:pStyle w:val="Heading2"/>
      </w:pPr>
      <w:r>
        <w:t>App Name: flo-period-pregnancy-tracker</w:t>
      </w:r>
    </w:p>
    <w:p>
      <w:r>
        <w:t>2022-01-02 18:42:27</w:t>
      </w:r>
    </w:p>
    <w:p>
      <w:r>
        <w:t>Ally Derpp</w:t>
      </w:r>
    </w:p>
    <w:p>
      <w:r>
        <w:t>They want your money</w:t>
      </w:r>
    </w:p>
    <w:p>
      <w:r>
        <w:t>You can only use basic features unless you buy a subscription. Every time I get on the app I’m bombarded with it trying to sell me premium. Too many ads. I just wanna track my period. They just want your money.</w:t>
      </w:r>
    </w:p>
    <w:p>
      <w:r>
        <w:br w:type="page"/>
      </w:r>
    </w:p>
    <w:p>
      <w:pPr>
        <w:pStyle w:val="Heading2"/>
      </w:pPr>
      <w:r>
        <w:t>App Name: flo-period-pregnancy-tracker</w:t>
      </w:r>
    </w:p>
    <w:p>
      <w:r>
        <w:t>2021-12-31 10:27:48</w:t>
      </w:r>
    </w:p>
    <w:p>
      <w:r>
        <w:t>WKakas</w:t>
      </w:r>
    </w:p>
    <w:p>
      <w:r>
        <w:t>Pay wall 👎🏻</w:t>
      </w:r>
    </w:p>
    <w:p>
      <w:r>
        <w:t>It seems that every feature and tid-bit of information other than the simple calendar for tracking your cycle is hidden behind a pay wall.</w:t>
      </w:r>
    </w:p>
    <w:p>
      <w:r>
        <w:br w:type="page"/>
      </w:r>
    </w:p>
    <w:p>
      <w:pPr>
        <w:pStyle w:val="Heading2"/>
      </w:pPr>
      <w:r>
        <w:t>App Name: flo-period-pregnancy-tracker</w:t>
      </w:r>
    </w:p>
    <w:p>
      <w:r>
        <w:t>2021-03-13 05:58:24</w:t>
      </w:r>
    </w:p>
    <w:p>
      <w:r>
        <w:t>classygirl23</w:t>
      </w:r>
    </w:p>
    <w:p>
      <w:r>
        <w:t>Update Ruined the App</w:t>
      </w:r>
    </w:p>
    <w:p>
      <w:r>
        <w:t>I’ve loved this app and the free content. I don’t need the extra features but I really miss being able to dive into my cycle and see what symptoms I could experience day by day. I don’t feel like that basic of content should be something to have to pay for..</w:t>
      </w:r>
    </w:p>
    <w:p>
      <w:r>
        <w:br w:type="page"/>
      </w:r>
    </w:p>
    <w:p>
      <w:pPr>
        <w:pStyle w:val="Heading2"/>
      </w:pPr>
      <w:r>
        <w:t>App Name: flo-period-pregnancy-tracker</w:t>
      </w:r>
    </w:p>
    <w:p>
      <w:r>
        <w:t>2020-09-14 04:29:58</w:t>
      </w:r>
    </w:p>
    <w:p>
      <w:r>
        <w:t>bambibamni</w:t>
      </w:r>
    </w:p>
    <w:p>
      <w:r>
        <w:t>Disappointed.</w:t>
      </w:r>
    </w:p>
    <w:p>
      <w:r>
        <w:t>I remember when it was free but now that they have the premium version I can’t even see why symptoms are happening or even look at articles to see what I can do unless I pay for premium😔</w:t>
      </w:r>
    </w:p>
    <w:p>
      <w:r>
        <w:br w:type="page"/>
      </w:r>
    </w:p>
    <w:p>
      <w:pPr>
        <w:pStyle w:val="Heading2"/>
      </w:pPr>
      <w:r>
        <w:t>App Name: flo-period-pregnancy-tracker</w:t>
      </w:r>
    </w:p>
    <w:p>
      <w:r>
        <w:t>2020-12-31 21:54:23</w:t>
      </w:r>
    </w:p>
    <w:p>
      <w:r>
        <w:t>Dänqc</w:t>
      </w:r>
    </w:p>
    <w:p>
      <w:r>
        <w:t>It tells you nothing unless you pay</w:t>
      </w:r>
    </w:p>
    <w:p>
      <w:r>
        <w:t>This app used to be so great and so insightful. Now in order for it tell me anything about my period OR pregnancy it asks to be paid $50. So it literally does nothing now. Deleting it and hopefully you all stay away from it too. Worthless</w:t>
      </w:r>
    </w:p>
    <w:p>
      <w:r>
        <w:br w:type="page"/>
      </w:r>
    </w:p>
    <w:p>
      <w:pPr>
        <w:pStyle w:val="Heading2"/>
      </w:pPr>
      <w:r>
        <w:t>App Name: flo-period-pregnancy-tracker</w:t>
      </w:r>
    </w:p>
    <w:p>
      <w:r>
        <w:t>2020-11-18 16:52:00</w:t>
      </w:r>
    </w:p>
    <w:p>
      <w:r>
        <w:t>KD0319</w:t>
      </w:r>
    </w:p>
    <w:p>
      <w:r>
        <w:t>BS</w:t>
      </w:r>
    </w:p>
    <w:p>
      <w:r>
        <w:t xml:space="preserve">How absolutely dumb that users can’t transfer their data to another app after being fed up with all your ads and soliciting for premium. </w:t>
        <w:br/>
        <w:br/>
        <w:t>Used this app for years and now I have to start all over with another one. Thanks for nothing, Flo!</w:t>
      </w:r>
    </w:p>
    <w:p>
      <w:r>
        <w:br w:type="page"/>
      </w:r>
    </w:p>
    <w:p>
      <w:pPr>
        <w:pStyle w:val="Heading2"/>
      </w:pPr>
      <w:r>
        <w:t>App Name: flo-period-pregnancy-tracker</w:t>
      </w:r>
    </w:p>
    <w:p>
      <w:r>
        <w:t>2020-11-11 19:51:27</w:t>
      </w:r>
    </w:p>
    <w:p>
      <w:r>
        <w:t>wolfiz2le</w:t>
      </w:r>
    </w:p>
    <w:p>
      <w:r>
        <w:t>WONT LET YOU READ UNLESS YOU PURCHASE</w:t>
      </w:r>
    </w:p>
    <w:p>
      <w:r>
        <w:t>I use to LOVE this app! But now it won’t let you read any of the content without purchasing “premium” super bummer! Use to be so insightful about what’s going on with your body based on your daily symptoms! But I’m not paying when there’s tons other apps just like this one out there that are FREE</w:t>
      </w:r>
    </w:p>
    <w:p>
      <w:r>
        <w:br w:type="page"/>
      </w:r>
    </w:p>
    <w:p>
      <w:pPr>
        <w:pStyle w:val="Heading2"/>
      </w:pPr>
      <w:r>
        <w:t>App Name: flo-period-pregnancy-tracker</w:t>
      </w:r>
    </w:p>
    <w:p>
      <w:r>
        <w:t>2020-09-07 15:20:41</w:t>
      </w:r>
    </w:p>
    <w:p>
      <w:r>
        <w:t>7173</w:t>
      </w:r>
    </w:p>
    <w:p>
      <w:r>
        <w:t>Inaccurate</w:t>
      </w:r>
    </w:p>
    <w:p>
      <w:r>
        <w:t>The app was easy to navigate but my predictions were always wrong. The cycle predictions were inconsistent as well they would change if it was wrong as if just taking another random guess.</w:t>
      </w:r>
    </w:p>
    <w:p>
      <w:r>
        <w:br w:type="page"/>
      </w:r>
    </w:p>
    <w:p>
      <w:pPr>
        <w:pStyle w:val="Heading2"/>
      </w:pPr>
      <w:r>
        <w:t>App Name: flo-period-pregnancy-tracker</w:t>
      </w:r>
    </w:p>
    <w:p>
      <w:r>
        <w:t>2020-06-14 02:38:58</w:t>
      </w:r>
    </w:p>
    <w:p>
      <w:r>
        <w:t>punkin2827</w:t>
      </w:r>
    </w:p>
    <w:p>
      <w:r>
        <w:t>I have suggestions</w:t>
      </w:r>
    </w:p>
    <w:p>
      <w:r>
        <w:t>I like the app but wish there was a way to make your own symptoms, a reminder to change your products/track how many products you are using a month.</w:t>
      </w:r>
    </w:p>
    <w:p>
      <w:r>
        <w:br w:type="page"/>
      </w:r>
    </w:p>
    <w:p>
      <w:pPr>
        <w:pStyle w:val="Heading2"/>
      </w:pPr>
      <w:r>
        <w:t>App Name: flo-period-pregnancy-tracker</w:t>
      </w:r>
    </w:p>
    <w:p>
      <w:r>
        <w:t>2024-04-23 15:31:20</w:t>
      </w:r>
    </w:p>
    <w:p>
      <w:r>
        <w:t>Layla Hagenah</w:t>
      </w:r>
    </w:p>
    <w:p>
      <w:r>
        <w:t>Making money off woman’s body functions</w:t>
      </w:r>
    </w:p>
    <w:p>
      <w:r>
        <w:t>The “insight” tips are only available on premium when they used to be free. So once again monopolizing on the bodily functions of females. Think this will be my last month using 😐</w:t>
      </w:r>
    </w:p>
    <w:p>
      <w:r>
        <w:br w:type="page"/>
      </w:r>
    </w:p>
    <w:p>
      <w:pPr>
        <w:pStyle w:val="Heading2"/>
      </w:pPr>
      <w:r>
        <w:t>App Name: flo-period-pregnancy-tracker</w:t>
      </w:r>
    </w:p>
    <w:p>
      <w:r>
        <w:t>2024-03-05 14:09:35</w:t>
      </w:r>
    </w:p>
    <w:p>
      <w:r>
        <w:t>Najahka2012</w:t>
      </w:r>
    </w:p>
    <w:p>
      <w:r>
        <w:t>Run away!</w:t>
      </w:r>
    </w:p>
    <w:p>
      <w:r>
        <w:t>If you subscribe you can never escape or unsubscribe😤easy to join hard or impossible to get out! Plus..they provide no special information or something you wouldn’t read online!</w:t>
      </w:r>
    </w:p>
    <w:p>
      <w:r>
        <w:br w:type="page"/>
      </w:r>
    </w:p>
    <w:p>
      <w:pPr>
        <w:pStyle w:val="Heading2"/>
      </w:pPr>
      <w:r>
        <w:t>App Name: flo-period-pregnancy-tracker</w:t>
      </w:r>
    </w:p>
    <w:p>
      <w:r>
        <w:t>2024-02-07 20:06:51</w:t>
      </w:r>
    </w:p>
    <w:p>
      <w:r>
        <w:t>Um zaido</w:t>
      </w:r>
    </w:p>
    <w:p>
      <w:r>
        <w:t>Vulgar and suggestive imagery</w:t>
      </w:r>
    </w:p>
    <w:p>
      <w:r>
        <w:t xml:space="preserve">All we need is a period and symptoms tracker. Most ppl don’t need all the suggestive and vulgar images and penetration ideas. It’s disgusting and in your face. Why? </w:t>
        <w:br/>
        <w:t>This app is Not recommend for young teens. Your basically giving young ppl all kinds of unnecessary sexual ideas.</w:t>
      </w:r>
    </w:p>
    <w:p>
      <w:r>
        <w:br w:type="page"/>
      </w:r>
    </w:p>
    <w:p>
      <w:pPr>
        <w:pStyle w:val="Heading2"/>
      </w:pPr>
      <w:r>
        <w:t>App Name: flo-period-pregnancy-tracker</w:t>
      </w:r>
    </w:p>
    <w:p>
      <w:r>
        <w:t>2023-04-07 00:09:29</w:t>
      </w:r>
    </w:p>
    <w:p>
      <w:r>
        <w:t>LINDA O' hair</w:t>
      </w:r>
    </w:p>
    <w:p>
      <w:r>
        <w:t>Logged me out</w:t>
      </w:r>
    </w:p>
    <w:p>
      <w:r>
        <w:t>It logged me out and I can’t get into my account anymore. Now i cannot track my period nor use a different app since I have no clue what days my past periods were during. Thanks for randomly logging me out👍 Hate this app.</w:t>
      </w:r>
    </w:p>
    <w:p>
      <w:r>
        <w:br w:type="page"/>
      </w:r>
    </w:p>
    <w:p>
      <w:pPr>
        <w:pStyle w:val="Heading2"/>
      </w:pPr>
      <w:r>
        <w:t>App Name: flo-period-pregnancy-tracker</w:t>
      </w:r>
    </w:p>
    <w:p>
      <w:r>
        <w:t>2023-02-22 06:15:07</w:t>
      </w:r>
    </w:p>
    <w:p>
      <w:r>
        <w:t>AllXs7</w:t>
      </w:r>
    </w:p>
    <w:p>
      <w:r>
        <w:t>Can I just have a calendar plz</w:t>
      </w:r>
    </w:p>
    <w:p>
      <w:r>
        <w:t>I just want a simple calendar that will give me basic details and help me track my period. This one is so spammy and I can’t open it without pop up screens. Seems all of these apps are going to this.</w:t>
      </w:r>
    </w:p>
    <w:p>
      <w:r>
        <w:br w:type="page"/>
      </w:r>
    </w:p>
    <w:p>
      <w:pPr>
        <w:pStyle w:val="Heading2"/>
      </w:pPr>
      <w:r>
        <w:t>App Name: flo-period-pregnancy-tracker</w:t>
      </w:r>
    </w:p>
    <w:p>
      <w:r>
        <w:t>2023-02-14 16:14:35</w:t>
      </w:r>
    </w:p>
    <w:p>
      <w:r>
        <w:t>Mesmay</w:t>
      </w:r>
    </w:p>
    <w:p>
      <w:r>
        <w:t>ADS ARE HORRIBLE</w:t>
      </w:r>
    </w:p>
    <w:p>
      <w:r>
        <w:t>The ads are HORRIBLE. Don’t bother downloading unless you’re willing to buy it. I can’t log my symptoms until after going through 3 minutes of ads. They’re so pushy and it’s so annoying. I used to love this app but they have gone down hill.</w:t>
      </w:r>
    </w:p>
    <w:p>
      <w:r>
        <w:br w:type="page"/>
      </w:r>
    </w:p>
    <w:p>
      <w:pPr>
        <w:pStyle w:val="Heading2"/>
      </w:pPr>
      <w:r>
        <w:t>App Name: flo-period-pregnancy-tracker</w:t>
      </w:r>
    </w:p>
    <w:p>
      <w:r>
        <w:t>2023-01-23 03:57:11</w:t>
      </w:r>
    </w:p>
    <w:p>
      <w:r>
        <w:t>cSantorelli</w:t>
      </w:r>
    </w:p>
    <w:p>
      <w:r>
        <w:t>WHY RUIN A GOOD THING?!  :(</w:t>
      </w:r>
    </w:p>
    <w:p>
      <w:r>
        <w:t>WHAT HAPPENED, FLO?</w:t>
        <w:br/>
        <w:t>The app is now full of ads and pop ups. Navigating to “Log my symptoms” shouldn’t be a task -and it is now. You’ve made something  reliable and dependable become complicated and no longer user friendly.</w:t>
        <w:br/>
        <w:br/>
        <w:t xml:space="preserve">Loved this app for years-you provided me with a way to track my bc, symptoms, which helped me take notice of emotional/physical correlations.  </w:t>
        <w:br/>
        <w:br/>
        <w:t>Please go back to old format or at least update so that users can USE the app for what it is intended for- FOCUS ON WOMEN rather than ads</w:t>
      </w:r>
    </w:p>
    <w:p>
      <w:r>
        <w:br w:type="page"/>
      </w:r>
    </w:p>
    <w:p>
      <w:pPr>
        <w:pStyle w:val="Heading2"/>
      </w:pPr>
      <w:r>
        <w:t>App Name: flo-period-pregnancy-tracker</w:t>
      </w:r>
    </w:p>
    <w:p>
      <w:r>
        <w:t>2023-01-18 17:10:40</w:t>
      </w:r>
    </w:p>
    <w:p>
      <w:r>
        <w:t>MamaMoira</w:t>
      </w:r>
    </w:p>
    <w:p>
      <w:r>
        <w:t>Used to love it</w:t>
      </w:r>
    </w:p>
    <w:p>
      <w:r>
        <w:t>This app used to be the most amazing tracker, it had everything you needed and now it’s all stuck behind pay walls. Definitely 1 star now, you might as well just use your calendar on your phone.</w:t>
      </w:r>
    </w:p>
    <w:p>
      <w:r>
        <w:br w:type="page"/>
      </w:r>
    </w:p>
    <w:p>
      <w:pPr>
        <w:pStyle w:val="Heading2"/>
      </w:pPr>
      <w:r>
        <w:t>App Name: flo-period-pregnancy-tracker</w:t>
      </w:r>
    </w:p>
    <w:p>
      <w:r>
        <w:t>2023-01-15 00:12:56</w:t>
      </w:r>
    </w:p>
    <w:p>
      <w:r>
        <w:t>Lessely Lily</w:t>
      </w:r>
    </w:p>
    <w:p>
      <w:r>
        <w:t>Not very satisfied</w:t>
      </w:r>
    </w:p>
    <w:p>
      <w:r>
        <w:t>You do all this work for what?! You answer a QnA for nothing! Some of us don’t have credit cards so we use a free trial but we can’t use the free trial unless we have a credit card?!</w:t>
      </w:r>
    </w:p>
    <w:p>
      <w:r>
        <w:br w:type="page"/>
      </w:r>
    </w:p>
    <w:p>
      <w:pPr>
        <w:pStyle w:val="Heading2"/>
      </w:pPr>
      <w:r>
        <w:t>App Name: flo-period-pregnancy-tracker</w:t>
      </w:r>
    </w:p>
    <w:p>
      <w:r>
        <w:t>2023-01-03 09:22:29</w:t>
      </w:r>
    </w:p>
    <w:p>
      <w:r>
        <w:t>ClaudiaReviews1800</w:t>
      </w:r>
    </w:p>
    <w:p>
      <w:r>
        <w:t>Annoying ad</w:t>
      </w:r>
    </w:p>
    <w:p>
      <w:r>
        <w:t>Used to be my favorite app for tracking period but now I can’t click anything without it asking me to update to pro. Super annoying. Don’t download unless you want to pay for a $40 membership.</w:t>
      </w:r>
    </w:p>
    <w:p>
      <w:r>
        <w:br w:type="page"/>
      </w:r>
    </w:p>
    <w:p>
      <w:pPr>
        <w:pStyle w:val="Heading2"/>
      </w:pPr>
      <w:r>
        <w:t>App Name: flo-period-pregnancy-tracker</w:t>
      </w:r>
    </w:p>
    <w:p>
      <w:r>
        <w:t>2022-12-05 23:02:06</w:t>
      </w:r>
    </w:p>
    <w:p>
      <w:r>
        <w:t>Chick bomb</w:t>
      </w:r>
    </w:p>
    <w:p>
      <w:r>
        <w:t>No free version</w:t>
      </w:r>
    </w:p>
    <w:p>
      <w:r>
        <w:t>Personally I don’t think I’ll purchase this app because a two week trial isn’t enough to see if I like this app. My cycle is a month. Not half a month. How am I supposed to see if I like it, if I don’t get to see it through my cycle?</w:t>
      </w:r>
    </w:p>
    <w:p>
      <w:r>
        <w:br w:type="page"/>
      </w:r>
    </w:p>
    <w:p>
      <w:pPr>
        <w:pStyle w:val="Heading2"/>
      </w:pPr>
      <w:r>
        <w:t>App Name: flo-period-pregnancy-tracker</w:t>
      </w:r>
    </w:p>
    <w:p>
      <w:r>
        <w:t>2022-11-13 15:26:21</w:t>
      </w:r>
    </w:p>
    <w:p>
      <w:r>
        <w:t>gabbs4224</w:t>
      </w:r>
    </w:p>
    <w:p>
      <w:r>
        <w:t>Pop ups are so annoying</w:t>
      </w:r>
    </w:p>
    <w:p>
      <w:r>
        <w:t>Not user friendly at all because every 5 seconds, there’s a pop up to upgrade to premium.</w:t>
      </w:r>
    </w:p>
    <w:p>
      <w:r>
        <w:br w:type="page"/>
      </w:r>
    </w:p>
    <w:p>
      <w:pPr>
        <w:pStyle w:val="Heading2"/>
      </w:pPr>
      <w:r>
        <w:t>App Name: flo-period-pregnancy-tracker</w:t>
      </w:r>
    </w:p>
    <w:p>
      <w:r>
        <w:t>2022-11-05 00:47:30</w:t>
      </w:r>
    </w:p>
    <w:p>
      <w:r>
        <w:t>Bdjcejaps</w:t>
      </w:r>
    </w:p>
    <w:p>
      <w:r>
        <w:t>My wife and I used this to see babies growth…</w:t>
      </w:r>
    </w:p>
    <w:p>
      <w:r>
        <w:t>Not anymore though. They put it behind a pay wall. Along with pretty much everything else according to other reviews. Hopefully my review can get them to change it.</w:t>
      </w:r>
    </w:p>
    <w:p>
      <w:r>
        <w:br w:type="page"/>
      </w:r>
    </w:p>
    <w:p>
      <w:pPr>
        <w:pStyle w:val="Heading2"/>
      </w:pPr>
      <w:r>
        <w:t>App Name: flo-period-pregnancy-tracker</w:t>
      </w:r>
    </w:p>
    <w:p>
      <w:r>
        <w:t>2022-10-08 02:00:20</w:t>
      </w:r>
    </w:p>
    <w:p>
      <w:r>
        <w:t>issac as</w:t>
      </w:r>
    </w:p>
    <w:p>
      <w:r>
        <w:t>What’s up with all the locked features</w:t>
      </w:r>
    </w:p>
    <w:p>
      <w:r>
        <w:t>Why is literally almost every feature only for premium users? I can’t know about symptoms or any health related issues without having to pay for premium</w:t>
      </w:r>
    </w:p>
    <w:p>
      <w:r>
        <w:br w:type="page"/>
      </w:r>
    </w:p>
    <w:p>
      <w:pPr>
        <w:pStyle w:val="Heading2"/>
      </w:pPr>
      <w:r>
        <w:t>App Name: flo-period-pregnancy-tracker</w:t>
      </w:r>
    </w:p>
    <w:p>
      <w:r>
        <w:t>2022-08-10 00:58:54</w:t>
      </w:r>
    </w:p>
    <w:p>
      <w:r>
        <w:t>Terifeck Taige</w:t>
      </w:r>
    </w:p>
    <w:p>
      <w:r>
        <w:t>Paying</w:t>
      </w:r>
    </w:p>
    <w:p>
      <w:r>
        <w:t>It’s a good app but you have to pay to learn more information about your period or body or info or pregnancy etc and you shouldn’t have to pay for that</w:t>
      </w:r>
    </w:p>
    <w:p>
      <w:r>
        <w:br w:type="page"/>
      </w:r>
    </w:p>
    <w:p>
      <w:pPr>
        <w:pStyle w:val="Heading2"/>
      </w:pPr>
      <w:r>
        <w:t>App Name: flo-period-pregnancy-tracker</w:t>
      </w:r>
    </w:p>
    <w:p>
      <w:r>
        <w:t>2022-07-05 03:06:26</w:t>
      </w:r>
    </w:p>
    <w:p>
      <w:r>
        <w:t>bisforashb</w:t>
      </w:r>
    </w:p>
    <w:p>
      <w:r>
        <w:t>Freezes all the time</w:t>
      </w:r>
    </w:p>
    <w:p>
      <w:r>
        <w:t>I used to love this app for tracking my period, now with tracking my pregnancy, the app constantly freezes forcing me to close and reopen just to try to get through one article. Super disappointing.</w:t>
      </w:r>
    </w:p>
    <w:p>
      <w:r>
        <w:br w:type="page"/>
      </w:r>
    </w:p>
    <w:p>
      <w:pPr>
        <w:pStyle w:val="Heading2"/>
      </w:pPr>
      <w:r>
        <w:t>App Name: flo-period-pregnancy-tracker</w:t>
      </w:r>
    </w:p>
    <w:p>
      <w:r>
        <w:t>2022-05-07 21:05:25</w:t>
      </w:r>
    </w:p>
    <w:p>
      <w:r>
        <w:t>Pamelablonde007</w:t>
      </w:r>
    </w:p>
    <w:p>
      <w:r>
        <w:t>Careful ladies.</w:t>
      </w:r>
    </w:p>
    <w:p>
      <w:r>
        <w:t>They ask you for extremely personal information and have been caught passing it on to third parties claiming it was done “solely for analytical purposes.” With everything going on today I would go back to tracking with a pen and paper.</w:t>
      </w:r>
    </w:p>
    <w:p>
      <w:r>
        <w:br w:type="page"/>
      </w:r>
    </w:p>
    <w:p>
      <w:pPr>
        <w:pStyle w:val="Heading2"/>
      </w:pPr>
      <w:r>
        <w:t>App Name: flo-period-pregnancy-tracker</w:t>
      </w:r>
    </w:p>
    <w:p>
      <w:r>
        <w:t>2022-05-05 03:10:04</w:t>
      </w:r>
    </w:p>
    <w:p>
      <w:r>
        <w:t>Flo's Practices are GARBAGE</w:t>
      </w:r>
    </w:p>
    <w:p>
      <w:r>
        <w:t>Flo gotta go</w:t>
      </w:r>
    </w:p>
    <w:p>
      <w:r>
        <w:t>I loved this app so much for years. It was incredibly helpful to me dealing with my mental health and balance with my reproductive health. Unfortunately Flo gotta go. My reproductive health shouldn’t be marketable data to sell to the highest bidder. Piece of garbage business practices. Deleting my subscription, data, and this app. I’m disgusted. B</w:t>
      </w:r>
    </w:p>
    <w:p>
      <w:r>
        <w:br w:type="page"/>
      </w:r>
    </w:p>
    <w:p>
      <w:pPr>
        <w:pStyle w:val="Heading2"/>
      </w:pPr>
      <w:r>
        <w:t>App Name: flo-period-pregnancy-tracker</w:t>
      </w:r>
    </w:p>
    <w:p>
      <w:r>
        <w:t>2022-05-04 21:19:10</w:t>
      </w:r>
    </w:p>
    <w:p>
      <w:r>
        <w:t>LittlePandaNicole</w:t>
      </w:r>
    </w:p>
    <w:p>
      <w:r>
        <w:t>Delete your account and stay safe</w:t>
      </w:r>
    </w:p>
    <w:p>
      <w:r>
        <w:t>They are selling data to corporations and are tracking your location. If Roe v wade falls they will be tracking if you go to planned parenthood and places like that. So track your period on a calendar or something else ladies! Stay safe!</w:t>
      </w:r>
    </w:p>
    <w:p>
      <w:r>
        <w:br w:type="page"/>
      </w:r>
    </w:p>
    <w:p>
      <w:pPr>
        <w:pStyle w:val="Heading2"/>
      </w:pPr>
      <w:r>
        <w:t>App Name: flo-period-pregnancy-tracker</w:t>
      </w:r>
    </w:p>
    <w:p>
      <w:r>
        <w:t>2022-05-04 20:55:26</w:t>
      </w:r>
    </w:p>
    <w:p>
      <w:r>
        <w:t>Gam3rGirI007</w:t>
      </w:r>
    </w:p>
    <w:p>
      <w:r>
        <w:t>Shady money hungry company</w:t>
      </w:r>
    </w:p>
    <w:p>
      <w:r>
        <w:t>Not only do they shove the premium subscription down your throat to get more money, they also sell your data online to google, Facebook and others. The app isn’t worth it. Download a more trustworthy period tracking app.</w:t>
      </w:r>
    </w:p>
    <w:p>
      <w:r>
        <w:br w:type="page"/>
      </w:r>
    </w:p>
    <w:p>
      <w:pPr>
        <w:pStyle w:val="Heading2"/>
      </w:pPr>
      <w:r>
        <w:t>App Name: flo-period-pregnancy-tracker</w:t>
      </w:r>
    </w:p>
    <w:p>
      <w:r>
        <w:t>2022-03-18 03:21:57</w:t>
      </w:r>
    </w:p>
    <w:p>
      <w:r>
        <w:t>CheechADTR-PTV-lL</w:t>
      </w:r>
    </w:p>
    <w:p>
      <w:r>
        <w:t>Tracking my pregnancy</w:t>
      </w:r>
    </w:p>
    <w:p>
      <w:r>
        <w:t>I know when my last period was and now the app is trying to say it was a completely different day. It changed the input I put</w:t>
      </w:r>
    </w:p>
    <w:p>
      <w:r>
        <w:br w:type="page"/>
      </w:r>
    </w:p>
    <w:p>
      <w:pPr>
        <w:pStyle w:val="Heading2"/>
      </w:pPr>
      <w:r>
        <w:t>App Name: flo-period-pregnancy-tracker</w:t>
      </w:r>
    </w:p>
    <w:p>
      <w:r>
        <w:t>2021-09-28 01:44:59</w:t>
      </w:r>
    </w:p>
    <w:p>
      <w:r>
        <w:t>D. Owens</w:t>
      </w:r>
    </w:p>
    <w:p>
      <w:r>
        <w:t>Impossible to get help</w:t>
      </w:r>
    </w:p>
    <w:p>
      <w:r>
        <w:t>Customer service is awful and there’s no phone number. I’ve been trying to get in touch with someone for days and no response. I’ve now been trying to cancel my account and still, no help. DEFINITELY DO NOT RECOMMEND.</w:t>
      </w:r>
    </w:p>
    <w:p>
      <w:r>
        <w:br w:type="page"/>
      </w:r>
    </w:p>
    <w:p>
      <w:pPr>
        <w:pStyle w:val="Heading2"/>
      </w:pPr>
      <w:r>
        <w:t>App Name: flo-period-pregnancy-tracker</w:t>
      </w:r>
    </w:p>
    <w:p>
      <w:r>
        <w:t>2021-06-26 02:11:29</w:t>
      </w:r>
    </w:p>
    <w:p>
      <w:r>
        <w:t>maxmillion5</w:t>
      </w:r>
    </w:p>
    <w:p>
      <w:r>
        <w:t>needs more inclusivity</w:t>
      </w:r>
    </w:p>
    <w:p>
      <w:r>
        <w:t>i love flo and it is a good app for your period but heres why i rated it lower. im a guy who gets periods and i really wish flo was more inclusive. im tired of going on the app and being called a woman every time. assuming everyone who uses the app for their cycle is a woman and that they’re all straight is why i dislike using the app. most articles will talk about your husband or your boyfriend like lesbians dont exist. okay miss flo. get with the times</w:t>
      </w:r>
    </w:p>
    <w:p>
      <w:r>
        <w:br w:type="page"/>
      </w:r>
    </w:p>
    <w:p>
      <w:pPr>
        <w:pStyle w:val="Heading2"/>
      </w:pPr>
      <w:r>
        <w:t>App Name: flo-period-pregnancy-tracker</w:t>
      </w:r>
    </w:p>
    <w:p>
      <w:r>
        <w:t>2021-06-29 15:24:52</w:t>
      </w:r>
    </w:p>
    <w:p>
      <w:r>
        <w:t>Pinkianana</w:t>
      </w:r>
    </w:p>
    <w:p>
      <w:r>
        <w:t>Why no free Usage</w:t>
      </w:r>
    </w:p>
    <w:p>
      <w:r>
        <w:t>I did download this app for the second time and I deleted it right away when I saw that it's not free use or even I cannot do anything except there is a free trial for one month it's a period app you should do it free or at least part of it</w:t>
      </w:r>
    </w:p>
    <w:p>
      <w:r>
        <w:br w:type="page"/>
      </w:r>
    </w:p>
    <w:p>
      <w:pPr>
        <w:pStyle w:val="Heading2"/>
      </w:pPr>
      <w:r>
        <w:t>App Name: flo-period-pregnancy-tracker</w:t>
      </w:r>
    </w:p>
    <w:p>
      <w:r>
        <w:t>2021-06-08 04:38:58</w:t>
      </w:r>
    </w:p>
    <w:p>
      <w:r>
        <w:t>floreviewtwntyone</w:t>
      </w:r>
    </w:p>
    <w:p>
      <w:r>
        <w:t>Subscription now</w:t>
      </w:r>
    </w:p>
    <w:p>
      <w:r>
        <w:t>Used this app for a while when it was free. Now it’s all through subscription. I’d rather have a one time purchase for just the tracking and an optional subscription for all the monthly content.</w:t>
      </w:r>
    </w:p>
    <w:p>
      <w:r>
        <w:br w:type="page"/>
      </w:r>
    </w:p>
    <w:p>
      <w:pPr>
        <w:pStyle w:val="Heading2"/>
      </w:pPr>
      <w:r>
        <w:t>App Name: flo-period-pregnancy-tracker</w:t>
      </w:r>
    </w:p>
    <w:p>
      <w:r>
        <w:t>2021-05-14 19:29:37</w:t>
      </w:r>
    </w:p>
    <w:p>
      <w:r>
        <w:t>Sparklekittyz</w:t>
      </w:r>
    </w:p>
    <w:p>
      <w:r>
        <w:t>Review</w:t>
      </w:r>
    </w:p>
    <w:p>
      <w:r>
        <w:t>Loved this app until the recent update only allowing you to track 2 months unless you pay to upgrade.</w:t>
      </w:r>
    </w:p>
    <w:p>
      <w:r>
        <w:br w:type="page"/>
      </w:r>
    </w:p>
    <w:p>
      <w:pPr>
        <w:pStyle w:val="Heading2"/>
      </w:pPr>
      <w:r>
        <w:t>App Name: flo-period-pregnancy-tracker</w:t>
      </w:r>
    </w:p>
    <w:p>
      <w:r>
        <w:t>2020-09-07 20:37:06</w:t>
      </w:r>
    </w:p>
    <w:p>
      <w:r>
        <w:t>JNRowan</w:t>
      </w:r>
    </w:p>
    <w:p>
      <w:r>
        <w:t>Terrible</w:t>
      </w:r>
    </w:p>
    <w:p>
      <w:r>
        <w:t>Absolutely terrible, it doesn't log anything accurately. You try to input an exact number of days for being late or something else and it refuses to use the correct number of days it forces you to input the wrong information. Don't use.</w:t>
      </w:r>
    </w:p>
    <w:p>
      <w:r>
        <w:br w:type="page"/>
      </w:r>
    </w:p>
    <w:p>
      <w:pPr>
        <w:pStyle w:val="Heading2"/>
      </w:pPr>
      <w:r>
        <w:t>App Name: flo-period-pregnancy-tracker</w:t>
      </w:r>
    </w:p>
    <w:p>
      <w:r>
        <w:t>2024-02-19 23:21:11</w:t>
      </w:r>
    </w:p>
    <w:p>
      <w:r>
        <w:t>Frogenthusiast</w:t>
      </w:r>
    </w:p>
    <w:p>
      <w:r>
        <w:t>Bombardment of ads</w:t>
      </w:r>
    </w:p>
    <w:p>
      <w:r>
        <w:t>This app used to be great but now I can’t even open the app or click two times without getting an ad to buy their subscription. IM NOT BUYING IT. STOP. I’m deleting the app because I cannot take it anymore it is ridiculous.</w:t>
      </w:r>
    </w:p>
    <w:p>
      <w:r>
        <w:br w:type="page"/>
      </w:r>
    </w:p>
    <w:p>
      <w:pPr>
        <w:pStyle w:val="Heading2"/>
      </w:pPr>
      <w:r>
        <w:t>App Name: flo-period-pregnancy-tracker</w:t>
      </w:r>
    </w:p>
    <w:p>
      <w:r>
        <w:t>2024-02-02 20:09:22</w:t>
      </w:r>
    </w:p>
    <w:p>
      <w:r>
        <w:t>Shay_Payne</w:t>
      </w:r>
    </w:p>
    <w:p>
      <w:r>
        <w:t>Not useful anymore</w:t>
      </w:r>
    </w:p>
    <w:p>
      <w:r>
        <w:t>I’ve been using Flo since highschool, I’m now pregnant and I can’t even look at the size of my baby without a subscription, I reccomend ovia or pregnancy+ instead of this garbage</w:t>
      </w:r>
    </w:p>
    <w:p>
      <w:r>
        <w:br w:type="page"/>
      </w:r>
    </w:p>
    <w:p>
      <w:pPr>
        <w:pStyle w:val="Heading2"/>
      </w:pPr>
      <w:r>
        <w:t>App Name: flo-period-pregnancy-tracker</w:t>
      </w:r>
    </w:p>
    <w:p>
      <w:r>
        <w:t>2024-01-23 05:11:55</w:t>
      </w:r>
    </w:p>
    <w:p>
      <w:r>
        <w:t>Littl3miss3</w:t>
      </w:r>
    </w:p>
    <w:p>
      <w:r>
        <w:t>Premium</w:t>
      </w:r>
    </w:p>
    <w:p>
      <w:r>
        <w:t>The app used to be very helpful had it for years then as of recently they want you to pay for premium to do just about anything on the app</w:t>
      </w:r>
    </w:p>
    <w:p>
      <w:r>
        <w:br w:type="page"/>
      </w:r>
    </w:p>
    <w:p>
      <w:pPr>
        <w:pStyle w:val="Heading2"/>
      </w:pPr>
      <w:r>
        <w:t>App Name: flo-period-pregnancy-tracker</w:t>
      </w:r>
    </w:p>
    <w:p>
      <w:r>
        <w:t>2024-01-22 17:02:06</w:t>
      </w:r>
    </w:p>
    <w:p>
      <w:r>
        <w:t>Bbyd8c</w:t>
      </w:r>
    </w:p>
    <w:p>
      <w:r>
        <w:t>I use to love FLO</w:t>
      </w:r>
    </w:p>
    <w:p>
      <w:r>
        <w:t>Flo use to be my fav app until now it wants to charge you for every single little thing what’s next will charge me for being on my period ? I will delete Flo….no point in having it if it’s going to charge me for things that use to be free</w:t>
      </w:r>
    </w:p>
    <w:p>
      <w:r>
        <w:br w:type="page"/>
      </w:r>
    </w:p>
    <w:p>
      <w:pPr>
        <w:pStyle w:val="Heading2"/>
      </w:pPr>
      <w:r>
        <w:t>App Name: flo-period-pregnancy-tracker</w:t>
      </w:r>
    </w:p>
    <w:p>
      <w:r>
        <w:t>2024-01-09 20:31:47</w:t>
      </w:r>
    </w:p>
    <w:p>
      <w:r>
        <w:t>TTR146</w:t>
      </w:r>
    </w:p>
    <w:p>
      <w:r>
        <w:t>Have to pay for everything.</w:t>
      </w:r>
    </w:p>
    <w:p>
      <w:r>
        <w:t>I’ve had flow for 5 years and when i first got it i loved it. it helped me sm. now i have to pay for literally everything on the app!! it’s sad</w:t>
      </w:r>
    </w:p>
    <w:p>
      <w:r>
        <w:br w:type="page"/>
      </w:r>
    </w:p>
    <w:p>
      <w:pPr>
        <w:pStyle w:val="Heading2"/>
      </w:pPr>
      <w:r>
        <w:t>App Name: flo-period-pregnancy-tracker</w:t>
      </w:r>
    </w:p>
    <w:p>
      <w:r>
        <w:t>2023-12-24 13:42:42</w:t>
      </w:r>
    </w:p>
    <w:p>
      <w:r>
        <w:t>Christina FIRE</w:t>
      </w:r>
    </w:p>
    <w:p>
      <w:r>
        <w:t>Fraud!!!</w:t>
      </w:r>
    </w:p>
    <w:p>
      <w:r>
        <w:t xml:space="preserve">Worst app ever. I paid for their subscription through their promotion email and can never log in!!! I contacted their customer service 5+ times and was never resolved. </w:t>
        <w:br/>
        <w:t xml:space="preserve">This app just want to trick you to pay and never deliver. </w:t>
        <w:br/>
        <w:t>Don't fall for the fraud!</w:t>
      </w:r>
    </w:p>
    <w:p>
      <w:r>
        <w:br w:type="page"/>
      </w:r>
    </w:p>
    <w:p>
      <w:pPr>
        <w:pStyle w:val="Heading2"/>
      </w:pPr>
      <w:r>
        <w:t>App Name: flo-period-pregnancy-tracker</w:t>
      </w:r>
    </w:p>
    <w:p>
      <w:r>
        <w:t>2023-10-12 23:18:19</w:t>
      </w:r>
    </w:p>
    <w:p>
      <w:r>
        <w:t>hdbs dbsufhef</w:t>
      </w:r>
    </w:p>
    <w:p>
      <w:r>
        <w:t>Almost everything i have to pay for</w:t>
      </w:r>
    </w:p>
    <w:p>
      <w:r>
        <w:t>whenever i actually need to see what’s going on with me i ALWAYS see the “subscribe to premium flo” thing and i am so tired of it.</w:t>
      </w:r>
    </w:p>
    <w:p>
      <w:r>
        <w:br w:type="page"/>
      </w:r>
    </w:p>
    <w:p>
      <w:pPr>
        <w:pStyle w:val="Heading2"/>
      </w:pPr>
      <w:r>
        <w:t>App Name: flo-period-pregnancy-tracker</w:t>
      </w:r>
    </w:p>
    <w:p>
      <w:r>
        <w:t>2023-10-08 23:50:58</w:t>
      </w:r>
    </w:p>
    <w:p>
      <w:r>
        <w:t>$AM28</w:t>
      </w:r>
    </w:p>
    <w:p>
      <w:r>
        <w:t>NEW UPDATE RUINED IT</w:t>
      </w:r>
    </w:p>
    <w:p>
      <w:r>
        <w:t>Been using this app for YEARS. Use to be able to document blood flow, water flow and even add notes. New update literally took all those options away! Deleting and moving to another app, why remove helpful options like that!?</w:t>
      </w:r>
    </w:p>
    <w:p>
      <w:r>
        <w:br w:type="page"/>
      </w:r>
    </w:p>
    <w:p>
      <w:pPr>
        <w:pStyle w:val="Heading2"/>
      </w:pPr>
      <w:r>
        <w:t>App Name: flo-period-pregnancy-tracker</w:t>
      </w:r>
    </w:p>
    <w:p>
      <w:r>
        <w:t>2023-07-21 19:28:59</w:t>
      </w:r>
    </w:p>
    <w:p>
      <w:r>
        <w:t>Kacee_34</w:t>
      </w:r>
    </w:p>
    <w:p>
      <w:r>
        <w:t>Only good for tracking</w:t>
      </w:r>
    </w:p>
    <w:p>
      <w:r>
        <w:t>You can literally only track your period on this app pretty much everything else you have to pay for.</w:t>
      </w:r>
    </w:p>
    <w:p>
      <w:r>
        <w:br w:type="page"/>
      </w:r>
    </w:p>
    <w:p>
      <w:pPr>
        <w:pStyle w:val="Heading2"/>
      </w:pPr>
      <w:r>
        <w:t>App Name: flo-period-pregnancy-tracker</w:t>
      </w:r>
    </w:p>
    <w:p>
      <w:r>
        <w:t>2023-06-18 04:04:25</w:t>
      </w:r>
    </w:p>
    <w:p>
      <w:r>
        <w:t>Lokiloo93</w:t>
      </w:r>
    </w:p>
    <w:p>
      <w:r>
        <w:t>I hate this app</w:t>
      </w:r>
    </w:p>
    <w:p>
      <w:r>
        <w:t>This app annoys the heck out of me. The format is nice but it uses pop ups telling me to subscribe every time I click ANYTHING. So now it’s basically holding my period data hostage because it keeps blocking me unless I’m going to pay. Which I am not. The worst.</w:t>
      </w:r>
    </w:p>
    <w:p>
      <w:r>
        <w:br w:type="page"/>
      </w:r>
    </w:p>
    <w:p>
      <w:pPr>
        <w:pStyle w:val="Heading2"/>
      </w:pPr>
      <w:r>
        <w:t>App Name: flo-period-pregnancy-tracker</w:t>
      </w:r>
    </w:p>
    <w:p>
      <w:r>
        <w:t>2023-05-23 14:24:56</w:t>
      </w:r>
    </w:p>
    <w:p>
      <w:r>
        <w:t>Kirstyn.G</w:t>
      </w:r>
    </w:p>
    <w:p>
      <w:r>
        <w:t>Provocative Content in Your Face</w:t>
      </w:r>
    </w:p>
    <w:p>
      <w:r>
        <w:t>I just downloaded this app to track my cycles. Instead, I am bombarded with inappropriate images and articles. I opened the app at my grandmas and it had disgusting photos and titles on the Home Screen. Just so unnecessary and inappropriate.</w:t>
      </w:r>
    </w:p>
    <w:p>
      <w:r>
        <w:br w:type="page"/>
      </w:r>
    </w:p>
    <w:p>
      <w:pPr>
        <w:pStyle w:val="Heading2"/>
      </w:pPr>
      <w:r>
        <w:t>App Name: flo-period-pregnancy-tracker</w:t>
      </w:r>
    </w:p>
    <w:p>
      <w:r>
        <w:t>2023-05-13 00:22:33</w:t>
      </w:r>
    </w:p>
    <w:p>
      <w:r>
        <w:t>AnnieIso</w:t>
      </w:r>
    </w:p>
    <w:p>
      <w:r>
        <w:t>Pregnancy app that pushes abortion</w:t>
      </w:r>
    </w:p>
    <w:p>
      <w:r>
        <w:t>I did like Flo until they decided to push their politics on everyone and try to act like all woman should be appalled about the roe vs wade turn over. News flash, a pregnancy app won’t make money off abortions and we don’t want to hear the garbage. bye bye</w:t>
      </w:r>
    </w:p>
    <w:p>
      <w:r>
        <w:br w:type="page"/>
      </w:r>
    </w:p>
    <w:p>
      <w:pPr>
        <w:pStyle w:val="Heading2"/>
      </w:pPr>
      <w:r>
        <w:t>App Name: flo-period-pregnancy-tracker</w:t>
      </w:r>
    </w:p>
    <w:p>
      <w:r>
        <w:t>2023-05-09 01:12:29</w:t>
      </w:r>
    </w:p>
    <w:p>
      <w:r>
        <w:t>DeeDee0331</w:t>
      </w:r>
    </w:p>
    <w:p>
      <w:r>
        <w:t>Stop asking for money</w:t>
      </w:r>
    </w:p>
    <w:p>
      <w:r>
        <w:t>App used to be free but not i cant sign on without it constantly asking me ti subscribe. Why should i subscribe when ive been using it for free for over 8 years?</w:t>
        <w:br/>
        <w:br/>
        <w:t>Edit: im not upset it cost money im upset your bugging me for money every time i open my app</w:t>
      </w:r>
    </w:p>
    <w:p>
      <w:r>
        <w:br w:type="page"/>
      </w:r>
    </w:p>
    <w:p>
      <w:pPr>
        <w:pStyle w:val="Heading2"/>
      </w:pPr>
      <w:r>
        <w:t>App Name: flo-period-pregnancy-tracker</w:t>
      </w:r>
    </w:p>
    <w:p>
      <w:r>
        <w:t>2023-04-27 04:33:02</w:t>
      </w:r>
    </w:p>
    <w:p>
      <w:r>
        <w:t>Alana Weeks</w:t>
      </w:r>
    </w:p>
    <w:p>
      <w:r>
        <w:t>Do not get the app</w:t>
      </w:r>
    </w:p>
    <w:p>
      <w:r>
        <w:t>The app it good unless you buy the premium package which I’m not paying for. I just finished my period and the tracker is saying my next period is in 76 days! I do not recommend this app unless your willing to pay the money for premium.</w:t>
      </w:r>
    </w:p>
    <w:p>
      <w:r>
        <w:br w:type="page"/>
      </w:r>
    </w:p>
    <w:p>
      <w:pPr>
        <w:pStyle w:val="Heading2"/>
      </w:pPr>
      <w:r>
        <w:t>App Name: flo-period-pregnancy-tracker</w:t>
      </w:r>
    </w:p>
    <w:p>
      <w:r>
        <w:t>2023-04-16 00:04:30</w:t>
      </w:r>
    </w:p>
    <w:p>
      <w:r>
        <w:t>Melanie71421</w:t>
      </w:r>
    </w:p>
    <w:p>
      <w:r>
        <w:t>Hate the update!</w:t>
      </w:r>
    </w:p>
    <w:p>
      <w:r>
        <w:t>I’ve used this app for at least 7 years. I mainly track my period and my weight. Now there’s no way for me to track my weight! And the new format is not user friendly. I sincerely hate the updates.</w:t>
      </w:r>
    </w:p>
    <w:p>
      <w:r>
        <w:br w:type="page"/>
      </w:r>
    </w:p>
    <w:p>
      <w:pPr>
        <w:pStyle w:val="Heading2"/>
      </w:pPr>
      <w:r>
        <w:t>App Name: flo-period-pregnancy-tracker</w:t>
      </w:r>
    </w:p>
    <w:p>
      <w:r>
        <w:t>2023-01-26 19:15:36</w:t>
      </w:r>
    </w:p>
    <w:p>
      <w:r>
        <w:t>rnasser</w:t>
      </w:r>
    </w:p>
    <w:p>
      <w:r>
        <w:t>Way better apps on the market</w:t>
      </w:r>
    </w:p>
    <w:p>
      <w:r>
        <w:t xml:space="preserve">1. The stupid ads make the app almost unusable </w:t>
        <w:br/>
        <w:t xml:space="preserve">2. The stupid AI text BOT thing is worse to get through than just reading </w:t>
        <w:br/>
        <w:t xml:space="preserve">3. Does not protect your privacy </w:t>
        <w:br/>
        <w:t>I honestly have no idea how this has good reviews I wouldn’t trust them</w:t>
      </w:r>
    </w:p>
    <w:p>
      <w:r>
        <w:br w:type="page"/>
      </w:r>
    </w:p>
    <w:p>
      <w:pPr>
        <w:pStyle w:val="Heading2"/>
      </w:pPr>
      <w:r>
        <w:t>App Name: flo-period-pregnancy-tracker</w:t>
      </w:r>
    </w:p>
    <w:p>
      <w:r>
        <w:t>2023-01-07 04:43:29</w:t>
      </w:r>
    </w:p>
    <w:p>
      <w:r>
        <w:t>poostomper6000</w:t>
      </w:r>
    </w:p>
    <w:p>
      <w:r>
        <w:t>meh</w:t>
      </w:r>
    </w:p>
    <w:p>
      <w:r>
        <w:t>the features were cool and stuff but EVERYTHING is behind a pay wall and they’re asking you to update every 3 seconds. it gets annoying pretty fast.</w:t>
      </w:r>
    </w:p>
    <w:p>
      <w:r>
        <w:br w:type="page"/>
      </w:r>
    </w:p>
    <w:p>
      <w:pPr>
        <w:pStyle w:val="Heading2"/>
      </w:pPr>
      <w:r>
        <w:t>App Name: flo-period-pregnancy-tracker</w:t>
      </w:r>
    </w:p>
    <w:p>
      <w:r>
        <w:t>2022-12-08 22:21:32</w:t>
      </w:r>
    </w:p>
    <w:p>
      <w:r>
        <w:t>Blue321blastoff</w:t>
      </w:r>
    </w:p>
    <w:p>
      <w:r>
        <w:t>Liked it at first..</w:t>
      </w:r>
    </w:p>
    <w:p>
      <w:r>
        <w:t>I liked it for awhile, but eventually it gives you no option but to buy he premium version.</w:t>
      </w:r>
    </w:p>
    <w:p>
      <w:r>
        <w:br w:type="page"/>
      </w:r>
    </w:p>
    <w:p>
      <w:pPr>
        <w:pStyle w:val="Heading2"/>
      </w:pPr>
      <w:r>
        <w:t>App Name: flo-period-pregnancy-tracker</w:t>
      </w:r>
    </w:p>
    <w:p>
      <w:r>
        <w:t>2022-09-07 16:22:13</w:t>
      </w:r>
    </w:p>
    <w:p>
      <w:r>
        <w:t>emmalyne royal</w:t>
      </w:r>
    </w:p>
    <w:p>
      <w:r>
        <w:t>Ridiculous</w:t>
      </w:r>
    </w:p>
    <w:p>
      <w:r>
        <w:t>Ridiculous that you have to “submit a request” to have your data deleted. If I want my data and account gone it should be gone. Not with a written request and a 28 day wait.</w:t>
      </w:r>
    </w:p>
    <w:p>
      <w:r>
        <w:br w:type="page"/>
      </w:r>
    </w:p>
    <w:p>
      <w:pPr>
        <w:pStyle w:val="Heading2"/>
      </w:pPr>
      <w:r>
        <w:t>App Name: flo-period-pregnancy-tracker</w:t>
      </w:r>
    </w:p>
    <w:p>
      <w:r>
        <w:t>2022-07-16 21:24:09</w:t>
      </w:r>
    </w:p>
    <w:p>
      <w:r>
        <w:t>mass confusion</w:t>
      </w:r>
    </w:p>
    <w:p>
      <w:r>
        <w:t>Everything is premium</w:t>
      </w:r>
    </w:p>
    <w:p>
      <w:r>
        <w:t>The only thing this app is good for is having a calendar to predict our period. Everything else you have to have to pay for the rest of the features. I’m surprised the community tab is free.</w:t>
      </w:r>
    </w:p>
    <w:p>
      <w:r>
        <w:br w:type="page"/>
      </w:r>
    </w:p>
    <w:p>
      <w:pPr>
        <w:pStyle w:val="Heading2"/>
      </w:pPr>
      <w:r>
        <w:t>App Name: flo-period-pregnancy-tracker</w:t>
      </w:r>
    </w:p>
    <w:p>
      <w:r>
        <w:t>2022-06-25 15:16:03</w:t>
      </w:r>
    </w:p>
    <w:p>
      <w:r>
        <w:t>SelinaxxLove</w:t>
      </w:r>
    </w:p>
    <w:p>
      <w:r>
        <w:t>Due to recent government changes</w:t>
      </w:r>
    </w:p>
    <w:p>
      <w:r>
        <w:t>Due to the recent changes within the USA I can no longer trust if my information is really going to be protected and not sold or shown to third party’s</w:t>
      </w:r>
    </w:p>
    <w:p>
      <w:r>
        <w:br w:type="page"/>
      </w:r>
    </w:p>
    <w:p>
      <w:pPr>
        <w:pStyle w:val="Heading2"/>
      </w:pPr>
      <w:r>
        <w:t>App Name: flo-period-pregnancy-tracker</w:t>
      </w:r>
    </w:p>
    <w:p>
      <w:r>
        <w:t>2022-05-04 16:54:44</w:t>
      </w:r>
    </w:p>
    <w:p>
      <w:r>
        <w:t>Chris niqqa:)</w:t>
      </w:r>
    </w:p>
    <w:p>
      <w:r>
        <w:t>ITS SELLING YOUR DATA</w:t>
      </w:r>
    </w:p>
    <w:p>
      <w:r>
        <w:t>delete it and use a different form of keeping track instead</w:t>
        <w:br/>
        <w:br/>
        <w:t xml:space="preserve">how to delete: </w:t>
        <w:br/>
        <w:t>You can ask us to deactivate your account at any time. To do that, go to Menu ( or your avatar)&gt; Help &gt; Scroll down &gt; Contact us and send us your request.</w:t>
      </w:r>
    </w:p>
    <w:p>
      <w:r>
        <w:br w:type="page"/>
      </w:r>
    </w:p>
    <w:p>
      <w:pPr>
        <w:pStyle w:val="Heading2"/>
      </w:pPr>
      <w:r>
        <w:t>App Name: flo-period-pregnancy-tracker</w:t>
      </w:r>
    </w:p>
    <w:p>
      <w:r>
        <w:t>2022-01-20 06:21:34</w:t>
      </w:r>
    </w:p>
    <w:p>
      <w:r>
        <w:t>@laceymasonmusic</w:t>
      </w:r>
    </w:p>
    <w:p>
      <w:r>
        <w:t>Me</w:t>
      </w:r>
    </w:p>
    <w:p>
      <w:r>
        <w:t>I decided against using an app for these things and cancelled my subscription. These people have been charging me for over a year and I have asked them to stop. If this is happening to you to please help me and inform the BBB and everyone you know.</w:t>
      </w:r>
    </w:p>
    <w:p>
      <w:r>
        <w:br w:type="page"/>
      </w:r>
    </w:p>
    <w:p>
      <w:pPr>
        <w:pStyle w:val="Heading2"/>
      </w:pPr>
      <w:r>
        <w:t>App Name: flo-period-pregnancy-tracker</w:t>
      </w:r>
    </w:p>
    <w:p>
      <w:r>
        <w:t>2022-01-14 00:03:40</w:t>
      </w:r>
    </w:p>
    <w:p>
      <w:r>
        <w:t>ZaKiyah Mims</w:t>
      </w:r>
    </w:p>
    <w:p>
      <w:r>
        <w:t>Not the best app</w:t>
      </w:r>
    </w:p>
    <w:p>
      <w:r>
        <w:t>I had to make a new Flo account. The app kept saying I was offline and I had no WiFi. When I made the new account it said the same thing. I tried to report it as a problem and the app won’t even let me do that.</w:t>
      </w:r>
    </w:p>
    <w:p>
      <w:r>
        <w:br w:type="page"/>
      </w:r>
    </w:p>
    <w:p>
      <w:pPr>
        <w:pStyle w:val="Heading2"/>
      </w:pPr>
      <w:r>
        <w:t>App Name: flo-period-pregnancy-tracker</w:t>
      </w:r>
    </w:p>
    <w:p>
      <w:r>
        <w:t>2021-08-26 10:25:02</w:t>
      </w:r>
    </w:p>
    <w:p>
      <w:r>
        <w:t>laylowshasha</w:t>
      </w:r>
    </w:p>
    <w:p>
      <w:r>
        <w:t>This app does not work</w:t>
      </w:r>
    </w:p>
    <w:p>
      <w:r>
        <w:t>I can tap into when I get my period and then go back on the app to tap on it goes off and the Avenue did not even respond to when I put the date also the app also edits dates I do not recommend this app</w:t>
      </w:r>
    </w:p>
    <w:p>
      <w:r>
        <w:br w:type="page"/>
      </w:r>
    </w:p>
    <w:p>
      <w:pPr>
        <w:pStyle w:val="Heading2"/>
      </w:pPr>
      <w:r>
        <w:t>App Name: flo-period-pregnancy-tracker</w:t>
      </w:r>
    </w:p>
    <w:p>
      <w:r>
        <w:t>2021-06-01 23:58:23</w:t>
      </w:r>
    </w:p>
    <w:p>
      <w:r>
        <w:t>Hannikon</w:t>
      </w:r>
    </w:p>
    <w:p>
      <w:r>
        <w:t>Stop asking to subscribe with money or otherwise you do not show any info/ tips for us</w:t>
      </w:r>
    </w:p>
    <w:p>
      <w:r>
        <w:t xml:space="preserve">Why it has not shown you any info recently unless you are paying for it?!?! </w:t>
        <w:br/>
        <w:t>Really disappointing!! It was the best period tracker app, but you are degrading it.</w:t>
      </w:r>
    </w:p>
    <w:p>
      <w:r>
        <w:br w:type="page"/>
      </w:r>
    </w:p>
    <w:p>
      <w:pPr>
        <w:pStyle w:val="Heading2"/>
      </w:pPr>
      <w:r>
        <w:t>App Name: flo-period-pregnancy-tracker</w:t>
      </w:r>
    </w:p>
    <w:p>
      <w:r>
        <w:t>2021-05-09 01:23:48</w:t>
      </w:r>
    </w:p>
    <w:p>
      <w:r>
        <w:t>LPeters88</w:t>
      </w:r>
    </w:p>
    <w:p>
      <w:r>
        <w:t>Not as good as it used to be</w:t>
      </w:r>
    </w:p>
    <w:p>
      <w:r>
        <w:t>This app used to be great before they started charging for pretty much all the features. Now the app is very limited and not as useful as it used to be. Very disappointing.</w:t>
      </w:r>
    </w:p>
    <w:p>
      <w:r>
        <w:br w:type="page"/>
      </w:r>
    </w:p>
    <w:p>
      <w:pPr>
        <w:pStyle w:val="Heading2"/>
      </w:pPr>
      <w:r>
        <w:t>App Name: flo-period-pregnancy-tracker</w:t>
      </w:r>
    </w:p>
    <w:p>
      <w:r>
        <w:t>2021-05-04 17:27:01</w:t>
      </w:r>
    </w:p>
    <w:p>
      <w:r>
        <w:t>wbbiev</w:t>
      </w:r>
    </w:p>
    <w:p>
      <w:r>
        <w:t>Wow</w:t>
      </w:r>
    </w:p>
    <w:p>
      <w:r>
        <w:t>Everything was great until they just updated that in order for you to see future predictions two months in, you have to pay $40 for their premium. They apps just care about money, not women</w:t>
      </w:r>
    </w:p>
    <w:p>
      <w:r>
        <w:br w:type="page"/>
      </w:r>
    </w:p>
    <w:p>
      <w:pPr>
        <w:pStyle w:val="Heading2"/>
      </w:pPr>
      <w:r>
        <w:t>App Name: flo-period-pregnancy-tracker</w:t>
      </w:r>
    </w:p>
    <w:p>
      <w:r>
        <w:t>2021-02-25 15:02:21</w:t>
      </w:r>
    </w:p>
    <w:p>
      <w:r>
        <w:t>NubbieJen</w:t>
      </w:r>
    </w:p>
    <w:p>
      <w:r>
        <w:t>Not working after update!!</w:t>
      </w:r>
    </w:p>
    <w:p>
      <w:r>
        <w:t>I have paid to use the full version of this app and now it won’t load. It crashes on start screen after your recent update. Please fix this ASAP. I will be contacting my bank for a full refund of this continues.</w:t>
      </w:r>
    </w:p>
    <w:p>
      <w:r>
        <w:br w:type="page"/>
      </w:r>
    </w:p>
    <w:p>
      <w:pPr>
        <w:pStyle w:val="Heading2"/>
      </w:pPr>
      <w:r>
        <w:t>App Name: flo-period-pregnancy-tracker</w:t>
      </w:r>
    </w:p>
    <w:p>
      <w:r>
        <w:t>2021-01-20 01:39:01</w:t>
      </w:r>
    </w:p>
    <w:p>
      <w:r>
        <w:t>Kaee254</w:t>
      </w:r>
    </w:p>
    <w:p>
      <w:r>
        <w:t>Deleting this app</w:t>
      </w:r>
    </w:p>
    <w:p>
      <w:r>
        <w:t>I used to love this app. I made sure I downloaded it everytime I got a new phone. I am currently looking for a new period tracker and delete this one. They want you to pay for every little thing now. None of their insights are free anymore. I think it’s horrible of them to do.</w:t>
      </w:r>
    </w:p>
    <w:p>
      <w:r>
        <w:br w:type="page"/>
      </w:r>
    </w:p>
    <w:p>
      <w:pPr>
        <w:pStyle w:val="Heading2"/>
      </w:pPr>
      <w:r>
        <w:t>App Name: flo-period-pregnancy-tracker</w:t>
      </w:r>
    </w:p>
    <w:p>
      <w:r>
        <w:t>2020-09-30 17:52:23</w:t>
      </w:r>
    </w:p>
    <w:p>
      <w:r>
        <w:t>SHOOOOOOOOOOKKK</w:t>
      </w:r>
    </w:p>
    <w:p>
      <w:r>
        <w:t>hate this app now</w:t>
      </w:r>
    </w:p>
    <w:p>
      <w:r>
        <w:t>there’s no point in even using this app now because the information that i need i have to pay for.  and why are you guys making teenagers pay for information that they might as well look up on google...you guys need to either find a different way to make money with this app or at least let some insights free for people, because people are deleting your app now and you’re getting bad reviews</w:t>
      </w:r>
    </w:p>
    <w:p>
      <w:r>
        <w:br w:type="page"/>
      </w:r>
    </w:p>
    <w:p>
      <w:pPr>
        <w:pStyle w:val="Heading2"/>
      </w:pPr>
      <w:r>
        <w:t>App Name: flo-period-pregnancy-tracker</w:t>
      </w:r>
    </w:p>
    <w:p>
      <w:r>
        <w:t>2020-09-28 07:17:17</w:t>
      </w:r>
    </w:p>
    <w:p>
      <w:r>
        <w:t>Delightfullychaotic</w:t>
      </w:r>
    </w:p>
    <w:p>
      <w:r>
        <w:t>Was great until ads upon every open</w:t>
      </w:r>
    </w:p>
    <w:p>
      <w:r>
        <w:t>I used to like this app a lot but now there’s an ad I have no choice but to watch before it gives an exit option every time I open it. I have other apps that fill this one’s needs without the ads.</w:t>
      </w:r>
    </w:p>
    <w:p>
      <w:r>
        <w:br w:type="page"/>
      </w:r>
    </w:p>
    <w:p>
      <w:pPr>
        <w:pStyle w:val="Heading2"/>
      </w:pPr>
      <w:r>
        <w:t>App Name: flo-period-pregnancy-tracker</w:t>
      </w:r>
    </w:p>
    <w:p>
      <w:r>
        <w:t>2024-01-27 15:31:48</w:t>
      </w:r>
    </w:p>
    <w:p>
      <w:r>
        <w:t>DeleteTheFlowAppNow</w:t>
      </w:r>
    </w:p>
    <w:p>
      <w:r>
        <w:t>Scam Data Theif</w:t>
      </w:r>
    </w:p>
    <w:p>
      <w:r>
        <w:t>You give the app all of your personal data THEN it tells you it’s not free and you have to buy a subscription after it already has all your health data. Terrifying and I would like my data removed.</w:t>
      </w:r>
    </w:p>
    <w:p>
      <w:r>
        <w:br w:type="page"/>
      </w:r>
    </w:p>
    <w:p>
      <w:pPr>
        <w:pStyle w:val="Heading2"/>
      </w:pPr>
      <w:r>
        <w:t>App Name: flo-period-pregnancy-tracker</w:t>
      </w:r>
    </w:p>
    <w:p>
      <w:r>
        <w:t>2023-12-25 12:42:19</w:t>
      </w:r>
    </w:p>
    <w:p>
      <w:r>
        <w:t>Gaby Miko</w:t>
      </w:r>
    </w:p>
    <w:p>
      <w:r>
        <w:t>Tracking Only - Inaccessible</w:t>
      </w:r>
    </w:p>
    <w:p>
      <w:r>
        <w:t>Use for tracking only - nice looking articles and helpful information about hormones and insight into your cycle for premium access. Im not interested in paying just to access basic insights on my health. Not equitable or cute, Flo.</w:t>
      </w:r>
    </w:p>
    <w:p>
      <w:r>
        <w:br w:type="page"/>
      </w:r>
    </w:p>
    <w:p>
      <w:pPr>
        <w:pStyle w:val="Heading2"/>
      </w:pPr>
      <w:r>
        <w:t>App Name: flo-period-pregnancy-tracker</w:t>
      </w:r>
    </w:p>
    <w:p>
      <w:r>
        <w:t>2023-12-12 20:08:21</w:t>
      </w:r>
    </w:p>
    <w:p>
      <w:r>
        <w:t>bigappa210</w:t>
      </w:r>
    </w:p>
    <w:p>
      <w:r>
        <w:t>Money money money</w:t>
      </w:r>
    </w:p>
    <w:p>
      <w:r>
        <w:t>I can’t click on anything without being asked to pay money. I have had this app for years and every year it gets worse and worse. I’m ready to be done with it.</w:t>
      </w:r>
    </w:p>
    <w:p>
      <w:r>
        <w:br w:type="page"/>
      </w:r>
    </w:p>
    <w:p>
      <w:pPr>
        <w:pStyle w:val="Heading2"/>
      </w:pPr>
      <w:r>
        <w:t>App Name: flo-period-pregnancy-tracker</w:t>
      </w:r>
    </w:p>
    <w:p>
      <w:r>
        <w:t>2023-10-29 00:14:58</w:t>
      </w:r>
    </w:p>
    <w:p>
      <w:r>
        <w:t>mamabear247</w:t>
      </w:r>
    </w:p>
    <w:p>
      <w:r>
        <w:t>REALLY UNHAPPY that young girls can read the garbage some people post.  REALLY DISGUSTED.</w:t>
      </w:r>
    </w:p>
    <w:p>
      <w:r>
        <w:t>Please.  PLEASE put age and topic and content restrictions on chats and adult information.  This is SUCH an innocence destroyer for little girls like my daughter, who stumble on this app who are just hoping to track their first period.</w:t>
      </w:r>
    </w:p>
    <w:p>
      <w:r>
        <w:br w:type="page"/>
      </w:r>
    </w:p>
    <w:p>
      <w:pPr>
        <w:pStyle w:val="Heading2"/>
      </w:pPr>
      <w:r>
        <w:t>App Name: flo-period-pregnancy-tracker</w:t>
      </w:r>
    </w:p>
    <w:p>
      <w:r>
        <w:t>2023-09-28 14:23:01</w:t>
      </w:r>
    </w:p>
    <w:p>
      <w:r>
        <w:t>BIGBLACKJUICYBALLS</w:t>
      </w:r>
    </w:p>
    <w:p>
      <w:r>
        <w:t>TO FLO!!!!</w:t>
      </w:r>
    </w:p>
    <w:p>
      <w:r>
        <w:t>I would be rating this a zero but it wouldn’t let me write a review. When I go to log my period. It always ends us saying im on day 80!!! And then it has the nerve to say my regular periods last 25-80 days when it doesn't last me more than a week, WHATS UP WITH THAT?!</w:t>
      </w:r>
    </w:p>
    <w:p>
      <w:r>
        <w:br w:type="page"/>
      </w:r>
    </w:p>
    <w:p>
      <w:pPr>
        <w:pStyle w:val="Heading2"/>
      </w:pPr>
      <w:r>
        <w:t>App Name: flo-period-pregnancy-tracker</w:t>
      </w:r>
    </w:p>
    <w:p>
      <w:r>
        <w:t>2023-09-23 21:50:42</w:t>
      </w:r>
    </w:p>
    <w:p>
      <w:r>
        <w:t>Marymom317</w:t>
      </w:r>
    </w:p>
    <w:p>
      <w:r>
        <w:t>Thief and a robber</w:t>
      </w:r>
    </w:p>
    <w:p>
      <w:r>
        <w:t>I signed up for the trial, the 1$ - for a 7 day, I find I do not like it. I cancelled right away. They then stole $32 charging me 2 times even though it says I cancelled on my app and on their site! They still charged me and the number is always busy! Robbers!! Crooks!</w:t>
      </w:r>
    </w:p>
    <w:p>
      <w:r>
        <w:br w:type="page"/>
      </w:r>
    </w:p>
    <w:p>
      <w:pPr>
        <w:pStyle w:val="Heading2"/>
      </w:pPr>
      <w:r>
        <w:t>App Name: flo-period-pregnancy-tracker</w:t>
      </w:r>
    </w:p>
    <w:p>
      <w:r>
        <w:t>2023-09-12 20:12:26</w:t>
      </w:r>
    </w:p>
    <w:p>
      <w:r>
        <w:t>heyyloveee</w:t>
      </w:r>
    </w:p>
    <w:p>
      <w:r>
        <w:t>age…</w:t>
      </w:r>
    </w:p>
    <w:p>
      <w:r>
        <w:t>so basically i am 10 but i have to be older, i want it to track my period so i know what to wear or go to. Its sad they dont have the 2012 year option and of the rules, otherwise i think it would have been a good app</w:t>
      </w:r>
    </w:p>
    <w:p>
      <w:r>
        <w:br w:type="page"/>
      </w:r>
    </w:p>
    <w:p>
      <w:pPr>
        <w:pStyle w:val="Heading2"/>
      </w:pPr>
      <w:r>
        <w:t>App Name: flo-period-pregnancy-tracker</w:t>
      </w:r>
    </w:p>
    <w:p>
      <w:r>
        <w:t>2023-07-27 23:21:01</w:t>
      </w:r>
    </w:p>
    <w:p>
      <w:r>
        <w:t>Cutesy19</w:t>
      </w:r>
    </w:p>
    <w:p>
      <w:r>
        <w:t>Ladies please be weary</w:t>
      </w:r>
    </w:p>
    <w:p>
      <w:r>
        <w:t>They allow men on this app!! And when you reply to say that you don’t feel safe in a women's only space they will delete your comments in the secret chats! Not to mention this app was founded by two MEN! There is a lot of autogynephilia going on here so please be careful!</w:t>
      </w:r>
    </w:p>
    <w:p>
      <w:r>
        <w:br w:type="page"/>
      </w:r>
    </w:p>
    <w:p>
      <w:pPr>
        <w:pStyle w:val="Heading2"/>
      </w:pPr>
      <w:r>
        <w:t>App Name: flo-period-pregnancy-tracker</w:t>
      </w:r>
    </w:p>
    <w:p>
      <w:r>
        <w:t>2023-03-11 22:52:34</w:t>
      </w:r>
    </w:p>
    <w:p>
      <w:r>
        <w:t>Cali lolol</w:t>
      </w:r>
    </w:p>
    <w:p>
      <w:r>
        <w:t>Wont let me join!!</w:t>
      </w:r>
    </w:p>
    <w:p>
      <w:r>
        <w:t>It won’t let me join because I’m younger than 13, many people get their period around 12… what? I can’t get to understand my body because of my /age/? Do I need a fortune teller?</w:t>
      </w:r>
    </w:p>
    <w:p>
      <w:r>
        <w:br w:type="page"/>
      </w:r>
    </w:p>
    <w:p>
      <w:pPr>
        <w:pStyle w:val="Heading2"/>
      </w:pPr>
      <w:r>
        <w:t>App Name: flo-period-pregnancy-tracker</w:t>
      </w:r>
    </w:p>
    <w:p>
      <w:r>
        <w:t>2023-02-01 17:41:24</w:t>
      </w:r>
    </w:p>
    <w:p>
      <w:r>
        <w:t>LilyAnnefromtheunitedstates</w:t>
      </w:r>
    </w:p>
    <w:p>
      <w:r>
        <w:t>Get a different app</w:t>
      </w:r>
    </w:p>
    <w:p>
      <w:r>
        <w:t>I’ve had Flo for 5 years and I loved it! But now almost every single feature on the app requires you to pay. Absolutely ridiculous. Don’t waste your time unless you plan to pay for premium.</w:t>
      </w:r>
    </w:p>
    <w:p>
      <w:r>
        <w:br w:type="page"/>
      </w:r>
    </w:p>
    <w:p>
      <w:pPr>
        <w:pStyle w:val="Heading2"/>
      </w:pPr>
      <w:r>
        <w:t>App Name: flo-period-pregnancy-tracker</w:t>
      </w:r>
    </w:p>
    <w:p>
      <w:r>
        <w:t>2022-12-30 22:12:24</w:t>
      </w:r>
    </w:p>
    <w:p>
      <w:r>
        <w:t>𝚙𝚒𝚌𝚔𝚕𝚎</w:t>
      </w:r>
    </w:p>
    <w:p>
      <w:r>
        <w:t>Its a good tracker, but..</w:t>
      </w:r>
    </w:p>
    <w:p>
      <w:r>
        <w:t>When you log symptoms and you start chatting with a health assistant, its so stupid, you have to pay to talk to a bot about your problems. I think it should be free to see whats going on inside your body without having to go to the doctors.</w:t>
      </w:r>
    </w:p>
    <w:p>
      <w:r>
        <w:br w:type="page"/>
      </w:r>
    </w:p>
    <w:p>
      <w:pPr>
        <w:pStyle w:val="Heading2"/>
      </w:pPr>
      <w:r>
        <w:t>App Name: flo-period-pregnancy-tracker</w:t>
      </w:r>
    </w:p>
    <w:p>
      <w:r>
        <w:t>2022-10-30 15:07:27</w:t>
      </w:r>
    </w:p>
    <w:p>
      <w:r>
        <w:t>MarMonroee</w:t>
      </w:r>
    </w:p>
    <w:p>
      <w:r>
        <w:t>Too pushy</w:t>
      </w:r>
    </w:p>
    <w:p>
      <w:r>
        <w:t>Very appreciative of the reminder my cycle is coming but I’m tired of being pressured into buying something that honestly should be free it’s our periods … the prices are ridiculous and always a trap to subscribe I’m almost about to delete the app</w:t>
      </w:r>
    </w:p>
    <w:p>
      <w:r>
        <w:br w:type="page"/>
      </w:r>
    </w:p>
    <w:p>
      <w:pPr>
        <w:pStyle w:val="Heading2"/>
      </w:pPr>
      <w:r>
        <w:t>App Name: flo-period-pregnancy-tracker</w:t>
      </w:r>
    </w:p>
    <w:p>
      <w:r>
        <w:t>2022-08-08 22:01:20</w:t>
      </w:r>
    </w:p>
    <w:p>
      <w:r>
        <w:t>funnyclown19483</w:t>
      </w:r>
    </w:p>
    <w:p>
      <w:r>
        <w:t>I’m “too young”</w:t>
      </w:r>
    </w:p>
    <w:p>
      <w:r>
        <w:t>So I downloaded this app seeing bad reviews but I didn’t pay much attention. So I try to log in and um I am too young. Now I am ten years old but have had my period for a while. I understand why they do this but it’s just annoying.</w:t>
      </w:r>
    </w:p>
    <w:p>
      <w:r>
        <w:br w:type="page"/>
      </w:r>
    </w:p>
    <w:p>
      <w:pPr>
        <w:pStyle w:val="Heading2"/>
      </w:pPr>
      <w:r>
        <w:t>App Name: flo-period-pregnancy-tracker</w:t>
      </w:r>
    </w:p>
    <w:p>
      <w:r>
        <w:t>2022-06-26 16:19:07</w:t>
      </w:r>
    </w:p>
    <w:p>
      <w:r>
        <w:t>amber913</w:t>
      </w:r>
    </w:p>
    <w:p>
      <w:r>
        <w:t>Shares your data</w:t>
      </w:r>
    </w:p>
    <w:p>
      <w:r>
        <w:t>I’ve been using this for years and recently discovered they share your data, Including if you are trying to get pregnant, with Facebook. Deleted this immediately.</w:t>
      </w:r>
    </w:p>
    <w:p>
      <w:r>
        <w:br w:type="page"/>
      </w:r>
    </w:p>
    <w:p>
      <w:pPr>
        <w:pStyle w:val="Heading2"/>
      </w:pPr>
      <w:r>
        <w:t>App Name: flo-period-pregnancy-tracker</w:t>
      </w:r>
    </w:p>
    <w:p>
      <w:r>
        <w:t>2022-05-09 06:42:30</w:t>
      </w:r>
    </w:p>
    <w:p>
      <w:r>
        <w:t>alyssak.e</w:t>
      </w:r>
    </w:p>
    <w:p>
      <w:r>
        <w:t>THEY SELL YOUR INFORMATION!!!</w:t>
      </w:r>
    </w:p>
    <w:p>
      <w:r>
        <w:t>When I learned they sell your records, symptoms and tracking I deleted this app so quick! Girlies pls don’t get this app and if u have it pls delete it. This app charges for the majority of features and the amount of ads is ridiculous. It’s not worth it.</w:t>
      </w:r>
    </w:p>
    <w:p>
      <w:r>
        <w:br w:type="page"/>
      </w:r>
    </w:p>
    <w:p>
      <w:pPr>
        <w:pStyle w:val="Heading2"/>
      </w:pPr>
      <w:r>
        <w:t>App Name: flo-period-pregnancy-tracker</w:t>
      </w:r>
    </w:p>
    <w:p>
      <w:r>
        <w:t>2022-05-04 20:40:22</w:t>
      </w:r>
    </w:p>
    <w:p>
      <w:r>
        <w:t>Lizzeybeeee</w:t>
      </w:r>
    </w:p>
    <w:p>
      <w:r>
        <w:t>Read privacy policy!</w:t>
      </w:r>
    </w:p>
    <w:p>
      <w:r>
        <w:t>After reading the privacy policy I am deleting this app and have submitted a request to have all my personal information deleted. They give your IP address and very private information of a marketing company called AppsFlyer. Be careful!</w:t>
      </w:r>
    </w:p>
    <w:p>
      <w:r>
        <w:br w:type="page"/>
      </w:r>
    </w:p>
    <w:p>
      <w:pPr>
        <w:pStyle w:val="Heading2"/>
      </w:pPr>
      <w:r>
        <w:t>App Name: flo-period-pregnancy-tracker</w:t>
      </w:r>
    </w:p>
    <w:p>
      <w:r>
        <w:t>2022-05-04 12:06:14</w:t>
      </w:r>
    </w:p>
    <w:p>
      <w:r>
        <w:t>so090909</w:t>
      </w:r>
    </w:p>
    <w:p>
      <w:r>
        <w:t>They sell you personal information</w:t>
      </w:r>
    </w:p>
    <w:p>
      <w:r>
        <w:t>With everything going on right now, it’s scary that their selling this sort of information. Be wary and careful!!! It also takes 28 days to delete your account.</w:t>
      </w:r>
    </w:p>
    <w:p>
      <w:r>
        <w:br w:type="page"/>
      </w:r>
    </w:p>
    <w:p>
      <w:pPr>
        <w:pStyle w:val="Heading2"/>
      </w:pPr>
      <w:r>
        <w:t>App Name: flo-period-pregnancy-tracker</w:t>
      </w:r>
    </w:p>
    <w:p>
      <w:r>
        <w:t>2022-04-04 02:41:15</w:t>
      </w:r>
    </w:p>
    <w:p>
      <w:r>
        <w:t>Poulbunyin</w:t>
      </w:r>
    </w:p>
    <w:p>
      <w:r>
        <w:t>Could be better without ads ect</w:t>
      </w:r>
    </w:p>
    <w:p>
      <w:r>
        <w:t>The constant add and offer to purchase monthly subscription gets annoying! This is not something I’d like to pay for it’s a waste of money. Predicting my period for free is more then enough.</w:t>
      </w:r>
    </w:p>
    <w:p>
      <w:r>
        <w:br w:type="page"/>
      </w:r>
    </w:p>
    <w:p>
      <w:pPr>
        <w:pStyle w:val="Heading2"/>
      </w:pPr>
      <w:r>
        <w:t>App Name: flo-period-pregnancy-tracker</w:t>
      </w:r>
    </w:p>
    <w:p>
      <w:r>
        <w:t>2022-03-14 04:14:34</w:t>
      </w:r>
    </w:p>
    <w:p>
      <w:r>
        <w:t>Katyaruss</w:t>
      </w:r>
    </w:p>
    <w:p>
      <w:r>
        <w:t>Quite in shock</w:t>
      </w:r>
    </w:p>
    <w:p>
      <w:r>
        <w:t>I am quite in shock, how to the app lured me into relaxing mode, since I am on my period. A namer of slides/questions at the beginning seems relaxing……………</w:t>
        <w:br/>
        <w:t>and then payment plan. Seriously?!</w:t>
        <w:br/>
        <w:t>I hope this app is not managed by the male, because you have NO IDEA I am simply in pain.</w:t>
      </w:r>
    </w:p>
    <w:p>
      <w:r>
        <w:br w:type="page"/>
      </w:r>
    </w:p>
    <w:p>
      <w:pPr>
        <w:pStyle w:val="Heading2"/>
      </w:pPr>
      <w:r>
        <w:t>App Name: flo-period-pregnancy-tracker</w:t>
      </w:r>
    </w:p>
    <w:p>
      <w:r>
        <w:t>2021-12-31 14:59:58</w:t>
      </w:r>
    </w:p>
    <w:p>
      <w:r>
        <w:t>Ohboyyyyy</w:t>
      </w:r>
    </w:p>
    <w:p>
      <w:r>
        <w:t>Way too many ads</w:t>
      </w:r>
    </w:p>
    <w:p>
      <w:r>
        <w:t>So many pop ups during the process of doing anything that have no option to close, what’s the point if we can’t even use the app. Horrible system. Please hire a competent programmer.</w:t>
      </w:r>
    </w:p>
    <w:p>
      <w:r>
        <w:br w:type="page"/>
      </w:r>
    </w:p>
    <w:p>
      <w:pPr>
        <w:pStyle w:val="Heading2"/>
      </w:pPr>
      <w:r>
        <w:t>App Name: flo-period-pregnancy-tracker</w:t>
      </w:r>
    </w:p>
    <w:p>
      <w:r>
        <w:t>2021-11-29 20:06:41</w:t>
      </w:r>
    </w:p>
    <w:p>
      <w:r>
        <w:t>hillavanilla</w:t>
      </w:r>
    </w:p>
    <w:p>
      <w:r>
        <w:t>Endless pop ups and ads that are awful</w:t>
      </w:r>
    </w:p>
    <w:p>
      <w:r>
        <w:t>Worst app for any type of tracking, i cant even get to my info because it keeps wanting to tell me about premium features i dont have or want</w:t>
      </w:r>
    </w:p>
    <w:p>
      <w:r>
        <w:br w:type="page"/>
      </w:r>
    </w:p>
    <w:p>
      <w:pPr>
        <w:pStyle w:val="Heading2"/>
      </w:pPr>
      <w:r>
        <w:t>App Name: flo-period-pregnancy-tracker</w:t>
      </w:r>
    </w:p>
    <w:p>
      <w:r>
        <w:t>2021-11-01 23:15:18</w:t>
      </w:r>
    </w:p>
    <w:p>
      <w:r>
        <w:t>KAB918</w:t>
      </w:r>
    </w:p>
    <w:p>
      <w:r>
        <w:t>HORRIBLE CUSTOMER SERVICE !</w:t>
      </w:r>
    </w:p>
    <w:p>
      <w:r>
        <w:t>It would be nice to have someone reach out to you on an email than an auto reply. I am completely competent on how to my iPhone as well as navigate apps. However, this app makes it impossible to cancel your subscription.</w:t>
      </w:r>
    </w:p>
    <w:p>
      <w:r>
        <w:br w:type="page"/>
      </w:r>
    </w:p>
    <w:p>
      <w:pPr>
        <w:pStyle w:val="Heading2"/>
      </w:pPr>
      <w:r>
        <w:t>App Name: flo-period-pregnancy-tracker</w:t>
      </w:r>
    </w:p>
    <w:p>
      <w:r>
        <w:t>2021-07-24 20:51:59</w:t>
      </w:r>
    </w:p>
    <w:p>
      <w:r>
        <w:t>Rachael Quinn</w:t>
      </w:r>
    </w:p>
    <w:p>
      <w:r>
        <w:t>It okay</w:t>
      </w:r>
    </w:p>
    <w:p>
      <w:r>
        <w:t>I like the app I just don’t like how when I’m trying to see answers about stuff it will start to explain it and then pop up with a subscription to finish seeing what you want. Other then that it’s pretty cool</w:t>
      </w:r>
    </w:p>
    <w:p>
      <w:r>
        <w:br w:type="page"/>
      </w:r>
    </w:p>
    <w:p>
      <w:pPr>
        <w:pStyle w:val="Heading2"/>
      </w:pPr>
      <w:r>
        <w:t>App Name: flo-period-pregnancy-tracker</w:t>
      </w:r>
    </w:p>
    <w:p>
      <w:r>
        <w:t>2021-06-16 05:59:50</w:t>
      </w:r>
    </w:p>
    <w:p>
      <w:r>
        <w:t>nichole&lt;3</w:t>
      </w:r>
    </w:p>
    <w:p>
      <w:r>
        <w:t>I used to love this app</w:t>
      </w:r>
    </w:p>
    <w:p>
      <w:r>
        <w:t>I used to love this app until it started sending me so many dang notifications that I can’t turn off! I don’t care about the blogs. Please just notify me about my period. 🙄</w:t>
      </w:r>
    </w:p>
    <w:p>
      <w:r>
        <w:br w:type="page"/>
      </w:r>
    </w:p>
    <w:p>
      <w:pPr>
        <w:pStyle w:val="Heading2"/>
      </w:pPr>
      <w:r>
        <w:t>App Name: flo-period-pregnancy-tracker</w:t>
      </w:r>
    </w:p>
    <w:p>
      <w:r>
        <w:t>2021-02-17 14:38:47</w:t>
      </w:r>
    </w:p>
    <w:p>
      <w:r>
        <w:t>Stacehm</w:t>
      </w:r>
    </w:p>
    <w:p>
      <w:r>
        <w:t>Taking away some features</w:t>
      </w:r>
    </w:p>
    <w:p>
      <w:r>
        <w:t>I really enjoy the app to help track my period but I already know I’m irregular but I used it to help keep tracks of my steps and now with the updated version it doesn’t show how many steps and how many miles I had done for the day.</w:t>
      </w:r>
    </w:p>
    <w:p>
      <w:r>
        <w:br w:type="page"/>
      </w:r>
    </w:p>
    <w:p>
      <w:pPr>
        <w:pStyle w:val="Heading2"/>
      </w:pPr>
      <w:r>
        <w:t>App Name: flo-period-pregnancy-tracker</w:t>
      </w:r>
    </w:p>
    <w:p>
      <w:r>
        <w:t>2020-11-12 18:01:25</w:t>
      </w:r>
    </w:p>
    <w:p>
      <w:r>
        <w:t>emilyd14</w:t>
      </w:r>
    </w:p>
    <w:p>
      <w:r>
        <w:t>Used to be great</w:t>
      </w:r>
    </w:p>
    <w:p>
      <w:r>
        <w:t>I used to love this app and use it all the time. The insight was great. But now everything and I mean just about EVERYTHING is behind a pay wall which stinks. Might try to find a new app with less pay restrictions soon.</w:t>
      </w:r>
    </w:p>
    <w:p>
      <w:r>
        <w:br w:type="page"/>
      </w:r>
    </w:p>
    <w:p>
      <w:pPr>
        <w:pStyle w:val="Heading2"/>
      </w:pPr>
      <w:r>
        <w:t>App Name: flo-period-pregnancy-tracker</w:t>
      </w:r>
    </w:p>
    <w:p>
      <w:r>
        <w:t>2020-09-19 19:50:21</w:t>
      </w:r>
    </w:p>
    <w:p>
      <w:r>
        <w:t>po'dcustomer</w:t>
      </w:r>
    </w:p>
    <w:p>
      <w:r>
        <w:t>DO NOT USE THIS</w:t>
      </w:r>
    </w:p>
    <w:p>
      <w:r>
        <w:t xml:space="preserve">Not safe for teens especially! </w:t>
        <w:br/>
        <w:br/>
        <w:t xml:space="preserve">Bullying and harassment is huge! Also men have been seen in the comments making disgusting remarks to young women. </w:t>
        <w:br/>
        <w:t>The anonymous feature of this app encourages bullying and harassment. I was harassed for days and there is no way to block them. Reporting a comment does absolutely nothing.</w:t>
      </w:r>
    </w:p>
    <w:p>
      <w:r>
        <w:br w:type="page"/>
      </w:r>
    </w:p>
    <w:p>
      <w:pPr>
        <w:pStyle w:val="Heading2"/>
      </w:pPr>
      <w:r>
        <w:t>App Name: flo-period-pregnancy-tracker</w:t>
      </w:r>
    </w:p>
    <w:p>
      <w:r>
        <w:t>2020-09-13 21:54:45</w:t>
      </w:r>
    </w:p>
    <w:p>
      <w:r>
        <w:t>JYPhsyc</w:t>
      </w:r>
    </w:p>
    <w:p>
      <w:r>
        <w:t>New Update</w:t>
      </w:r>
    </w:p>
    <w:p>
      <w:r>
        <w:t>The secret chat they used to have had completely disappeared. I was okay with the health insights not being available in the free version of the app but I at least wanted to have the secret chats. I will be seeing if I can find a more helpful period app.</w:t>
      </w:r>
    </w:p>
    <w:p>
      <w:r>
        <w:br w:type="page"/>
      </w:r>
    </w:p>
    <w:p>
      <w:pPr>
        <w:pStyle w:val="Heading2"/>
      </w:pPr>
      <w:r>
        <w:t>App Name: flo-period-pregnancy-tracker</w:t>
      </w:r>
    </w:p>
    <w:p>
      <w:r>
        <w:t>2020-07-20 00:57:38</w:t>
      </w:r>
    </w:p>
    <w:p>
      <w:r>
        <w:t>LiveLyfeLuvIt</w:t>
      </w:r>
    </w:p>
    <w:p>
      <w:r>
        <w:t>Sad</w:t>
      </w:r>
    </w:p>
    <w:p>
      <w:r>
        <w:t>I’ve had this app since it’s been free and it’s so ridiculous that now they’re charging any amount of money that I can easily obtain free! And it’s expensive !!! Just wanted it all together but because I can’t even see, read, or interact with anything within the app without paying I’M DELETING THIS APP!!!</w:t>
      </w:r>
    </w:p>
    <w:p>
      <w:r>
        <w:br w:type="page"/>
      </w:r>
    </w:p>
    <w:p>
      <w:pPr>
        <w:pStyle w:val="Heading2"/>
      </w:pPr>
      <w:r>
        <w:t>App Name: flo-period-pregnancy-tracker</w:t>
      </w:r>
    </w:p>
    <w:p>
      <w:r>
        <w:t>2024-03-03 20:38:33</w:t>
      </w:r>
    </w:p>
    <w:p>
      <w:r>
        <w:t>123pleasehearme</w:t>
      </w:r>
    </w:p>
    <w:p>
      <w:r>
        <w:t>Apple Health App is Better</w:t>
      </w:r>
    </w:p>
    <w:p>
      <w:r>
        <w:t>If you don’t have an iPhone then sure. The customer service is horrible. They take your money only to show articles that you can find with a simple google search!</w:t>
      </w:r>
    </w:p>
    <w:p>
      <w:r>
        <w:br w:type="page"/>
      </w:r>
    </w:p>
    <w:p>
      <w:pPr>
        <w:pStyle w:val="Heading2"/>
      </w:pPr>
      <w:r>
        <w:t>App Name: flo-period-pregnancy-tracker</w:t>
      </w:r>
    </w:p>
    <w:p>
      <w:r>
        <w:t>2024-02-27 03:43:32</w:t>
      </w:r>
    </w:p>
    <w:p>
      <w:r>
        <w:t>👎👎👎👎👎.,</w:t>
      </w:r>
    </w:p>
    <w:p>
      <w:r>
        <w:t>.</w:t>
      </w:r>
    </w:p>
    <w:p>
      <w:r>
        <w:t>Flows really good for tracking periods but it’s unfair that girls have to pay for everything though they just wanna understand their body and have to pay 50+ bucks for it</w:t>
      </w:r>
    </w:p>
    <w:p>
      <w:r>
        <w:br w:type="page"/>
      </w:r>
    </w:p>
    <w:p>
      <w:pPr>
        <w:pStyle w:val="Heading2"/>
      </w:pPr>
      <w:r>
        <w:t>App Name: flo-period-pregnancy-tracker</w:t>
      </w:r>
    </w:p>
    <w:p>
      <w:r>
        <w:t>2024-02-26 06:21:20</w:t>
      </w:r>
    </w:p>
    <w:p>
      <w:r>
        <w:t>Sasha Ivette</w:t>
      </w:r>
    </w:p>
    <w:p>
      <w:r>
        <w:t>Went from great to trash.</w:t>
      </w:r>
    </w:p>
    <w:p>
      <w:r>
        <w:t>Been using FLO since it first came out. I thought it was great. Now EVERYTHING interesting about the app is locked behind a paywall. It’s always trying to get me to pay. I NEVER WILL!!! Honestly it’s pathetic and greedy. I’m looking for a better app now.</w:t>
      </w:r>
    </w:p>
    <w:p>
      <w:r>
        <w:br w:type="page"/>
      </w:r>
    </w:p>
    <w:p>
      <w:pPr>
        <w:pStyle w:val="Heading2"/>
      </w:pPr>
      <w:r>
        <w:t>App Name: flo-period-pregnancy-tracker</w:t>
      </w:r>
    </w:p>
    <w:p>
      <w:r>
        <w:t>2024-02-10 01:22:14</w:t>
      </w:r>
    </w:p>
    <w:p>
      <w:r>
        <w:t>MrsDomo</w:t>
      </w:r>
    </w:p>
    <w:p>
      <w:r>
        <w:t>Don’t need the sex stuff keep it simple</w:t>
      </w:r>
    </w:p>
    <w:p>
      <w:r>
        <w:t>I’ve had at least 7 planned pregnancies and 4 babies I get to hold. I know all about sex and am pretty good at it. Just need a cycle tracker. Even with all of this experience I’m grossed out but what comes up on my feed.</w:t>
      </w:r>
    </w:p>
    <w:p>
      <w:r>
        <w:br w:type="page"/>
      </w:r>
    </w:p>
    <w:p>
      <w:pPr>
        <w:pStyle w:val="Heading2"/>
      </w:pPr>
      <w:r>
        <w:t>App Name: flo-period-pregnancy-tracker</w:t>
      </w:r>
    </w:p>
    <w:p>
      <w:r>
        <w:t>2023-12-27 02:44:06</w:t>
      </w:r>
    </w:p>
    <w:p>
      <w:r>
        <w:t>njg5587</w:t>
      </w:r>
    </w:p>
    <w:p>
      <w:r>
        <w:t>Pop Up Spam</w:t>
      </w:r>
    </w:p>
    <w:p>
      <w:r>
        <w:t>I’ve used Flo for years and loved for the convenience and ease. However, in the last year the amount of pop ups and constant requests to upgrade have me searching for a new app. So obnoxious!</w:t>
      </w:r>
    </w:p>
    <w:p>
      <w:r>
        <w:br w:type="page"/>
      </w:r>
    </w:p>
    <w:p>
      <w:pPr>
        <w:pStyle w:val="Heading2"/>
      </w:pPr>
      <w:r>
        <w:t>App Name: flo-period-pregnancy-tracker</w:t>
      </w:r>
    </w:p>
    <w:p>
      <w:r>
        <w:t>2023-10-31 05:38:28</w:t>
      </w:r>
    </w:p>
    <w:p>
      <w:r>
        <w:t>lorennnyy</w:t>
      </w:r>
    </w:p>
    <w:p>
      <w:r>
        <w:t>Used for years</w:t>
      </w:r>
    </w:p>
    <w:p>
      <w:r>
        <w:t>I used this app for years but now it’s just a cash grab. you have to pay for everything and that’s just disappointing. They start convos with you then tell you to pay. terrible.</w:t>
      </w:r>
    </w:p>
    <w:p>
      <w:r>
        <w:br w:type="page"/>
      </w:r>
    </w:p>
    <w:p>
      <w:pPr>
        <w:pStyle w:val="Heading2"/>
      </w:pPr>
      <w:r>
        <w:t>App Name: flo-period-pregnancy-tracker</w:t>
      </w:r>
    </w:p>
    <w:p>
      <w:r>
        <w:t>2023-10-09 18:24:11</w:t>
      </w:r>
    </w:p>
    <w:p>
      <w:r>
        <w:t>fnclmrd</w:t>
      </w:r>
    </w:p>
    <w:p>
      <w:r>
        <w:t>Update</w:t>
      </w:r>
    </w:p>
    <w:p>
      <w:r>
        <w:t>Don’t like the new update at all. Takes me forever to save ovulation results and other symptoms. Why change something that worked just fine? Hate the paywall too, just like everyone else</w:t>
      </w:r>
    </w:p>
    <w:p>
      <w:r>
        <w:br w:type="page"/>
      </w:r>
    </w:p>
    <w:p>
      <w:pPr>
        <w:pStyle w:val="Heading2"/>
      </w:pPr>
      <w:r>
        <w:t>App Name: flo-period-pregnancy-tracker</w:t>
      </w:r>
    </w:p>
    <w:p>
      <w:r>
        <w:t>2023-09-14 12:41:09</w:t>
      </w:r>
    </w:p>
    <w:p>
      <w:r>
        <w:t>Idkdabzzz</w:t>
      </w:r>
    </w:p>
    <w:p>
      <w:r>
        <w:t>Good functionalities but they will sell you OUT!</w:t>
      </w:r>
    </w:p>
    <w:p>
      <w:r>
        <w:t>Great app that helps you track your period and things alike but they also keep track of you with location monitoring and selling your information to 3rd party companies. So it’s a no for me.</w:t>
      </w:r>
    </w:p>
    <w:p>
      <w:r>
        <w:br w:type="page"/>
      </w:r>
    </w:p>
    <w:p>
      <w:pPr>
        <w:pStyle w:val="Heading2"/>
      </w:pPr>
      <w:r>
        <w:t>App Name: flo-period-pregnancy-tracker</w:t>
      </w:r>
    </w:p>
    <w:p>
      <w:r>
        <w:t>2023-09-01 23:11:06</w:t>
      </w:r>
    </w:p>
    <w:p>
      <w:r>
        <w:t>Rosavieve</w:t>
      </w:r>
    </w:p>
    <w:p>
      <w:r>
        <w:t>Insensitive</w:t>
      </w:r>
    </w:p>
    <w:p>
      <w:r>
        <w:t>I am in a position where I cant afford to pay for all the app upgrades. Today I suffered a chemical pregnancy and the app offered some mental health support only to say I’d have to pay the $40 subscription fee up front, it made me feel pretty upset.</w:t>
      </w:r>
    </w:p>
    <w:p>
      <w:r>
        <w:br w:type="page"/>
      </w:r>
    </w:p>
    <w:p>
      <w:pPr>
        <w:pStyle w:val="Heading2"/>
      </w:pPr>
      <w:r>
        <w:t>App Name: flo-period-pregnancy-tracker</w:t>
      </w:r>
    </w:p>
    <w:p>
      <w:r>
        <w:t>2023-08-18 02:33:24</w:t>
      </w:r>
    </w:p>
    <w:p>
      <w:r>
        <w:t>BM20236</w:t>
      </w:r>
    </w:p>
    <w:p>
      <w:r>
        <w:t>Awful system</w:t>
      </w:r>
    </w:p>
    <w:p>
      <w:r>
        <w:t>How do you delete a persons history with the app? I had been tracking my period for a few years and now that I downloaded an update it cleared my information. Would rather use Clue Period Tracker.</w:t>
      </w:r>
    </w:p>
    <w:p>
      <w:r>
        <w:br w:type="page"/>
      </w:r>
    </w:p>
    <w:p>
      <w:pPr>
        <w:pStyle w:val="Heading2"/>
      </w:pPr>
      <w:r>
        <w:t>App Name: flo-period-pregnancy-tracker</w:t>
      </w:r>
    </w:p>
    <w:p>
      <w:r>
        <w:t>2023-06-18 21:07:43</w:t>
      </w:r>
    </w:p>
    <w:p>
      <w:r>
        <w:t>Ramlie0615</w:t>
      </w:r>
    </w:p>
    <w:p>
      <w:r>
        <w:t>money robbery</w:t>
      </w:r>
    </w:p>
    <w:p>
      <w:r>
        <w:t>I gave the free trial plan, they said that the plan was automatically canceled after the trial, in the end I received the news that they had made the charge when I never allowed it, charging me the most expensive plan</w:t>
      </w:r>
    </w:p>
    <w:p>
      <w:r>
        <w:br w:type="page"/>
      </w:r>
    </w:p>
    <w:p>
      <w:pPr>
        <w:pStyle w:val="Heading2"/>
      </w:pPr>
      <w:r>
        <w:t>App Name: flo-period-pregnancy-tracker</w:t>
      </w:r>
    </w:p>
    <w:p>
      <w:r>
        <w:t>2023-06-12 16:13:37</w:t>
      </w:r>
    </w:p>
    <w:p>
      <w:r>
        <w:t>Joy special</w:t>
      </w:r>
    </w:p>
    <w:p>
      <w:r>
        <w:t>More free offer</w:t>
      </w:r>
    </w:p>
    <w:p>
      <w:r>
        <w:t>There should be at least a week free review before pursuing any new offer on the app, to enable us know what we at get even before payment…..I personally will like an Ai chat here too….thanks</w:t>
        <w:br/>
        <w:t>The app is great.</w:t>
      </w:r>
    </w:p>
    <w:p>
      <w:r>
        <w:br w:type="page"/>
      </w:r>
    </w:p>
    <w:p>
      <w:pPr>
        <w:pStyle w:val="Heading2"/>
      </w:pPr>
      <w:r>
        <w:t>App Name: flo-period-pregnancy-tracker</w:t>
      </w:r>
    </w:p>
    <w:p>
      <w:r>
        <w:t>2023-06-09 16:22:59</w:t>
      </w:r>
    </w:p>
    <w:p>
      <w:r>
        <w:t>emma.0880</w:t>
      </w:r>
    </w:p>
    <w:p>
      <w:r>
        <w:t>not a fan</w:t>
      </w:r>
    </w:p>
    <w:p>
      <w:r>
        <w:t>this app just doesn’t predict my flo correctly. I’m always having to go in and make changes to its prediction of when im supposed to start and end my cycle .</w:t>
      </w:r>
    </w:p>
    <w:p>
      <w:r>
        <w:br w:type="page"/>
      </w:r>
    </w:p>
    <w:p>
      <w:pPr>
        <w:pStyle w:val="Heading2"/>
      </w:pPr>
      <w:r>
        <w:t>App Name: flo-period-pregnancy-tracker</w:t>
      </w:r>
    </w:p>
    <w:p>
      <w:r>
        <w:t>2023-03-17 02:26:36</w:t>
      </w:r>
    </w:p>
    <w:p>
      <w:r>
        <w:t>mowmoawloveonly</w:t>
      </w:r>
    </w:p>
    <w:p>
      <w:r>
        <w:t>Scammers</w:t>
      </w:r>
    </w:p>
    <w:p>
      <w:r>
        <w:t>I can’t even begin to describe how terrible I feel with dealing with flo. I redownloaded it after a while when it was Cool and free and now it’s just a trap. These bots don’t care. It’s so insincere. Everyone that runs this app needs to form a conscience and actually help ladies…y’all have no souls</w:t>
      </w:r>
    </w:p>
    <w:p>
      <w:r>
        <w:br w:type="page"/>
      </w:r>
    </w:p>
    <w:p>
      <w:pPr>
        <w:pStyle w:val="Heading2"/>
      </w:pPr>
      <w:r>
        <w:t>App Name: flo-period-pregnancy-tracker</w:t>
      </w:r>
    </w:p>
    <w:p>
      <w:r>
        <w:t>2023-03-15 15:03:11</w:t>
      </w:r>
    </w:p>
    <w:p>
      <w:r>
        <w:t>kay9919</w:t>
      </w:r>
    </w:p>
    <w:p>
      <w:r>
        <w:t>Annoying</w:t>
      </w:r>
    </w:p>
    <w:p>
      <w:r>
        <w:t>Flo is an okay app there’s many like it but consistently asking for subscriptions or asking users to go premium is not a way to keep users it’s annoying and for what it’s worth a subscription isn’t needed</w:t>
      </w:r>
    </w:p>
    <w:p>
      <w:r>
        <w:br w:type="page"/>
      </w:r>
    </w:p>
    <w:p>
      <w:pPr>
        <w:pStyle w:val="Heading2"/>
      </w:pPr>
      <w:r>
        <w:t>App Name: flo-period-pregnancy-tracker</w:t>
      </w:r>
    </w:p>
    <w:p>
      <w:r>
        <w:t>2023-02-03 15:38:05</w:t>
      </w:r>
    </w:p>
    <w:p>
      <w:r>
        <w:t>AlmondFazed11</w:t>
      </w:r>
    </w:p>
    <w:p>
      <w:r>
        <w:t>Could be good</w:t>
      </w:r>
    </w:p>
    <w:p>
      <w:r>
        <w:t>There are a lot of features that are helpful, but the constant pressure to upgrade to the paid version is annoying</w:t>
      </w:r>
    </w:p>
    <w:p>
      <w:r>
        <w:br w:type="page"/>
      </w:r>
    </w:p>
    <w:p>
      <w:pPr>
        <w:pStyle w:val="Heading2"/>
      </w:pPr>
      <w:r>
        <w:t>App Name: flo-period-pregnancy-tracker</w:t>
      </w:r>
    </w:p>
    <w:p>
      <w:r>
        <w:t>2023-02-12 13:48:26</w:t>
      </w:r>
    </w:p>
    <w:p>
      <w:r>
        <w:t>qwerhsvaicn</w:t>
      </w:r>
    </w:p>
    <w:p>
      <w:r>
        <w:t>To many ads</w:t>
      </w:r>
    </w:p>
    <w:p>
      <w:r>
        <w:t>Constantly bombarded with ads to upgrade to premium, can’t even see my app info without closing 2 or 3 offering me a *once in a lifetime sale price*</w:t>
        <w:br/>
        <w:br/>
        <w:t>Going to switch to a new app with less pushy ads</w:t>
      </w:r>
    </w:p>
    <w:p>
      <w:r>
        <w:br w:type="page"/>
      </w:r>
    </w:p>
    <w:p>
      <w:pPr>
        <w:pStyle w:val="Heading2"/>
      </w:pPr>
      <w:r>
        <w:t>App Name: flo-period-pregnancy-tracker</w:t>
      </w:r>
    </w:p>
    <w:p>
      <w:r>
        <w:t>2022-12-20 18:45:28</w:t>
      </w:r>
    </w:p>
    <w:p>
      <w:r>
        <w:t>Xxcoinsxx 123</w:t>
      </w:r>
    </w:p>
    <w:p>
      <w:r>
        <w:t>Everything monetized now</w:t>
      </w:r>
    </w:p>
    <w:p>
      <w:r>
        <w:t>Used to be a great app now I can’t navigate anything without it popping up for me to pay for premium. Multiple features are now removed that were once free. Wish I hadn’t even done the update.</w:t>
      </w:r>
    </w:p>
    <w:p>
      <w:r>
        <w:br w:type="page"/>
      </w:r>
    </w:p>
    <w:p>
      <w:pPr>
        <w:pStyle w:val="Heading2"/>
      </w:pPr>
      <w:r>
        <w:t>App Name: flo-period-pregnancy-tracker</w:t>
      </w:r>
    </w:p>
    <w:p>
      <w:r>
        <w:t>2022-12-07 17:08:35</w:t>
      </w:r>
    </w:p>
    <w:p>
      <w:r>
        <w:t>ShyanneNoel</w:t>
      </w:r>
    </w:p>
    <w:p>
      <w:r>
        <w:t>Frustrating</w:t>
      </w:r>
    </w:p>
    <w:p>
      <w:r>
        <w:t>A VERY busy looking app. So much going on with poor organization. Canceling my subscription has been absolute nightmare as there’s no customer service number, and the “web support” was not helpful. Do not recommend.</w:t>
      </w:r>
    </w:p>
    <w:p>
      <w:r>
        <w:br w:type="page"/>
      </w:r>
    </w:p>
    <w:p>
      <w:pPr>
        <w:pStyle w:val="Heading2"/>
      </w:pPr>
      <w:r>
        <w:t>App Name: flo-period-pregnancy-tracker</w:t>
      </w:r>
    </w:p>
    <w:p>
      <w:r>
        <w:t>2022-11-28 02:50:45</w:t>
      </w:r>
    </w:p>
    <w:p>
      <w:r>
        <w:t>elmno2022</w:t>
      </w:r>
    </w:p>
    <w:p>
      <w:r>
        <w:t>Money hungry</w:t>
      </w:r>
    </w:p>
    <w:p>
      <w:r>
        <w:t>This app used to allow you to view simple info about your changing body and baby (while on pregnancy mode) and now requires you to have the premium membership for ANY information. Super annoying.</w:t>
      </w:r>
    </w:p>
    <w:p>
      <w:r>
        <w:br w:type="page"/>
      </w:r>
    </w:p>
    <w:p>
      <w:pPr>
        <w:pStyle w:val="Heading2"/>
      </w:pPr>
      <w:r>
        <w:t>App Name: flo-period-pregnancy-tracker</w:t>
      </w:r>
    </w:p>
    <w:p>
      <w:r>
        <w:t>2022-05-19 14:19:05</w:t>
      </w:r>
    </w:p>
    <w:p>
      <w:r>
        <w:t>Bubble_Sky</w:t>
      </w:r>
    </w:p>
    <w:p>
      <w:r>
        <w:t>Function</w:t>
      </w:r>
    </w:p>
    <w:p>
      <w:r>
        <w:t>When paying for a app I like all the features to work. I can’t even change water intake settings, very frustrating!</w:t>
      </w:r>
    </w:p>
    <w:p>
      <w:r>
        <w:br w:type="page"/>
      </w:r>
    </w:p>
    <w:p>
      <w:pPr>
        <w:pStyle w:val="Heading2"/>
      </w:pPr>
      <w:r>
        <w:t>App Name: flo-period-pregnancy-tracker</w:t>
      </w:r>
    </w:p>
    <w:p>
      <w:r>
        <w:t>2022-06-28 11:22:15</w:t>
      </w:r>
    </w:p>
    <w:p>
      <w:r>
        <w:t>Woman angry</w:t>
      </w:r>
    </w:p>
    <w:p>
      <w:r>
        <w:t>Women’s rights</w:t>
      </w:r>
    </w:p>
    <w:p>
      <w:r>
        <w:t>I don’t trust that you will protect me and women in general. Our data are just dollar signs to you but it’s our privacy, our lives. I’m deleting the app and tell everyone as well. You can thank the 5 Supreme Court Justices. And yes, I was a premium customer for years.</w:t>
      </w:r>
    </w:p>
    <w:p>
      <w:r>
        <w:br w:type="page"/>
      </w:r>
    </w:p>
    <w:p>
      <w:pPr>
        <w:pStyle w:val="Heading2"/>
      </w:pPr>
      <w:r>
        <w:t>App Name: flo-period-pregnancy-tracker</w:t>
      </w:r>
    </w:p>
    <w:p>
      <w:r>
        <w:t>2022-06-26 17:37:57</w:t>
      </w:r>
    </w:p>
    <w:p>
      <w:r>
        <w:t>KMD3768</w:t>
      </w:r>
    </w:p>
    <w:p>
      <w:r>
        <w:t>DO NOT DOWNLOAD!!!!!</w:t>
      </w:r>
    </w:p>
    <w:p>
      <w:r>
        <w:t>Due to the overturn of Roe VS Wade Flo will sell your data to the government to prosecute you in court if they determine you had an abortion or are pregnant and trying to prevent bringing it to term. Please PLEASE be careful ladies. If you are looking for a secure period tracking app use “stardust”. It Is a WOMAN owned app and believe in the freedom of choice and privacy.</w:t>
      </w:r>
    </w:p>
    <w:p>
      <w:r>
        <w:br w:type="page"/>
      </w:r>
    </w:p>
    <w:p>
      <w:pPr>
        <w:pStyle w:val="Heading2"/>
      </w:pPr>
      <w:r>
        <w:t>App Name: flo-period-pregnancy-tracker</w:t>
      </w:r>
    </w:p>
    <w:p>
      <w:r>
        <w:t>2022-06-26 04:43:20</w:t>
      </w:r>
    </w:p>
    <w:p>
      <w:r>
        <w:t>TheWarPanda</w:t>
      </w:r>
    </w:p>
    <w:p>
      <w:r>
        <w:t>Flo is collecting and selling your data</w:t>
      </w:r>
    </w:p>
    <w:p>
      <w:r>
        <w:t>This app has become a tool to criminalize abortion/miscarriage for the very population it claims to help. I highly recommend Planned Parenthood’s Spot On as a replacement. I pray for every individual with the ability to become pregnant. Stay safe everyone.</w:t>
      </w:r>
    </w:p>
    <w:p>
      <w:r>
        <w:br w:type="page"/>
      </w:r>
    </w:p>
    <w:p>
      <w:pPr>
        <w:pStyle w:val="Heading2"/>
      </w:pPr>
      <w:r>
        <w:t>App Name: flo-period-pregnancy-tracker</w:t>
      </w:r>
    </w:p>
    <w:p>
      <w:r>
        <w:t>2022-06-25 16:11:33</w:t>
      </w:r>
    </w:p>
    <w:p>
      <w:r>
        <w:t>Kate||9 years old</w:t>
      </w:r>
    </w:p>
    <w:p>
      <w:r>
        <w:t>Before getting this app: READ THIS!</w:t>
      </w:r>
    </w:p>
    <w:p>
      <w:r>
        <w:t>If you live in a state not allowing abortions now or soon, DO NOT get this app!! They sold/are selling our data which lets the government know about your cycle and if there is a pause in it!! Please protect yourself and stay safe.</w:t>
      </w:r>
    </w:p>
    <w:p>
      <w:r>
        <w:br w:type="page"/>
      </w:r>
    </w:p>
    <w:p>
      <w:pPr>
        <w:pStyle w:val="Heading2"/>
      </w:pPr>
      <w:r>
        <w:t>App Name: flo-period-pregnancy-tracker</w:t>
      </w:r>
    </w:p>
    <w:p>
      <w:r>
        <w:t>2022-02-26 23:45:32</w:t>
      </w:r>
    </w:p>
    <w:p>
      <w:r>
        <w:t>Azucena26</w:t>
      </w:r>
    </w:p>
    <w:p>
      <w:r>
        <w:t>Eh.</w:t>
      </w:r>
    </w:p>
    <w:p>
      <w:r>
        <w:t>It was good till it lasted. lol</w:t>
        <w:br/>
        <w:t>I thought it was free but after a week they want you to pay monthly which is not cheap by the way. I mean half of these things we can Google online so I guess I’ll counting to do so.</w:t>
      </w:r>
    </w:p>
    <w:p>
      <w:r>
        <w:br w:type="page"/>
      </w:r>
    </w:p>
    <w:p>
      <w:pPr>
        <w:pStyle w:val="Heading2"/>
      </w:pPr>
      <w:r>
        <w:t>App Name: flo-period-pregnancy-tracker</w:t>
      </w:r>
    </w:p>
    <w:p>
      <w:r>
        <w:t>2022-05-08 17:23:01</w:t>
      </w:r>
    </w:p>
    <w:p>
      <w:r>
        <w:t>vnnhcsgjj</w:t>
      </w:r>
    </w:p>
    <w:p>
      <w:r>
        <w:t>Might as well be an app you have to pay for</w:t>
      </w:r>
    </w:p>
    <w:p>
      <w:r>
        <w:t>Nothing is free on this app anymore and I highly doubt anyone is interested in paying for basic information that google and other sites provide for free.</w:t>
      </w:r>
    </w:p>
    <w:p>
      <w:r>
        <w:br w:type="page"/>
      </w:r>
    </w:p>
    <w:p>
      <w:pPr>
        <w:pStyle w:val="Heading2"/>
      </w:pPr>
      <w:r>
        <w:t>App Name: flo-period-pregnancy-tracker</w:t>
      </w:r>
    </w:p>
    <w:p>
      <w:r>
        <w:t>2022-05-06 00:02:01</w:t>
      </w:r>
    </w:p>
    <w:p>
      <w:r>
        <w:t>donewiththis4262</w:t>
      </w:r>
    </w:p>
    <w:p>
      <w:r>
        <w:t>Sells Data to Other Companies</w:t>
      </w:r>
    </w:p>
    <w:p>
      <w:r>
        <w:t>Trusted this app with my personal information and cycle which was a huge mistake. They sell your data and that data can even find its way to anti choice activists. Never coming back</w:t>
      </w:r>
    </w:p>
    <w:p>
      <w:r>
        <w:br w:type="page"/>
      </w:r>
    </w:p>
    <w:p>
      <w:pPr>
        <w:pStyle w:val="Heading2"/>
      </w:pPr>
      <w:r>
        <w:t>App Name: flo-period-pregnancy-tracker</w:t>
      </w:r>
    </w:p>
    <w:p>
      <w:r>
        <w:t>2022-05-05 04:59:11</w:t>
      </w:r>
    </w:p>
    <w:p>
      <w:r>
        <w:t>Nezza_16</w:t>
      </w:r>
    </w:p>
    <w:p>
      <w:r>
        <w:t>Selling your data</w:t>
      </w:r>
    </w:p>
    <w:p>
      <w:r>
        <w:t>I really did love this app up until I learned that they sell your data and have been sued for it previously. I’m not comfortable with that so I’ll be deleting my data and switching over to another app.</w:t>
      </w:r>
    </w:p>
    <w:p>
      <w:r>
        <w:br w:type="page"/>
      </w:r>
    </w:p>
    <w:p>
      <w:pPr>
        <w:pStyle w:val="Heading2"/>
      </w:pPr>
      <w:r>
        <w:t>App Name: flo-period-pregnancy-tracker</w:t>
      </w:r>
    </w:p>
    <w:p>
      <w:r>
        <w:t>2022-04-18 14:47:47</w:t>
      </w:r>
    </w:p>
    <w:p>
      <w:r>
        <w:t>Addiecat1004</w:t>
      </w:r>
    </w:p>
    <w:p>
      <w:r>
        <w:t>You have to pay</w:t>
      </w:r>
    </w:p>
    <w:p>
      <w:r>
        <w:t>I was very excited to get this and when going through the process in setup I find you have to pay to use it. I’m very young and have never had a period until now but I’m very dissatisfied.</w:t>
      </w:r>
    </w:p>
    <w:p>
      <w:r>
        <w:br w:type="page"/>
      </w:r>
    </w:p>
    <w:p>
      <w:pPr>
        <w:pStyle w:val="Heading2"/>
      </w:pPr>
      <w:r>
        <w:t>App Name: flo-period-pregnancy-tracker</w:t>
      </w:r>
    </w:p>
    <w:p>
      <w:r>
        <w:t>2022-02-18 01:18:48</w:t>
      </w:r>
    </w:p>
    <w:p>
      <w:r>
        <w:t>lexisro</w:t>
      </w:r>
    </w:p>
    <w:p>
      <w:r>
        <w:t>You really have to pay to know more about your body.</w:t>
      </w:r>
    </w:p>
    <w:p>
      <w:r>
        <w:t>Don’t get me wrong the app works great but the fact that I have to PAY money to know more about MY BODY is ridiculous.</w:t>
      </w:r>
    </w:p>
    <w:p>
      <w:r>
        <w:br w:type="page"/>
      </w:r>
    </w:p>
    <w:p>
      <w:pPr>
        <w:pStyle w:val="Heading2"/>
      </w:pPr>
      <w:r>
        <w:t>App Name: flo-period-pregnancy-tracker</w:t>
      </w:r>
    </w:p>
    <w:p>
      <w:r>
        <w:t>2022-01-04 18:45:55</w:t>
      </w:r>
    </w:p>
    <w:p>
      <w:r>
        <w:t>onyxthedog</w:t>
      </w:r>
    </w:p>
    <w:p>
      <w:r>
        <w:t>It’s ok.</w:t>
      </w:r>
    </w:p>
    <w:p>
      <w:r>
        <w:t xml:space="preserve">yeah sure it’s a nice app, but i’d like to know things without having to pay for them. </w:t>
        <w:br/>
        <w:t>in example: they ask “What does this discharge mean?” and i click to read more and it makes me pay for it. absolutely ridiculous</w:t>
      </w:r>
    </w:p>
    <w:p>
      <w:r>
        <w:br w:type="page"/>
      </w:r>
    </w:p>
    <w:p>
      <w:pPr>
        <w:pStyle w:val="Heading2"/>
      </w:pPr>
      <w:r>
        <w:t>App Name: flo-period-pregnancy-tracker</w:t>
      </w:r>
    </w:p>
    <w:p>
      <w:r>
        <w:t>2022-01-01 18:51:28</w:t>
      </w:r>
    </w:p>
    <w:p>
      <w:r>
        <w:t>Cor_inne</w:t>
      </w:r>
    </w:p>
    <w:p>
      <w:r>
        <w:t>Costs money</w:t>
      </w:r>
    </w:p>
    <w:p>
      <w:r>
        <w:t>Makes you go through the whole questionnaire before revealing you’ll have to pay. I think it was $4/month</w:t>
      </w:r>
    </w:p>
    <w:p>
      <w:r>
        <w:br w:type="page"/>
      </w:r>
    </w:p>
    <w:p>
      <w:pPr>
        <w:pStyle w:val="Heading2"/>
      </w:pPr>
      <w:r>
        <w:t>App Name: flo-period-pregnancy-tracker</w:t>
      </w:r>
    </w:p>
    <w:p>
      <w:r>
        <w:t>2021-12-27 20:31:22</w:t>
      </w:r>
    </w:p>
    <w:p>
      <w:r>
        <w:t>emoooola</w:t>
      </w:r>
    </w:p>
    <w:p>
      <w:r>
        <w:t>the ADS OMG</w:t>
      </w:r>
    </w:p>
    <w:p>
      <w:r>
        <w:t>so many pop up’s for premium &amp; sometimes i can’t even exit out of them im forced to press see offers &amp; then exit out of that. just let me log in my period &amp; symptoms please &amp; thanks</w:t>
      </w:r>
    </w:p>
    <w:p>
      <w:r>
        <w:br w:type="page"/>
      </w:r>
    </w:p>
    <w:p>
      <w:pPr>
        <w:pStyle w:val="Heading2"/>
      </w:pPr>
      <w:r>
        <w:t>App Name: flo-period-pregnancy-tracker</w:t>
      </w:r>
    </w:p>
    <w:p>
      <w:r>
        <w:t>2021-12-01 13:09:29</w:t>
      </w:r>
    </w:p>
    <w:p>
      <w:r>
        <w:t>Carlikb</w:t>
      </w:r>
    </w:p>
    <w:p>
      <w:r>
        <w:t>Pop ups</w:t>
      </w:r>
    </w:p>
    <w:p>
      <w:r>
        <w:t>Every time I open this app to simply log a menstrual cycle the pop ups are out of control. This last time was the final time, it wouldn’t let me exit out of all the pop ups so I’m deleting this app. Horrible.</w:t>
      </w:r>
    </w:p>
    <w:p>
      <w:r>
        <w:br w:type="page"/>
      </w:r>
    </w:p>
    <w:p>
      <w:pPr>
        <w:pStyle w:val="Heading2"/>
      </w:pPr>
      <w:r>
        <w:t>App Name: flo-period-pregnancy-tracker</w:t>
      </w:r>
    </w:p>
    <w:p>
      <w:r>
        <w:t>2021-09-24 03:26:51</w:t>
      </w:r>
    </w:p>
    <w:p>
      <w:r>
        <w:t>q234abcd</w:t>
      </w:r>
    </w:p>
    <w:p>
      <w:r>
        <w:t>Pay for everything</w:t>
      </w:r>
    </w:p>
    <w:p>
      <w:r>
        <w:t>You have to pay for everything. The only free thing is to log your period. Anything else, any articles or information, you have to pay for.</w:t>
      </w:r>
    </w:p>
    <w:p>
      <w:r>
        <w:br w:type="page"/>
      </w:r>
    </w:p>
    <w:p>
      <w:pPr>
        <w:pStyle w:val="Heading2"/>
      </w:pPr>
      <w:r>
        <w:t>App Name: flo-period-pregnancy-tracker</w:t>
      </w:r>
    </w:p>
    <w:p>
      <w:r>
        <w:t>2021-09-01 22:03:42</w:t>
      </w:r>
    </w:p>
    <w:p>
      <w:r>
        <w:t>Rayaana</w:t>
      </w:r>
    </w:p>
    <w:p>
      <w:r>
        <w:t>No option to exit ads?</w:t>
      </w:r>
    </w:p>
    <w:p>
      <w:r>
        <w:t>So annoying every time I get in the app, I’m greeted by the ads which I expect since I have the free version, but I can even exit them? I have to literally shut down the app and try again.</w:t>
      </w:r>
    </w:p>
    <w:p>
      <w:r>
        <w:br w:type="page"/>
      </w:r>
    </w:p>
    <w:p>
      <w:pPr>
        <w:pStyle w:val="Heading2"/>
      </w:pPr>
      <w:r>
        <w:t>App Name: flo-period-pregnancy-tracker</w:t>
      </w:r>
    </w:p>
    <w:p>
      <w:r>
        <w:t>2021-08-02 23:25:20</w:t>
      </w:r>
    </w:p>
    <w:p>
      <w:r>
        <w:t>spaceland in oceanair</w:t>
      </w:r>
    </w:p>
    <w:p>
      <w:r>
        <w:t>2 PREGNANCIES</w:t>
      </w:r>
    </w:p>
    <w:p>
      <w:r>
        <w:t>I’ve had this app for roughly 6-7 years. Logged my period, logged the days I had unprotected sex. Kept track of when I could get pregnant, BECAUSE I DIDNT WANT TO GET PREGNANT. But still ended up with 2 little girls.. Like why did I even come back to this app after my first pregnancy🤦🏻‍♀️🤦🏻‍♀️🤦🏻‍♀️🤦🏻‍♀️🥴💀💀</w:t>
      </w:r>
    </w:p>
    <w:p>
      <w:r>
        <w:br w:type="page"/>
      </w:r>
    </w:p>
    <w:p>
      <w:pPr>
        <w:pStyle w:val="Heading2"/>
      </w:pPr>
      <w:r>
        <w:t>App Name: flo-period-pregnancy-tracker</w:t>
      </w:r>
    </w:p>
    <w:p>
      <w:r>
        <w:t>2021-07-23 01:19:26</w:t>
      </w:r>
    </w:p>
    <w:p>
      <w:r>
        <w:t>n i k a</w:t>
      </w:r>
    </w:p>
    <w:p>
      <w:r>
        <w:t>Scummy</w:t>
      </w:r>
    </w:p>
    <w:p>
      <w:r>
        <w:t>This app shares your information with other companies and had to pay a settlement over it. They also refused to delete my account and there is not easily visible delete button in their app. Complete freaks.</w:t>
      </w:r>
    </w:p>
    <w:p>
      <w:r>
        <w:br w:type="page"/>
      </w:r>
    </w:p>
    <w:p>
      <w:pPr>
        <w:pStyle w:val="Heading2"/>
      </w:pPr>
      <w:r>
        <w:t>App Name: flo-period-pregnancy-tracker</w:t>
      </w:r>
    </w:p>
    <w:p>
      <w:r>
        <w:t>2021-07-02 11:31:02</w:t>
      </w:r>
    </w:p>
    <w:p>
      <w:r>
        <w:t>LavishLuxuryBoutique</w:t>
      </w:r>
    </w:p>
    <w:p>
      <w:r>
        <w:t>New Phone Who Dis?</w:t>
      </w:r>
    </w:p>
    <w:p>
      <w:r>
        <w:t xml:space="preserve">So I log in on my new device and THERE IS NO HISTORY after using the app for a long time and being a “premium” member. </w:t>
        <w:br/>
        <w:br/>
        <w:t xml:space="preserve">My heart dropped into my stomach when it asked for my cycle history. Like this app IS my cycle history. </w:t>
        <w:br/>
        <w:br/>
        <w:t xml:space="preserve">I was sending my old phone back to my carrier today. I’ll have to go back to it and manually input my period dates. </w:t>
        <w:br/>
        <w:br/>
        <w:t>What am I paying for if my history isn’t linked to my account?</w:t>
      </w:r>
    </w:p>
    <w:p>
      <w:r>
        <w:br w:type="page"/>
      </w:r>
    </w:p>
    <w:p>
      <w:pPr>
        <w:pStyle w:val="Heading2"/>
      </w:pPr>
      <w:r>
        <w:t>App Name: flo-period-pregnancy-tracker</w:t>
      </w:r>
    </w:p>
    <w:p>
      <w:r>
        <w:t>2020-11-12 11:56:38</w:t>
      </w:r>
    </w:p>
    <w:p>
      <w:r>
        <w:t>sammi joxoox</w:t>
      </w:r>
    </w:p>
    <w:p>
      <w:r>
        <w:t>Money hungry app</w:t>
      </w:r>
    </w:p>
    <w:p>
      <w:r>
        <w:t>I just found out I was pregnant. This being my first pregnancy I was using the flo app to track it, talk to others and get advice. I was really liking the tips they were sharing about pregnancy. What to eat/what to avoid etc for free until trying to make me pay for it. No thanks.</w:t>
      </w:r>
    </w:p>
    <w:p>
      <w:r>
        <w:br w:type="page"/>
      </w:r>
    </w:p>
    <w:p>
      <w:pPr>
        <w:pStyle w:val="Heading2"/>
      </w:pPr>
      <w:r>
        <w:t>App Name: flo-period-pregnancy-tracker</w:t>
      </w:r>
    </w:p>
    <w:p>
      <w:r>
        <w:t>2020-10-19 23:30:16</w:t>
      </w:r>
    </w:p>
    <w:p>
      <w:r>
        <w:t>meme713734</w:t>
      </w:r>
    </w:p>
    <w:p>
      <w:r>
        <w:t>Everything costs!!</w:t>
      </w:r>
    </w:p>
    <w:p>
      <w:r>
        <w:t>Flo app used to be one of my favorites but now everything is premium this and premium that. Their is absolutely no reason to have this app anymore I can’t do anything with it so I am currently looking for an app similar to it who isn’t so money hungry</w:t>
      </w:r>
    </w:p>
    <w:p>
      <w:r>
        <w:br w:type="page"/>
      </w:r>
    </w:p>
    <w:p>
      <w:pPr>
        <w:pStyle w:val="Heading2"/>
      </w:pPr>
      <w:r>
        <w:t>App Name: flo-period-pregnancy-tracker</w:t>
      </w:r>
    </w:p>
    <w:p>
      <w:r>
        <w:t>2020-08-23 22:31:41</w:t>
      </w:r>
    </w:p>
    <w:p>
      <w:r>
        <w:t>missjayslay</w:t>
      </w:r>
    </w:p>
    <w:p>
      <w:r>
        <w:t>Waste of time. Definitely not worth paying for</w:t>
      </w:r>
    </w:p>
    <w:p>
      <w:r>
        <w:t>Used to have a lot of free advice and articles but now it’s just about trying to charge you for everything. Not worth it. Predictions don’t adjust as you change things like period dates etc.</w:t>
      </w:r>
    </w:p>
    <w:p>
      <w:r>
        <w:br w:type="page"/>
      </w:r>
    </w:p>
    <w:p>
      <w:pPr>
        <w:pStyle w:val="Heading2"/>
      </w:pPr>
      <w:r>
        <w:t>App Name: flo-period-pregnancy-tracker</w:t>
      </w:r>
    </w:p>
    <w:p>
      <w:r>
        <w:t>2024-04-07 22:14:49</w:t>
      </w:r>
    </w:p>
    <w:p>
      <w:r>
        <w:t>imanayeli</w:t>
      </w:r>
    </w:p>
    <w:p>
      <w:r>
        <w:t>premium</w:t>
      </w:r>
    </w:p>
    <w:p>
      <w:r>
        <w:t>dont get why i gotta pay 2 or 40$ to learn stuff ab my vagaina or skincare tips like I cant use any of yalls tips for mood swings like yall said in the beginning saying how u guys can help with that? frustrating &amp; stupid</w:t>
      </w:r>
    </w:p>
    <w:p>
      <w:r>
        <w:br w:type="page"/>
      </w:r>
    </w:p>
    <w:p>
      <w:pPr>
        <w:pStyle w:val="Heading2"/>
      </w:pPr>
      <w:r>
        <w:t>App Name: flo-period-pregnancy-tracker</w:t>
      </w:r>
    </w:p>
    <w:p>
      <w:r>
        <w:t>2024-03-27 18:34:59</w:t>
      </w:r>
    </w:p>
    <w:p>
      <w:r>
        <w:t>PinkRascal89</w:t>
      </w:r>
    </w:p>
    <w:p>
      <w:r>
        <w:t>Too many ads</w:t>
      </w:r>
    </w:p>
    <w:p>
      <w:r>
        <w:t>Please stop showing me ads to upgrade. I’ve used your premium service in the past and did not find enough value to want to renew. I don’t need a reminder every time I open the app.</w:t>
      </w:r>
    </w:p>
    <w:p>
      <w:r>
        <w:br w:type="page"/>
      </w:r>
    </w:p>
    <w:p>
      <w:pPr>
        <w:pStyle w:val="Heading2"/>
      </w:pPr>
      <w:r>
        <w:t>App Name: flo-period-pregnancy-tracker</w:t>
      </w:r>
    </w:p>
    <w:p>
      <w:r>
        <w:t>2024-01-31 05:55:32</w:t>
      </w:r>
    </w:p>
    <w:p>
      <w:r>
        <w:t>Karol13954</w:t>
      </w:r>
    </w:p>
    <w:p>
      <w:r>
        <w:t>CHARGED</w:t>
      </w:r>
    </w:p>
    <w:p>
      <w:r>
        <w:t>I was charged for the yearly plan and the money was taken out of my account but I was still on the free trial when I went to cancel it, it had said that I still had a subscription til next year but they’re not refunding my money. I WANT MY MONEY BACK!</w:t>
      </w:r>
    </w:p>
    <w:p>
      <w:r>
        <w:br w:type="page"/>
      </w:r>
    </w:p>
    <w:p>
      <w:pPr>
        <w:pStyle w:val="Heading2"/>
      </w:pPr>
      <w:r>
        <w:t>App Name: flo-period-pregnancy-tracker</w:t>
      </w:r>
    </w:p>
    <w:p>
      <w:r>
        <w:t>2023-12-25 18:05:43</w:t>
      </w:r>
    </w:p>
    <w:p>
      <w:r>
        <w:t>anitamaxwynn</w:t>
      </w:r>
    </w:p>
    <w:p>
      <w:r>
        <w:t>Once upon a time</w:t>
      </w:r>
    </w:p>
    <w:p>
      <w:r>
        <w:t>Once upon a time was the best but bombarded by upselling now and they’ve locked insights in premium. If you’re looking for a simple calendar to track mood and dates and provide general insight, you can find elsewhere</w:t>
      </w:r>
    </w:p>
    <w:p>
      <w:r>
        <w:br w:type="page"/>
      </w:r>
    </w:p>
    <w:p>
      <w:pPr>
        <w:pStyle w:val="Heading2"/>
      </w:pPr>
      <w:r>
        <w:t>App Name: flo-period-pregnancy-tracker</w:t>
      </w:r>
    </w:p>
    <w:p>
      <w:r>
        <w:t>2023-12-15 04:17:06</w:t>
      </w:r>
    </w:p>
    <w:p>
      <w:r>
        <w:t>SummerJoyski</w:t>
      </w:r>
    </w:p>
    <w:p>
      <w:r>
        <w:t>Too many ad interruptions to upgrade</w:t>
      </w:r>
    </w:p>
    <w:p>
      <w:r>
        <w:t>I liked using this app during pregnancy but for menstruation I feel like the two times a month I open the app to track my period it bombards me with stop screens to upgrade.</w:t>
      </w:r>
    </w:p>
    <w:p>
      <w:r>
        <w:br w:type="page"/>
      </w:r>
    </w:p>
    <w:p>
      <w:pPr>
        <w:pStyle w:val="Heading2"/>
      </w:pPr>
      <w:r>
        <w:t>App Name: flo-period-pregnancy-tracker</w:t>
      </w:r>
    </w:p>
    <w:p>
      <w:r>
        <w:t>2023-11-08 15:35:47</w:t>
      </w:r>
    </w:p>
    <w:p>
      <w:r>
        <w:t>Red tide szn</w:t>
      </w:r>
    </w:p>
    <w:p>
      <w:r>
        <w:t>Charged me for premium without keeping me on premium</w:t>
      </w:r>
    </w:p>
    <w:p>
      <w:r>
        <w:t>I purchased a year-long plan for Flo about a week ago, and they charged my card. Today, they reverted me back to the basic UI. However I’ve still been charged $60. SCAMMY.</w:t>
      </w:r>
    </w:p>
    <w:p>
      <w:r>
        <w:br w:type="page"/>
      </w:r>
    </w:p>
    <w:p>
      <w:pPr>
        <w:pStyle w:val="Heading2"/>
      </w:pPr>
      <w:r>
        <w:t>App Name: flo-period-pregnancy-tracker</w:t>
      </w:r>
    </w:p>
    <w:p>
      <w:r>
        <w:t>2023-09-12 11:02:12</w:t>
      </w:r>
    </w:p>
    <w:p>
      <w:r>
        <w:t>bootsforthewin</w:t>
      </w:r>
    </w:p>
    <w:p>
      <w:r>
        <w:t>This App Is A Scam</w:t>
      </w:r>
    </w:p>
    <w:p>
      <w:r>
        <w:t>Signed up for the free trial… was billed. The app itself is very generic, it’s more complex than the health app that comes preinstalled on iPhones. I cancelled my trial and boom, two weeks later they are hitting my payment information.</w:t>
        <w:br/>
        <w:br/>
        <w:t>Save yourself from this scam and don’t download the app.</w:t>
      </w:r>
    </w:p>
    <w:p>
      <w:r>
        <w:br w:type="page"/>
      </w:r>
    </w:p>
    <w:p>
      <w:pPr>
        <w:pStyle w:val="Heading2"/>
      </w:pPr>
      <w:r>
        <w:t>App Name: flo-period-pregnancy-tracker</w:t>
      </w:r>
    </w:p>
    <w:p>
      <w:r>
        <w:t>2022-12-26 21:09:57</w:t>
      </w:r>
    </w:p>
    <w:p>
      <w:r>
        <w:t>User_1704</w:t>
      </w:r>
    </w:p>
    <w:p>
      <w:r>
        <w:t>Really?</w:t>
      </w:r>
    </w:p>
    <w:p>
      <w:r>
        <w:t>You have to pay to use it- i literally only wanted to track my cycle not even use their other features but you have to pay anyway- how useless. 0/10 don’t recommend</w:t>
      </w:r>
    </w:p>
    <w:p>
      <w:r>
        <w:br w:type="page"/>
      </w:r>
    </w:p>
    <w:p>
      <w:pPr>
        <w:pStyle w:val="Heading2"/>
      </w:pPr>
      <w:r>
        <w:t>App Name: flo-period-pregnancy-tracker</w:t>
      </w:r>
    </w:p>
    <w:p>
      <w:r>
        <w:t>2022-12-06 03:10:01</w:t>
      </w:r>
    </w:p>
    <w:p>
      <w:r>
        <w:t>Slots4you</w:t>
      </w:r>
    </w:p>
    <w:p>
      <w:r>
        <w:t>SO MANY ads!</w:t>
      </w:r>
    </w:p>
    <w:p>
      <w:r>
        <w:t>I’ve used Flo for 5 years or so. Use to love it. Now every time I open it, I get so many ads. You can’t click on anything without having it ask if you want to upgrade or pay for something.</w:t>
      </w:r>
    </w:p>
    <w:p>
      <w:r>
        <w:br w:type="page"/>
      </w:r>
    </w:p>
    <w:p>
      <w:pPr>
        <w:pStyle w:val="Heading2"/>
      </w:pPr>
      <w:r>
        <w:t>App Name: flo-period-pregnancy-tracker</w:t>
      </w:r>
    </w:p>
    <w:p>
      <w:r>
        <w:t>2022-11-18 13:03:17</w:t>
      </w:r>
    </w:p>
    <w:p>
      <w:r>
        <w:t>im not your friend.</w:t>
      </w:r>
    </w:p>
    <w:p>
      <w:r>
        <w:t>This app is sneaky. I hate it</w:t>
      </w:r>
    </w:p>
    <w:p>
      <w:r>
        <w:t>If I could give 0 stars i would. Nothing bugs me more than being baited into a chat only to get a sign up for premium message right before Im supposed to get the info the chat is leading up to. I’m deleting this app.</w:t>
      </w:r>
    </w:p>
    <w:p>
      <w:r>
        <w:br w:type="page"/>
      </w:r>
    </w:p>
    <w:p>
      <w:pPr>
        <w:pStyle w:val="Heading2"/>
      </w:pPr>
      <w:r>
        <w:t>App Name: flo-period-pregnancy-tracker</w:t>
      </w:r>
    </w:p>
    <w:p>
      <w:r>
        <w:t>2022-06-25 03:04:31</w:t>
      </w:r>
    </w:p>
    <w:p>
      <w:r>
        <w:t>Sadhrkanxo1383</w:t>
      </w:r>
    </w:p>
    <w:p>
      <w:r>
        <w:t>Not what it used to be &amp; sells info to Facebook.</w:t>
      </w:r>
    </w:p>
    <w:p>
      <w:r>
        <w:t>Was a huge fan years ago but now it shoves premium down your throat every second and sells your data. Now that roe was overturned they can use that data against you. Delete it.</w:t>
      </w:r>
    </w:p>
    <w:p>
      <w:r>
        <w:br w:type="page"/>
      </w:r>
    </w:p>
    <w:p>
      <w:pPr>
        <w:pStyle w:val="Heading2"/>
      </w:pPr>
      <w:r>
        <w:t>App Name: flo-period-pregnancy-tracker</w:t>
      </w:r>
    </w:p>
    <w:p>
      <w:r>
        <w:t>2022-06-15 13:50:18</w:t>
      </w:r>
    </w:p>
    <w:p>
      <w:r>
        <w:t>bunbunseven7</w:t>
      </w:r>
    </w:p>
    <w:p>
      <w:r>
        <w:t>Use Clue if youre not cis</w:t>
      </w:r>
    </w:p>
    <w:p>
      <w:r>
        <w:t>Opened the app to see “#1 womens health app” and thought hmmmm maybe there’s something more suited to not cis women. The amount of times the app description alone implies that only women have periods is kind of ridiculous. Clue is much more inclusive, will be using that from now on.</w:t>
      </w:r>
    </w:p>
    <w:p>
      <w:r>
        <w:br w:type="page"/>
      </w:r>
    </w:p>
    <w:p>
      <w:pPr>
        <w:pStyle w:val="Heading2"/>
      </w:pPr>
      <w:r>
        <w:t>App Name: flo-period-pregnancy-tracker</w:t>
      </w:r>
    </w:p>
    <w:p>
      <w:r>
        <w:t>2022-05-09 19:56:32</w:t>
      </w:r>
    </w:p>
    <w:p>
      <w:r>
        <w:t>KarenAvilaa</w:t>
      </w:r>
    </w:p>
    <w:p>
      <w:r>
        <w:t>Losing women’s right thanks CEO</w:t>
      </w:r>
    </w:p>
    <w:p>
      <w:r>
        <w:t>Delete the app! They are stealing our data ! Sending it to court and that’s why we are loosing women rights. They WHITE PPL want to BE RICH. This is money driven. I am 25 years old, I was 15 when I download it. Bye I won’t be part of the problem and won’t let money get the best of me. GOD IS HERE!</w:t>
      </w:r>
    </w:p>
    <w:p>
      <w:r>
        <w:br w:type="page"/>
      </w:r>
    </w:p>
    <w:p>
      <w:pPr>
        <w:pStyle w:val="Heading2"/>
      </w:pPr>
      <w:r>
        <w:t>App Name: flo-period-pregnancy-tracker</w:t>
      </w:r>
    </w:p>
    <w:p>
      <w:r>
        <w:t>2022-05-04 15:08:42</w:t>
      </w:r>
    </w:p>
    <w:p>
      <w:r>
        <w:t>rannilynn</w:t>
      </w:r>
    </w:p>
    <w:p>
      <w:r>
        <w:t>Bad</w:t>
      </w:r>
    </w:p>
    <w:p>
      <w:r>
        <w:t>Ridiculous you have to pay to have all access to your OWN monthly cycle. Only good thing is I know when my period is coming and when I’m ovulating.</w:t>
      </w:r>
    </w:p>
    <w:p>
      <w:r>
        <w:br w:type="page"/>
      </w:r>
    </w:p>
    <w:p>
      <w:pPr>
        <w:pStyle w:val="Heading2"/>
      </w:pPr>
      <w:r>
        <w:t>App Name: flo-period-pregnancy-tracker</w:t>
      </w:r>
    </w:p>
    <w:p>
      <w:r>
        <w:t>2022-05-06 10:32:37</w:t>
      </w:r>
    </w:p>
    <w:p>
      <w:r>
        <w:t>dead animal in the road</w:t>
      </w:r>
    </w:p>
    <w:p>
      <w:r>
        <w:t>Hi</w:t>
      </w:r>
    </w:p>
    <w:p>
      <w:r>
        <w:t>Find 11 years old and I got my period and I got the shop is to see about it more but it does not allow 11--year-olds on it that kind of means you only think that 12--year-olds or 13--year-olds above could only get their period that is not cool man 🫤😐</w:t>
      </w:r>
    </w:p>
    <w:p>
      <w:r>
        <w:br w:type="page"/>
      </w:r>
    </w:p>
    <w:p>
      <w:pPr>
        <w:pStyle w:val="Heading2"/>
      </w:pPr>
      <w:r>
        <w:t>App Name: flo-period-pregnancy-tracker</w:t>
      </w:r>
    </w:p>
    <w:p>
      <w:r>
        <w:t>2022-05-04 11:18:28</w:t>
      </w:r>
    </w:p>
    <w:p>
      <w:r>
        <w:t>lisapach</w:t>
      </w:r>
    </w:p>
    <w:p>
      <w:r>
        <w:t>FACEBOOK AND OTHERS HAVE OUR BODILY DATA</w:t>
      </w:r>
    </w:p>
    <w:p>
      <w:r>
        <w:t>I can’t believe I’ve used this app for YEARS just to find out that our data is being sold for organizations to know our menstrual cycle. This is INCREDIBLY dangerous for very powerful orgs to have about us and something needs to be done ASAP!</w:t>
      </w:r>
    </w:p>
    <w:p>
      <w:r>
        <w:br w:type="page"/>
      </w:r>
    </w:p>
    <w:p>
      <w:pPr>
        <w:pStyle w:val="Heading2"/>
      </w:pPr>
      <w:r>
        <w:t>App Name: flo-period-pregnancy-tracker</w:t>
      </w:r>
    </w:p>
    <w:p>
      <w:r>
        <w:t>2022-05-04 08:55:39</w:t>
      </w:r>
    </w:p>
    <w:p>
      <w:r>
        <w:t>giiiii84</w:t>
      </w:r>
    </w:p>
    <w:p>
      <w:r>
        <w:t>Flo shares private user info with other companies without user knowledge</w:t>
      </w:r>
    </w:p>
    <w:p>
      <w:r>
        <w:t>Do not use! Just learned that the FTC is alleging that Flo shares private user info with Facebook, Google and others. Good to know I bought a premium account for the privilege of telling Mark Zuckerberg &amp; co my menstrual and ovulation cycle. Not cool!</w:t>
      </w:r>
    </w:p>
    <w:p>
      <w:r>
        <w:br w:type="page"/>
      </w:r>
    </w:p>
    <w:p>
      <w:pPr>
        <w:pStyle w:val="Heading2"/>
      </w:pPr>
      <w:r>
        <w:t>App Name: flo-period-pregnancy-tracker</w:t>
      </w:r>
    </w:p>
    <w:p>
      <w:r>
        <w:t>2022-04-04 11:55:03</w:t>
      </w:r>
    </w:p>
    <w:p>
      <w:r>
        <w:t>NamesJess</w:t>
      </w:r>
    </w:p>
    <w:p>
      <w:r>
        <w:t>It’s great for tracking flow</w:t>
      </w:r>
    </w:p>
    <w:p>
      <w:r>
        <w:t xml:space="preserve">I love it for tracking my period, it’s everything I need. </w:t>
        <w:br/>
        <w:t>The pregnancy side is another story. It’s the least informative and least helpful of any pregnancy tracking app I’ve used. The secret chats also feels really limited.</w:t>
      </w:r>
    </w:p>
    <w:p>
      <w:r>
        <w:br w:type="page"/>
      </w:r>
    </w:p>
    <w:p>
      <w:pPr>
        <w:pStyle w:val="Heading2"/>
      </w:pPr>
      <w:r>
        <w:t>App Name: flo-period-pregnancy-tracker</w:t>
      </w:r>
    </w:p>
    <w:p>
      <w:r>
        <w:t>2022-03-10 05:01:40</w:t>
      </w:r>
    </w:p>
    <w:p>
      <w:r>
        <w:t>abelhus83</w:t>
      </w:r>
    </w:p>
    <w:p>
      <w:r>
        <w:t>used to be way better</w:t>
      </w:r>
    </w:p>
    <w:p>
      <w:r>
        <w:t>i used to love this app and actually spent time on it reading articles and chats. i actually learned quite a bit. now, i get hammered with paywalls that don't even let you x out you have to agree and then x out of the next one. i can't access anything useful anymore without paying. i use it to track my period but it's so annoying so i'm switching to another app. its a shame because i've had flo for years.</w:t>
      </w:r>
    </w:p>
    <w:p>
      <w:r>
        <w:br w:type="page"/>
      </w:r>
    </w:p>
    <w:p>
      <w:pPr>
        <w:pStyle w:val="Heading2"/>
      </w:pPr>
      <w:r>
        <w:t>App Name: flo-period-pregnancy-tracker</w:t>
      </w:r>
    </w:p>
    <w:p>
      <w:r>
        <w:t>2022-01-13 18:26:43</w:t>
      </w:r>
    </w:p>
    <w:p>
      <w:r>
        <w:t>GGK3nn3dy13</w:t>
      </w:r>
    </w:p>
    <w:p>
      <w:r>
        <w:t>$$$</w:t>
      </w:r>
    </w:p>
    <w:p>
      <w:r>
        <w:t>I suppose it would be very informative if it didn’t shove subscriptions in your face every time you try to talk with your “virtual assistant.” Why must I be nickeled and dimed while tracking my period?</w:t>
      </w:r>
    </w:p>
    <w:p>
      <w:r>
        <w:br w:type="page"/>
      </w:r>
    </w:p>
    <w:p>
      <w:pPr>
        <w:pStyle w:val="Heading2"/>
      </w:pPr>
      <w:r>
        <w:t>App Name: flo-period-pregnancy-tracker</w:t>
      </w:r>
    </w:p>
    <w:p>
      <w:r>
        <w:t>2021-11-10 14:31:30</w:t>
      </w:r>
    </w:p>
    <w:p>
      <w:r>
        <w:t>cat2d2</w:t>
      </w:r>
    </w:p>
    <w:p>
      <w:r>
        <w:t>Period dates are Inaccurate</w:t>
      </w:r>
    </w:p>
    <w:p>
      <w:r>
        <w:t>Glitch in the app wont let me control my period dates. I tell me I'm on my period when I am not. I have repeatedly tried to update the period dates and symptoms myself.</w:t>
      </w:r>
    </w:p>
    <w:p>
      <w:r>
        <w:br w:type="page"/>
      </w:r>
    </w:p>
    <w:p>
      <w:pPr>
        <w:pStyle w:val="Heading2"/>
      </w:pPr>
      <w:r>
        <w:t>App Name: flo-period-pregnancy-tracker</w:t>
      </w:r>
    </w:p>
    <w:p>
      <w:r>
        <w:t>2021-06-01 20:24:19</w:t>
      </w:r>
    </w:p>
    <w:p>
      <w:r>
        <w:t>1800Loucifer</w:t>
      </w:r>
    </w:p>
    <w:p>
      <w:r>
        <w:t>Pay wall after setting up everything</w:t>
      </w:r>
    </w:p>
    <w:p>
      <w:r>
        <w:t>If you’re gonna make people pay for your stupid app, at least make that the FIRST THING you talk about. I’m not paying $35 to track my period, you people are drugs. Seriously. Get real.</w:t>
      </w:r>
    </w:p>
    <w:p>
      <w:r>
        <w:br w:type="page"/>
      </w:r>
    </w:p>
    <w:p>
      <w:pPr>
        <w:pStyle w:val="Heading2"/>
      </w:pPr>
      <w:r>
        <w:t>App Name: flo-period-pregnancy-tracker</w:t>
      </w:r>
    </w:p>
    <w:p>
      <w:r>
        <w:t>2021-03-26 19:48:49</w:t>
      </w:r>
    </w:p>
    <w:p>
      <w:r>
        <w:t>siierrrrrrraaaa</w:t>
      </w:r>
    </w:p>
    <w:p>
      <w:r>
        <w:t>No longer free.</w:t>
      </w:r>
    </w:p>
    <w:p>
      <w:r>
        <w:t>Downloaded this for the extra free features. Now it’s all paid and you can’t access anything except the period tracker, which is no longer accurate for me, without upgrading. Older users should’ve been grandfathered in.</w:t>
      </w:r>
    </w:p>
    <w:p>
      <w:r>
        <w:br w:type="page"/>
      </w:r>
    </w:p>
    <w:p>
      <w:pPr>
        <w:pStyle w:val="Heading2"/>
      </w:pPr>
      <w:r>
        <w:t>App Name: flo-period-pregnancy-tracker</w:t>
      </w:r>
    </w:p>
    <w:p>
      <w:r>
        <w:t>2021-01-28 20:16:03</w:t>
      </w:r>
    </w:p>
    <w:p>
      <w:r>
        <w:t>Tpain8876123</w:t>
      </w:r>
    </w:p>
    <w:p>
      <w:r>
        <w:t>Lovely app they sell your intimate information</w:t>
      </w:r>
    </w:p>
    <w:p>
      <w:r>
        <w:t>I’ve always really liked this app and the accuracy that it provided. I was extremely disheartened to learn they were selling women’s very personal data so that companies could target you with no restrictions. It’s completely disgusting and violating.</w:t>
      </w:r>
    </w:p>
    <w:p>
      <w:r>
        <w:br w:type="page"/>
      </w:r>
    </w:p>
    <w:p>
      <w:pPr>
        <w:pStyle w:val="Heading2"/>
      </w:pPr>
      <w:r>
        <w:t>App Name: flo-period-pregnancy-tracker</w:t>
      </w:r>
    </w:p>
    <w:p>
      <w:r>
        <w:t>2020-12-31 18:53:20</w:t>
      </w:r>
    </w:p>
    <w:p>
      <w:r>
        <w:t>Lashayy082097</w:t>
      </w:r>
    </w:p>
    <w:p>
      <w:r>
        <w:t>Everything is locked</w:t>
      </w:r>
    </w:p>
    <w:p>
      <w:r>
        <w:t>I’m expecting &amp; I was trying to look at some information &amp; videos to see what to expect because this is my first &amp; im young. But everything is locked. You have to pay for everything</w:t>
      </w:r>
    </w:p>
    <w:p>
      <w:r>
        <w:br w:type="page"/>
      </w:r>
    </w:p>
    <w:p>
      <w:pPr>
        <w:pStyle w:val="Heading2"/>
      </w:pPr>
      <w:r>
        <w:t>App Name: flo-period-pregnancy-tracker</w:t>
      </w:r>
    </w:p>
    <w:p>
      <w:r>
        <w:t>2020-11-23 05:39:20</w:t>
      </w:r>
    </w:p>
    <w:p>
      <w:r>
        <w:t>maytyall 7</w:t>
      </w:r>
    </w:p>
    <w:p>
      <w:r>
        <w:t>Cancelation of my account</w:t>
      </w:r>
    </w:p>
    <w:p>
      <w:r>
        <w:t>I've been trying to cancel my account before the trial period ended but I ended up being charged today, and I've yet to hear from the company. I hope that this issue is resolved very soon. I may need to take further steps.</w:t>
      </w:r>
    </w:p>
    <w:p>
      <w:r>
        <w:br w:type="page"/>
      </w:r>
    </w:p>
    <w:p>
      <w:pPr>
        <w:pStyle w:val="Heading2"/>
      </w:pPr>
      <w:r>
        <w:t>App Name: flo-period-pregnancy-tracker</w:t>
      </w:r>
    </w:p>
    <w:p>
      <w:r>
        <w:t>2020-10-01 17:34:15</w:t>
      </w:r>
    </w:p>
    <w:p>
      <w:r>
        <w:t>sunflowerboyx</w:t>
      </w:r>
    </w:p>
    <w:p>
      <w:r>
        <w:t>recent update</w:t>
      </w:r>
    </w:p>
    <w:p>
      <w:r>
        <w:t>i’ve been using this app since 2018 and have learned so much about my own body that with the update taking away all that easy to grab information and knowledge i can’t help but to feel upset. why make it so out of all these women that use this app only a select few who can actually afford expensive premium can have access to basic education about themselves? sounds like a cash grab to me.</w:t>
      </w:r>
    </w:p>
    <w:p>
      <w:r>
        <w:br w:type="page"/>
      </w:r>
    </w:p>
    <w:p>
      <w:pPr>
        <w:pStyle w:val="Heading2"/>
      </w:pPr>
      <w:r>
        <w:t>App Name: flo-period-pregnancy-tracker</w:t>
      </w:r>
    </w:p>
    <w:p>
      <w:r>
        <w:t>2020-09-30 19:24:38</w:t>
      </w:r>
    </w:p>
    <w:p>
      <w:r>
        <w:t>ajaj2020</w:t>
      </w:r>
    </w:p>
    <w:p>
      <w:r>
        <w:t>Clump of cells</w:t>
      </w:r>
    </w:p>
    <w:p>
      <w:r>
        <w:t>Great if you want to them to refer to your baby as a fetus. I’m surprised they don’t say clump of cells.</w:t>
        <w:br/>
        <w:t>Come on Flo. People use your app for updates on their BABY, the least you could do is refer to our baby as that... a baby not fetus. “Your fetus is the size of a plum today”. Sweet lord, this isn’t suppose to be a political agenda it’s a pregnancy app!</w:t>
      </w:r>
    </w:p>
    <w:p>
      <w:r>
        <w:br w:type="page"/>
      </w:r>
    </w:p>
    <w:p>
      <w:pPr>
        <w:pStyle w:val="Heading2"/>
      </w:pPr>
      <w:r>
        <w:t>App Name: flo-period-pregnancy-tracker</w:t>
      </w:r>
    </w:p>
    <w:p>
      <w:r>
        <w:t>2020-09-16 03:16:14</w:t>
      </w:r>
    </w:p>
    <w:p>
      <w:r>
        <w:t>Ilp135</w:t>
      </w:r>
    </w:p>
    <w:p>
      <w:r>
        <w:t>Used to be good</w:t>
      </w:r>
    </w:p>
    <w:p>
      <w:r>
        <w:t>I used to get info on my symptoms... now it’s just random stuff they want to tell me, most of which, doesn’t apply to me. And the secret chats is basically all the toxic parts of social media. It’s definitely gone down hill from when I first discovered this app.</w:t>
      </w:r>
    </w:p>
    <w:p>
      <w:r>
        <w:br w:type="page"/>
      </w:r>
    </w:p>
    <w:p>
      <w:pPr>
        <w:pStyle w:val="Heading2"/>
      </w:pPr>
      <w:r>
        <w:t>App Name: flo-period-pregnancy-tracker</w:t>
      </w:r>
    </w:p>
    <w:p>
      <w:r>
        <w:t>2020-08-15 00:21:23</w:t>
      </w:r>
    </w:p>
    <w:p>
      <w:r>
        <w:t>Hekath</w:t>
      </w:r>
    </w:p>
    <w:p>
      <w:r>
        <w:t>App keeps crashing</w:t>
      </w:r>
    </w:p>
    <w:p>
      <w:r>
        <w:t>I paid the one-time monthly cost for the paid app, and it did nothing but crash on me.  Every time I try to open the articles, the app closes out.  It’s absurd.  The app has terrific content, but with the crashing - it’s just expensive piece of rubbish.</w:t>
      </w:r>
    </w:p>
    <w:p>
      <w:r>
        <w:br w:type="page"/>
      </w:r>
    </w:p>
    <w:p>
      <w:pPr>
        <w:pStyle w:val="Heading2"/>
      </w:pPr>
      <w:r>
        <w:t>App Name: flo-period-pregnancy-tracker</w:t>
      </w:r>
    </w:p>
    <w:p>
      <w:r>
        <w:t>2024-04-01 15:31:35</w:t>
      </w:r>
    </w:p>
    <w:p>
      <w:r>
        <w:t>KGL26378362</w:t>
      </w:r>
    </w:p>
    <w:p>
      <w:r>
        <w:t>Customer service is a joke</w:t>
      </w:r>
    </w:p>
    <w:p>
      <w:r>
        <w:t>I have been trying to reach customer service for over 3 months and no one has contacted me back. Do not purchase this app much less subscribe. They are not helpful at all</w:t>
      </w:r>
    </w:p>
    <w:p>
      <w:r>
        <w:br w:type="page"/>
      </w:r>
    </w:p>
    <w:p>
      <w:pPr>
        <w:pStyle w:val="Heading2"/>
      </w:pPr>
      <w:r>
        <w:t>App Name: flo-period-pregnancy-tracker</w:t>
      </w:r>
    </w:p>
    <w:p>
      <w:r>
        <w:t>2024-03-04 23:30:59</w:t>
      </w:r>
    </w:p>
    <w:p>
      <w:r>
        <w:t>Emma-VB</w:t>
      </w:r>
    </w:p>
    <w:p>
      <w:r>
        <w:t>Charged $34,99 for FREE try-out without notification</w:t>
      </w:r>
    </w:p>
    <w:p>
      <w:r>
        <w:t xml:space="preserve">I was surprised to receive an invoice of $34,99 from Flo after canceling my FREE try-out period a month ago and WITHOUT notification!! </w:t>
        <w:br/>
        <w:t xml:space="preserve">The app was not what I was looking for, that is why I did the tryout. </w:t>
        <w:br/>
        <w:t>I don't know how to get a refund.</w:t>
      </w:r>
    </w:p>
    <w:p>
      <w:r>
        <w:br w:type="page"/>
      </w:r>
    </w:p>
    <w:p>
      <w:pPr>
        <w:pStyle w:val="Heading2"/>
      </w:pPr>
      <w:r>
        <w:t>App Name: flo-period-pregnancy-tracker</w:t>
      </w:r>
    </w:p>
    <w:p>
      <w:r>
        <w:t>2024-01-20 05:23:50</w:t>
      </w:r>
    </w:p>
    <w:p>
      <w:r>
        <w:t>alexja27</w:t>
      </w:r>
    </w:p>
    <w:p>
      <w:r>
        <w:t>no options for someone without a cycle</w:t>
      </w:r>
    </w:p>
    <w:p>
      <w:r>
        <w:t>i wanted flo just to understand my body a little better but due to my birth control i don’t get a period. i went through all the questions and none had any options for someone who doesn’t get a period and just wants to understand themselves. i had flo when i did get my period and it was great for that but it is no help now.</w:t>
      </w:r>
    </w:p>
    <w:p>
      <w:r>
        <w:br w:type="page"/>
      </w:r>
    </w:p>
    <w:p>
      <w:pPr>
        <w:pStyle w:val="Heading2"/>
      </w:pPr>
      <w:r>
        <w:t>App Name: flo-period-pregnancy-tracker</w:t>
      </w:r>
    </w:p>
    <w:p>
      <w:r>
        <w:t>2024-01-07 01:42:06</w:t>
      </w:r>
    </w:p>
    <w:p>
      <w:r>
        <w:t>annayjdbrbrbsks</w:t>
      </w:r>
    </w:p>
    <w:p>
      <w:r>
        <w:t>Pricing</w:t>
      </w:r>
    </w:p>
    <w:p>
      <w:r>
        <w:t>Just to get tips for a girl you shouldn’t have to pay so much it’s unreal… 15 a months I’d rather talk to a doctor for free. Fix the pricing it’s horrible. You shouldn’t have to pay to leave about yourself and how to take care of yourself.</w:t>
      </w:r>
    </w:p>
    <w:p>
      <w:r>
        <w:br w:type="page"/>
      </w:r>
    </w:p>
    <w:p>
      <w:pPr>
        <w:pStyle w:val="Heading2"/>
      </w:pPr>
      <w:r>
        <w:t>App Name: flo-period-pregnancy-tracker</w:t>
      </w:r>
    </w:p>
    <w:p>
      <w:r>
        <w:t>2024-01-05 01:15:19</w:t>
      </w:r>
    </w:p>
    <w:p>
      <w:r>
        <w:t>Wee2147</w:t>
      </w:r>
    </w:p>
    <w:p>
      <w:r>
        <w:t>BEWARE This app is a Scam!!!</w:t>
      </w:r>
    </w:p>
    <w:p>
      <w:r>
        <w:t>It will continue to charge a monthly subscription even after cancellation. Then, once you report it they will send an email giving you the runaround with no workable solution aside from reporting the fraud to your bank.</w:t>
      </w:r>
    </w:p>
    <w:p>
      <w:r>
        <w:br w:type="page"/>
      </w:r>
    </w:p>
    <w:p>
      <w:pPr>
        <w:pStyle w:val="Heading2"/>
      </w:pPr>
      <w:r>
        <w:t>App Name: flo-period-pregnancy-tracker</w:t>
      </w:r>
    </w:p>
    <w:p>
      <w:r>
        <w:t>2023-12-14 15:04:34</w:t>
      </w:r>
    </w:p>
    <w:p>
      <w:r>
        <w:t>Ummmmm....really?</w:t>
      </w:r>
    </w:p>
    <w:p>
      <w:r>
        <w:t>No longer a good app on free mode</w:t>
      </w:r>
    </w:p>
    <w:p>
      <w:r>
        <w:t>I feel like you guys changed the app so that almost no features can be seen on free mode. Your paid version is expensive. The free version feels worthless. I won’t be using this app anymore</w:t>
      </w:r>
    </w:p>
    <w:p>
      <w:r>
        <w:br w:type="page"/>
      </w:r>
    </w:p>
    <w:p>
      <w:pPr>
        <w:pStyle w:val="Heading2"/>
      </w:pPr>
      <w:r>
        <w:t>App Name: flo-period-pregnancy-tracker</w:t>
      </w:r>
    </w:p>
    <w:p>
      <w:r>
        <w:t>2023-11-30 16:47:59</w:t>
      </w:r>
    </w:p>
    <w:p>
      <w:r>
        <w:t>Vickyag2709</w:t>
      </w:r>
    </w:p>
    <w:p>
      <w:r>
        <w:t>Stop pushing premium</w:t>
      </w:r>
    </w:p>
    <w:p>
      <w:r>
        <w:t>It’s annoying. Pop ups every time. I DO NOT want premium. It’s annoying and I might delete the app because of this. Take a no for an answer.</w:t>
      </w:r>
    </w:p>
    <w:p>
      <w:r>
        <w:br w:type="page"/>
      </w:r>
    </w:p>
    <w:p>
      <w:pPr>
        <w:pStyle w:val="Heading2"/>
      </w:pPr>
      <w:r>
        <w:t>App Name: flo-period-pregnancy-tracker</w:t>
      </w:r>
    </w:p>
    <w:p>
      <w:r>
        <w:t>2023-08-06 23:17:19</w:t>
      </w:r>
    </w:p>
    <w:p>
      <w:r>
        <w:t>Isadora Meer</w:t>
      </w:r>
    </w:p>
    <w:p>
      <w:r>
        <w:t>Cash grab:/</w:t>
      </w:r>
    </w:p>
    <w:p>
      <w:r>
        <w:t>You can do literally nothing in the app unless you pay. Everything is covered up by a paywall. I would pay if it wasn’t so expensive yk. I’m a broke collage student so I’m just going to use google and a calendar.</w:t>
      </w:r>
    </w:p>
    <w:p>
      <w:r>
        <w:br w:type="page"/>
      </w:r>
    </w:p>
    <w:p>
      <w:pPr>
        <w:pStyle w:val="Heading2"/>
      </w:pPr>
      <w:r>
        <w:t>App Name: flo-period-pregnancy-tracker</w:t>
      </w:r>
    </w:p>
    <w:p>
      <w:r>
        <w:t>2023-05-22 15:07:22</w:t>
      </w:r>
    </w:p>
    <w:p>
      <w:r>
        <w:t>specimen #1683</w:t>
      </w:r>
    </w:p>
    <w:p>
      <w:r>
        <w:t>Waaayyy too many ads</w:t>
      </w:r>
    </w:p>
    <w:p>
      <w:r>
        <w:t>I’ve used this app for years now. It is so frustrating that every time I use the app now, ads for premium are absolutely everywhere. No I don’t want premium. No I don’t want premium. I JUST want to log my cycle.</w:t>
      </w:r>
    </w:p>
    <w:p>
      <w:r>
        <w:br w:type="page"/>
      </w:r>
    </w:p>
    <w:p>
      <w:pPr>
        <w:pStyle w:val="Heading2"/>
      </w:pPr>
      <w:r>
        <w:t>App Name: flo-period-pregnancy-tracker</w:t>
      </w:r>
    </w:p>
    <w:p>
      <w:r>
        <w:t>2023-05-01 17:06:34</w:t>
      </w:r>
    </w:p>
    <w:p>
      <w:r>
        <w:t>KelKel012</w:t>
      </w:r>
    </w:p>
    <w:p>
      <w:r>
        <w:t>Been using this app for 4 years</w:t>
      </w:r>
    </w:p>
    <w:p>
      <w:r>
        <w:t>After 4 years, the constant need to bug me for a subscription is mind blowing. Just let me log the dates and move on with my life. Don’t need any other features.</w:t>
      </w:r>
    </w:p>
    <w:p>
      <w:r>
        <w:br w:type="page"/>
      </w:r>
    </w:p>
    <w:p>
      <w:pPr>
        <w:pStyle w:val="Heading2"/>
      </w:pPr>
      <w:r>
        <w:t>App Name: flo-period-pregnancy-tracker</w:t>
      </w:r>
    </w:p>
    <w:p>
      <w:r>
        <w:t>2023-03-09 06:01:28</w:t>
      </w:r>
    </w:p>
    <w:p>
      <w:r>
        <w:t>Jadelovebug1000</w:t>
      </w:r>
    </w:p>
    <w:p>
      <w:r>
        <w:t>Use to be great…</w:t>
      </w:r>
    </w:p>
    <w:p>
      <w:r>
        <w:t>Bull crap!! This app use to be great until now they want to charge you to use basic features that use to be free!! Will no longer be using. Only after making money like everyone else.</w:t>
      </w:r>
    </w:p>
    <w:p>
      <w:r>
        <w:br w:type="page"/>
      </w:r>
    </w:p>
    <w:p>
      <w:pPr>
        <w:pStyle w:val="Heading2"/>
      </w:pPr>
      <w:r>
        <w:t>App Name: flo-period-pregnancy-tracker</w:t>
      </w:r>
    </w:p>
    <w:p>
      <w:r>
        <w:t>2022-10-24 03:22:43</w:t>
      </w:r>
    </w:p>
    <w:p>
      <w:r>
        <w:t>Brook9221</w:t>
      </w:r>
    </w:p>
    <w:p>
      <w:r>
        <w:t>Limited options without premium</w:t>
      </w:r>
    </w:p>
    <w:p>
      <w:r>
        <w:t>unless you buy premium, there is little you can do on this app. Very disappointed.</w:t>
      </w:r>
    </w:p>
    <w:p>
      <w:r>
        <w:br w:type="page"/>
      </w:r>
    </w:p>
    <w:p>
      <w:pPr>
        <w:pStyle w:val="Heading2"/>
      </w:pPr>
      <w:r>
        <w:t>App Name: flo-period-pregnancy-tracker</w:t>
      </w:r>
    </w:p>
    <w:p>
      <w:r>
        <w:t>2022-09-20 14:23:38</w:t>
      </w:r>
    </w:p>
    <w:p>
      <w:r>
        <w:t>Theusee2019</w:t>
      </w:r>
    </w:p>
    <w:p>
      <w:r>
        <w:t>Disappointed</w:t>
      </w:r>
    </w:p>
    <w:p>
      <w:r>
        <w:t>Most of the app is the consumer being harassed to upgrade to premium. Feels like a scam as you give very limited amounts of info for free. It’s also very confusing to find my cycle history once I convert to being pregnant on the app.</w:t>
      </w:r>
    </w:p>
    <w:p>
      <w:r>
        <w:br w:type="page"/>
      </w:r>
    </w:p>
    <w:p>
      <w:pPr>
        <w:pStyle w:val="Heading2"/>
      </w:pPr>
      <w:r>
        <w:t>App Name: flo-period-pregnancy-tracker</w:t>
      </w:r>
    </w:p>
    <w:p>
      <w:r>
        <w:t>2022-09-07 20:28:27</w:t>
      </w:r>
    </w:p>
    <w:p>
      <w:r>
        <w:t>NSFBHEIAJCKWLQLWNXHCAU</w:t>
      </w:r>
    </w:p>
    <w:p>
      <w:r>
        <w:t>Subscription</w:t>
      </w:r>
    </w:p>
    <w:p>
      <w:r>
        <w:t>Can this app please chill with the membership? I can barely use the free features without the membership ad popping in my face. I had to delete :/</w:t>
      </w:r>
    </w:p>
    <w:p>
      <w:r>
        <w:br w:type="page"/>
      </w:r>
    </w:p>
    <w:p>
      <w:pPr>
        <w:pStyle w:val="Heading2"/>
      </w:pPr>
      <w:r>
        <w:t>App Name: flo-period-pregnancy-tracker</w:t>
      </w:r>
    </w:p>
    <w:p>
      <w:r>
        <w:t>2022-06-29 16:05:03</w:t>
      </w:r>
    </w:p>
    <w:p>
      <w:r>
        <w:t>emmanarv17204740274037403</w:t>
      </w:r>
    </w:p>
    <w:p>
      <w:r>
        <w:t>It’s ok</w:t>
      </w:r>
    </w:p>
    <w:p>
      <w:r>
        <w:t>When I first got flo I was exited cause of the articles and the fact that they had chats and I thought that was really cool but you have to pay for almost everything that this app has to give so yeah it’s not my favorite but it’s ok</w:t>
      </w:r>
    </w:p>
    <w:p>
      <w:r>
        <w:br w:type="page"/>
      </w:r>
    </w:p>
    <w:p>
      <w:pPr>
        <w:pStyle w:val="Heading2"/>
      </w:pPr>
      <w:r>
        <w:t>App Name: flo-period-pregnancy-tracker</w:t>
      </w:r>
    </w:p>
    <w:p>
      <w:r>
        <w:t>2022-06-25 02:14:53</w:t>
      </w:r>
    </w:p>
    <w:p>
      <w:r>
        <w:t>xoxoshayxoxo300</w:t>
      </w:r>
    </w:p>
    <w:p>
      <w:r>
        <w:t>DELETE THIS APP!! They sell our information</w:t>
      </w:r>
    </w:p>
    <w:p>
      <w:r>
        <w:t>Girls please delete the flow app!! Especially after roe v wade being overturned I found out that flow sells our info! Please be safe and look into which period tracking apps are safe to use! I believe clue and planned parenthood are a great option!!!</w:t>
      </w:r>
    </w:p>
    <w:p>
      <w:r>
        <w:br w:type="page"/>
      </w:r>
    </w:p>
    <w:p>
      <w:pPr>
        <w:pStyle w:val="Heading2"/>
      </w:pPr>
      <w:r>
        <w:t>App Name: flo-period-pregnancy-tracker</w:t>
      </w:r>
    </w:p>
    <w:p>
      <w:r>
        <w:t>2022-02-25 00:59:37</w:t>
      </w:r>
    </w:p>
    <w:p>
      <w:r>
        <w:t>JacLizabethRed</w:t>
      </w:r>
    </w:p>
    <w:p>
      <w:r>
        <w:t>Used to love it</w:t>
      </w:r>
    </w:p>
    <w:p>
      <w:r>
        <w:t>The app used to have so many helpful insights and facts. Now they want you to pay $30 a month for any basic information outside of just logging your cycle. It’s really disappointing.</w:t>
      </w:r>
    </w:p>
    <w:p>
      <w:r>
        <w:br w:type="page"/>
      </w:r>
    </w:p>
    <w:p>
      <w:pPr>
        <w:pStyle w:val="Heading2"/>
      </w:pPr>
      <w:r>
        <w:t>App Name: flo-period-pregnancy-tracker</w:t>
      </w:r>
    </w:p>
    <w:p>
      <w:r>
        <w:t>2021-11-19 07:25:09</w:t>
      </w:r>
    </w:p>
    <w:p>
      <w:r>
        <w:t>go#%]%]%{%{^{</w:t>
      </w:r>
    </w:p>
    <w:p>
      <w:r>
        <w:t>12+</w:t>
      </w:r>
    </w:p>
    <w:p>
      <w:r>
        <w:t>I honestly hate how it’s 12+ because we can literally get out periods a different age, I got mine at 10 and I wasn’t able to know when I would get it again all because they had to make it 12+.</w:t>
      </w:r>
    </w:p>
    <w:p>
      <w:r>
        <w:br w:type="page"/>
      </w:r>
    </w:p>
    <w:p>
      <w:pPr>
        <w:pStyle w:val="Heading2"/>
      </w:pPr>
      <w:r>
        <w:t>App Name: flo-period-pregnancy-tracker</w:t>
      </w:r>
    </w:p>
    <w:p>
      <w:r>
        <w:t>2021-10-25 11:29:07</w:t>
      </w:r>
    </w:p>
    <w:p>
      <w:r>
        <w:t>Trini Dyamond</w:t>
      </w:r>
    </w:p>
    <w:p>
      <w:r>
        <w:t>It’s not in my subscription tab on my IPhone</w:t>
      </w:r>
    </w:p>
    <w:p>
      <w:r>
        <w:t>I don’t like that I can’t see this app on my current subscription tab, but it can take money out of my account without my knowledge. How do I cancel the subscription &amp; delete this app? Lmk</w:t>
      </w:r>
    </w:p>
    <w:p>
      <w:r>
        <w:br w:type="page"/>
      </w:r>
    </w:p>
    <w:p>
      <w:pPr>
        <w:pStyle w:val="Heading2"/>
      </w:pPr>
      <w:r>
        <w:t>App Name: flo-period-pregnancy-tracker</w:t>
      </w:r>
    </w:p>
    <w:p>
      <w:r>
        <w:t>2021-08-10 14:18:44</w:t>
      </w:r>
    </w:p>
    <w:p>
      <w:r>
        <w:t>DeliciousSoul</w:t>
      </w:r>
    </w:p>
    <w:p>
      <w:r>
        <w:t>Not worth it</w:t>
      </w:r>
    </w:p>
    <w:p>
      <w:r>
        <w:t>Unless you wanna spend money on information you can get elsewhere go ahead. You can’t get any information unless you pay a hefty price. Only good for tracking periods. Better apps out there.</w:t>
      </w:r>
    </w:p>
    <w:p>
      <w:r>
        <w:br w:type="page"/>
      </w:r>
    </w:p>
    <w:p>
      <w:pPr>
        <w:pStyle w:val="Heading2"/>
      </w:pPr>
      <w:r>
        <w:t>App Name: flo-period-pregnancy-tracker</w:t>
      </w:r>
    </w:p>
    <w:p>
      <w:r>
        <w:t>2021-02-08 01:38:25</w:t>
      </w:r>
    </w:p>
    <w:p>
      <w:r>
        <w:t>littlecacti</w:t>
      </w:r>
    </w:p>
    <w:p>
      <w:r>
        <w:t>Was better before</w:t>
      </w:r>
    </w:p>
    <w:p>
      <w:r>
        <w:t xml:space="preserve">I used this app for years and I loved how simple it was. </w:t>
        <w:br/>
        <w:t>Now it’s so much extra stuff popping up on the screen. And constantly trying to get me to pay money for premium.</w:t>
      </w:r>
    </w:p>
    <w:p>
      <w:r>
        <w:br w:type="page"/>
      </w:r>
    </w:p>
    <w:p>
      <w:pPr>
        <w:pStyle w:val="Heading2"/>
      </w:pPr>
      <w:r>
        <w:t>App Name: flo-period-pregnancy-tracker</w:t>
      </w:r>
    </w:p>
    <w:p>
      <w:r>
        <w:t>2020-11-15 14:04:32</w:t>
      </w:r>
    </w:p>
    <w:p>
      <w:r>
        <w:t>LJ_NM_mama</w:t>
      </w:r>
    </w:p>
    <w:p>
      <w:r>
        <w:t>Was great until you had to pay</w:t>
      </w:r>
    </w:p>
    <w:p>
      <w:r>
        <w:t>I used to LOVE this app soooo much before they decided to make you pay $50/yr for it. Now, unless you are a paying subscriber, about 90-95% of the content is blocked. Not worth it anymore!!</w:t>
      </w:r>
    </w:p>
    <w:p>
      <w:r>
        <w:br w:type="page"/>
      </w:r>
    </w:p>
    <w:p>
      <w:pPr>
        <w:pStyle w:val="Heading2"/>
      </w:pPr>
      <w:r>
        <w:t>App Name: flo-period-pregnancy-tracker</w:t>
      </w:r>
    </w:p>
    <w:p>
      <w:r>
        <w:t>2020-07-30 12:26:04</w:t>
      </w:r>
    </w:p>
    <w:p>
      <w:r>
        <w:t>redrhino27</w:t>
      </w:r>
    </w:p>
    <w:p>
      <w:r>
        <w:t>Baby next year turned into tomorrow</w:t>
      </w:r>
    </w:p>
    <w:p>
      <w:r>
        <w:t>Our family used this app to track my wife’s ovulation cycle so we could plan to have a baby in a year to year and a half. We had sex on days not near the ovulation date.... we are now having another baby 🤦🏻‍♂️</w:t>
      </w:r>
    </w:p>
    <w:p>
      <w:r>
        <w:br w:type="page"/>
      </w:r>
    </w:p>
    <w:p>
      <w:pPr>
        <w:pStyle w:val="Heading2"/>
      </w:pPr>
      <w:r>
        <w:t>App Name: flo-period-pregnancy-tracker</w:t>
      </w:r>
    </w:p>
    <w:p>
      <w:r>
        <w:t>2020-06-01 23:59:01</w:t>
      </w:r>
    </w:p>
    <w:p>
      <w:r>
        <w:t>wãvÿ_bãę</w:t>
      </w:r>
    </w:p>
    <w:p>
      <w:r>
        <w:t>age</w:t>
      </w:r>
    </w:p>
    <w:p>
      <w:r>
        <w:t>I didn’t even get to use the app because on the page for download it says 12+ . I got my first period last week ( i’m 12) but when i got in the app , the youngest year was 2007 and there was a banner stating that their users have to be 13+ so this was misleading for me.</w:t>
      </w:r>
    </w:p>
    <w:p>
      <w:r>
        <w:br w:type="page"/>
      </w:r>
    </w:p>
    <w:p>
      <w:pPr>
        <w:pStyle w:val="Heading2"/>
      </w:pPr>
      <w:r>
        <w:t>App Name: flo-period-pregnancy-tracker</w:t>
      </w:r>
    </w:p>
    <w:p>
      <w:r>
        <w:t>2024-03-10 00:13:45</w:t>
      </w:r>
    </w:p>
    <w:p>
      <w:r>
        <w:t>shortylinds</w:t>
      </w:r>
    </w:p>
    <w:p>
      <w:r>
        <w:t>Bad customer service</w:t>
      </w:r>
    </w:p>
    <w:p>
      <w:r>
        <w:t>I’ve tried emailing them so many times. I heard back once and then never again. The 1-800 doesn’t even work! I got charged twice for premium and they won’t give me a refund.</w:t>
      </w:r>
    </w:p>
    <w:p>
      <w:r>
        <w:br w:type="page"/>
      </w:r>
    </w:p>
    <w:p>
      <w:pPr>
        <w:pStyle w:val="Heading2"/>
      </w:pPr>
      <w:r>
        <w:t>App Name: flo-period-pregnancy-tracker</w:t>
      </w:r>
    </w:p>
    <w:p>
      <w:r>
        <w:t>2024-01-30 14:45:08</w:t>
      </w:r>
    </w:p>
    <w:p>
      <w:r>
        <w:t>Laurita29999</w:t>
      </w:r>
    </w:p>
    <w:p>
      <w:r>
        <w:t>Notifications are excessive</w:t>
      </w:r>
    </w:p>
    <w:p>
      <w:r>
        <w:t>Notifications are excessive for an app I haven’t even paid. I don’t want to upgrade the app so getting notifications of why I should get the app it’s just too much. Very disappointed</w:t>
      </w:r>
    </w:p>
    <w:p>
      <w:r>
        <w:br w:type="page"/>
      </w:r>
    </w:p>
    <w:p>
      <w:pPr>
        <w:pStyle w:val="Heading2"/>
      </w:pPr>
      <w:r>
        <w:t>App Name: flo-period-pregnancy-tracker</w:t>
      </w:r>
    </w:p>
    <w:p>
      <w:r>
        <w:t>2023-12-26 05:34:44</w:t>
      </w:r>
    </w:p>
    <w:p>
      <w:r>
        <w:t>nbdnssjs</w:t>
      </w:r>
    </w:p>
    <w:p>
      <w:r>
        <w:t>Not helpful</w:t>
      </w:r>
    </w:p>
    <w:p>
      <w:r>
        <w:t>Flow use to be a good app and offered information on stuff. Now it just wants to charge you for everything and no more free information. Useless app now.</w:t>
      </w:r>
    </w:p>
    <w:p>
      <w:r>
        <w:br w:type="page"/>
      </w:r>
    </w:p>
    <w:p>
      <w:pPr>
        <w:pStyle w:val="Heading2"/>
      </w:pPr>
      <w:r>
        <w:t>App Name: flo-period-pregnancy-tracker</w:t>
      </w:r>
    </w:p>
    <w:p>
      <w:r>
        <w:t>2023-12-17 19:30:24</w:t>
      </w:r>
    </w:p>
    <w:p>
      <w:r>
        <w:t>can deez nuts fif in ur mouth</w:t>
      </w:r>
    </w:p>
    <w:p>
      <w:r>
        <w:t>It keeps taking money</w:t>
      </w:r>
    </w:p>
    <w:p>
      <w:r>
        <w:t>I downloaded the app but never used it and now it's taking money out if my account even though i dont even have the app anymore. Don't download it is a waste of money and time.</w:t>
      </w:r>
    </w:p>
    <w:p>
      <w:r>
        <w:br w:type="page"/>
      </w:r>
    </w:p>
    <w:p>
      <w:pPr>
        <w:pStyle w:val="Heading2"/>
      </w:pPr>
      <w:r>
        <w:t>App Name: flo-period-pregnancy-tracker</w:t>
      </w:r>
    </w:p>
    <w:p>
      <w:r>
        <w:t>2023-12-13 00:01:52</w:t>
      </w:r>
    </w:p>
    <w:p>
      <w:r>
        <w:t>ur mom's father's girlfriend</w:t>
      </w:r>
    </w:p>
    <w:p>
      <w:r>
        <w:t>You have to pay??</w:t>
      </w:r>
    </w:p>
    <w:p>
      <w:r>
        <w:t>I was feeling really happy until i got to the last part... you have to pay??</w:t>
        <w:br/>
        <w:br/>
        <w:t>Bruh they couldn't have said so in the beginning?? GOD</w:t>
      </w:r>
    </w:p>
    <w:p>
      <w:r>
        <w:br w:type="page"/>
      </w:r>
    </w:p>
    <w:p>
      <w:pPr>
        <w:pStyle w:val="Heading2"/>
      </w:pPr>
      <w:r>
        <w:t>App Name: flo-period-pregnancy-tracker</w:t>
      </w:r>
    </w:p>
    <w:p>
      <w:r>
        <w:t>2023-11-13 15:37:39</w:t>
      </w:r>
    </w:p>
    <w:p>
      <w:r>
        <w:t>Nicknamegirl 500</w:t>
      </w:r>
    </w:p>
    <w:p>
      <w:r>
        <w:t>Used to like it</w:t>
      </w:r>
    </w:p>
    <w:p>
      <w:r>
        <w:t>Used to like this app. But now every time you open the app, it bombards you with pop ups to pay for premium. Also, articles relating to health are blocked behind a paywall. I will be using a different app</w:t>
      </w:r>
    </w:p>
    <w:p>
      <w:r>
        <w:br w:type="page"/>
      </w:r>
    </w:p>
    <w:p>
      <w:pPr>
        <w:pStyle w:val="Heading2"/>
      </w:pPr>
      <w:r>
        <w:t>App Name: flo-period-pregnancy-tracker</w:t>
      </w:r>
    </w:p>
    <w:p>
      <w:r>
        <w:t>2023-10-20 00:33:19</w:t>
      </w:r>
    </w:p>
    <w:p>
      <w:r>
        <w:t>12andy89</w:t>
      </w:r>
    </w:p>
    <w:p>
      <w:r>
        <w:t>INAPPROPRIATE</w:t>
      </w:r>
    </w:p>
    <w:p>
      <w:r>
        <w:t>My pre teen had to delete the app because it’s so many inappropriate widgets on here! I will be deleting as well. The settings don’t help to eliminate the things you’re not interested in seeing. If it wasn’t for the unnecessary nonsense the app would be great!</w:t>
      </w:r>
    </w:p>
    <w:p>
      <w:r>
        <w:br w:type="page"/>
      </w:r>
    </w:p>
    <w:p>
      <w:pPr>
        <w:pStyle w:val="Heading2"/>
      </w:pPr>
      <w:r>
        <w:t>App Name: flo-period-pregnancy-tracker</w:t>
      </w:r>
    </w:p>
    <w:p>
      <w:r>
        <w:t>2023-08-09 07:48:12</w:t>
      </w:r>
    </w:p>
    <w:p>
      <w:r>
        <w:t>Tinitina1183</w:t>
      </w:r>
    </w:p>
    <w:p>
      <w:r>
        <w:t>No my BBT tracking</w:t>
      </w:r>
    </w:p>
    <w:p>
      <w:r>
        <w:t>I have no idea why or when they took out BBT tracking but it’s not coming back anytime soon apparently and so I’ll have to go look for a new app.</w:t>
      </w:r>
    </w:p>
    <w:p>
      <w:r>
        <w:br w:type="page"/>
      </w:r>
    </w:p>
    <w:p>
      <w:pPr>
        <w:pStyle w:val="Heading2"/>
      </w:pPr>
      <w:r>
        <w:t>App Name: flo-period-pregnancy-tracker</w:t>
      </w:r>
    </w:p>
    <w:p>
      <w:r>
        <w:t>2023-08-04 12:19:58</w:t>
      </w:r>
    </w:p>
    <w:p>
      <w:r>
        <w:t>jenioo</w:t>
      </w:r>
    </w:p>
    <w:p>
      <w:r>
        <w:t>Not free</w:t>
      </w:r>
    </w:p>
    <w:p>
      <w:r>
        <w:t>Don’t waste your time downloading and submitting all your info, it isn’t free. It’s just takes all of your personal data then let’s you know you have to pay to receive your calendar.</w:t>
      </w:r>
    </w:p>
    <w:p>
      <w:r>
        <w:br w:type="page"/>
      </w:r>
    </w:p>
    <w:p>
      <w:pPr>
        <w:pStyle w:val="Heading2"/>
      </w:pPr>
      <w:r>
        <w:t>App Name: flo-period-pregnancy-tracker</w:t>
      </w:r>
    </w:p>
    <w:p>
      <w:r>
        <w:t>2023-06-29 01:28:41</w:t>
      </w:r>
    </w:p>
    <w:p>
      <w:r>
        <w:t>kylaind</w:t>
      </w:r>
    </w:p>
    <w:p>
      <w:r>
        <w:t>I don’t recommend</w:t>
      </w:r>
    </w:p>
    <w:p>
      <w:r>
        <w:t>I have wanted to use this app but it requires a age of 13 an older and somebody I know started at 10 and the shouldn’t ask for age over because it can start ages 9 and above so that jus isn’t fair</w:t>
      </w:r>
    </w:p>
    <w:p>
      <w:r>
        <w:br w:type="page"/>
      </w:r>
    </w:p>
    <w:p>
      <w:pPr>
        <w:pStyle w:val="Heading2"/>
      </w:pPr>
      <w:r>
        <w:t>App Name: flo-period-pregnancy-tracker</w:t>
      </w:r>
    </w:p>
    <w:p>
      <w:r>
        <w:t>2023-06-07 00:52:33</w:t>
      </w:r>
    </w:p>
    <w:p>
      <w:r>
        <w:t>fhstar14</w:t>
      </w:r>
    </w:p>
    <w:p>
      <w:r>
        <w:t>forgets my period</w:t>
      </w:r>
    </w:p>
    <w:p>
      <w:r>
        <w:t>i log my period and it just forgets it the next time i go in. This has happened for the last 8 months now i've just switched to using the tracker that the health app provides you.</w:t>
      </w:r>
    </w:p>
    <w:p>
      <w:r>
        <w:br w:type="page"/>
      </w:r>
    </w:p>
    <w:p>
      <w:pPr>
        <w:pStyle w:val="Heading2"/>
      </w:pPr>
      <w:r>
        <w:t>App Name: flo-period-pregnancy-tracker</w:t>
      </w:r>
    </w:p>
    <w:p>
      <w:r>
        <w:t>2023-06-02 21:25:33</w:t>
      </w:r>
    </w:p>
    <w:p>
      <w:r>
        <w:t>***browngirlwhomtech</w:t>
      </w:r>
    </w:p>
    <w:p>
      <w:r>
        <w:t>Don’t waste your time</w:t>
      </w:r>
    </w:p>
    <w:p>
      <w:r>
        <w:t>Used to love this app but more EVERYTHING requires payment, so it’s just a calendar fr me now .</w:t>
        <w:br/>
        <w:br/>
        <w:t>Try Premom , still requires payment for extensive info but you can read basic info &amp; articles/ use the community w/o payment</w:t>
      </w:r>
    </w:p>
    <w:p>
      <w:r>
        <w:br w:type="page"/>
      </w:r>
    </w:p>
    <w:p>
      <w:pPr>
        <w:pStyle w:val="Heading2"/>
      </w:pPr>
      <w:r>
        <w:t>App Name: flo-period-pregnancy-tracker</w:t>
      </w:r>
    </w:p>
    <w:p>
      <w:r>
        <w:t>2023-05-14 17:33:51</w:t>
      </w:r>
    </w:p>
    <w:p>
      <w:r>
        <w:t>Alaina Moreno</w:t>
      </w:r>
    </w:p>
    <w:p>
      <w:r>
        <w:t>Year</w:t>
      </w:r>
    </w:p>
    <w:p>
      <w:r>
        <w:t>I bet it’s a good app. The age limit is 12+. I’m 12 and born in 2011 the year goes up to 2010 how is this fair? I haven’t enjoyed this app yet because of year limits and also girls can have their period at a young age aswell.</w:t>
      </w:r>
    </w:p>
    <w:p>
      <w:r>
        <w:br w:type="page"/>
      </w:r>
    </w:p>
    <w:p>
      <w:pPr>
        <w:pStyle w:val="Heading2"/>
      </w:pPr>
      <w:r>
        <w:t>App Name: flo-period-pregnancy-tracker</w:t>
      </w:r>
    </w:p>
    <w:p>
      <w:r>
        <w:t>2023-04-09 07:06:37</w:t>
      </w:r>
    </w:p>
    <w:p>
      <w:r>
        <w:t>d12k34b44</w:t>
      </w:r>
    </w:p>
    <w:p>
      <w:r>
        <w:t>Only wants to sell plans</w:t>
      </w:r>
    </w:p>
    <w:p>
      <w:r>
        <w:t>I just started to use this app to track my period and every time I try to open the app it is trying to sell me a monthly or yearly plan</w:t>
      </w:r>
    </w:p>
    <w:p>
      <w:r>
        <w:br w:type="page"/>
      </w:r>
    </w:p>
    <w:p>
      <w:pPr>
        <w:pStyle w:val="Heading2"/>
      </w:pPr>
      <w:r>
        <w:t>App Name: flo-period-pregnancy-tracker</w:t>
      </w:r>
    </w:p>
    <w:p>
      <w:r>
        <w:t>2023-03-26 05:10:15</w:t>
      </w:r>
    </w:p>
    <w:p>
      <w:r>
        <w:t>SavannahR.</w:t>
      </w:r>
    </w:p>
    <w:p>
      <w:r>
        <w:t>My concerns!</w:t>
      </w:r>
    </w:p>
    <w:p>
      <w:r>
        <w:t>I would really love this app even more if it was free! Not everyone can afford to be paying for this app! It’s more helpful than other apps and a lot would be willing to use this app if it was for free! Please be considerate of others!</w:t>
      </w:r>
    </w:p>
    <w:p>
      <w:r>
        <w:br w:type="page"/>
      </w:r>
    </w:p>
    <w:p>
      <w:pPr>
        <w:pStyle w:val="Heading2"/>
      </w:pPr>
      <w:r>
        <w:t>App Name: flo-period-pregnancy-tracker</w:t>
      </w:r>
    </w:p>
    <w:p>
      <w:r>
        <w:t>2023-02-18 13:46:56</w:t>
      </w:r>
    </w:p>
    <w:p>
      <w:r>
        <w:t>Escobar2003</w:t>
      </w:r>
    </w:p>
    <w:p>
      <w:r>
        <w:t>Not working</w:t>
      </w:r>
    </w:p>
    <w:p>
      <w:r>
        <w:t>What is going on with the Flo app? it’s not working and I need to track my period but every time I click on the app and kicks itself out. What is going on?</w:t>
      </w:r>
    </w:p>
    <w:p>
      <w:r>
        <w:br w:type="page"/>
      </w:r>
    </w:p>
    <w:p>
      <w:pPr>
        <w:pStyle w:val="Heading2"/>
      </w:pPr>
      <w:r>
        <w:t>App Name: flo-period-pregnancy-tracker</w:t>
      </w:r>
    </w:p>
    <w:p>
      <w:r>
        <w:t>2023-02-10 22:50:01</w:t>
      </w:r>
    </w:p>
    <w:p>
      <w:r>
        <w:t>Ravenclaw177</w:t>
      </w:r>
    </w:p>
    <w:p>
      <w:r>
        <w:t>Constantly pushing for premium upgrade</w:t>
      </w:r>
    </w:p>
    <w:p>
      <w:r>
        <w:t>This app used to be great, now it’s barely usable. I am bombarded by ads and full screen ads to update to their premium version. I will likely be changing to a different app soon</w:t>
      </w:r>
    </w:p>
    <w:p>
      <w:r>
        <w:br w:type="page"/>
      </w:r>
    </w:p>
    <w:p>
      <w:pPr>
        <w:pStyle w:val="Heading2"/>
      </w:pPr>
      <w:r>
        <w:t>App Name: flo-period-pregnancy-tracker</w:t>
      </w:r>
    </w:p>
    <w:p>
      <w:r>
        <w:t>2023-01-18 15:53:31</w:t>
      </w:r>
    </w:p>
    <w:p>
      <w:r>
        <w:t>Ew news</w:t>
      </w:r>
    </w:p>
    <w:p>
      <w:r>
        <w:t>Disappointed</w:t>
      </w:r>
    </w:p>
    <w:p>
      <w:r>
        <w:t xml:space="preserve">Use to use Flo to track period until I see they promote Flo is for the transgender community as well. Transgender men don’t have periods. Do you even know the difference between male and female? </w:t>
        <w:br/>
        <w:t>Deleted and never using again!</w:t>
      </w:r>
    </w:p>
    <w:p>
      <w:r>
        <w:br w:type="page"/>
      </w:r>
    </w:p>
    <w:p>
      <w:pPr>
        <w:pStyle w:val="Heading2"/>
      </w:pPr>
      <w:r>
        <w:t>App Name: flo-period-pregnancy-tracker</w:t>
      </w:r>
    </w:p>
    <w:p>
      <w:r>
        <w:t>2022-11-12 13:10:01</w:t>
      </w:r>
    </w:p>
    <w:p>
      <w:r>
        <w:t>katie_grace814</w:t>
      </w:r>
    </w:p>
    <w:p>
      <w:r>
        <w:t>Won’t let me download</w:t>
      </w:r>
    </w:p>
    <w:p>
      <w:r>
        <w:t>So I’ve had flo for quite sometime but I just got a new phone. I went to download it and it’s saying I need a payment method before I can download the app? Not too happy atm</w:t>
      </w:r>
    </w:p>
    <w:p>
      <w:r>
        <w:br w:type="page"/>
      </w:r>
    </w:p>
    <w:p>
      <w:pPr>
        <w:pStyle w:val="Heading2"/>
      </w:pPr>
      <w:r>
        <w:t>App Name: flo-period-pregnancy-tracker</w:t>
      </w:r>
    </w:p>
    <w:p>
      <w:r>
        <w:t>2022-11-09 04:22:49</w:t>
      </w:r>
    </w:p>
    <w:p>
      <w:r>
        <w:t>Asdfgghjkklljhf</w:t>
      </w:r>
    </w:p>
    <w:p>
      <w:r>
        <w:t>Annoying</w:t>
      </w:r>
    </w:p>
    <w:p>
      <w:r>
        <w:t>Can I please stop getting reminders for premium? I understand it’s an option but I don’t want it and can’t afford the steep $40 per year price tag.</w:t>
      </w:r>
    </w:p>
    <w:p>
      <w:r>
        <w:br w:type="page"/>
      </w:r>
    </w:p>
    <w:p>
      <w:pPr>
        <w:pStyle w:val="Heading2"/>
      </w:pPr>
      <w:r>
        <w:t>App Name: flo-period-pregnancy-tracker</w:t>
      </w:r>
    </w:p>
    <w:p>
      <w:r>
        <w:t>2022-10-10 00:13:20</w:t>
      </w:r>
    </w:p>
    <w:p>
      <w:r>
        <w:t>meria_</w:t>
      </w:r>
    </w:p>
    <w:p>
      <w:r>
        <w:t>Waste of time</w:t>
      </w:r>
    </w:p>
    <w:p>
      <w:r>
        <w:t>Wasted 10 minutes of my time with just putting in my personal information, all for it to say at the very end that I would have to pay monthly for the app. 🙄</w:t>
      </w:r>
    </w:p>
    <w:p>
      <w:r>
        <w:br w:type="page"/>
      </w:r>
    </w:p>
    <w:p>
      <w:pPr>
        <w:pStyle w:val="Heading2"/>
      </w:pPr>
      <w:r>
        <w:t>App Name: flo-period-pregnancy-tracker</w:t>
      </w:r>
    </w:p>
    <w:p>
      <w:r>
        <w:t>2022-10-06 15:43:37</w:t>
      </w:r>
    </w:p>
    <w:p>
      <w:r>
        <w:t>Chenlulu</w:t>
      </w:r>
    </w:p>
    <w:p>
      <w:r>
        <w:t>Reproductive Rights</w:t>
      </w:r>
    </w:p>
    <w:p>
      <w:r>
        <w:t>I hope Flo’s values aligns with the millions of women who’s reproductive rights were taken away and they are NOT SELLING our private information for capital gain along with tracking our information for the feds to criminalize us for our choices !</w:t>
      </w:r>
    </w:p>
    <w:p>
      <w:r>
        <w:br w:type="page"/>
      </w:r>
    </w:p>
    <w:p>
      <w:pPr>
        <w:pStyle w:val="Heading2"/>
      </w:pPr>
      <w:r>
        <w:t>App Name: flo-period-pregnancy-tracker</w:t>
      </w:r>
    </w:p>
    <w:p>
      <w:r>
        <w:t>2022-06-26 18:35:53</w:t>
      </w:r>
    </w:p>
    <w:p>
      <w:r>
        <w:t>Leah Morrison</w:t>
      </w:r>
    </w:p>
    <w:p>
      <w:r>
        <w:t>LADIES, DELETE YOUR PERIOD APPS</w:t>
      </w:r>
    </w:p>
    <w:p>
      <w:r>
        <w:t>in the united states, your period tracking data can be used to prosecute you if you’re suspected of having an abortion. flo is one is the apps that is legally obligated to share your data with the police.</w:t>
      </w:r>
    </w:p>
    <w:p>
      <w:r>
        <w:br w:type="page"/>
      </w:r>
    </w:p>
    <w:p>
      <w:pPr>
        <w:pStyle w:val="Heading2"/>
      </w:pPr>
      <w:r>
        <w:t>App Name: flo-period-pregnancy-tracker</w:t>
      </w:r>
    </w:p>
    <w:p>
      <w:r>
        <w:t>2022-08-23 14:49:46</w:t>
      </w:r>
    </w:p>
    <w:p>
      <w:r>
        <w:t>hgeds</w:t>
      </w:r>
    </w:p>
    <w:p>
      <w:r>
        <w:t>Keeps charging me</w:t>
      </w:r>
    </w:p>
    <w:p>
      <w:r>
        <w:t>I unsubscribed from the premium account about seven months ago and I continue to be charged every month. I no longer use the app and don’t have it downloaded in my phone.</w:t>
      </w:r>
    </w:p>
    <w:p>
      <w:r>
        <w:br w:type="page"/>
      </w:r>
    </w:p>
    <w:p>
      <w:pPr>
        <w:pStyle w:val="Heading2"/>
      </w:pPr>
      <w:r>
        <w:t>App Name: flo-period-pregnancy-tracker</w:t>
      </w:r>
    </w:p>
    <w:p>
      <w:r>
        <w:t>2022-07-26 21:14:11</w:t>
      </w:r>
    </w:p>
    <w:p>
      <w:r>
        <w:t>amjsjehkemn</w:t>
      </w:r>
    </w:p>
    <w:p>
      <w:r>
        <w:t>Pro abortion and pro ads</w:t>
      </w:r>
    </w:p>
    <w:p>
      <w:r>
        <w:t>They were ok, albeit loaded with ads. Deleted after they used the overturn of Roe to push hysteria about people coming for your period tracker app. :-D no one cares when your period is…we just don’t want unborn humans killed. No human is disposable! ✊</w:t>
      </w:r>
    </w:p>
    <w:p>
      <w:r>
        <w:br w:type="page"/>
      </w:r>
    </w:p>
    <w:p>
      <w:pPr>
        <w:pStyle w:val="Heading2"/>
      </w:pPr>
      <w:r>
        <w:t>App Name: flo-period-pregnancy-tracker</w:t>
      </w:r>
    </w:p>
    <w:p>
      <w:r>
        <w:t>2022-05-08 20:19:20</w:t>
      </w:r>
    </w:p>
    <w:p>
      <w:r>
        <w:t>pickle7847</w:t>
      </w:r>
    </w:p>
    <w:p>
      <w:r>
        <w:t>Not safe to use.</w:t>
      </w:r>
    </w:p>
    <w:p>
      <w:r>
        <w:t>They sell your date.  You have to request them to delete your account/ data.  Do this immediately as they hold on to it for 28 days after the request.</w:t>
      </w:r>
    </w:p>
    <w:p>
      <w:r>
        <w:br w:type="page"/>
      </w:r>
    </w:p>
    <w:p>
      <w:pPr>
        <w:pStyle w:val="Heading2"/>
      </w:pPr>
      <w:r>
        <w:t>App Name: flo-period-pregnancy-tracker</w:t>
      </w:r>
    </w:p>
    <w:p>
      <w:r>
        <w:t>2022-05-04 06:42:54</w:t>
      </w:r>
    </w:p>
    <w:p>
      <w:r>
        <w:t>16Juliee!</w:t>
      </w:r>
    </w:p>
    <w:p>
      <w:r>
        <w:t>Disappointed</w:t>
      </w:r>
    </w:p>
    <w:p>
      <w:r>
        <w:t>So I’ve learned that this app isn’t just for me to track my irregular period but also for its owners to be knowledgeable about it too. This is private information that should not be accessed regardless of who owns this app. #womenempowerment</w:t>
      </w:r>
    </w:p>
    <w:p>
      <w:r>
        <w:br w:type="page"/>
      </w:r>
    </w:p>
    <w:p>
      <w:pPr>
        <w:pStyle w:val="Heading2"/>
      </w:pPr>
      <w:r>
        <w:t>App Name: flo-period-pregnancy-tracker</w:t>
      </w:r>
    </w:p>
    <w:p>
      <w:r>
        <w:t>2022-01-11 18:08:34</w:t>
      </w:r>
    </w:p>
    <w:p>
      <w:r>
        <w:t>DaJo2</w:t>
      </w:r>
    </w:p>
    <w:p>
      <w:r>
        <w:t>I thought I was getting a free trial</w:t>
      </w:r>
    </w:p>
    <w:p>
      <w:r>
        <w:t>I downloaded the app, I was going to try it out. It offered me a free trial, then charged me anyway! That was false advertising, I will absolutely not subscribe further, unfortunately I have now paid for a month. Not happy!</w:t>
      </w:r>
    </w:p>
    <w:p>
      <w:r>
        <w:br w:type="page"/>
      </w:r>
    </w:p>
    <w:p>
      <w:pPr>
        <w:pStyle w:val="Heading2"/>
      </w:pPr>
      <w:r>
        <w:t>App Name: flo-period-pregnancy-tracker</w:t>
      </w:r>
    </w:p>
    <w:p>
      <w:r>
        <w:t>2022-01-06 01:59:18</w:t>
      </w:r>
    </w:p>
    <w:p>
      <w:r>
        <w:t>patricia flood</w:t>
      </w:r>
    </w:p>
    <w:p>
      <w:r>
        <w:t>A baby is a baby not a fetus</w:t>
      </w:r>
    </w:p>
    <w:p>
      <w:r>
        <w:t>Had I initially realized this app continues to refer to a baby as a fetus up until the baby is born I would have never purchased the app. Very strange and clearly politically motivated.</w:t>
        <w:br/>
        <w:br/>
        <w:t>Whether your viewpoint is science drives or religiously based, Life begins at conception and that cannot be disputed.</w:t>
      </w:r>
    </w:p>
    <w:p>
      <w:r>
        <w:br w:type="page"/>
      </w:r>
    </w:p>
    <w:p>
      <w:pPr>
        <w:pStyle w:val="Heading2"/>
      </w:pPr>
      <w:r>
        <w:t>App Name: flo-period-pregnancy-tracker</w:t>
      </w:r>
    </w:p>
    <w:p>
      <w:r>
        <w:t>2021-08-16 12:11:28</w:t>
      </w:r>
    </w:p>
    <w:p>
      <w:r>
        <w:t>Pocahontass_B</w:t>
      </w:r>
    </w:p>
    <w:p>
      <w:r>
        <w:t>App Keeps Crashing</w:t>
      </w:r>
    </w:p>
    <w:p>
      <w:r>
        <w:t>I updated my app maybe 2 weeks ago, and again today. The app has not worked for me in about 3 weeks. It will stay open maybe 15 seconds and it crashes.</w:t>
      </w:r>
    </w:p>
    <w:p>
      <w:r>
        <w:br w:type="page"/>
      </w:r>
    </w:p>
    <w:p>
      <w:pPr>
        <w:pStyle w:val="Heading2"/>
      </w:pPr>
      <w:r>
        <w:t>App Name: flo-period-pregnancy-tracker</w:t>
      </w:r>
    </w:p>
    <w:p>
      <w:r>
        <w:t>2021-06-01 01:44:46</w:t>
      </w:r>
    </w:p>
    <w:p>
      <w:r>
        <w:t>Fatbunny12</w:t>
      </w:r>
    </w:p>
    <w:p>
      <w:r>
        <w:t>Flo app</w:t>
      </w:r>
    </w:p>
    <w:p>
      <w:r>
        <w:t>I do like this app but I hate how we have to pay for stuff and the flo premium. I would like to use the other features but we shouldn’t have to pay for it.</w:t>
      </w:r>
    </w:p>
    <w:p>
      <w:r>
        <w:br w:type="page"/>
      </w:r>
    </w:p>
    <w:p>
      <w:pPr>
        <w:pStyle w:val="Heading2"/>
      </w:pPr>
      <w:r>
        <w:t>App Name: flo-period-pregnancy-tracker</w:t>
      </w:r>
    </w:p>
    <w:p>
      <w:r>
        <w:t>2021-05-31 02:31:10</w:t>
      </w:r>
    </w:p>
    <w:p>
      <w:r>
        <w:t>Justbetter</w:t>
      </w:r>
    </w:p>
    <w:p>
      <w:r>
        <w:t>It changed</w:t>
      </w:r>
    </w:p>
    <w:p>
      <w:r>
        <w:t>When I first used the app, they had useful resources that were free, now everything resource you have to pay for ! It’s ridiculous!</w:t>
      </w:r>
    </w:p>
    <w:p>
      <w:r>
        <w:br w:type="page"/>
      </w:r>
    </w:p>
    <w:p>
      <w:pPr>
        <w:pStyle w:val="Heading2"/>
      </w:pPr>
      <w:r>
        <w:t>App Name: flo-period-pregnancy-tracker</w:t>
      </w:r>
    </w:p>
    <w:p>
      <w:r>
        <w:t>2021-05-06 18:19:42</w:t>
      </w:r>
    </w:p>
    <w:p>
      <w:r>
        <w:t>✨🌟✨💫</w:t>
      </w:r>
    </w:p>
    <w:p>
      <w:r>
        <w:t>Disappointed</w:t>
      </w:r>
    </w:p>
    <w:p>
      <w:r>
        <w:t>This app used to be great, but I find it disturbing that Flo profits off of withholding information from non-paid users. If I want to know about my vaginal health, that information should be free.</w:t>
      </w:r>
    </w:p>
    <w:p>
      <w:r>
        <w:br w:type="page"/>
      </w:r>
    </w:p>
    <w:p>
      <w:pPr>
        <w:pStyle w:val="Heading2"/>
      </w:pPr>
      <w:r>
        <w:t>App Name: flo-period-pregnancy-tracker</w:t>
      </w:r>
    </w:p>
    <w:p>
      <w:r>
        <w:t>2021-01-26 05:42:26</w:t>
      </w:r>
    </w:p>
    <w:p>
      <w:r>
        <w:t>Kelly awesomness</w:t>
      </w:r>
    </w:p>
    <w:p>
      <w:r>
        <w:t>I too hate that everything has to be paid on it now</w:t>
      </w:r>
    </w:p>
    <w:p>
      <w:r>
        <w:t>I liked it way better when everything was free but just like every other app instead of being about you and your health it’s about the money</w:t>
      </w:r>
    </w:p>
    <w:p>
      <w:r>
        <w:br w:type="page"/>
      </w:r>
    </w:p>
    <w:p>
      <w:pPr>
        <w:pStyle w:val="Heading2"/>
      </w:pPr>
      <w:r>
        <w:t>App Name: flo-period-pregnancy-tracker</w:t>
      </w:r>
    </w:p>
    <w:p>
      <w:r>
        <w:t>2020-12-09 22:24:36</w:t>
      </w:r>
    </w:p>
    <w:p>
      <w:r>
        <w:t>Cat5556</w:t>
      </w:r>
    </w:p>
    <w:p>
      <w:r>
        <w:t>Secret chat</w:t>
      </w:r>
    </w:p>
    <w:p>
      <w:r>
        <w:t>Come on! The helpful chat is gone now, that’s why so many people used this app in the first place to get help and advice from real other women. Also all the paid stuff is awful now I’m switching my app to another tracker buh bye</w:t>
      </w:r>
    </w:p>
    <w:p>
      <w:r>
        <w:br w:type="page"/>
      </w:r>
    </w:p>
    <w:p>
      <w:pPr>
        <w:pStyle w:val="Heading2"/>
      </w:pPr>
      <w:r>
        <w:t>App Name: flo-period-pregnancy-tracker</w:t>
      </w:r>
    </w:p>
    <w:p>
      <w:r>
        <w:t>2020-11-10 06:14:11</w:t>
      </w:r>
    </w:p>
    <w:p>
      <w:r>
        <w:t>ImXtaken</w:t>
      </w:r>
    </w:p>
    <w:p>
      <w:r>
        <w:t>you have to pay to use almost anything</w:t>
      </w:r>
    </w:p>
    <w:p>
      <w:r>
        <w:t>It used to love this app because everything was free, but now you have to pay for everything except logging of your period which is honestly SO annoying. this app used to be so good :(</w:t>
      </w:r>
    </w:p>
    <w:p>
      <w:r>
        <w:br w:type="page"/>
      </w:r>
    </w:p>
    <w:p>
      <w:pPr>
        <w:pStyle w:val="Heading2"/>
      </w:pPr>
      <w:r>
        <w:t>App Name: flo-period-pregnancy-tracker</w:t>
      </w:r>
    </w:p>
    <w:p>
      <w:r>
        <w:t>2020-11-04 14:58:09</w:t>
      </w:r>
    </w:p>
    <w:p>
      <w:r>
        <w:t>kira unicorn🦄🦄</w:t>
      </w:r>
    </w:p>
    <w:p>
      <w:r>
        <w:t>I don’t even know how many stars I should give this app...</w:t>
      </w:r>
    </w:p>
    <w:p>
      <w:r>
        <w:t>So I just downloaded Flo and since I got my period at a young age, Flo doesn’t even have go down all the way to 2008 and to me I feel the like Flo doesn’t even know or care that people at a young age get their periods(Also I’m 11 yrs old).</w:t>
      </w:r>
    </w:p>
    <w:p>
      <w:r>
        <w:br w:type="page"/>
      </w:r>
    </w:p>
    <w:p>
      <w:pPr>
        <w:pStyle w:val="Heading2"/>
      </w:pPr>
      <w:r>
        <w:t>App Name: flo-period-pregnancy-tracker</w:t>
      </w:r>
    </w:p>
    <w:p>
      <w:r>
        <w:t>2020-09-21 01:13:24</w:t>
      </w:r>
    </w:p>
    <w:p>
      <w:r>
        <w:t>baug7</w:t>
      </w:r>
    </w:p>
    <w:p>
      <w:r>
        <w:t>Everything is locked unless you have premium now</w:t>
      </w:r>
    </w:p>
    <w:p>
      <w:r>
        <w:t>Stupid that things that have always been available are now private unless you pay for the upgrade. Just looking for money...</w:t>
      </w:r>
    </w:p>
    <w:p>
      <w:r>
        <w:br w:type="page"/>
      </w:r>
    </w:p>
    <w:p>
      <w:pPr>
        <w:pStyle w:val="Heading2"/>
      </w:pPr>
      <w:r>
        <w:t>App Name: flo-period-pregnancy-tracker</w:t>
      </w:r>
    </w:p>
    <w:p>
      <w:r>
        <w:t>2020-06-06 06:39:25</w:t>
      </w:r>
    </w:p>
    <w:p>
      <w:r>
        <w:t>stitchesnkittens</w:t>
      </w:r>
    </w:p>
    <w:p>
      <w:r>
        <w:t>No IUD tracking available</w:t>
      </w:r>
    </w:p>
    <w:p>
      <w:r>
        <w:t>I’ve been on an IUD for almost 2 years now and am sad to have not been able to track my period on this app with accuracy because this app only tracks oral contraceptives.</w:t>
      </w:r>
    </w:p>
    <w:p>
      <w:r>
        <w:br w:type="page"/>
      </w:r>
    </w:p>
    <w:p>
      <w:pPr>
        <w:pStyle w:val="Heading2"/>
      </w:pPr>
      <w:r>
        <w:t>App Name: flo-period-pregnancy-tracker</w:t>
      </w:r>
    </w:p>
    <w:p>
      <w:r>
        <w:t>2024-03-17 02:51:34</w:t>
      </w:r>
    </w:p>
    <w:p>
      <w:r>
        <w:t>xX$Piggy$Xx</w:t>
      </w:r>
    </w:p>
    <w:p>
      <w:r>
        <w:t>Mid</w:t>
      </w:r>
    </w:p>
    <w:p>
      <w:r>
        <w:t>Why can’t the app let her express what symptoms she is feeling and then let the partner see it? Kind of stupid to say “she might be feeling…” rather than letting her say what she’s actually feeling</w:t>
      </w:r>
    </w:p>
    <w:p>
      <w:r>
        <w:br w:type="page"/>
      </w:r>
    </w:p>
    <w:p>
      <w:pPr>
        <w:pStyle w:val="Heading2"/>
      </w:pPr>
      <w:r>
        <w:t>App Name: flo-period-pregnancy-tracker</w:t>
      </w:r>
    </w:p>
    <w:p>
      <w:r>
        <w:t>2023-10-20 16:41:28</w:t>
      </w:r>
    </w:p>
    <w:p>
      <w:r>
        <w:t>Business Not Yours Inc</w:t>
      </w:r>
    </w:p>
    <w:p>
      <w:r>
        <w:t>Misinformation</w:t>
      </w:r>
    </w:p>
    <w:p>
      <w:r>
        <w:t>Flo says "cycle predictions should never be used as birth control." WRONG. Cycle predictions have ALWAYS been used as birth control until companies found out they could make money selling contraceptives. Well Flo you just lost a customer.</w:t>
      </w:r>
    </w:p>
    <w:p>
      <w:r>
        <w:br w:type="page"/>
      </w:r>
    </w:p>
    <w:p>
      <w:pPr>
        <w:pStyle w:val="Heading2"/>
      </w:pPr>
      <w:r>
        <w:t>App Name: flo-period-pregnancy-tracker</w:t>
      </w:r>
    </w:p>
    <w:p>
      <w:r>
        <w:t>2023-07-23 05:56:27</w:t>
      </w:r>
    </w:p>
    <w:p>
      <w:r>
        <w:t>leahsyms</w:t>
      </w:r>
    </w:p>
    <w:p>
      <w:r>
        <w:t>Unfair</w:t>
      </w:r>
    </w:p>
    <w:p>
      <w:r>
        <w:t>I don’t like how you have to be 13 a period App should be inclusive to everyone and not to mention this is one of the only apps with the most information to help a teen.</w:t>
      </w:r>
    </w:p>
    <w:p>
      <w:r>
        <w:br w:type="page"/>
      </w:r>
    </w:p>
    <w:p>
      <w:pPr>
        <w:pStyle w:val="Heading2"/>
      </w:pPr>
      <w:r>
        <w:t>App Name: flo-period-pregnancy-tracker</w:t>
      </w:r>
    </w:p>
    <w:p>
      <w:r>
        <w:t>2023-05-13 13:23:05</w:t>
      </w:r>
    </w:p>
    <w:p>
      <w:r>
        <w:t>klassyknm</w:t>
      </w:r>
    </w:p>
    <w:p>
      <w:r>
        <w:t>Missing a woman’s touch check out Stardust Period Tracker!</w:t>
      </w:r>
    </w:p>
    <w:p>
      <w:r>
        <w:t>Eh, I really think this is a subpar app. Distasteful how y’all promised not sell user data but still sold our info to FB. If I could give 0 stars I would.  Using Stardust Period Tracker now and LOVE it! Go check it out!!!</w:t>
      </w:r>
    </w:p>
    <w:p>
      <w:r>
        <w:br w:type="page"/>
      </w:r>
    </w:p>
    <w:p>
      <w:pPr>
        <w:pStyle w:val="Heading2"/>
      </w:pPr>
      <w:r>
        <w:t>App Name: flo-period-pregnancy-tracker</w:t>
      </w:r>
    </w:p>
    <w:p>
      <w:r>
        <w:t>2023-04-09 15:56:28</w:t>
      </w:r>
    </w:p>
    <w:p>
      <w:r>
        <w:t>SaraEmm0422</w:t>
      </w:r>
    </w:p>
    <w:p>
      <w:r>
        <w:t>Can’t even purchase the extended trial</w:t>
      </w:r>
    </w:p>
    <w:p>
      <w:r>
        <w:t>It says that it cannot download and to contact the developer for more information. Been like this for the last month. Super frustrating.</w:t>
      </w:r>
    </w:p>
    <w:p>
      <w:r>
        <w:br w:type="page"/>
      </w:r>
    </w:p>
    <w:p>
      <w:pPr>
        <w:pStyle w:val="Heading2"/>
      </w:pPr>
      <w:r>
        <w:t>App Name: flo-period-pregnancy-tracker</w:t>
      </w:r>
    </w:p>
    <w:p>
      <w:r>
        <w:t>2023-03-27 17:00:21</w:t>
      </w:r>
    </w:p>
    <w:p>
      <w:r>
        <w:t>goththiccccc</w:t>
      </w:r>
    </w:p>
    <w:p>
      <w:r>
        <w:t>15$ a month to use a calendar!!!</w:t>
      </w:r>
    </w:p>
    <w:p>
      <w:r>
        <w:t>I’ve used this for years now they have pay blockers on every bit of the app. No reason why a period tracker should be charging $15 a month. Ridiculous!</w:t>
      </w:r>
    </w:p>
    <w:p>
      <w:r>
        <w:br w:type="page"/>
      </w:r>
    </w:p>
    <w:p>
      <w:pPr>
        <w:pStyle w:val="Heading2"/>
      </w:pPr>
      <w:r>
        <w:t>App Name: flo-period-pregnancy-tracker</w:t>
      </w:r>
    </w:p>
    <w:p>
      <w:r>
        <w:t>2023-03-19 12:40:58</w:t>
      </w:r>
    </w:p>
    <w:p>
      <w:r>
        <w:t>Swtness2020</w:t>
      </w:r>
    </w:p>
    <w:p>
      <w:r>
        <w:t>INAPPROPRIATE</w:t>
      </w:r>
    </w:p>
    <w:p>
      <w:r>
        <w:t>It has some really weird &amp; inappropriate content for its age rating like illustrations of women masturbating. This app tracks a lot of your personal info. Look at the details of what it tracks and pushes it’s payment option on you all the time.</w:t>
      </w:r>
    </w:p>
    <w:p>
      <w:r>
        <w:br w:type="page"/>
      </w:r>
    </w:p>
    <w:p>
      <w:pPr>
        <w:pStyle w:val="Heading2"/>
      </w:pPr>
      <w:r>
        <w:t>App Name: flo-period-pregnancy-tracker</w:t>
      </w:r>
    </w:p>
    <w:p>
      <w:r>
        <w:t>2023-02-28 05:44:59</w:t>
      </w:r>
    </w:p>
    <w:p>
      <w:r>
        <w:t>kflsvs</w:t>
      </w:r>
    </w:p>
    <w:p>
      <w:r>
        <w:t>Unresponsive app</w:t>
      </w:r>
    </w:p>
    <w:p>
      <w:r>
        <w:t>the app is unresponsive. I click on the app to open it, and it automatically exits out of the app. I have already updated and everything and can no longer access my app/account.</w:t>
      </w:r>
    </w:p>
    <w:p>
      <w:r>
        <w:br w:type="page"/>
      </w:r>
    </w:p>
    <w:p>
      <w:pPr>
        <w:pStyle w:val="Heading2"/>
      </w:pPr>
      <w:r>
        <w:t>App Name: flo-period-pregnancy-tracker</w:t>
      </w:r>
    </w:p>
    <w:p>
      <w:r>
        <w:t>2023-02-15 18:45:24</w:t>
      </w:r>
    </w:p>
    <w:p>
      <w:r>
        <w:t>cahsndjc</w:t>
      </w:r>
    </w:p>
    <w:p>
      <w:r>
        <w:t>BE CAREFUL</w:t>
      </w:r>
    </w:p>
    <w:p>
      <w:r>
        <w:t>They charged me the monthly subscription at the time of signing up for the free trial. My subscription shows me for a free trial but also a second charge for the monthly plan. You can’t preemptively sign me up for the month at the time of a free trial. Annoying</w:t>
      </w:r>
    </w:p>
    <w:p>
      <w:r>
        <w:br w:type="page"/>
      </w:r>
    </w:p>
    <w:p>
      <w:pPr>
        <w:pStyle w:val="Heading2"/>
      </w:pPr>
      <w:r>
        <w:t>App Name: flo-period-pregnancy-tracker</w:t>
      </w:r>
    </w:p>
    <w:p>
      <w:r>
        <w:t>2022-12-21 05:23:05</w:t>
      </w:r>
    </w:p>
    <w:p>
      <w:r>
        <w:t>Madzzz17</w:t>
      </w:r>
    </w:p>
    <w:p>
      <w:r>
        <w:t>Milking users</w:t>
      </w:r>
    </w:p>
    <w:p>
      <w:r>
        <w:t>Used to have hundreds of free features.  But then they decided to milk their longtime users for money and charge $10/month for basic features.  Now Flo only provides a low-accuracy estimate of your ovulation for free.</w:t>
      </w:r>
    </w:p>
    <w:p>
      <w:r>
        <w:br w:type="page"/>
      </w:r>
    </w:p>
    <w:p>
      <w:pPr>
        <w:pStyle w:val="Heading2"/>
      </w:pPr>
      <w:r>
        <w:t>App Name: flo-period-pregnancy-tracker</w:t>
      </w:r>
    </w:p>
    <w:p>
      <w:r>
        <w:t>2022-12-19 19:56:38</w:t>
      </w:r>
    </w:p>
    <w:p>
      <w:r>
        <w:t>batterylifenogood</w:t>
      </w:r>
    </w:p>
    <w:p>
      <w:r>
        <w:t>Disgusting Ad Takeover DOES NOT AID WOMEN</w:t>
      </w:r>
    </w:p>
    <w:p>
      <w:r>
        <w:t>This app blows. The constant harassment to switch to Premium has gotten out of control. Flo has switched EVERYTHING but the calendar to Premium.</w:t>
        <w:br/>
        <w:br/>
        <w:t>I will be deleting this trash app. All of my friends already have. Which is unfortunate bc I have years of period tracking I will have to translate elsewhere.</w:t>
        <w:br/>
        <w:br/>
        <w:t>The last straw was when I opened the app today and it said, “Chance of getting pregnant is ✨✨✨”. It’s just blocked by GLITTER. Click on it, BOOM, “BUY PREMIUM”. *screams*</w:t>
        <w:br/>
        <w:br/>
        <w:t>THIS APP DOES NOT HELP WOMEN.</w:t>
      </w:r>
    </w:p>
    <w:p>
      <w:r>
        <w:br w:type="page"/>
      </w:r>
    </w:p>
    <w:p>
      <w:pPr>
        <w:pStyle w:val="Heading2"/>
      </w:pPr>
      <w:r>
        <w:t>App Name: flo-period-pregnancy-tracker</w:t>
      </w:r>
    </w:p>
    <w:p>
      <w:r>
        <w:t>2022-12-18 16:03:13</w:t>
      </w:r>
    </w:p>
    <w:p>
      <w:r>
        <w:t>ajdwyer</w:t>
      </w:r>
    </w:p>
    <w:p>
      <w:r>
        <w:t>You have to pay to see anything</w:t>
      </w:r>
    </w:p>
    <w:p>
      <w:r>
        <w:t>I think it is wildly unethical they try to tell you your % chance of getting pregnant and now you have to pay to see the answer? How is this helpful for women</w:t>
      </w:r>
    </w:p>
    <w:p>
      <w:r>
        <w:br w:type="page"/>
      </w:r>
    </w:p>
    <w:p>
      <w:pPr>
        <w:pStyle w:val="Heading2"/>
      </w:pPr>
      <w:r>
        <w:t>App Name: flo-period-pregnancy-tracker</w:t>
      </w:r>
    </w:p>
    <w:p>
      <w:r>
        <w:t>2022-12-18 13:06:09</w:t>
      </w:r>
    </w:p>
    <w:p>
      <w:r>
        <w:t>ahyoka sd</w:t>
      </w:r>
    </w:p>
    <w:p>
      <w:r>
        <w:t>Stop ad for subscriptions</w:t>
      </w:r>
    </w:p>
    <w:p>
      <w:r>
        <w:t>It’s very annoying when I’m trying to log my symptoms and y’all are either offering a subscription or trying to chat which requires a subscription.</w:t>
      </w:r>
    </w:p>
    <w:p>
      <w:r>
        <w:br w:type="page"/>
      </w:r>
    </w:p>
    <w:p>
      <w:pPr>
        <w:pStyle w:val="Heading2"/>
      </w:pPr>
      <w:r>
        <w:t>App Name: flo-period-pregnancy-tracker</w:t>
      </w:r>
    </w:p>
    <w:p>
      <w:r>
        <w:t>2022-12-06 00:31:21</w:t>
      </w:r>
    </w:p>
    <w:p>
      <w:r>
        <w:t>Drummer Ed</w:t>
      </w:r>
    </w:p>
    <w:p>
      <w:r>
        <w:t>Too graphic</w:t>
      </w:r>
    </w:p>
    <w:p>
      <w:r>
        <w:t>Some of the pictures they show are way too graphic, even the cartoons ones.  I just want to track my cycle. I don’t need to read about sensitive topics and see pictures. It’s pornographic.</w:t>
      </w:r>
    </w:p>
    <w:p>
      <w:r>
        <w:br w:type="page"/>
      </w:r>
    </w:p>
    <w:p>
      <w:pPr>
        <w:pStyle w:val="Heading2"/>
      </w:pPr>
      <w:r>
        <w:t>App Name: flo-period-pregnancy-tracker</w:t>
      </w:r>
    </w:p>
    <w:p>
      <w:r>
        <w:t>2022-12-03 21:46:53</w:t>
      </w:r>
    </w:p>
    <w:p>
      <w:r>
        <w:t>RomeroJF</w:t>
      </w:r>
    </w:p>
    <w:p>
      <w:r>
        <w:t>This app sells your data</w:t>
      </w:r>
    </w:p>
    <w:p>
      <w:r>
        <w:t>They push premium too much and for that and the fact they sell your data is why I deleted this app.</w:t>
      </w:r>
    </w:p>
    <w:p>
      <w:r>
        <w:br w:type="page"/>
      </w:r>
    </w:p>
    <w:p>
      <w:pPr>
        <w:pStyle w:val="Heading2"/>
      </w:pPr>
      <w:r>
        <w:t>App Name: flo-period-pregnancy-tracker</w:t>
      </w:r>
    </w:p>
    <w:p>
      <w:r>
        <w:t>2022-11-30 19:18:17</w:t>
      </w:r>
    </w:p>
    <w:p>
      <w:r>
        <w:t>cheybosqueeze</w:t>
      </w:r>
    </w:p>
    <w:p>
      <w:r>
        <w:t>Used to be good</w:t>
      </w:r>
    </w:p>
    <w:p>
      <w:r>
        <w:t>Been using this app for a long time and now everything cost money. Soon we probably won’t even be able to log out period without a subscription.</w:t>
      </w:r>
    </w:p>
    <w:p>
      <w:r>
        <w:br w:type="page"/>
      </w:r>
    </w:p>
    <w:p>
      <w:pPr>
        <w:pStyle w:val="Heading2"/>
      </w:pPr>
      <w:r>
        <w:t>App Name: flo-period-pregnancy-tracker</w:t>
      </w:r>
    </w:p>
    <w:p>
      <w:r>
        <w:t>2022-11-19 21:11:54</w:t>
      </w:r>
    </w:p>
    <w:p>
      <w:r>
        <w:t>GrandisonDd</w:t>
      </w:r>
    </w:p>
    <w:p>
      <w:r>
        <w:t>Liked it better before</w:t>
      </w:r>
    </w:p>
    <w:p>
      <w:r>
        <w:t>I use to love this app but now that you have to pay for everything it’s not that useful</w:t>
      </w:r>
    </w:p>
    <w:p>
      <w:r>
        <w:br w:type="page"/>
      </w:r>
    </w:p>
    <w:p>
      <w:pPr>
        <w:pStyle w:val="Heading2"/>
      </w:pPr>
      <w:r>
        <w:t>App Name: flo-period-pregnancy-tracker</w:t>
      </w:r>
    </w:p>
    <w:p>
      <w:r>
        <w:t>2022-11-09 06:17:07</w:t>
      </w:r>
    </w:p>
    <w:p>
      <w:r>
        <w:t>sophie-sofie</w:t>
      </w:r>
    </w:p>
    <w:p>
      <w:r>
        <w:t>Crashed</w:t>
      </w:r>
    </w:p>
    <w:p>
      <w:r>
        <w:t>The app is not working any more. I have updated but still crashes and cannot access it..</w:t>
      </w:r>
    </w:p>
    <w:p>
      <w:r>
        <w:br w:type="page"/>
      </w:r>
    </w:p>
    <w:p>
      <w:pPr>
        <w:pStyle w:val="Heading2"/>
      </w:pPr>
      <w:r>
        <w:t>App Name: flo-period-pregnancy-tracker</w:t>
      </w:r>
    </w:p>
    <w:p>
      <w:r>
        <w:t>2022-09-04 15:27:49</w:t>
      </w:r>
    </w:p>
    <w:p>
      <w:r>
        <w:t>J'naea</w:t>
      </w:r>
    </w:p>
    <w:p>
      <w:r>
        <w:t>Pop!</w:t>
      </w:r>
    </w:p>
    <w:p>
      <w:r>
        <w:t>The pop ups are INSANE! I truly don’t even want to go on the app or check my cycle anymore. On top of that why am I getting notifications that aren’t warning me of my start date?? Idk about anything else</w:t>
      </w:r>
    </w:p>
    <w:p>
      <w:r>
        <w:br w:type="page"/>
      </w:r>
    </w:p>
    <w:p>
      <w:pPr>
        <w:pStyle w:val="Heading2"/>
      </w:pPr>
      <w:r>
        <w:t>App Name: flo-period-pregnancy-tracker</w:t>
      </w:r>
    </w:p>
    <w:p>
      <w:r>
        <w:t>2022-07-02 11:56:25</w:t>
      </w:r>
    </w:p>
    <w:p>
      <w:r>
        <w:t>letdel</w:t>
      </w:r>
    </w:p>
    <w:p>
      <w:r>
        <w:t>Good app but not working!</w:t>
      </w:r>
    </w:p>
    <w:p>
      <w:r>
        <w:t>I like the app, but it shuts down after looking at it for a minute or so each time! I can’t read anything because it just turns off each time.</w:t>
      </w:r>
    </w:p>
    <w:p>
      <w:r>
        <w:br w:type="page"/>
      </w:r>
    </w:p>
    <w:p>
      <w:pPr>
        <w:pStyle w:val="Heading2"/>
      </w:pPr>
      <w:r>
        <w:t>App Name: flo-period-pregnancy-tracker</w:t>
      </w:r>
    </w:p>
    <w:p>
      <w:r>
        <w:t>2022-06-25 12:25:28</w:t>
      </w:r>
    </w:p>
    <w:p>
      <w:r>
        <w:t>Meleenam</w:t>
      </w:r>
    </w:p>
    <w:p>
      <w:r>
        <w:t>Data</w:t>
      </w:r>
    </w:p>
    <w:p>
      <w:r>
        <w:t>With the state of the world, I hear that Flo is selling data in a way that could very well well harm us.. that’s all I’m gonna say but do not use this app. Very sad because I’ve been using it for years and I loved it. Delete!</w:t>
      </w:r>
    </w:p>
    <w:p>
      <w:r>
        <w:br w:type="page"/>
      </w:r>
    </w:p>
    <w:p>
      <w:pPr>
        <w:pStyle w:val="Heading2"/>
      </w:pPr>
      <w:r>
        <w:t>App Name: flo-period-pregnancy-tracker</w:t>
      </w:r>
    </w:p>
    <w:p>
      <w:r>
        <w:t>2022-05-09 11:37:59</w:t>
      </w:r>
    </w:p>
    <w:p>
      <w:r>
        <w:t>tatyanahthomas</w:t>
      </w:r>
    </w:p>
    <w:p>
      <w:r>
        <w:t>Period always inaccurate</w:t>
      </w:r>
    </w:p>
    <w:p>
      <w:r>
        <w:t>I’ve been using this app since February 2021 and YALL still can’t get my period right. Then you saying my period late? Nah YALL just EARLY, trying to tell me I’m pregnant when I never even had sex before, app needs to get an update.</w:t>
      </w:r>
    </w:p>
    <w:p>
      <w:r>
        <w:br w:type="page"/>
      </w:r>
    </w:p>
    <w:p>
      <w:pPr>
        <w:pStyle w:val="Heading2"/>
      </w:pPr>
      <w:r>
        <w:t>App Name: flo-period-pregnancy-tracker</w:t>
      </w:r>
    </w:p>
    <w:p>
      <w:r>
        <w:t>2022-01-28 17:43:59</w:t>
      </w:r>
    </w:p>
    <w:p>
      <w:r>
        <w:t>Abijer16!</w:t>
      </w:r>
    </w:p>
    <w:p>
      <w:r>
        <w:t>Ripoff</w:t>
      </w:r>
    </w:p>
    <w:p>
      <w:r>
        <w:t>The past 2 months this has taken money out for a subscription I have not signed up for and I keep unsubscribing and yet it’s still happening. Deleting it without another thought.</w:t>
      </w:r>
    </w:p>
    <w:p>
      <w:r>
        <w:br w:type="page"/>
      </w:r>
    </w:p>
    <w:p>
      <w:pPr>
        <w:pStyle w:val="Heading2"/>
      </w:pPr>
      <w:r>
        <w:t>App Name: flo-period-pregnancy-tracker</w:t>
      </w:r>
    </w:p>
    <w:p>
      <w:r>
        <w:t>2022-01-20 22:58:06</w:t>
      </w:r>
    </w:p>
    <w:p>
      <w:r>
        <w:t>Famousbayla1</w:t>
      </w:r>
    </w:p>
    <w:p>
      <w:r>
        <w:t>Terrible</w:t>
      </w:r>
    </w:p>
    <w:p>
      <w:r>
        <w:t>Too many notifications/suggestions it's driving me crazy. I just need my period to be tracked not all the other extra crap. Definitely will be finding a better app</w:t>
      </w:r>
    </w:p>
    <w:p>
      <w:r>
        <w:br w:type="page"/>
      </w:r>
    </w:p>
    <w:p>
      <w:pPr>
        <w:pStyle w:val="Heading2"/>
      </w:pPr>
      <w:r>
        <w:t>App Name: flo-period-pregnancy-tracker</w:t>
      </w:r>
    </w:p>
    <w:p>
      <w:r>
        <w:t>2021-12-03 15:33:56</w:t>
      </w:r>
    </w:p>
    <w:p>
      <w:r>
        <w:t>LeahPlayuh</w:t>
      </w:r>
    </w:p>
    <w:p>
      <w:r>
        <w:t>Ehh its okay</w:t>
      </w:r>
    </w:p>
    <w:p>
      <w:r>
        <w:t>For the reason being that this app constantly forces premium ads that you cant close out without going through the steps. Not really user friendly.</w:t>
      </w:r>
    </w:p>
    <w:p>
      <w:r>
        <w:br w:type="page"/>
      </w:r>
    </w:p>
    <w:p>
      <w:pPr>
        <w:pStyle w:val="Heading2"/>
      </w:pPr>
      <w:r>
        <w:t>App Name: flo-period-pregnancy-tracker</w:t>
      </w:r>
    </w:p>
    <w:p>
      <w:r>
        <w:t>2021-12-03 12:41:50</w:t>
      </w:r>
    </w:p>
    <w:p>
      <w:r>
        <w:t>naomidrouin</w:t>
      </w:r>
    </w:p>
    <w:p>
      <w:r>
        <w:t>Unstable app</w:t>
      </w:r>
    </w:p>
    <w:p>
      <w:r>
        <w:t>Every time I open this app to log my symptoms it keeps going off. After using for a long time the app has suddenly become unstable. I’m currently looking for another app to replace this. I deleted the app</w:t>
      </w:r>
    </w:p>
    <w:p>
      <w:r>
        <w:br w:type="page"/>
      </w:r>
    </w:p>
    <w:p>
      <w:pPr>
        <w:pStyle w:val="Heading2"/>
      </w:pPr>
      <w:r>
        <w:t>App Name: flo-period-pregnancy-tracker</w:t>
      </w:r>
    </w:p>
    <w:p>
      <w:r>
        <w:t>2021-06-19 17:26:36</w:t>
      </w:r>
    </w:p>
    <w:p>
      <w:r>
        <w:t>icønic.jazzi</w:t>
      </w:r>
    </w:p>
    <w:p>
      <w:r>
        <w:t>I’m too young.</w:t>
      </w:r>
    </w:p>
    <w:p>
      <w:r>
        <w:t>I wanted to use this app to track my period but I am born in 2009. I feel like this app shouldn’t be 13+. Some people get their period earlier than others, and they need to track their period too. Please fix this.</w:t>
      </w:r>
    </w:p>
    <w:p>
      <w:r>
        <w:br w:type="page"/>
      </w:r>
    </w:p>
    <w:p>
      <w:pPr>
        <w:pStyle w:val="Heading2"/>
      </w:pPr>
      <w:r>
        <w:t>App Name: flo-period-pregnancy-tracker</w:t>
      </w:r>
    </w:p>
    <w:p>
      <w:r>
        <w:t>2021-06-16 02:31:10</w:t>
      </w:r>
    </w:p>
    <w:p>
      <w:r>
        <w:t>X-ary-x</w:t>
      </w:r>
    </w:p>
    <w:p>
      <w:r>
        <w:t>Not accurate</w:t>
      </w:r>
    </w:p>
    <w:p>
      <w:r>
        <w:t>Everyone raves about this app so I got it. It wasn’t accurate in determining my period because it was using the average time between a women’s period. Not the average time between MY periods. I got the “Clue” app instead. It’s much more accurate.</w:t>
      </w:r>
    </w:p>
    <w:p>
      <w:r>
        <w:br w:type="page"/>
      </w:r>
    </w:p>
    <w:p>
      <w:pPr>
        <w:pStyle w:val="Heading2"/>
      </w:pPr>
      <w:r>
        <w:t>App Name: flo-period-pregnancy-tracker</w:t>
      </w:r>
    </w:p>
    <w:p>
      <w:r>
        <w:t>2020-11-17 03:46:34</w:t>
      </w:r>
    </w:p>
    <w:p>
      <w:r>
        <w:t>AllisonDevore</w:t>
      </w:r>
    </w:p>
    <w:p>
      <w:r>
        <w:t>USELESS APP</w:t>
      </w:r>
    </w:p>
    <w:p>
      <w:r>
        <w:t>You cannot do anything on this app now. You have to pay for the information that used to be free. We should not have to subscribe for things we used to get information on in this same app. Overall terrible since they did this. USELESS APP NOW!</w:t>
      </w:r>
    </w:p>
    <w:p>
      <w:r>
        <w:br w:type="page"/>
      </w:r>
    </w:p>
    <w:p>
      <w:pPr>
        <w:pStyle w:val="Heading2"/>
      </w:pPr>
      <w:r>
        <w:t>App Name: flo-period-pregnancy-tracker</w:t>
      </w:r>
    </w:p>
    <w:p>
      <w:r>
        <w:t>2020-09-09 03:21:17</w:t>
      </w:r>
    </w:p>
    <w:p>
      <w:r>
        <w:t>djejdnswowwohc220&amp;</w:t>
      </w:r>
    </w:p>
    <w:p>
      <w:r>
        <w:t>Waste of money</w:t>
      </w:r>
    </w:p>
    <w:p>
      <w:r>
        <w:t>I don’t know what makes this app worth the $10 a month over a regular free tracker. The app doesn’t even automatically update my ovulation prediction, which is bare minimum I would expect from any tracker: pen paper and regular calendar or free app does just as good as this app. WASTE OF MONEY!</w:t>
      </w:r>
    </w:p>
    <w:p>
      <w:r>
        <w:br w:type="page"/>
      </w:r>
    </w:p>
    <w:p>
      <w:pPr>
        <w:pStyle w:val="Heading2"/>
      </w:pPr>
      <w:r>
        <w:t>App Name: flo-period-pregnancy-tracker</w:t>
      </w:r>
    </w:p>
    <w:p>
      <w:r>
        <w:t>2020-07-10 20:11:43</w:t>
      </w:r>
    </w:p>
    <w:p>
      <w:r>
        <w:t>bbhidfgac</w:t>
      </w:r>
    </w:p>
    <w:p>
      <w:r>
        <w:t>To “young”</w:t>
      </w:r>
    </w:p>
    <w:p>
      <w:r>
        <w:t>I’m 12 started at 11 and this app is only for people over the age of 12 I have a friend who started at 7 so if you could please change this up that would be great thank you so very much</w:t>
      </w:r>
    </w:p>
    <w:p>
      <w:r>
        <w:br w:type="page"/>
      </w:r>
    </w:p>
    <w:p>
      <w:pPr>
        <w:pStyle w:val="Heading2"/>
      </w:pPr>
      <w:r>
        <w:t>App Name: flo-period-pregnancy-tracker</w:t>
      </w:r>
    </w:p>
    <w:p>
      <w:r>
        <w:t>2020-06-25 05:25:02</w:t>
      </w:r>
    </w:p>
    <w:p>
      <w:r>
        <w:t>Britt.4546</w:t>
      </w:r>
    </w:p>
    <w:p>
      <w:r>
        <w:t>App not opening</w:t>
      </w:r>
    </w:p>
    <w:p>
      <w:r>
        <w:t>The app will not let me open it anymore. And I know many people are having same issue right now. I was able to about 2 weeks ago now I can not.</w:t>
      </w:r>
    </w:p>
    <w:p>
      <w:r>
        <w:br w:type="page"/>
      </w:r>
    </w:p>
    <w:p>
      <w:pPr>
        <w:pStyle w:val="Heading2"/>
      </w:pPr>
      <w:r>
        <w:t>App Name: flo-period-pregnancy-tracker</w:t>
      </w:r>
    </w:p>
    <w:p>
      <w:r>
        <w:t>2020-06-02 17:47:55</w:t>
      </w:r>
    </w:p>
    <w:p>
      <w:r>
        <w:t>ilovetrackers</w:t>
      </w:r>
    </w:p>
    <w:p>
      <w:r>
        <w:t>App keeps crashing (using paid version)</w:t>
      </w:r>
    </w:p>
    <w:p>
      <w:r>
        <w:t>Updated to the newest release and I’m unable to use the app. The last time I was able to use the app I changed the app color  background/theme and it hasn’t worked since. Please fix!</w:t>
      </w:r>
    </w:p>
    <w:p>
      <w:r>
        <w:br w:type="page"/>
      </w:r>
    </w:p>
    <w:p>
      <w:pPr>
        <w:pStyle w:val="Heading2"/>
      </w:pPr>
      <w:r>
        <w:t>App Name: flo-period-pregnancy-tracker</w:t>
      </w:r>
    </w:p>
    <w:p>
      <w:r>
        <w:t>2024-03-27 04:14:11</w:t>
      </w:r>
    </w:p>
    <w:p>
      <w:r>
        <w:t>tbsocool</w:t>
      </w:r>
    </w:p>
    <w:p>
      <w:r>
        <w:t>Not a Fan</w:t>
      </w:r>
    </w:p>
    <w:p>
      <w:r>
        <w:t>You can’t really use anything without having to pay for it almost everything u have to pay for even to talk to the ai thing they keep say buy the premium package…</w:t>
      </w:r>
    </w:p>
    <w:p>
      <w:r>
        <w:br w:type="page"/>
      </w:r>
    </w:p>
    <w:p>
      <w:pPr>
        <w:pStyle w:val="Heading2"/>
      </w:pPr>
      <w:r>
        <w:t>App Name: flo-period-pregnancy-tracker</w:t>
      </w:r>
    </w:p>
    <w:p>
      <w:r>
        <w:t>2024-03-24 03:53:02</w:t>
      </w:r>
    </w:p>
    <w:p>
      <w:r>
        <w:t>Use.R2019</w:t>
      </w:r>
    </w:p>
    <w:p>
      <w:r>
        <w:t>Does not restore data</w:t>
      </w:r>
    </w:p>
    <w:p>
      <w:r>
        <w:t>App does not restore data . I’ve been using the app since 2019. I recently broke my phone that was backed up in iCloud and none of my logged periods were restored from the Flo app . Absolutely nothing.</w:t>
      </w:r>
    </w:p>
    <w:p>
      <w:r>
        <w:br w:type="page"/>
      </w:r>
    </w:p>
    <w:p>
      <w:pPr>
        <w:pStyle w:val="Heading2"/>
      </w:pPr>
      <w:r>
        <w:t>App Name: flo-period-pregnancy-tracker</w:t>
      </w:r>
    </w:p>
    <w:p>
      <w:r>
        <w:t>2024-02-23 12:23:10</w:t>
      </w:r>
    </w:p>
    <w:p>
      <w:r>
        <w:t>iPhone userxx1</w:t>
      </w:r>
    </w:p>
    <w:p>
      <w:r>
        <w:t>User</w:t>
      </w:r>
    </w:p>
    <w:p>
      <w:r>
        <w:t>So expensive.. must pay for everything. Can’t even try to understand my partner when she’s on her period because app insists on charging me. When there is free information on the internet.</w:t>
      </w:r>
    </w:p>
    <w:p>
      <w:r>
        <w:br w:type="page"/>
      </w:r>
    </w:p>
    <w:p>
      <w:pPr>
        <w:pStyle w:val="Heading2"/>
      </w:pPr>
      <w:r>
        <w:t>App Name: flo-period-pregnancy-tracker</w:t>
      </w:r>
    </w:p>
    <w:p>
      <w:r>
        <w:t>2023-12-13 23:24:20</w:t>
      </w:r>
    </w:p>
    <w:p>
      <w:r>
        <w:t>aIIycatbutt</w:t>
      </w:r>
    </w:p>
    <w:p>
      <w:r>
        <w:t>you can’t do anything without paying</w:t>
      </w:r>
    </w:p>
    <w:p>
      <w:r>
        <w:t>This app used to be very helpful and give me insight when i needed without paying and now i click anything on the app it asks me to pay. It’s truly sad.</w:t>
      </w:r>
    </w:p>
    <w:p>
      <w:r>
        <w:br w:type="page"/>
      </w:r>
    </w:p>
    <w:p>
      <w:pPr>
        <w:pStyle w:val="Heading2"/>
      </w:pPr>
      <w:r>
        <w:t>App Name: flo-period-pregnancy-tracker</w:t>
      </w:r>
    </w:p>
    <w:p>
      <w:r>
        <w:t>2023-11-25 21:21:02</w:t>
      </w:r>
    </w:p>
    <w:p>
      <w:r>
        <w:t>Megschisler24</w:t>
      </w:r>
    </w:p>
    <w:p>
      <w:r>
        <w:t>Money money, and more money</w:t>
      </w:r>
    </w:p>
    <w:p>
      <w:r>
        <w:t>Over the last year every single option beyond the simple day tracking has become for purchase only.</w:t>
      </w:r>
    </w:p>
    <w:p>
      <w:r>
        <w:br w:type="page"/>
      </w:r>
    </w:p>
    <w:p>
      <w:pPr>
        <w:pStyle w:val="Heading2"/>
      </w:pPr>
      <w:r>
        <w:t>App Name: flo-period-pregnancy-tracker</w:t>
      </w:r>
    </w:p>
    <w:p>
      <w:r>
        <w:t>2023-11-15 00:29:43</w:t>
      </w:r>
    </w:p>
    <w:p>
      <w:r>
        <w:t>Amorcito95</w:t>
      </w:r>
    </w:p>
    <w:p>
      <w:r>
        <w:t>Flo is just not the same</w:t>
      </w:r>
    </w:p>
    <w:p>
      <w:r>
        <w:t>I been using FLO since 2018 and just recently I noticed to open any articles it keeps saying to joint the "Premium option "</w:t>
      </w:r>
    </w:p>
    <w:p>
      <w:r>
        <w:br w:type="page"/>
      </w:r>
    </w:p>
    <w:p>
      <w:pPr>
        <w:pStyle w:val="Heading2"/>
      </w:pPr>
      <w:r>
        <w:t>App Name: flo-period-pregnancy-tracker</w:t>
      </w:r>
    </w:p>
    <w:p>
      <w:r>
        <w:t>2023-09-21 03:09:05</w:t>
      </w:r>
    </w:p>
    <w:p>
      <w:r>
        <w:t>Sweet Heart Sweetie</w:t>
      </w:r>
    </w:p>
    <w:p>
      <w:r>
        <w:t>Pop up ads</w:t>
      </w:r>
    </w:p>
    <w:p>
      <w:r>
        <w:t>Too many pop up ads. A woman can’t even track her cycle or add symptoms without 1-2 ads popping up upon opening the the app and then another 1-2 more while using it.</w:t>
      </w:r>
    </w:p>
    <w:p>
      <w:r>
        <w:br w:type="page"/>
      </w:r>
    </w:p>
    <w:p>
      <w:pPr>
        <w:pStyle w:val="Heading2"/>
      </w:pPr>
      <w:r>
        <w:t>App Name: flo-period-pregnancy-tracker</w:t>
      </w:r>
    </w:p>
    <w:p>
      <w:r>
        <w:t>2023-09-12 11:42:13</w:t>
      </w:r>
    </w:p>
    <w:p>
      <w:r>
        <w:t>Che Randa</w:t>
      </w:r>
    </w:p>
    <w:p>
      <w:r>
        <w:t>Don’t update</w:t>
      </w:r>
    </w:p>
    <w:p>
      <w:r>
        <w:t>After updating I don’t have access to certain tabs like secret chats anymore. It now wants to me pay to view comments.</w:t>
      </w:r>
    </w:p>
    <w:p>
      <w:r>
        <w:br w:type="page"/>
      </w:r>
    </w:p>
    <w:p>
      <w:pPr>
        <w:pStyle w:val="Heading2"/>
      </w:pPr>
      <w:r>
        <w:t>App Name: flo-period-pregnancy-tracker</w:t>
      </w:r>
    </w:p>
    <w:p>
      <w:r>
        <w:t>2023-08-24 17:46:19</w:t>
      </w:r>
    </w:p>
    <w:p>
      <w:r>
        <w:t>Yadira Mejia</w:t>
      </w:r>
    </w:p>
    <w:p>
      <w:r>
        <w:t>Be careful!!</w:t>
      </w:r>
    </w:p>
    <w:p>
      <w:r>
        <w:t>I downloaded this app because I needed help tracking, it kept insisting that I tried the free trial and I was like ok I can cancel anytime… I clicked try free trial, and it ends up CHARGING ME $64… I’ve been trying to get my money back but nothing has happened :(</w:t>
      </w:r>
    </w:p>
    <w:p>
      <w:r>
        <w:br w:type="page"/>
      </w:r>
    </w:p>
    <w:p>
      <w:pPr>
        <w:pStyle w:val="Heading2"/>
      </w:pPr>
      <w:r>
        <w:t>App Name: flo-period-pregnancy-tracker</w:t>
      </w:r>
    </w:p>
    <w:p>
      <w:r>
        <w:t>2023-08-09 17:09:30</w:t>
      </w:r>
    </w:p>
    <w:p>
      <w:r>
        <w:t>srinkleseverafter</w:t>
      </w:r>
    </w:p>
    <w:p>
      <w:r>
        <w:t>Won’t update predictions</w:t>
      </w:r>
    </w:p>
    <w:p>
      <w:r>
        <w:t>I’ve been trying to get my app to update predictions and it won’t. It’s really sad that you constantly push to purchase to premium version and won’t update predictions on the free one.</w:t>
      </w:r>
    </w:p>
    <w:p>
      <w:r>
        <w:br w:type="page"/>
      </w:r>
    </w:p>
    <w:p>
      <w:pPr>
        <w:pStyle w:val="Heading2"/>
      </w:pPr>
      <w:r>
        <w:t>App Name: flo-period-pregnancy-tracker</w:t>
      </w:r>
    </w:p>
    <w:p>
      <w:r>
        <w:t>2023-08-01 19:21:57</w:t>
      </w:r>
    </w:p>
    <w:p>
      <w:r>
        <w:t>ivi066</w:t>
      </w:r>
    </w:p>
    <w:p>
      <w:r>
        <w:t>Not good</w:t>
      </w:r>
    </w:p>
    <w:p>
      <w:r>
        <w:t>I can’t even edit my period dates I’m done with this app. I’ve been trying to change my last period date and it will just go back to the original one I accidentally put.</w:t>
      </w:r>
    </w:p>
    <w:p>
      <w:r>
        <w:br w:type="page"/>
      </w:r>
    </w:p>
    <w:p>
      <w:pPr>
        <w:pStyle w:val="Heading2"/>
      </w:pPr>
      <w:r>
        <w:t>App Name: flo-period-pregnancy-tracker</w:t>
      </w:r>
    </w:p>
    <w:p>
      <w:r>
        <w:t>2023-05-31 03:59:19</w:t>
      </w:r>
    </w:p>
    <w:p>
      <w:r>
        <w:t>aktaylor32</w:t>
      </w:r>
    </w:p>
    <w:p>
      <w:r>
        <w:t>What’s the point in paying</w:t>
      </w:r>
    </w:p>
    <w:p>
      <w:r>
        <w:t>Slowly taking away all the free features I’m order to coax you into paying for a membership. Kinda dumb.</w:t>
      </w:r>
    </w:p>
    <w:p>
      <w:r>
        <w:br w:type="page"/>
      </w:r>
    </w:p>
    <w:p>
      <w:pPr>
        <w:pStyle w:val="Heading2"/>
      </w:pPr>
      <w:r>
        <w:t>App Name: flo-period-pregnancy-tracker</w:t>
      </w:r>
    </w:p>
    <w:p>
      <w:r>
        <w:t>2023-05-15 01:10:28</w:t>
      </w:r>
    </w:p>
    <w:p>
      <w:r>
        <w:t>Raquel24kt</w:t>
      </w:r>
    </w:p>
    <w:p>
      <w:r>
        <w:t>Flo is on google for free but makes you pay on the app</w:t>
      </w:r>
    </w:p>
    <w:p>
      <w:r>
        <w:t>Why do you have to pay for this when you can go to google and flo has everything on there for free that doesn’t make sense at all</w:t>
      </w:r>
    </w:p>
    <w:p>
      <w:r>
        <w:br w:type="page"/>
      </w:r>
    </w:p>
    <w:p>
      <w:pPr>
        <w:pStyle w:val="Heading2"/>
      </w:pPr>
      <w:r>
        <w:t>App Name: flo-period-pregnancy-tracker</w:t>
      </w:r>
    </w:p>
    <w:p>
      <w:r>
        <w:t>2023-05-11 22:51:57</w:t>
      </w:r>
    </w:p>
    <w:p>
      <w:r>
        <w:t>forevergreenpine</w:t>
      </w:r>
    </w:p>
    <w:p>
      <w:r>
        <w:t>Too many Ads</w:t>
      </w:r>
    </w:p>
    <w:p>
      <w:r>
        <w:t>This app used to be nice when it first came out. Now I’m constantly bombarded with “buy premium now” I cant read any articles, it used to all be free. I won’t be paying $15 a month for premium.</w:t>
      </w:r>
    </w:p>
    <w:p>
      <w:r>
        <w:br w:type="page"/>
      </w:r>
    </w:p>
    <w:p>
      <w:pPr>
        <w:pStyle w:val="Heading2"/>
      </w:pPr>
      <w:r>
        <w:t>App Name: flo-period-pregnancy-tracker</w:t>
      </w:r>
    </w:p>
    <w:p>
      <w:r>
        <w:t>2023-03-25 16:09:07</w:t>
      </w:r>
    </w:p>
    <w:p>
      <w:r>
        <w:t>Babycooper2017</w:t>
      </w:r>
    </w:p>
    <w:p>
      <w:r>
        <w:t>Was good but</w:t>
      </w:r>
    </w:p>
    <w:p>
      <w:r>
        <w:t>Flo used to be good, but now they try to get u to pay for any little advice it’s highly annoying. There used to be so much freedom with this app and now it’s going downhill. I will be finding a new app that is way less pushy and misleading.</w:t>
      </w:r>
    </w:p>
    <w:p>
      <w:r>
        <w:br w:type="page"/>
      </w:r>
    </w:p>
    <w:p>
      <w:pPr>
        <w:pStyle w:val="Heading2"/>
      </w:pPr>
      <w:r>
        <w:t>App Name: flo-period-pregnancy-tracker</w:t>
      </w:r>
    </w:p>
    <w:p>
      <w:r>
        <w:t>2023-03-20 22:01:06</w:t>
      </w:r>
    </w:p>
    <w:p>
      <w:r>
        <w:t>BobNotBobAgain</w:t>
      </w:r>
    </w:p>
    <w:p>
      <w:r>
        <w:t>Not free</w:t>
      </w:r>
    </w:p>
    <w:p>
      <w:r>
        <w:t>This app has no free version. It takes you through all kinds of nonsense and then lays the subscription on you. Fifteen minutes I’ll never get back.</w:t>
      </w:r>
    </w:p>
    <w:p>
      <w:r>
        <w:br w:type="page"/>
      </w:r>
    </w:p>
    <w:p>
      <w:pPr>
        <w:pStyle w:val="Heading2"/>
      </w:pPr>
      <w:r>
        <w:t>App Name: flo-period-pregnancy-tracker</w:t>
      </w:r>
    </w:p>
    <w:p>
      <w:r>
        <w:t>2022-11-14 02:09:08</w:t>
      </w:r>
    </w:p>
    <w:p>
      <w:r>
        <w:t>SydHagan</w:t>
      </w:r>
    </w:p>
    <w:p>
      <w:r>
        <w:t>Charge for everything</w:t>
      </w:r>
    </w:p>
    <w:p>
      <w:r>
        <w:t>They took away many features that used to be included without their monthly subscription. This app is now useless.</w:t>
      </w:r>
    </w:p>
    <w:p>
      <w:r>
        <w:br w:type="page"/>
      </w:r>
    </w:p>
    <w:p>
      <w:pPr>
        <w:pStyle w:val="Heading2"/>
      </w:pPr>
      <w:r>
        <w:t>App Name: flo-period-pregnancy-tracker</w:t>
      </w:r>
    </w:p>
    <w:p>
      <w:r>
        <w:t>2022-11-08 06:24:18</w:t>
      </w:r>
    </w:p>
    <w:p>
      <w:r>
        <w:t>fcjn fgjn v</w:t>
      </w:r>
    </w:p>
    <w:p>
      <w:r>
        <w:t>Pointless without a overpriced subscription</w:t>
      </w:r>
    </w:p>
    <w:p>
      <w:r>
        <w:t>With their update you can’t see what your chance of pregnancy is or predicted symptoms. The only thing you can do is log your period dates. I might as well buy a $3 journal.</w:t>
      </w:r>
    </w:p>
    <w:p>
      <w:r>
        <w:br w:type="page"/>
      </w:r>
    </w:p>
    <w:p>
      <w:pPr>
        <w:pStyle w:val="Heading2"/>
      </w:pPr>
      <w:r>
        <w:t>App Name: flo-period-pregnancy-tracker</w:t>
      </w:r>
    </w:p>
    <w:p>
      <w:r>
        <w:t>2022-11-01 20:07:55</w:t>
      </w:r>
    </w:p>
    <w:p>
      <w:r>
        <w:t>CleverGirlBlue</w:t>
      </w:r>
    </w:p>
    <w:p>
      <w:r>
        <w:t>I can’t download unless I pay</w:t>
      </w:r>
    </w:p>
    <w:p>
      <w:r>
        <w:t>I used to use this app all the time but had to delegate it for space. Now I’m trying to redownload and it keeps asking for a credit card? Absolutely not, seems super shady</w:t>
      </w:r>
    </w:p>
    <w:p>
      <w:r>
        <w:br w:type="page"/>
      </w:r>
    </w:p>
    <w:p>
      <w:pPr>
        <w:pStyle w:val="Heading2"/>
      </w:pPr>
      <w:r>
        <w:t>App Name: flo-period-pregnancy-tracker</w:t>
      </w:r>
    </w:p>
    <w:p>
      <w:r>
        <w:t>2022-10-15 14:54:30</w:t>
      </w:r>
    </w:p>
    <w:p>
      <w:r>
        <w:t>lindael</w:t>
      </w:r>
    </w:p>
    <w:p>
      <w:r>
        <w:t>Enter all your information and then they tell you you need to pay for the ap</w:t>
      </w:r>
    </w:p>
    <w:p>
      <w:r>
        <w:t>Just tell people upfront your able charges a monthly fee. Deceptive practices to get my email address etc</w:t>
      </w:r>
    </w:p>
    <w:p>
      <w:r>
        <w:br w:type="page"/>
      </w:r>
    </w:p>
    <w:p>
      <w:pPr>
        <w:pStyle w:val="Heading2"/>
      </w:pPr>
      <w:r>
        <w:t>App Name: flo-period-pregnancy-tracker</w:t>
      </w:r>
    </w:p>
    <w:p>
      <w:r>
        <w:t>2022-09-17 18:51:05</w:t>
      </w:r>
    </w:p>
    <w:p>
      <w:r>
        <w:t>Kcf1006</w:t>
      </w:r>
    </w:p>
    <w:p>
      <w:r>
        <w:t>Pointless unless you buy premium</w:t>
      </w:r>
    </w:p>
    <w:p>
      <w:r>
        <w:t>Almost every single feature requires a premium subscription. You can basically track your period, and that’s it.</w:t>
      </w:r>
    </w:p>
    <w:p>
      <w:r>
        <w:br w:type="page"/>
      </w:r>
    </w:p>
    <w:p>
      <w:pPr>
        <w:pStyle w:val="Heading2"/>
      </w:pPr>
      <w:r>
        <w:t>App Name: flo-period-pregnancy-tracker</w:t>
      </w:r>
    </w:p>
    <w:p>
      <w:r>
        <w:t>2022-09-07 02:05:34</w:t>
      </w:r>
    </w:p>
    <w:p>
      <w:r>
        <w:t>honeybear12335</w:t>
      </w:r>
    </w:p>
    <w:p>
      <w:r>
        <w:t>Crashing</w:t>
      </w:r>
    </w:p>
    <w:p>
      <w:r>
        <w:t>Low rating because app crashes on every app launch. Just started recently. Would give higher rating it this didn’t happen</w:t>
      </w:r>
    </w:p>
    <w:p>
      <w:r>
        <w:br w:type="page"/>
      </w:r>
    </w:p>
    <w:p>
      <w:pPr>
        <w:pStyle w:val="Heading2"/>
      </w:pPr>
      <w:r>
        <w:t>App Name: flo-period-pregnancy-tracker</w:t>
      </w:r>
    </w:p>
    <w:p>
      <w:r>
        <w:t>2022-07-08 12:21:00</w:t>
      </w:r>
    </w:p>
    <w:p>
      <w:r>
        <w:t>Joxybaby</w:t>
      </w:r>
    </w:p>
    <w:p>
      <w:r>
        <w:t>Glitches</w:t>
      </w:r>
    </w:p>
    <w:p>
      <w:r>
        <w:t>There have been a lot of glitches and freezing if the app lately please update for bug fixing</w:t>
      </w:r>
    </w:p>
    <w:p>
      <w:r>
        <w:br w:type="page"/>
      </w:r>
    </w:p>
    <w:p>
      <w:pPr>
        <w:pStyle w:val="Heading2"/>
      </w:pPr>
      <w:r>
        <w:t>App Name: flo-period-pregnancy-tracker</w:t>
      </w:r>
    </w:p>
    <w:p>
      <w:r>
        <w:t>2022-07-04 14:39:11</w:t>
      </w:r>
    </w:p>
    <w:p>
      <w:r>
        <w:t>Xrodrig</w:t>
      </w:r>
    </w:p>
    <w:p>
      <w:r>
        <w:t>All for nothing</w:t>
      </w:r>
    </w:p>
    <w:p>
      <w:r>
        <w:t>I have been using flow for about a year now tracking my cycles. Me and my husband were planning on getting pregnant following the predicted ovulation days. 20 days later I got my period . All for nothing.</w:t>
      </w:r>
    </w:p>
    <w:p>
      <w:r>
        <w:br w:type="page"/>
      </w:r>
    </w:p>
    <w:p>
      <w:pPr>
        <w:pStyle w:val="Heading2"/>
      </w:pPr>
      <w:r>
        <w:t>App Name: flo-period-pregnancy-tracker</w:t>
      </w:r>
    </w:p>
    <w:p>
      <w:r>
        <w:t>2022-06-25 21:34:56</w:t>
      </w:r>
    </w:p>
    <w:p>
      <w:r>
        <w:t>jay37590</w:t>
      </w:r>
    </w:p>
    <w:p>
      <w:r>
        <w:t>Delete</w:t>
      </w:r>
    </w:p>
    <w:p>
      <w:r>
        <w:t>Delete immediately, bad app that ask you to upgrade every two seconds and they sell your information to the government as the gov has made abortion illegal</w:t>
      </w:r>
    </w:p>
    <w:p>
      <w:r>
        <w:br w:type="page"/>
      </w:r>
    </w:p>
    <w:p>
      <w:pPr>
        <w:pStyle w:val="Heading2"/>
      </w:pPr>
      <w:r>
        <w:t>App Name: flo-period-pregnancy-tracker</w:t>
      </w:r>
    </w:p>
    <w:p>
      <w:r>
        <w:t>2022-06-25 19:59:15</w:t>
      </w:r>
    </w:p>
    <w:p>
      <w:r>
        <w:t>Animaljamlitllamas</w:t>
      </w:r>
    </w:p>
    <w:p>
      <w:r>
        <w:t>DO NOT GET</w:t>
      </w:r>
    </w:p>
    <w:p>
      <w:r>
        <w:t xml:space="preserve">they sell your data , and possibly track your location . please delete your data and account not just the app , this puts a risk to anyone who needs an abortion . </w:t>
        <w:br/>
        <w:t>contact me on instagram for more info : prcgby</w:t>
      </w:r>
    </w:p>
    <w:p>
      <w:r>
        <w:br w:type="page"/>
      </w:r>
    </w:p>
    <w:p>
      <w:pPr>
        <w:pStyle w:val="Heading2"/>
      </w:pPr>
      <w:r>
        <w:t>App Name: flo-period-pregnancy-tracker</w:t>
      </w:r>
    </w:p>
    <w:p>
      <w:r>
        <w:t>2022-06-25 01:56:14</w:t>
      </w:r>
    </w:p>
    <w:p>
      <w:r>
        <w:t>BanditGamerOne</w:t>
      </w:r>
    </w:p>
    <w:p>
      <w:r>
        <w:t>selling your info</w:t>
      </w:r>
    </w:p>
    <w:p>
      <w:r>
        <w:t>if you live in the US or in any other abortion banned countries, DO NOT DOWNLOAD FLO!! flo can give the us govt. your info regarding your cycle, pregnancy, ect. they can now sell your info to track if you get an abortion or not (tracking your human rights basically)</w:t>
      </w:r>
    </w:p>
    <w:p>
      <w:r>
        <w:br w:type="page"/>
      </w:r>
    </w:p>
    <w:p>
      <w:pPr>
        <w:pStyle w:val="Heading2"/>
      </w:pPr>
      <w:r>
        <w:t>App Name: flo-period-pregnancy-tracker</w:t>
      </w:r>
    </w:p>
    <w:p>
      <w:r>
        <w:t>2022-06-24 20:14:27</w:t>
      </w:r>
    </w:p>
    <w:p>
      <w:r>
        <w:t>narllio</w:t>
      </w:r>
    </w:p>
    <w:p>
      <w:r>
        <w:t>Do not get this app</w:t>
      </w:r>
    </w:p>
    <w:p>
      <w:r>
        <w:t>Hi so with Roe V Wade period tracker apps like this one sell your data to third parties (gov.) so if you are flying around your period you will be searched into because they will think you are crossing state lines for an abortion get STARDUST or CLUE no information is sold with them of love you girlies</w:t>
      </w:r>
    </w:p>
    <w:p>
      <w:r>
        <w:br w:type="page"/>
      </w:r>
    </w:p>
    <w:p>
      <w:pPr>
        <w:pStyle w:val="Heading2"/>
      </w:pPr>
      <w:r>
        <w:t>App Name: flo-period-pregnancy-tracker</w:t>
      </w:r>
    </w:p>
    <w:p>
      <w:r>
        <w:t>2022-06-24 18:04:03</w:t>
      </w:r>
    </w:p>
    <w:p>
      <w:r>
        <w:t>hyenduong</w:t>
      </w:r>
    </w:p>
    <w:p>
      <w:r>
        <w:t>This app sells your data</w:t>
      </w:r>
    </w:p>
    <w:p>
      <w:r>
        <w:t>Now that Roe vs Wade has been reversed by the Supreme Court, DON’T download this app, delete it if you already have it. Your app data is not private. If your menstruation pattern, and an app knows about it, prosecutors can use that against you in court</w:t>
      </w:r>
    </w:p>
    <w:p>
      <w:r>
        <w:br w:type="page"/>
      </w:r>
    </w:p>
    <w:p>
      <w:pPr>
        <w:pStyle w:val="Heading2"/>
      </w:pPr>
      <w:r>
        <w:t>App Name: flo-period-pregnancy-tracker</w:t>
      </w:r>
    </w:p>
    <w:p>
      <w:r>
        <w:t>2022-05-04 15:51:10</w:t>
      </w:r>
    </w:p>
    <w:p>
      <w:r>
        <w:t>SpirtualGem23</w:t>
      </w:r>
    </w:p>
    <w:p>
      <w:r>
        <w:t>Don’t Download !!!</w:t>
      </w:r>
    </w:p>
    <w:p>
      <w:r>
        <w:t>Flo shares your data with the government and facebook. I have learned this in light of the possible turning of Roe v. Wade. PLEASE for the sake of your privacy dealing with your uterus don’t download. There is a German App called Clue and the company had no interest in selling your data! Please be safe!</w:t>
      </w:r>
    </w:p>
    <w:p>
      <w:r>
        <w:br w:type="page"/>
      </w:r>
    </w:p>
    <w:p>
      <w:pPr>
        <w:pStyle w:val="Heading2"/>
      </w:pPr>
      <w:r>
        <w:t>App Name: flo-period-pregnancy-tracker</w:t>
      </w:r>
    </w:p>
    <w:p>
      <w:r>
        <w:t>2022-05-04 14:47:43</w:t>
      </w:r>
    </w:p>
    <w:p>
      <w:r>
        <w:t>thisappissinister</w:t>
      </w:r>
    </w:p>
    <w:p>
      <w:r>
        <w:t>Selling Data</w:t>
      </w:r>
    </w:p>
    <w:p>
      <w:r>
        <w:t>Just FYI that this app is being sanctioned by the FTC for selling users mentrual data (PRIVATE HEALTH DATA) to social media sites/Google/etc. This is NOT disclosed transparently in their privacy policy. Delete this app and find one that actually respects the privacy of its users over profit.</w:t>
      </w:r>
    </w:p>
    <w:p>
      <w:r>
        <w:br w:type="page"/>
      </w:r>
    </w:p>
    <w:p>
      <w:pPr>
        <w:pStyle w:val="Heading2"/>
      </w:pPr>
      <w:r>
        <w:t>App Name: flo-period-pregnancy-tracker</w:t>
      </w:r>
    </w:p>
    <w:p>
      <w:r>
        <w:t>2022-04-17 13:20:29</w:t>
      </w:r>
    </w:p>
    <w:p>
      <w:r>
        <w:t>yanii.2022</w:t>
      </w:r>
    </w:p>
    <w:p>
      <w:r>
        <w:t>Pushes my dates too far back</w:t>
      </w:r>
    </w:p>
    <w:p>
      <w:r>
        <w:t>My dates are always incorrect they push my dates way too far out each month</w:t>
      </w:r>
    </w:p>
    <w:p>
      <w:r>
        <w:br w:type="page"/>
      </w:r>
    </w:p>
    <w:p>
      <w:pPr>
        <w:pStyle w:val="Heading2"/>
      </w:pPr>
      <w:r>
        <w:t>App Name: flo-period-pregnancy-tracker</w:t>
      </w:r>
    </w:p>
    <w:p>
      <w:r>
        <w:t>2022-04-04 00:27:12</w:t>
      </w:r>
    </w:p>
    <w:p>
      <w:r>
        <w:t>winterhernandez</w:t>
      </w:r>
    </w:p>
    <w:p>
      <w:r>
        <w:t>Ok if you wanna pay</w:t>
      </w:r>
    </w:p>
    <w:p>
      <w:r>
        <w:t>I don’t know if it’s just me but when I tried to start there was a free trail but no long lasting free subscription you had to pay and I am looking for a free period tracker.</w:t>
      </w:r>
    </w:p>
    <w:p>
      <w:r>
        <w:br w:type="page"/>
      </w:r>
    </w:p>
    <w:p>
      <w:pPr>
        <w:pStyle w:val="Heading2"/>
      </w:pPr>
      <w:r>
        <w:t>App Name: flo-period-pregnancy-tracker</w:t>
      </w:r>
    </w:p>
    <w:p>
      <w:r>
        <w:t>2022-03-31 01:54:31</w:t>
      </w:r>
    </w:p>
    <w:p>
      <w:r>
        <w:t>Godissv</w:t>
      </w:r>
    </w:p>
    <w:p>
      <w:r>
        <w:t>Fix bugs</w:t>
      </w:r>
    </w:p>
    <w:p>
      <w:r>
        <w:t>Can y’all please fix the fact that you can’t change water type from glass to bottle. Nor can you can change the amount of water it adds.</w:t>
      </w:r>
    </w:p>
    <w:p>
      <w:r>
        <w:br w:type="page"/>
      </w:r>
    </w:p>
    <w:p>
      <w:pPr>
        <w:pStyle w:val="Heading2"/>
      </w:pPr>
      <w:r>
        <w:t>App Name: flo-period-pregnancy-tracker</w:t>
      </w:r>
    </w:p>
    <w:p>
      <w:r>
        <w:t>2021-12-31 05:45:47</w:t>
      </w:r>
    </w:p>
    <w:p>
      <w:r>
        <w:t>sophiiek</w:t>
      </w:r>
    </w:p>
    <w:p>
      <w:r>
        <w:t>scammers</w:t>
      </w:r>
    </w:p>
    <w:p>
      <w:r>
        <w:t>apparently I signed up for a weekly subscription and even when I deleted the app i continued to get charged. I have been paying weekly for a service I don't use for at least 14 weeks</w:t>
      </w:r>
    </w:p>
    <w:p>
      <w:r>
        <w:br w:type="page"/>
      </w:r>
    </w:p>
    <w:p>
      <w:pPr>
        <w:pStyle w:val="Heading2"/>
      </w:pPr>
      <w:r>
        <w:t>App Name: flo-period-pregnancy-tracker</w:t>
      </w:r>
    </w:p>
    <w:p>
      <w:r>
        <w:t>2021-12-06 10:14:35</w:t>
      </w:r>
    </w:p>
    <w:p>
      <w:r>
        <w:t>Cuppaeverything</w:t>
      </w:r>
    </w:p>
    <w:p>
      <w:r>
        <w:t>Used to be great</w:t>
      </w:r>
    </w:p>
    <w:p>
      <w:r>
        <w:t>Actually unusable now with pop up ads that cannot be closed. I switched to another period tracking app because i couldn’t take it anymore!!</w:t>
      </w:r>
    </w:p>
    <w:p>
      <w:r>
        <w:br w:type="page"/>
      </w:r>
    </w:p>
    <w:p>
      <w:pPr>
        <w:pStyle w:val="Heading2"/>
      </w:pPr>
      <w:r>
        <w:t>App Name: flo-period-pregnancy-tracker</w:t>
      </w:r>
    </w:p>
    <w:p>
      <w:r>
        <w:t>2021-12-01 15:35:52</w:t>
      </w:r>
    </w:p>
    <w:p>
      <w:r>
        <w:t>Aspen889999</w:t>
      </w:r>
    </w:p>
    <w:p>
      <w:r>
        <w:t>Expensive if you want anything cool</w:t>
      </w:r>
    </w:p>
    <w:p>
      <w:r>
        <w:t>I loved this app until it wanted to charge me $40 …….. there’s no reason why the information it gives and 5 daily tips should cost $40 ….. this app is a rip off</w:t>
      </w:r>
    </w:p>
    <w:p>
      <w:r>
        <w:br w:type="page"/>
      </w:r>
    </w:p>
    <w:p>
      <w:pPr>
        <w:pStyle w:val="Heading2"/>
      </w:pPr>
      <w:r>
        <w:t>App Name: flo-period-pregnancy-tracker</w:t>
      </w:r>
    </w:p>
    <w:p>
      <w:r>
        <w:t>2021-10-02 11:27:28</w:t>
      </w:r>
    </w:p>
    <w:p>
      <w:r>
        <w:t>mrzbiggavelli</w:t>
      </w:r>
    </w:p>
    <w:p>
      <w:r>
        <w:t>Charges for everything now</w:t>
      </w:r>
    </w:p>
    <w:p>
      <w:r>
        <w:t>If had this app for year used to be so helpful and free now it’s like you have to for everything in the app now miss the good ol days</w:t>
      </w:r>
    </w:p>
    <w:p>
      <w:r>
        <w:br w:type="page"/>
      </w:r>
    </w:p>
    <w:p>
      <w:pPr>
        <w:pStyle w:val="Heading2"/>
      </w:pPr>
      <w:r>
        <w:t>App Name: flo-period-pregnancy-tracker</w:t>
      </w:r>
    </w:p>
    <w:p>
      <w:r>
        <w:t>2021-04-13 18:44:41</w:t>
      </w:r>
    </w:p>
    <w:p>
      <w:r>
        <w:t>Shakiera Coleman</w:t>
      </w:r>
    </w:p>
    <w:p>
      <w:r>
        <w:t>1 star</w:t>
      </w:r>
    </w:p>
    <w:p>
      <w:r>
        <w:t>This app is not accurate. Doesn’t give out the correct date of cycle or when you ovulate, you’ll be lost keeping up with your period using this app. I do not recommend, I give this app a 1 star.</w:t>
      </w:r>
    </w:p>
    <w:p>
      <w:r>
        <w:br w:type="page"/>
      </w:r>
    </w:p>
    <w:p>
      <w:pPr>
        <w:pStyle w:val="Heading2"/>
      </w:pPr>
      <w:r>
        <w:t>App Name: flo-period-pregnancy-tracker</w:t>
      </w:r>
    </w:p>
    <w:p>
      <w:r>
        <w:t>2021-03-18 18:25:55</w:t>
      </w:r>
    </w:p>
    <w:p>
      <w:r>
        <w:t>lorenaolabegoya</w:t>
      </w:r>
    </w:p>
    <w:p>
      <w:r>
        <w:t>Pregnancy Tracker is inaccurate</w:t>
      </w:r>
    </w:p>
    <w:p>
      <w:r>
        <w:t>The pregnancy tracker shows the size of the fetus a week ahead. I’m at week 6 and it shows a fetus at week 7. Stopped using this app and started using Baby Center instead, actually shows you what your baby currently looks like</w:t>
      </w:r>
    </w:p>
    <w:p>
      <w:r>
        <w:br w:type="page"/>
      </w:r>
    </w:p>
    <w:p>
      <w:pPr>
        <w:pStyle w:val="Heading2"/>
      </w:pPr>
      <w:r>
        <w:t>App Name: flo-period-pregnancy-tracker</w:t>
      </w:r>
    </w:p>
    <w:p>
      <w:r>
        <w:t>2021-01-08 17:18:34</w:t>
      </w:r>
    </w:p>
    <w:p>
      <w:r>
        <w:t>Laywered</w:t>
      </w:r>
    </w:p>
    <w:p>
      <w:r>
        <w:t>Glitchy App</w:t>
      </w:r>
    </w:p>
    <w:p>
      <w:r>
        <w:t>This app started off great. I loved the recommendation for different PMS symptoms. But the app has been unbelievably glitchy. I can’t edit past or current t dates for symptoms or edit period dates. Not worth the hassle when other period trackers don’t have this issue.</w:t>
      </w:r>
    </w:p>
    <w:p>
      <w:r>
        <w:br w:type="page"/>
      </w:r>
    </w:p>
    <w:p>
      <w:pPr>
        <w:pStyle w:val="Heading2"/>
      </w:pPr>
      <w:r>
        <w:t>App Name: flo-period-pregnancy-tracker</w:t>
      </w:r>
    </w:p>
    <w:p>
      <w:r>
        <w:t>2020-12-30 18:01:16</w:t>
      </w:r>
    </w:p>
    <w:p>
      <w:r>
        <w:t>henny9210</w:t>
      </w:r>
    </w:p>
    <w:p>
      <w:r>
        <w:t>Not letting me track my cycle</w:t>
      </w:r>
    </w:p>
    <w:p>
      <w:r>
        <w:t>I’ve tried to track my cycle for the past few days to see when my next period was and the app is not cooperating 😣 I don’t know if it’s just me but this needs to be fixed it used to be my favorite app.</w:t>
      </w:r>
    </w:p>
    <w:p>
      <w:r>
        <w:br w:type="page"/>
      </w:r>
    </w:p>
    <w:p>
      <w:pPr>
        <w:pStyle w:val="Heading2"/>
      </w:pPr>
      <w:r>
        <w:t>App Name: flo-period-pregnancy-tracker</w:t>
      </w:r>
    </w:p>
    <w:p>
      <w:r>
        <w:t>2020-12-24 20:41:39</w:t>
      </w:r>
    </w:p>
    <w:p>
      <w:r>
        <w:t>Eli-S-C</w:t>
      </w:r>
    </w:p>
    <w:p>
      <w:r>
        <w:t>I liked this app, until they required emails</w:t>
      </w:r>
    </w:p>
    <w:p>
      <w:r>
        <w:t>All I wanted was a simple app that tracks when my periods came. All of the sudden they’re requiring an email registration. Why? Why can I not just silently and anonymously track my periods??</w:t>
      </w:r>
    </w:p>
    <w:p>
      <w:r>
        <w:br w:type="page"/>
      </w:r>
    </w:p>
    <w:p>
      <w:pPr>
        <w:pStyle w:val="Heading2"/>
      </w:pPr>
      <w:r>
        <w:t>App Name: flo-period-pregnancy-tracker</w:t>
      </w:r>
    </w:p>
    <w:p>
      <w:r>
        <w:t>2020-12-02 17:20:39</w:t>
      </w:r>
    </w:p>
    <w:p>
      <w:r>
        <w:t>Donnatills</w:t>
      </w:r>
    </w:p>
    <w:p>
      <w:r>
        <w:t>Suddenly demanding registration?</w:t>
      </w:r>
    </w:p>
    <w:p>
      <w:r>
        <w:t>What are you Zuckerberg now?  Thankfully I was also using another period app so I didn’t lose my cycles tracked for the last three years. A period app doesn’t need your personal information. That is scary. I deleted right away.</w:t>
      </w:r>
    </w:p>
    <w:p>
      <w:r>
        <w:br w:type="page"/>
      </w:r>
    </w:p>
    <w:p>
      <w:pPr>
        <w:pStyle w:val="Heading2"/>
      </w:pPr>
      <w:r>
        <w:t>App Name: flo-period-pregnancy-tracker</w:t>
      </w:r>
    </w:p>
    <w:p>
      <w:r>
        <w:t>2020-11-05 11:03:10</w:t>
      </w:r>
    </w:p>
    <w:p>
      <w:r>
        <w:t>Pynkmonkey2589</w:t>
      </w:r>
    </w:p>
    <w:p>
      <w:r>
        <w:t>Needs updating</w:t>
      </w:r>
    </w:p>
    <w:p>
      <w:r>
        <w:t>After the recent updates I get notifications EVERYDAY!!!!  I have to delete because even after turning them off they still come</w:t>
      </w:r>
    </w:p>
    <w:p>
      <w:r>
        <w:br w:type="page"/>
      </w:r>
    </w:p>
    <w:p>
      <w:pPr>
        <w:pStyle w:val="Heading2"/>
      </w:pPr>
      <w:r>
        <w:t>App Name: flo-period-pregnancy-tracker</w:t>
      </w:r>
    </w:p>
    <w:p>
      <w:r>
        <w:t>2020-07-02 12:47:53</w:t>
      </w:r>
    </w:p>
    <w:p>
      <w:r>
        <w:t>Apples024</w:t>
      </w:r>
    </w:p>
    <w:p>
      <w:r>
        <w:t>Did not accurately predict ovulation</w:t>
      </w:r>
    </w:p>
    <w:p>
      <w:r>
        <w:t>App did not accurately predict ovulation and was usually 5-7 days off. I used LH test strips in addition to the app- and found the app was routinely off. Overall the app is user friendly, just did not work for intended purpose.</w:t>
      </w:r>
    </w:p>
    <w:p>
      <w:r>
        <w:br w:type="page"/>
      </w:r>
    </w:p>
    <w:p>
      <w:pPr>
        <w:pStyle w:val="Heading2"/>
      </w:pPr>
      <w:r>
        <w:t>App Name: flo-period-pregnancy-tracker</w:t>
      </w:r>
    </w:p>
    <w:p>
      <w:r>
        <w:t>2024-04-27 23:39:26</w:t>
      </w:r>
    </w:p>
    <w:p>
      <w:r>
        <w:t>Robina213454</w:t>
      </w:r>
    </w:p>
    <w:p>
      <w:r>
        <w:t>Too many ads</w:t>
      </w:r>
    </w:p>
    <w:p>
      <w:r>
        <w:t>I only need it to track periods but it keeps slapping ads and other articles on my face that I certainly don’t need.</w:t>
      </w:r>
    </w:p>
    <w:p>
      <w:r>
        <w:br w:type="page"/>
      </w:r>
    </w:p>
    <w:p>
      <w:pPr>
        <w:pStyle w:val="Heading2"/>
      </w:pPr>
      <w:r>
        <w:t>App Name: flo-period-pregnancy-tracker</w:t>
      </w:r>
    </w:p>
    <w:p>
      <w:r>
        <w:t>2024-03-28 19:51:22</w:t>
      </w:r>
    </w:p>
    <w:p>
      <w:r>
        <w:t>Singing2Nite</w:t>
      </w:r>
    </w:p>
    <w:p>
      <w:r>
        <w:t>Disappointed</w:t>
      </w:r>
    </w:p>
    <w:p>
      <w:r>
        <w:t>I thought I was finally gonna have a good period tracker on my phone but as soon as I finished personalizing everything on Flo, it asks how much you wanna pay to use the app.</w:t>
        <w:br/>
        <w:t>Just make the app cost money.</w:t>
      </w:r>
    </w:p>
    <w:p>
      <w:r>
        <w:br w:type="page"/>
      </w:r>
    </w:p>
    <w:p>
      <w:pPr>
        <w:pStyle w:val="Heading2"/>
      </w:pPr>
      <w:r>
        <w:t>App Name: flo-period-pregnancy-tracker</w:t>
      </w:r>
    </w:p>
    <w:p>
      <w:r>
        <w:t>2024-02-10 21:00:49</w:t>
      </w:r>
    </w:p>
    <w:p>
      <w:r>
        <w:t>Lavoy lady</w:t>
      </w:r>
    </w:p>
    <w:p>
      <w:r>
        <w:t>It’s great app but why are we being charged to reproduce</w:t>
      </w:r>
    </w:p>
    <w:p>
      <w:r>
        <w:t>Everything thing pertaining to women help should be free let’s help the Eves continue to multiply as God made us to do team. Thanks a lot but no thanks!!!</w:t>
      </w:r>
    </w:p>
    <w:p>
      <w:r>
        <w:br w:type="page"/>
      </w:r>
    </w:p>
    <w:p>
      <w:pPr>
        <w:pStyle w:val="Heading2"/>
      </w:pPr>
      <w:r>
        <w:t>App Name: flo-period-pregnancy-tracker</w:t>
      </w:r>
    </w:p>
    <w:p>
      <w:r>
        <w:t>2023-12-10 20:26:12</w:t>
      </w:r>
    </w:p>
    <w:p>
      <w:r>
        <w:t>lberggren219</w:t>
      </w:r>
    </w:p>
    <w:p>
      <w:r>
        <w:t>Worst app I’ve ever downloaded</w:t>
      </w:r>
    </w:p>
    <w:p>
      <w:r>
        <w:t>Be ready for your credit card to be charged a ton of money and have no way yo contest or request a refund. DO NOT Download or provide your bank account information, you will regret it.</w:t>
      </w:r>
    </w:p>
    <w:p>
      <w:r>
        <w:br w:type="page"/>
      </w:r>
    </w:p>
    <w:p>
      <w:pPr>
        <w:pStyle w:val="Heading2"/>
      </w:pPr>
      <w:r>
        <w:t>App Name: flo-period-pregnancy-tracker</w:t>
      </w:r>
    </w:p>
    <w:p>
      <w:r>
        <w:t>2023-11-10 04:05:45</w:t>
      </w:r>
    </w:p>
    <w:p>
      <w:r>
        <w:t>NMBC7</w:t>
      </w:r>
    </w:p>
    <w:p>
      <w:r>
        <w:t>You shouldn’t have to pay!</w:t>
      </w:r>
    </w:p>
    <w:p>
      <w:r>
        <w:t>Asks all the personal questions before making you subscribe. I don’t think I need to pay for a monthly subscription that calculates a calendar for me.</w:t>
      </w:r>
    </w:p>
    <w:p>
      <w:r>
        <w:br w:type="page"/>
      </w:r>
    </w:p>
    <w:p>
      <w:pPr>
        <w:pStyle w:val="Heading2"/>
      </w:pPr>
      <w:r>
        <w:t>App Name: flo-period-pregnancy-tracker</w:t>
      </w:r>
    </w:p>
    <w:p>
      <w:r>
        <w:t>2023-08-09 17:05:38</w:t>
      </w:r>
    </w:p>
    <w:p>
      <w:r>
        <w:t>Daniii 🌙</w:t>
      </w:r>
    </w:p>
    <w:p>
      <w:r>
        <w:t>Disappointing</w:t>
      </w:r>
    </w:p>
    <w:p>
      <w:r>
        <w:t>I been using Flo for years and it’s just another money grabbing app that is either inaccurate or full of glitches, best thing I did this year was delete my account</w:t>
      </w:r>
    </w:p>
    <w:p>
      <w:r>
        <w:br w:type="page"/>
      </w:r>
    </w:p>
    <w:p>
      <w:pPr>
        <w:pStyle w:val="Heading2"/>
      </w:pPr>
      <w:r>
        <w:t>App Name: flo-period-pregnancy-tracker</w:t>
      </w:r>
    </w:p>
    <w:p>
      <w:r>
        <w:t>2023-07-12 17:46:02</w:t>
      </w:r>
    </w:p>
    <w:p>
      <w:r>
        <w:t>kebxjcjf GN hi dl ux</w:t>
      </w:r>
    </w:p>
    <w:p>
      <w:r>
        <w:t>Why 13+??</w:t>
      </w:r>
    </w:p>
    <w:p>
      <w:r>
        <w:t>I didn’t like flo bc the age restriction is for 13+ but some people get there periods earlier than that like I did I got mines at 11 years old and couldn’t use the app I wanted bc of my age.</w:t>
      </w:r>
    </w:p>
    <w:p>
      <w:r>
        <w:br w:type="page"/>
      </w:r>
    </w:p>
    <w:p>
      <w:pPr>
        <w:pStyle w:val="Heading2"/>
      </w:pPr>
      <w:r>
        <w:t>App Name: flo-period-pregnancy-tracker</w:t>
      </w:r>
    </w:p>
    <w:p>
      <w:r>
        <w:t>2023-05-21 22:21:47</w:t>
      </w:r>
    </w:p>
    <w:p>
      <w:r>
        <w:t>Rah💁🏻‍♀️💕</w:t>
      </w:r>
    </w:p>
    <w:p>
      <w:r>
        <w:t>Prices</w:t>
      </w:r>
    </w:p>
    <w:p>
      <w:r>
        <w:t>I used to love this app, but now I’m no longer interested. I don’t appreciate the fact that they are now trying to charge monthly rates for information that was free a couple of years ago.</w:t>
      </w:r>
    </w:p>
    <w:p>
      <w:r>
        <w:br w:type="page"/>
      </w:r>
    </w:p>
    <w:p>
      <w:pPr>
        <w:pStyle w:val="Heading2"/>
      </w:pPr>
      <w:r>
        <w:t>App Name: flo-period-pregnancy-tracker</w:t>
      </w:r>
    </w:p>
    <w:p>
      <w:r>
        <w:t>2023-03-15 18:39:38</w:t>
      </w:r>
    </w:p>
    <w:p>
      <w:r>
        <w:t>Pastel…</w:t>
      </w:r>
    </w:p>
    <w:p>
      <w:r>
        <w:t>great for keeping track of periods, but..</w:t>
      </w:r>
    </w:p>
    <w:p>
      <w:r>
        <w:t xml:space="preserve">great for keeping track of periods, but i hate how all of the articles and stuff cost things. you can’t even get a preview of the articles. </w:t>
        <w:br/>
        <w:t>ex: period cramps and why they’re so painful. it shows the title, but when u go to click on it, it says u have to pay to see it. i dont think that’s very cool. just dont show it at all, then</w:t>
      </w:r>
    </w:p>
    <w:p>
      <w:r>
        <w:br w:type="page"/>
      </w:r>
    </w:p>
    <w:p>
      <w:pPr>
        <w:pStyle w:val="Heading2"/>
      </w:pPr>
      <w:r>
        <w:t>App Name: flo-period-pregnancy-tracker</w:t>
      </w:r>
    </w:p>
    <w:p>
      <w:r>
        <w:t>2023-03-15 15:23:24</w:t>
      </w:r>
    </w:p>
    <w:p>
      <w:r>
        <w:t>Sdeeds13</w:t>
      </w:r>
    </w:p>
    <w:p>
      <w:r>
        <w:t>Stopped working</w:t>
      </w:r>
    </w:p>
    <w:p>
      <w:r>
        <w:t>The app stopped opening on my iPhone and now I can not redownload or open the app at all. All my information I had been tracking I am not able to access.</w:t>
      </w:r>
    </w:p>
    <w:p>
      <w:r>
        <w:br w:type="page"/>
      </w:r>
    </w:p>
    <w:p>
      <w:pPr>
        <w:pStyle w:val="Heading2"/>
      </w:pPr>
      <w:r>
        <w:t>App Name: flo-period-pregnancy-tracker</w:t>
      </w:r>
    </w:p>
    <w:p>
      <w:r>
        <w:t>2022-12-28 13:33:30</w:t>
      </w:r>
    </w:p>
    <w:p>
      <w:r>
        <w:t>nomadakza</w:t>
      </w:r>
    </w:p>
    <w:p>
      <w:r>
        <w:t>Used to be great</w:t>
      </w:r>
    </w:p>
    <w:p>
      <w:r>
        <w:t>The constant spamming and ads and push to upgrade makes this app hard to enjoy using. Deleted it after 4 years of using it and switched to the health app on the iPhone.</w:t>
      </w:r>
    </w:p>
    <w:p>
      <w:r>
        <w:br w:type="page"/>
      </w:r>
    </w:p>
    <w:p>
      <w:pPr>
        <w:pStyle w:val="Heading2"/>
      </w:pPr>
      <w:r>
        <w:t>App Name: flo-period-pregnancy-tracker</w:t>
      </w:r>
    </w:p>
    <w:p>
      <w:r>
        <w:t>2022-11-27 22:40:16</w:t>
      </w:r>
    </w:p>
    <w:p>
      <w:r>
        <w:t>Caramel Flava</w:t>
      </w:r>
    </w:p>
    <w:p>
      <w:r>
        <w:t>Don’t like this app anymore</w:t>
      </w:r>
    </w:p>
    <w:p>
      <w:r>
        <w:t>All you get is pop ups to pay for this and pay for that like omg just for a period app, I want a simple non pop up period app, loved the app in the beginning but dislike it now.</w:t>
      </w:r>
    </w:p>
    <w:p>
      <w:r>
        <w:br w:type="page"/>
      </w:r>
    </w:p>
    <w:p>
      <w:pPr>
        <w:pStyle w:val="Heading2"/>
      </w:pPr>
      <w:r>
        <w:t>App Name: flo-period-pregnancy-tracker</w:t>
      </w:r>
    </w:p>
    <w:p>
      <w:r>
        <w:t>2022-11-19 20:23:10</w:t>
      </w:r>
    </w:p>
    <w:p>
      <w:r>
        <w:t>🧚🏽💗</w:t>
      </w:r>
    </w:p>
    <w:p>
      <w:r>
        <w:t>Downhill</w:t>
      </w:r>
    </w:p>
    <w:p>
      <w:r>
        <w:t>Flo has always been the superior period tracking app but now you literally have to have premium for everything. it only shows the period days, no cycle day, no insight, nothing.</w:t>
      </w:r>
    </w:p>
    <w:p>
      <w:r>
        <w:br w:type="page"/>
      </w:r>
    </w:p>
    <w:p>
      <w:pPr>
        <w:pStyle w:val="Heading2"/>
      </w:pPr>
      <w:r>
        <w:t>App Name: flo-period-pregnancy-tracker</w:t>
      </w:r>
    </w:p>
    <w:p>
      <w:r>
        <w:t>2022-09-30 12:18:56</w:t>
      </w:r>
    </w:p>
    <w:p>
      <w:r>
        <w:t>Melissaletgo</w:t>
      </w:r>
    </w:p>
    <w:p>
      <w:r>
        <w:t>Have to pay to learn</w:t>
      </w:r>
    </w:p>
    <w:p>
      <w:r>
        <w:t>It’s crazy that i have to pay, to learn if something off with my body, or to learn other things like pms. I only use for tracking periods. Wish the app was better</w:t>
      </w:r>
    </w:p>
    <w:p>
      <w:r>
        <w:br w:type="page"/>
      </w:r>
    </w:p>
    <w:p>
      <w:pPr>
        <w:pStyle w:val="Heading2"/>
      </w:pPr>
      <w:r>
        <w:t>App Name: flo-period-pregnancy-tracker</w:t>
      </w:r>
    </w:p>
    <w:p>
      <w:r>
        <w:t>2022-08-23 04:17:30</w:t>
      </w:r>
    </w:p>
    <w:p>
      <w:r>
        <w:t>Aauttummnn1</w:t>
      </w:r>
    </w:p>
    <w:p>
      <w:r>
        <w:t>Unauthorized Payment</w:t>
      </w:r>
    </w:p>
    <w:p>
      <w:r>
        <w:t>I signed up for the 1 month free subscription and opted for the 1 month subscription AFTER. I was immediately charged. I have never been charged for a free subscription until my trial was up.</w:t>
      </w:r>
    </w:p>
    <w:p>
      <w:r>
        <w:br w:type="page"/>
      </w:r>
    </w:p>
    <w:p>
      <w:pPr>
        <w:pStyle w:val="Heading2"/>
      </w:pPr>
      <w:r>
        <w:t>App Name: flo-period-pregnancy-tracker</w:t>
      </w:r>
    </w:p>
    <w:p>
      <w:r>
        <w:t>2022-08-16 16:02:10</w:t>
      </w:r>
    </w:p>
    <w:p>
      <w:r>
        <w:t>IzzyBelle__Cookie</w:t>
      </w:r>
    </w:p>
    <w:p>
      <w:r>
        <w:t>Well</w:t>
      </w:r>
    </w:p>
    <w:p>
      <w:r>
        <w:t>As an 11 year old on her period my mother told me to get this app. However i was very disappointed that only 13 and up are allowed to use it. :/ i bet its a good app though i gueaa</w:t>
      </w:r>
    </w:p>
    <w:p>
      <w:r>
        <w:br w:type="page"/>
      </w:r>
    </w:p>
    <w:p>
      <w:pPr>
        <w:pStyle w:val="Heading2"/>
      </w:pPr>
      <w:r>
        <w:t>App Name: flo-period-pregnancy-tracker</w:t>
      </w:r>
    </w:p>
    <w:p>
      <w:r>
        <w:t>2022-05-30 00:24:16</w:t>
      </w:r>
    </w:p>
    <w:p>
      <w:r>
        <w:t>snosmd c</w:t>
      </w:r>
    </w:p>
    <w:p>
      <w:r>
        <w:t>Sleezy</w:t>
      </w:r>
    </w:p>
    <w:p>
      <w:r>
        <w:t>App sells your information to Facebook so they can target advertisements during your most impulsive parts of the month. Highly recommend “Stardust” for all your period tracking needs 😌</w:t>
      </w:r>
    </w:p>
    <w:p>
      <w:r>
        <w:br w:type="page"/>
      </w:r>
    </w:p>
    <w:p>
      <w:pPr>
        <w:pStyle w:val="Heading2"/>
      </w:pPr>
      <w:r>
        <w:t>App Name: flo-period-pregnancy-tracker</w:t>
      </w:r>
    </w:p>
    <w:p>
      <w:r>
        <w:t>2022-05-12 00:14:28</w:t>
      </w:r>
    </w:p>
    <w:p>
      <w:r>
        <w:t>Aveysbabes</w:t>
      </w:r>
    </w:p>
    <w:p>
      <w:r>
        <w:t>I will be expecting child support payments from Flo.</w:t>
      </w:r>
    </w:p>
    <w:p>
      <w:r>
        <w:t xml:space="preserve">Flo set my cycle to 24 days and NOT 28 days. I didn’t notice until it was already too late. I just found out I’m pregnant with my second baby on MY birthday. </w:t>
        <w:br/>
        <w:t>You did me dirty, Flo. Now I’m pregnant.</w:t>
      </w:r>
    </w:p>
    <w:p>
      <w:r>
        <w:br w:type="page"/>
      </w:r>
    </w:p>
    <w:p>
      <w:pPr>
        <w:pStyle w:val="Heading2"/>
      </w:pPr>
      <w:r>
        <w:t>App Name: flo-period-pregnancy-tracker</w:t>
      </w:r>
    </w:p>
    <w:p>
      <w:r>
        <w:t>2022-03-25 17:07:53</w:t>
      </w:r>
    </w:p>
    <w:p>
      <w:r>
        <w:t>lilwhitelily</w:t>
      </w:r>
    </w:p>
    <w:p>
      <w:r>
        <w:t>Time to move on</w:t>
      </w:r>
    </w:p>
    <w:p>
      <w:r>
        <w:t>Used to love this app but know they keep locking previous features that I used for years for a subscription. No thanks</w:t>
      </w:r>
    </w:p>
    <w:p>
      <w:r>
        <w:br w:type="page"/>
      </w:r>
    </w:p>
    <w:p>
      <w:pPr>
        <w:pStyle w:val="Heading2"/>
      </w:pPr>
      <w:r>
        <w:t>App Name: flo-period-pregnancy-tracker</w:t>
      </w:r>
    </w:p>
    <w:p>
      <w:r>
        <w:t>2022-03-09 22:07:28</w:t>
      </w:r>
    </w:p>
    <w:p>
      <w:r>
        <w:t>sadforflo</w:t>
      </w:r>
    </w:p>
    <w:p>
      <w:r>
        <w:t>was great until they updated</w:t>
      </w:r>
    </w:p>
    <w:p>
      <w:r>
        <w:t>was great until they updated and started making more features available only if you pay. i used to have access to see when my period and ovulation will occur for the whole year. now it only shows what you log for free…no more predictions. switched to the apple version in the health app.</w:t>
      </w:r>
    </w:p>
    <w:p>
      <w:r>
        <w:br w:type="page"/>
      </w:r>
    </w:p>
    <w:p>
      <w:pPr>
        <w:pStyle w:val="Heading2"/>
      </w:pPr>
      <w:r>
        <w:t>App Name: flo-period-pregnancy-tracker</w:t>
      </w:r>
    </w:p>
    <w:p>
      <w:r>
        <w:t>2021-12-19 17:57:13</w:t>
      </w:r>
    </w:p>
    <w:p>
      <w:r>
        <w:t>dittyuser</w:t>
      </w:r>
    </w:p>
    <w:p>
      <w:r>
        <w:t>annoyed</w:t>
      </w:r>
    </w:p>
    <w:p>
      <w:r>
        <w:t>had this app for years and now it forces you to learn about their stupid premium plan and click through a billion features just to see the calendar ! i don’t want to learn more, EVER !</w:t>
      </w:r>
    </w:p>
    <w:p>
      <w:r>
        <w:br w:type="page"/>
      </w:r>
    </w:p>
    <w:p>
      <w:pPr>
        <w:pStyle w:val="Heading2"/>
      </w:pPr>
      <w:r>
        <w:t>App Name: flo-period-pregnancy-tracker</w:t>
      </w:r>
    </w:p>
    <w:p>
      <w:r>
        <w:t>2021-12-01 16:37:18</w:t>
      </w:r>
    </w:p>
    <w:p>
      <w:r>
        <w:t>milajucnelal</w:t>
      </w:r>
    </w:p>
    <w:p>
      <w:r>
        <w:t>Ads</w:t>
      </w:r>
    </w:p>
    <w:p>
      <w:r>
        <w:t>Waste of time to have 20 minutes of ads to pop up before I can even see when my period is going to start. Chill out with the ads.</w:t>
      </w:r>
    </w:p>
    <w:p>
      <w:r>
        <w:br w:type="page"/>
      </w:r>
    </w:p>
    <w:p>
      <w:pPr>
        <w:pStyle w:val="Heading2"/>
      </w:pPr>
      <w:r>
        <w:t>App Name: flo-period-pregnancy-tracker</w:t>
      </w:r>
    </w:p>
    <w:p>
      <w:r>
        <w:t>2021-12-01 11:43:09</w:t>
      </w:r>
    </w:p>
    <w:p>
      <w:r>
        <w:t>cclurr</w:t>
      </w:r>
    </w:p>
    <w:p>
      <w:r>
        <w:t>Constant ads</w:t>
      </w:r>
    </w:p>
    <w:p>
      <w:r>
        <w:t>You literally can’t do ANYTHING without them shoving their premium down your throat. I’ll be trying a new app because the ads are literally constant. And you can’t skip them.</w:t>
      </w:r>
    </w:p>
    <w:p>
      <w:r>
        <w:br w:type="page"/>
      </w:r>
    </w:p>
    <w:p>
      <w:pPr>
        <w:pStyle w:val="Heading2"/>
      </w:pPr>
      <w:r>
        <w:t>App Name: flo-period-pregnancy-tracker</w:t>
      </w:r>
    </w:p>
    <w:p>
      <w:r>
        <w:t>2021-09-28 21:07:10</w:t>
      </w:r>
    </w:p>
    <w:p>
      <w:r>
        <w:t>o_16</w:t>
      </w:r>
    </w:p>
    <w:p>
      <w:r>
        <w:t>Disappointed</w:t>
      </w:r>
    </w:p>
    <w:p>
      <w:r>
        <w:t>I have used this app for so many years now. But now you need to pay for the subscription in order to do ANYTHING. Used to love it, not anymore. Time to find a new app for tracking.</w:t>
      </w:r>
    </w:p>
    <w:p>
      <w:r>
        <w:br w:type="page"/>
      </w:r>
    </w:p>
    <w:p>
      <w:pPr>
        <w:pStyle w:val="Heading2"/>
      </w:pPr>
      <w:r>
        <w:t>App Name: flo-period-pregnancy-tracker</w:t>
      </w:r>
    </w:p>
    <w:p>
      <w:r>
        <w:t>2021-09-26 22:48:21</w:t>
      </w:r>
    </w:p>
    <w:p>
      <w:r>
        <w:t>DeniseGS</w:t>
      </w:r>
    </w:p>
    <w:p>
      <w:r>
        <w:t>No way to cancel</w:t>
      </w:r>
    </w:p>
    <w:p>
      <w:r>
        <w:t>I am not using this app and sent an email 2 months ago to cancel. I am still being charged monthly after multiple emails. When you call the number it tells you to email. SCAM! DO NOT GIVE THEM YOIR INFO</w:t>
      </w:r>
    </w:p>
    <w:p>
      <w:r>
        <w:br w:type="page"/>
      </w:r>
    </w:p>
    <w:p>
      <w:pPr>
        <w:pStyle w:val="Heading2"/>
      </w:pPr>
      <w:r>
        <w:t>App Name: flo-period-pregnancy-tracker</w:t>
      </w:r>
    </w:p>
    <w:p>
      <w:r>
        <w:t>2021-09-23 17:49:58</w:t>
      </w:r>
    </w:p>
    <w:p>
      <w:r>
        <w:t>Irina Uribe</w:t>
      </w:r>
    </w:p>
    <w:p>
      <w:r>
        <w:t>Getting worse with all the pop ups</w:t>
      </w:r>
    </w:p>
    <w:p>
      <w:r>
        <w:t>Loved it at first but now I hate it. Gotta juggle bunch of pop ups and try not to press on one so you don’t purchase the premium. Time to switch to a different app.</w:t>
      </w:r>
    </w:p>
    <w:p>
      <w:r>
        <w:br w:type="page"/>
      </w:r>
    </w:p>
    <w:p>
      <w:pPr>
        <w:pStyle w:val="Heading2"/>
      </w:pPr>
      <w:r>
        <w:t>App Name: flo-period-pregnancy-tracker</w:t>
      </w:r>
    </w:p>
    <w:p>
      <w:r>
        <w:t>2021-07-20 23:05:13</w:t>
      </w:r>
    </w:p>
    <w:p>
      <w:r>
        <w:t>MallieMagnolia</w:t>
      </w:r>
    </w:p>
    <w:p>
      <w:r>
        <w:t>Not the same</w:t>
      </w:r>
    </w:p>
    <w:p>
      <w:r>
        <w:t>I’ve had this app since 2013. It use to be really great. However, there are less options available unless you’re a premium user.</w:t>
      </w:r>
    </w:p>
    <w:p>
      <w:r>
        <w:br w:type="page"/>
      </w:r>
    </w:p>
    <w:p>
      <w:pPr>
        <w:pStyle w:val="Heading2"/>
      </w:pPr>
      <w:r>
        <w:t>App Name: flo-period-pregnancy-tracker</w:t>
      </w:r>
    </w:p>
    <w:p>
      <w:r>
        <w:t>2021-01-04 04:11:33</w:t>
      </w:r>
    </w:p>
    <w:p>
      <w:r>
        <w:t>bananacatbike</w:t>
      </w:r>
    </w:p>
    <w:p>
      <w:r>
        <w:t>Keeps crashing</w:t>
      </w:r>
    </w:p>
    <w:p>
      <w:r>
        <w:t>I was trying to go back and edit my cycle that I accidentally logged wrong, and every time I do, it crashes immediately. I’ve logged out and redownloaded the app and it’s still crashing... I think I’m going to delete it.</w:t>
      </w:r>
    </w:p>
    <w:p>
      <w:r>
        <w:br w:type="page"/>
      </w:r>
    </w:p>
    <w:p>
      <w:pPr>
        <w:pStyle w:val="Heading2"/>
      </w:pPr>
      <w:r>
        <w:t>App Name: flo-period-pregnancy-tracker</w:t>
      </w:r>
    </w:p>
    <w:p>
      <w:r>
        <w:t>2021-01-01 05:53:34</w:t>
      </w:r>
    </w:p>
    <w:p>
      <w:r>
        <w:t>Miss D. LeShe</w:t>
      </w:r>
    </w:p>
    <w:p>
      <w:r>
        <w:t>Health insights unavailable</w:t>
      </w:r>
    </w:p>
    <w:p>
      <w:r>
        <w:t>I haven’t been able to access the health insights and stories for months. I thought you guys would have fixed it by now but nothing has. Please fix this ASAP</w:t>
      </w:r>
    </w:p>
    <w:p>
      <w:r>
        <w:br w:type="page"/>
      </w:r>
    </w:p>
    <w:p>
      <w:pPr>
        <w:pStyle w:val="Heading2"/>
      </w:pPr>
      <w:r>
        <w:t>App Name: flo-period-pregnancy-tracker</w:t>
      </w:r>
    </w:p>
    <w:p>
      <w:r>
        <w:t>2020-11-18 16:22:48</w:t>
      </w:r>
    </w:p>
    <w:p>
      <w:r>
        <w:t>djdnfjfkkf</w:t>
      </w:r>
    </w:p>
    <w:p>
      <w:r>
        <w:t>Used to be great</w:t>
      </w:r>
    </w:p>
    <w:p>
      <w:r>
        <w:t>I used to really like this app to track my period and pregnancy but now they’ve gotten greedy and want you to pay for it. You can’t even read a single article anymore it’s just pay pay pay money money money.</w:t>
      </w:r>
    </w:p>
    <w:p>
      <w:r>
        <w:br w:type="page"/>
      </w:r>
    </w:p>
    <w:p>
      <w:pPr>
        <w:pStyle w:val="Heading2"/>
      </w:pPr>
      <w:r>
        <w:t>App Name: flo-period-pregnancy-tracker</w:t>
      </w:r>
    </w:p>
    <w:p>
      <w:r>
        <w:t>2020-10-19 17:07:04</w:t>
      </w:r>
    </w:p>
    <w:p>
      <w:r>
        <w:t>Maila pErkins</w:t>
      </w:r>
    </w:p>
    <w:p>
      <w:r>
        <w:t>Dislike</w:t>
      </w:r>
    </w:p>
    <w:p>
      <w:r>
        <w:t>I love that it tracks your period but I just hate that it makes you get a subscription and pay for a women to know about her body. I think all of that should be free.</w:t>
      </w:r>
    </w:p>
    <w:p>
      <w:r>
        <w:br w:type="page"/>
      </w:r>
    </w:p>
    <w:p>
      <w:pPr>
        <w:pStyle w:val="Heading2"/>
      </w:pPr>
      <w:r>
        <w:t>App Name: flo-period-pregnancy-tracker</w:t>
      </w:r>
    </w:p>
    <w:p>
      <w:r>
        <w:t>2020-09-29 00:08:36</w:t>
      </w:r>
    </w:p>
    <w:p>
      <w:r>
        <w:t>livi0017</w:t>
      </w:r>
    </w:p>
    <w:p>
      <w:r>
        <w:t>Overcharged</w:t>
      </w:r>
    </w:p>
    <w:p>
      <w:r>
        <w:t>I’m sad they started charging for insights a lot of people with menstruation don’t have a lot of money and now can’t even track their periods or learn valuable information. It’s so upsetting and just a ploy to get money</w:t>
      </w:r>
    </w:p>
    <w:p>
      <w:r>
        <w:br w:type="page"/>
      </w:r>
    </w:p>
    <w:p>
      <w:pPr>
        <w:pStyle w:val="Heading2"/>
      </w:pPr>
      <w:r>
        <w:t>App Name: flo-period-pregnancy-tracker</w:t>
      </w:r>
    </w:p>
    <w:p>
      <w:r>
        <w:t>2020-09-07 23:30:26</w:t>
      </w:r>
    </w:p>
    <w:p>
      <w:r>
        <w:t>queen.jaylor</w:t>
      </w:r>
    </w:p>
    <w:p>
      <w:r>
        <w:t>Lame</w:t>
      </w:r>
    </w:p>
    <w:p>
      <w:r>
        <w:t>I used to have the app when everything was free and now they charge for things that are useful info that used to be free and it’s very irritating gonna be looking for a new app that doesn’t charge.</w:t>
      </w:r>
    </w:p>
    <w:p>
      <w:r>
        <w:br w:type="page"/>
      </w:r>
    </w:p>
    <w:p>
      <w:pPr>
        <w:pStyle w:val="Heading2"/>
      </w:pPr>
      <w:r>
        <w:t>App Name: flo-period-pregnancy-tracker</w:t>
      </w:r>
    </w:p>
    <w:p>
      <w:r>
        <w:t>2024-04-21 00:34:39</w:t>
      </w:r>
    </w:p>
    <w:p>
      <w:r>
        <w:t>Woo loop</w:t>
      </w:r>
    </w:p>
    <w:p>
      <w:r>
        <w:t>No free version</w:t>
      </w:r>
    </w:p>
    <w:p>
      <w:r>
        <w:t>The “free” version is met with pop up ads to purchase a plan. I used Flo for years and came back to find this and the data is completely inaccurate. This app is formatted for the 28-day average cycle length.</w:t>
      </w:r>
    </w:p>
    <w:p>
      <w:r>
        <w:br w:type="page"/>
      </w:r>
    </w:p>
    <w:p>
      <w:pPr>
        <w:pStyle w:val="Heading2"/>
      </w:pPr>
      <w:r>
        <w:t>App Name: flo-period-pregnancy-tracker</w:t>
      </w:r>
    </w:p>
    <w:p>
      <w:r>
        <w:t>2024-02-18 21:57:36</w:t>
      </w:r>
    </w:p>
    <w:p>
      <w:r>
        <w:t>ashleyvekaz</w:t>
      </w:r>
    </w:p>
    <w:p>
      <w:r>
        <w:t>Excessive Premium Subscription Advertising</w:t>
      </w:r>
    </w:p>
    <w:p>
      <w:r>
        <w:t>The app constantly provides a chat to talk about a symptom you logged and then immediate ask you for the premium subscription- it’s repetitive and has caused me to dislike the app</w:t>
      </w:r>
    </w:p>
    <w:p>
      <w:r>
        <w:br w:type="page"/>
      </w:r>
    </w:p>
    <w:p>
      <w:pPr>
        <w:pStyle w:val="Heading2"/>
      </w:pPr>
      <w:r>
        <w:t>App Name: flo-period-pregnancy-tracker</w:t>
      </w:r>
    </w:p>
    <w:p>
      <w:r>
        <w:t>2024-02-03 07:51:30</w:t>
      </w:r>
    </w:p>
    <w:p>
      <w:r>
        <w:t>TrinTheBin</w:t>
      </w:r>
    </w:p>
    <w:p>
      <w:r>
        <w:t>Can’t sync to Apple health.</w:t>
      </w:r>
    </w:p>
    <w:p>
      <w:r>
        <w:t>I use apple health along with flo and for some reason it completely messed up since may(?) for some reason. I tried all the troubleshooting and none of it worked sadly. :/</w:t>
      </w:r>
    </w:p>
    <w:p>
      <w:r>
        <w:br w:type="page"/>
      </w:r>
    </w:p>
    <w:p>
      <w:pPr>
        <w:pStyle w:val="Heading2"/>
      </w:pPr>
      <w:r>
        <w:t>App Name: flo-period-pregnancy-tracker</w:t>
      </w:r>
    </w:p>
    <w:p>
      <w:r>
        <w:t>2024-01-29 15:51:21</w:t>
      </w:r>
    </w:p>
    <w:p>
      <w:r>
        <w:t>Realistic000</w:t>
      </w:r>
    </w:p>
    <w:p>
      <w:r>
        <w:t>Details, information</w:t>
      </w:r>
    </w:p>
    <w:p>
      <w:r>
        <w:t>Not really giving me as much details of the information about her</w:t>
      </w:r>
    </w:p>
    <w:p>
      <w:r>
        <w:br w:type="page"/>
      </w:r>
    </w:p>
    <w:p>
      <w:pPr>
        <w:pStyle w:val="Heading2"/>
      </w:pPr>
      <w:r>
        <w:t>App Name: flo-period-pregnancy-tracker</w:t>
      </w:r>
    </w:p>
    <w:p>
      <w:r>
        <w:t>2023-12-05 17:58:30</w:t>
      </w:r>
    </w:p>
    <w:p>
      <w:r>
        <w:t>DeeDeeB254</w:t>
      </w:r>
    </w:p>
    <w:p>
      <w:r>
        <w:t>Don’t want this app</w:t>
      </w:r>
    </w:p>
    <w:p>
      <w:r>
        <w:t>Trying to get off this account cause it trying to take a lot of money out my account and I’m trying to cancel it and it’s not giving me no options to cancel this app.</w:t>
      </w:r>
    </w:p>
    <w:p>
      <w:r>
        <w:br w:type="page"/>
      </w:r>
    </w:p>
    <w:p>
      <w:pPr>
        <w:pStyle w:val="Heading2"/>
      </w:pPr>
      <w:r>
        <w:t>App Name: flo-period-pregnancy-tracker</w:t>
      </w:r>
    </w:p>
    <w:p>
      <w:r>
        <w:t>2023-11-11 06:14:54</w:t>
      </w:r>
    </w:p>
    <w:p>
      <w:r>
        <w:t>cocoxraw</w:t>
      </w:r>
    </w:p>
    <w:p>
      <w:r>
        <w:t>Too hyped up</w:t>
      </w:r>
    </w:p>
    <w:p>
      <w:r>
        <w:t>I downloaded this for the free month. A couple days in, I realized this barely helped me. apple health is better (for me). now I’m getting a $100 charge even tho I unsubscribed just a few days into the free trial. Ridiculous</w:t>
      </w:r>
    </w:p>
    <w:p>
      <w:r>
        <w:br w:type="page"/>
      </w:r>
    </w:p>
    <w:p>
      <w:pPr>
        <w:pStyle w:val="Heading2"/>
      </w:pPr>
      <w:r>
        <w:t>App Name: flo-period-pregnancy-tracker</w:t>
      </w:r>
    </w:p>
    <w:p>
      <w:r>
        <w:t>2023-06-01 20:29:44</w:t>
      </w:r>
    </w:p>
    <w:p>
      <w:r>
        <w:t>Kityn13</w:t>
      </w:r>
    </w:p>
    <w:p>
      <w:r>
        <w:t>Cash grab</w:t>
      </w:r>
    </w:p>
    <w:p>
      <w:r>
        <w:t>App used to be really good with lots of info. Now everything but the basic tracker is behind pay wall. Might as well just use apples health app instead since does same thing for free</w:t>
      </w:r>
    </w:p>
    <w:p>
      <w:r>
        <w:br w:type="page"/>
      </w:r>
    </w:p>
    <w:p>
      <w:pPr>
        <w:pStyle w:val="Heading2"/>
      </w:pPr>
      <w:r>
        <w:t>App Name: flo-period-pregnancy-tracker</w:t>
      </w:r>
    </w:p>
    <w:p>
      <w:r>
        <w:t>2023-05-19 14:18:10</w:t>
      </w:r>
    </w:p>
    <w:p>
      <w:r>
        <w:t>dani18363</w:t>
      </w:r>
    </w:p>
    <w:p>
      <w:r>
        <w:t>Constantly bothered to upgrade</w:t>
      </w:r>
    </w:p>
    <w:p>
      <w:r>
        <w:t>Free app with basic functionality but constant messaging and pop ups to pay and upgrade for any feature of content</w:t>
      </w:r>
    </w:p>
    <w:p>
      <w:r>
        <w:br w:type="page"/>
      </w:r>
    </w:p>
    <w:p>
      <w:pPr>
        <w:pStyle w:val="Heading2"/>
      </w:pPr>
      <w:r>
        <w:t>App Name: flo-period-pregnancy-tracker</w:t>
      </w:r>
    </w:p>
    <w:p>
      <w:r>
        <w:t>2023-03-08 16:23:17</w:t>
      </w:r>
    </w:p>
    <w:p>
      <w:r>
        <w:t>BobaGirl98</w:t>
      </w:r>
    </w:p>
    <w:p>
      <w:r>
        <w:t>Stop asking me upgrade</w:t>
      </w:r>
    </w:p>
    <w:p>
      <w:r>
        <w:t>I hat every time I open this app it’s shoving down my throat to upgrade or putting me on a page that unless I completely restart the app will not let me use it. Stop asking.</w:t>
      </w:r>
    </w:p>
    <w:p>
      <w:r>
        <w:br w:type="page"/>
      </w:r>
    </w:p>
    <w:p>
      <w:pPr>
        <w:pStyle w:val="Heading2"/>
      </w:pPr>
      <w:r>
        <w:t>App Name: flo-period-pregnancy-tracker</w:t>
      </w:r>
    </w:p>
    <w:p>
      <w:r>
        <w:t>2023-01-14 03:58:20</w:t>
      </w:r>
    </w:p>
    <w:p>
      <w:r>
        <w:t>cvbnnbbccg</w:t>
      </w:r>
    </w:p>
    <w:p>
      <w:r>
        <w:t>my flo journey !</w:t>
      </w:r>
    </w:p>
    <w:p>
      <w:r>
        <w:t>sorry i love flow , but that app seriously has BUGS ISSUES, like i can’t do any thing , it kicks me out , my settings is jacked up an it won’t let me log anything !!</w:t>
      </w:r>
    </w:p>
    <w:p>
      <w:r>
        <w:br w:type="page"/>
      </w:r>
    </w:p>
    <w:p>
      <w:pPr>
        <w:pStyle w:val="Heading2"/>
      </w:pPr>
      <w:r>
        <w:t>App Name: flo-period-pregnancy-tracker</w:t>
      </w:r>
    </w:p>
    <w:p>
      <w:r>
        <w:t>2023-01-22 02:30:32</w:t>
      </w:r>
    </w:p>
    <w:p>
      <w:r>
        <w:t>cancelmymembership</w:t>
      </w:r>
    </w:p>
    <w:p>
      <w:r>
        <w:t>Can’t cancel membership</w:t>
      </w:r>
    </w:p>
    <w:p>
      <w:r>
        <w:t>Only sign up</w:t>
        <w:br/>
        <w:t>If you want to pay for ever. I have canceled repeatedly.</w:t>
        <w:br/>
        <w:t>Reached out to</w:t>
        <w:br/>
        <w:t>Customer service gotten confirmation it was canceled and still getting withdrawn from my account.</w:t>
      </w:r>
    </w:p>
    <w:p>
      <w:r>
        <w:br w:type="page"/>
      </w:r>
    </w:p>
    <w:p>
      <w:pPr>
        <w:pStyle w:val="Heading2"/>
      </w:pPr>
      <w:r>
        <w:t>App Name: flo-period-pregnancy-tracker</w:t>
      </w:r>
    </w:p>
    <w:p>
      <w:r>
        <w:t>2022-09-26 15:49:13</w:t>
      </w:r>
    </w:p>
    <w:p>
      <w:r>
        <w:t>JWa57</w:t>
      </w:r>
    </w:p>
    <w:p>
      <w:r>
        <w:t>Inappropriate content</w:t>
      </w:r>
    </w:p>
    <w:p>
      <w:r>
        <w:t>I don't appreciate the inappropriate depictions and in-depth discussion of sex. I just want to track my period so I will go elsewhere. I also hope parents will be aware of the content here before their younger girls access this app.</w:t>
      </w:r>
    </w:p>
    <w:p>
      <w:r>
        <w:br w:type="page"/>
      </w:r>
    </w:p>
    <w:p>
      <w:pPr>
        <w:pStyle w:val="Heading2"/>
      </w:pPr>
      <w:r>
        <w:t>App Name: flo-period-pregnancy-tracker</w:t>
      </w:r>
    </w:p>
    <w:p>
      <w:r>
        <w:t>2022-07-13 03:49:08</w:t>
      </w:r>
    </w:p>
    <w:p>
      <w:r>
        <w:t>coralanntowns</w:t>
      </w:r>
    </w:p>
    <w:p>
      <w:r>
        <w:t>Flo</w:t>
      </w:r>
    </w:p>
    <w:p>
      <w:r>
        <w:t>This app just makes you fell worried all the time like if your 1 day late because you just started your period, They say your pregnant. And the dates they say is when your going to get your period, if really off</w:t>
      </w:r>
    </w:p>
    <w:p>
      <w:r>
        <w:br w:type="page"/>
      </w:r>
    </w:p>
    <w:p>
      <w:pPr>
        <w:pStyle w:val="Heading2"/>
      </w:pPr>
      <w:r>
        <w:t>App Name: flo-period-pregnancy-tracker</w:t>
      </w:r>
    </w:p>
    <w:p>
      <w:r>
        <w:t>2022-06-27 01:08:22</w:t>
      </w:r>
    </w:p>
    <w:p>
      <w:r>
        <w:t>kjsogood</w:t>
      </w:r>
    </w:p>
    <w:p>
      <w:r>
        <w:t>Do not use this app</w:t>
      </w:r>
    </w:p>
    <w:p>
      <w:r>
        <w:t>This app was good but when i found out that they were using your information to give to the government i quickly deleted</w:t>
      </w:r>
    </w:p>
    <w:p>
      <w:r>
        <w:br w:type="page"/>
      </w:r>
    </w:p>
    <w:p>
      <w:pPr>
        <w:pStyle w:val="Heading2"/>
      </w:pPr>
      <w:r>
        <w:t>App Name: flo-period-pregnancy-tracker</w:t>
      </w:r>
    </w:p>
    <w:p>
      <w:r>
        <w:t>2022-06-24 22:53:28</w:t>
      </w:r>
    </w:p>
    <w:p>
      <w:r>
        <w:t>yungkeemz69</w:t>
      </w:r>
    </w:p>
    <w:p>
      <w:r>
        <w:t>in regards to Roe v Wade…</w:t>
      </w:r>
    </w:p>
    <w:p>
      <w:r>
        <w:t>Flo has little to no protection for your health data. if you’re living in the US and are using flo.. DELETE IT! they can share your data and it can be used to prosecute you! i recommend Clue, which does NOT share your private health data.</w:t>
      </w:r>
    </w:p>
    <w:p>
      <w:r>
        <w:br w:type="page"/>
      </w:r>
    </w:p>
    <w:p>
      <w:pPr>
        <w:pStyle w:val="Heading2"/>
      </w:pPr>
      <w:r>
        <w:t>App Name: flo-period-pregnancy-tracker</w:t>
      </w:r>
    </w:p>
    <w:p>
      <w:r>
        <w:t>2022-05-06 19:25:55</w:t>
      </w:r>
    </w:p>
    <w:p>
      <w:r>
        <w:t>Varadrana17</w:t>
      </w:r>
    </w:p>
    <w:p>
      <w:r>
        <w:t>Worst app ever</w:t>
      </w:r>
    </w:p>
    <w:p>
      <w:r>
        <w:t>Pushing ads every chance they get for an overpriced tracking app. Also they sell your information to Facebook now and in light of Roe V Wade, they can give your cycle data to the law system if they suspect you got an abortion. Crooked money hungry app.</w:t>
      </w:r>
    </w:p>
    <w:p>
      <w:r>
        <w:br w:type="page"/>
      </w:r>
    </w:p>
    <w:p>
      <w:pPr>
        <w:pStyle w:val="Heading2"/>
      </w:pPr>
      <w:r>
        <w:t>App Name: flo-period-pregnancy-tracker</w:t>
      </w:r>
    </w:p>
    <w:p>
      <w:r>
        <w:t>2022-05-04 15:07:13</w:t>
      </w:r>
    </w:p>
    <w:p>
      <w:r>
        <w:t>kimm1423</w:t>
      </w:r>
    </w:p>
    <w:p>
      <w:r>
        <w:t>I loved this app</w:t>
      </w:r>
    </w:p>
    <w:p>
      <w:r>
        <w:t>I loved this app I had been very loyal to it for years but after finding out it’s been sharing my personal data with third party companies for unknown uses I couldn’t use it anymore.</w:t>
      </w:r>
    </w:p>
    <w:p>
      <w:r>
        <w:br w:type="page"/>
      </w:r>
    </w:p>
    <w:p>
      <w:pPr>
        <w:pStyle w:val="Heading2"/>
      </w:pPr>
      <w:r>
        <w:t>App Name: flo-period-pregnancy-tracker</w:t>
      </w:r>
    </w:p>
    <w:p>
      <w:r>
        <w:t>2022-04-23 07:03:27</w:t>
      </w:r>
    </w:p>
    <w:p>
      <w:r>
        <w:t>pebblecrunch</w:t>
      </w:r>
    </w:p>
    <w:p>
      <w:r>
        <w:t>Limited :/</w:t>
      </w:r>
    </w:p>
    <w:p>
      <w:r>
        <w:t>Previously, the “Today’s cycle day” story and “Today’s symptoms” story used to be viewable on the Free version. Not anymore. Why? App is only good for basic tracking. All other useful information is locked in Premium.</w:t>
      </w:r>
    </w:p>
    <w:p>
      <w:r>
        <w:br w:type="page"/>
      </w:r>
    </w:p>
    <w:p>
      <w:pPr>
        <w:pStyle w:val="Heading2"/>
      </w:pPr>
      <w:r>
        <w:t>App Name: flo-period-pregnancy-tracker</w:t>
      </w:r>
    </w:p>
    <w:p>
      <w:r>
        <w:t>2022-04-15 14:42:00</w:t>
      </w:r>
    </w:p>
    <w:p>
      <w:r>
        <w:t>foxesandme</w:t>
      </w:r>
    </w:p>
    <w:p>
      <w:r>
        <w:t>It’s a good app but..</w:t>
      </w:r>
    </w:p>
    <w:p>
      <w:r>
        <w:t>We shouldn’t have to pay to know what to avoid and what not to avoid on our periods. It is simply not our faults. Overall this app is extremely helpful, and thank you for making it!</w:t>
      </w:r>
    </w:p>
    <w:p>
      <w:r>
        <w:br w:type="page"/>
      </w:r>
    </w:p>
    <w:p>
      <w:pPr>
        <w:pStyle w:val="Heading2"/>
      </w:pPr>
      <w:r>
        <w:t>App Name: flo-period-pregnancy-tracker</w:t>
      </w:r>
    </w:p>
    <w:p>
      <w:r>
        <w:t>2022-01-23 14:41:16</w:t>
      </w:r>
    </w:p>
    <w:p>
      <w:r>
        <w:t>breannmax998</w:t>
      </w:r>
    </w:p>
    <w:p>
      <w:r>
        <w:t>Not happy</w:t>
      </w:r>
    </w:p>
    <w:p>
      <w:r>
        <w:t>I have had this app for years and I went to change my setting and ended up some how being charged! I dont need to pay 40$ a month to track my period!</w:t>
      </w:r>
    </w:p>
    <w:p>
      <w:r>
        <w:br w:type="page"/>
      </w:r>
    </w:p>
    <w:p>
      <w:pPr>
        <w:pStyle w:val="Heading2"/>
      </w:pPr>
      <w:r>
        <w:t>App Name: flo-period-pregnancy-tracker</w:t>
      </w:r>
    </w:p>
    <w:p>
      <w:r>
        <w:t>2021-12-04 20:22:05</w:t>
      </w:r>
    </w:p>
    <w:p>
      <w:r>
        <w:t>STUPIDFREAKINGAPP</w:t>
      </w:r>
    </w:p>
    <w:p>
      <w:r>
        <w:t>STUPID!</w:t>
      </w:r>
    </w:p>
    <w:p>
      <w:r>
        <w:t>Do not download this app to your phone it authorize $40 transaction from my bank account for a freaking period app that is ridiculous why is an app $40 I am so upset and I better be getting a freaking refund!!!!!!!</w:t>
      </w:r>
    </w:p>
    <w:p>
      <w:r>
        <w:br w:type="page"/>
      </w:r>
    </w:p>
    <w:p>
      <w:pPr>
        <w:pStyle w:val="Heading2"/>
      </w:pPr>
      <w:r>
        <w:t>App Name: flo-period-pregnancy-tracker</w:t>
      </w:r>
    </w:p>
    <w:p>
      <w:r>
        <w:t>2021-11-03 03:39:33</w:t>
      </w:r>
    </w:p>
    <w:p>
      <w:r>
        <w:t>getspotifyinstead</w:t>
      </w:r>
    </w:p>
    <w:p>
      <w:r>
        <w:t>The fact we have to sign in is ridiculous</w:t>
      </w:r>
    </w:p>
    <w:p>
      <w:r>
        <w:t>I just want to track my period . On to the next app</w:t>
      </w:r>
    </w:p>
    <w:p>
      <w:r>
        <w:br w:type="page"/>
      </w:r>
    </w:p>
    <w:p>
      <w:pPr>
        <w:pStyle w:val="Heading2"/>
      </w:pPr>
      <w:r>
        <w:t>App Name: flo-period-pregnancy-tracker</w:t>
      </w:r>
    </w:p>
    <w:p>
      <w:r>
        <w:t>2021-10-28 04:37:11</w:t>
      </w:r>
    </w:p>
    <w:p>
      <w:r>
        <w:t>Prima26</w:t>
      </w:r>
    </w:p>
    <w:p>
      <w:r>
        <w:t>Everything is money</w:t>
      </w:r>
    </w:p>
    <w:p>
      <w:r>
        <w:t>This app was bomb but the pressure to subscribe is ridiculous. What am I subscribing for when I used to see the insight &amp; chats free? . Don’t even give you an option to look at certain things free on here.</w:t>
      </w:r>
    </w:p>
    <w:p>
      <w:r>
        <w:br w:type="page"/>
      </w:r>
    </w:p>
    <w:p>
      <w:pPr>
        <w:pStyle w:val="Heading2"/>
      </w:pPr>
      <w:r>
        <w:t>App Name: flo-period-pregnancy-tracker</w:t>
      </w:r>
    </w:p>
    <w:p>
      <w:r>
        <w:t>2021-09-08 00:00:33</w:t>
      </w:r>
    </w:p>
    <w:p>
      <w:r>
        <w:t>mfjekvns</w:t>
      </w:r>
    </w:p>
    <w:p>
      <w:r>
        <w:t>Age</w:t>
      </w:r>
    </w:p>
    <w:p>
      <w:r>
        <w:t>You can get your period under thirteen years old that is unexpected to only have 13+ even is a 10 year old can get their period</w:t>
      </w:r>
    </w:p>
    <w:p>
      <w:r>
        <w:br w:type="page"/>
      </w:r>
    </w:p>
    <w:p>
      <w:pPr>
        <w:pStyle w:val="Heading2"/>
      </w:pPr>
      <w:r>
        <w:t>App Name: flo-period-pregnancy-tracker</w:t>
      </w:r>
    </w:p>
    <w:p>
      <w:r>
        <w:t>2021-09-04 04:44:11</w:t>
      </w:r>
    </w:p>
    <w:p>
      <w:r>
        <w:t>nothanks628836</w:t>
      </w:r>
    </w:p>
    <w:p>
      <w:r>
        <w:t>Too many ads now</w:t>
      </w:r>
    </w:p>
    <w:p>
      <w:r>
        <w:t>I shouldn’t have to wait to watch a Flo ad and be forced to answer questions before I I can even get to the Home Screen. I just want to track my period. I’m using apple health now.</w:t>
      </w:r>
    </w:p>
    <w:p>
      <w:r>
        <w:br w:type="page"/>
      </w:r>
    </w:p>
    <w:p>
      <w:pPr>
        <w:pStyle w:val="Heading2"/>
      </w:pPr>
      <w:r>
        <w:t>App Name: flo-period-pregnancy-tracker</w:t>
      </w:r>
    </w:p>
    <w:p>
      <w:r>
        <w:t>2021-06-21 13:49:25</w:t>
      </w:r>
    </w:p>
    <w:p>
      <w:r>
        <w:t>Shemir1995</w:t>
      </w:r>
    </w:p>
    <w:p>
      <w:r>
        <w:t>Subscription</w:t>
      </w:r>
    </w:p>
    <w:p>
      <w:r>
        <w:t>I been canceled my subscription yet this app continually tried to take $43 out of my account. Today seen the did yet I didn’t authorize it. Now I’m stuck with a annual subscription I didn’t want in the first place</w:t>
      </w:r>
    </w:p>
    <w:p>
      <w:r>
        <w:br w:type="page"/>
      </w:r>
    </w:p>
    <w:p>
      <w:pPr>
        <w:pStyle w:val="Heading2"/>
      </w:pPr>
      <w:r>
        <w:t>App Name: flo-period-pregnancy-tracker</w:t>
      </w:r>
    </w:p>
    <w:p>
      <w:r>
        <w:t>2021-05-22 19:48:04</w:t>
      </w:r>
    </w:p>
    <w:p>
      <w:r>
        <w:t>nunya</w:t>
      </w:r>
    </w:p>
    <w:p>
      <w:r>
        <w:t>Ridiculous amount of ads + data tracking</w:t>
      </w:r>
    </w:p>
    <w:p>
      <w:r>
        <w:t>The app used to be useful. Now the ads make it unusable and the lack of data privacy make it a total dealbreaker. Deleting.</w:t>
      </w:r>
    </w:p>
    <w:p>
      <w:r>
        <w:br w:type="page"/>
      </w:r>
    </w:p>
    <w:p>
      <w:pPr>
        <w:pStyle w:val="Heading2"/>
      </w:pPr>
      <w:r>
        <w:t>App Name: flo-period-pregnancy-tracker</w:t>
      </w:r>
    </w:p>
    <w:p>
      <w:r>
        <w:t>2021-05-10 13:00:13</w:t>
      </w:r>
    </w:p>
    <w:p>
      <w:r>
        <w:t>Diamonnnnnnnddddvv</w:t>
      </w:r>
    </w:p>
    <w:p>
      <w:r>
        <w:t>Done with this app</w:t>
      </w:r>
    </w:p>
    <w:p>
      <w:r>
        <w:t>Definitely not paying to upgrade just to see my period predictions for more than 2 months😒.... that was a horrible idea and there are more apps out there</w:t>
      </w:r>
    </w:p>
    <w:p>
      <w:r>
        <w:br w:type="page"/>
      </w:r>
    </w:p>
    <w:p>
      <w:pPr>
        <w:pStyle w:val="Heading2"/>
      </w:pPr>
      <w:r>
        <w:t>App Name: flo-period-pregnancy-tracker</w:t>
      </w:r>
    </w:p>
    <w:p>
      <w:r>
        <w:t>2021-04-28 23:58:32</w:t>
      </w:r>
    </w:p>
    <w:p>
      <w:r>
        <w:t>Discord change your log in</w:t>
      </w:r>
    </w:p>
    <w:p>
      <w:r>
        <w:t>Let it go down to younger ages</w:t>
      </w:r>
    </w:p>
    <w:p>
      <w:r>
        <w:t>I’m 10 🥲 and had my period but this app didn’t let me use my birth year. This is a short bad review but just let me put 2010 as my birth year</w:t>
      </w:r>
    </w:p>
    <w:p>
      <w:r>
        <w:br w:type="page"/>
      </w:r>
    </w:p>
    <w:p>
      <w:pPr>
        <w:pStyle w:val="Heading2"/>
      </w:pPr>
      <w:r>
        <w:t>App Name: flo-period-pregnancy-tracker</w:t>
      </w:r>
    </w:p>
    <w:p>
      <w:r>
        <w:t>2020-12-29 22:14:27</w:t>
      </w:r>
    </w:p>
    <w:p>
      <w:r>
        <w:t>Ae0603092315</w:t>
      </w:r>
    </w:p>
    <w:p>
      <w:r>
        <w:t>Wasted my time</w:t>
      </w:r>
    </w:p>
    <w:p>
      <w:r>
        <w:t>It’s a free app until you download it and answer the long question air. I’m just trying to conceive not answer all of these dumb questions and then at the end ask me to pay a monthly subscription. Such a joke.</w:t>
      </w:r>
    </w:p>
    <w:p>
      <w:r>
        <w:br w:type="page"/>
      </w:r>
    </w:p>
    <w:p>
      <w:pPr>
        <w:pStyle w:val="Heading2"/>
      </w:pPr>
      <w:r>
        <w:t>App Name: flo-period-pregnancy-tracker</w:t>
      </w:r>
    </w:p>
    <w:p>
      <w:r>
        <w:t>2020-09-08 13:47:12</w:t>
      </w:r>
    </w:p>
    <w:p>
      <w:r>
        <w:t>Jmavi 1900</w:t>
      </w:r>
    </w:p>
    <w:p>
      <w:r>
        <w:t>Useless without subscription</w:t>
      </w:r>
    </w:p>
    <w:p>
      <w:r>
        <w:t>The free version doesn’t do much other than tracking your period,  anything else like ovulation or gender prediction or health tips require payment. There are other apps that do all of this and some more for free.</w:t>
      </w:r>
    </w:p>
    <w:p>
      <w:r>
        <w:br w:type="page"/>
      </w:r>
    </w:p>
    <w:p>
      <w:pPr>
        <w:pStyle w:val="Heading2"/>
      </w:pPr>
      <w:r>
        <w:t>App Name: flo-period-pregnancy-tracker</w:t>
      </w:r>
    </w:p>
    <w:p>
      <w:r>
        <w:t>2020-08-04 13:27:58</w:t>
      </w:r>
    </w:p>
    <w:p>
      <w:r>
        <w:t>Kay.__</w:t>
      </w:r>
    </w:p>
    <w:p>
      <w:r>
        <w:t>You have to PAY FOR EVERYTHING</w:t>
      </w:r>
    </w:p>
    <w:p>
      <w:r>
        <w:t>I used to love this app. Now I can’t do anything without needing a “premium membership”. It would give me advice and let me know why my body is doing what it was doing. And now I have to pay $50 a year for the same information?? 1 Star.</w:t>
      </w:r>
    </w:p>
    <w:p>
      <w:r>
        <w:br w:type="page"/>
      </w:r>
    </w:p>
    <w:p>
      <w:pPr>
        <w:pStyle w:val="Heading2"/>
      </w:pPr>
      <w:r>
        <w:t>App Name: flo-period-pregnancy-tracker</w:t>
      </w:r>
    </w:p>
    <w:p>
      <w:r>
        <w:t>2020-07-29 20:38:53</w:t>
      </w:r>
    </w:p>
    <w:p>
      <w:r>
        <w:t>aligarcia34</w:t>
      </w:r>
    </w:p>
    <w:p>
      <w:r>
        <w:t>Not free anymore</w:t>
      </w:r>
    </w:p>
    <w:p>
      <w:r>
        <w:t>Bummer that this app isn’t free anymore! I used it a year ago before I got pregnant and it was free, now that I’m having periods again i was eager to use the app again I love the new design of it though, was looking forward to using it but not wanting to pay</w:t>
      </w:r>
    </w:p>
    <w:p>
      <w:r>
        <w:br w:type="page"/>
      </w:r>
    </w:p>
    <w:p>
      <w:pPr>
        <w:pStyle w:val="Heading2"/>
      </w:pPr>
      <w:r>
        <w:t>App Name: flo-period-pregnancy-tracker</w:t>
      </w:r>
    </w:p>
    <w:p>
      <w:r>
        <w:t>2024-03-21 14:38:27</w:t>
      </w:r>
    </w:p>
    <w:p>
      <w:r>
        <w:t>Jgiygoybolubku</w:t>
      </w:r>
    </w:p>
    <w:p>
      <w:r>
        <w:t>3 years of using…still inaccurate</w:t>
      </w:r>
    </w:p>
    <w:p>
      <w:r>
        <w:t>I don’t know how something could be so off. Every month for 3 years i’ve logged my cycle. still off by weeks at a time😑</w:t>
      </w:r>
    </w:p>
    <w:p>
      <w:r>
        <w:br w:type="page"/>
      </w:r>
    </w:p>
    <w:p>
      <w:pPr>
        <w:pStyle w:val="Heading2"/>
      </w:pPr>
      <w:r>
        <w:t>App Name: flo-period-pregnancy-tracker</w:t>
      </w:r>
    </w:p>
    <w:p>
      <w:r>
        <w:t>2024-03-11 21:18:07</w:t>
      </w:r>
    </w:p>
    <w:p>
      <w:r>
        <w:t>Wanztttttdyhv</w:t>
      </w:r>
    </w:p>
    <w:p>
      <w:r>
        <w:t>Bigoted against Christians</w:t>
      </w:r>
    </w:p>
    <w:p>
      <w:r>
        <w:t>This app will delete any comment that you mentioned the word God in. even if you are replying to another believer. yet in their guidelines, they say that they don’t allow homophobic or transphobic, etc. but apparently it’s OK to be hateful towards Christians. *** DELETED ASAP***</w:t>
      </w:r>
    </w:p>
    <w:p>
      <w:r>
        <w:br w:type="page"/>
      </w:r>
    </w:p>
    <w:p>
      <w:pPr>
        <w:pStyle w:val="Heading2"/>
      </w:pPr>
      <w:r>
        <w:t>App Name: flo-period-pregnancy-tracker</w:t>
      </w:r>
    </w:p>
    <w:p>
      <w:r>
        <w:t>2024-03-10 03:25:28</w:t>
      </w:r>
    </w:p>
    <w:p>
      <w:r>
        <w:t>gdkjdtjdjgdgnxfngzrcjf</w:t>
      </w:r>
    </w:p>
    <w:p>
      <w:r>
        <w:t>😭</w:t>
      </w:r>
    </w:p>
    <w:p>
      <w:r>
        <w:t>Why is everything behind a subscription????? I hate it 👎👎👎 the only thing i can look at is the calendar but i gotta pay for everything else</w:t>
      </w:r>
    </w:p>
    <w:p>
      <w:r>
        <w:br w:type="page"/>
      </w:r>
    </w:p>
    <w:p>
      <w:pPr>
        <w:pStyle w:val="Heading2"/>
      </w:pPr>
      <w:r>
        <w:t>App Name: flo-period-pregnancy-tracker</w:t>
      </w:r>
    </w:p>
    <w:p>
      <w:r>
        <w:t>2024-01-11 18:41:10</w:t>
      </w:r>
    </w:p>
    <w:p>
      <w:r>
        <w:t>queentonya0</w:t>
      </w:r>
    </w:p>
    <w:p>
      <w:r>
        <w:t>Used for years now all gone</w:t>
      </w:r>
    </w:p>
    <w:p>
      <w:r>
        <w:t>I’ve used this app for so many years and logged so much, I tried to connect my partner and it erased all of my data. No way to get it back. Awesome Flo. Years of data I need gone.</w:t>
      </w:r>
    </w:p>
    <w:p>
      <w:r>
        <w:br w:type="page"/>
      </w:r>
    </w:p>
    <w:p>
      <w:pPr>
        <w:pStyle w:val="Heading2"/>
      </w:pPr>
      <w:r>
        <w:t>App Name: flo-period-pregnancy-tracker</w:t>
      </w:r>
    </w:p>
    <w:p>
      <w:r>
        <w:t>2024-01-02 00:12:54</w:t>
      </w:r>
    </w:p>
    <w:p>
      <w:r>
        <w:t>Brook Brook.</w:t>
      </w:r>
    </w:p>
    <w:p>
      <w:r>
        <w:t>The app won’t work for me.</w:t>
      </w:r>
    </w:p>
    <w:p>
      <w:r>
        <w:t>I was going into the app to check when I start because it’s a new year and I have to put my password in every time and it won’t let me put it in.</w:t>
      </w:r>
    </w:p>
    <w:p>
      <w:r>
        <w:br w:type="page"/>
      </w:r>
    </w:p>
    <w:p>
      <w:pPr>
        <w:pStyle w:val="Heading2"/>
      </w:pPr>
      <w:r>
        <w:t>App Name: flo-period-pregnancy-tracker</w:t>
      </w:r>
    </w:p>
    <w:p>
      <w:r>
        <w:t>2023-12-28 17:08:14</w:t>
      </w:r>
    </w:p>
    <w:p>
      <w:r>
        <w:t>1293Beth</w:t>
      </w:r>
    </w:p>
    <w:p>
      <w:r>
        <w:t>Use to love this app</w:t>
      </w:r>
    </w:p>
    <w:p>
      <w:r>
        <w:t>I used to love this app but not anymore. Every time I use it I get a pop-up purchase premium content for blah blah blah blah blah amount of money and it’s annoying after a while so I am thinking of looking for a new app to be tracking my stuff.</w:t>
      </w:r>
    </w:p>
    <w:p>
      <w:r>
        <w:br w:type="page"/>
      </w:r>
    </w:p>
    <w:p>
      <w:pPr>
        <w:pStyle w:val="Heading2"/>
      </w:pPr>
      <w:r>
        <w:t>App Name: flo-period-pregnancy-tracker</w:t>
      </w:r>
    </w:p>
    <w:p>
      <w:r>
        <w:t>2023-12-28 09:38:29</w:t>
      </w:r>
    </w:p>
    <w:p>
      <w:r>
        <w:t>summerrrrr❤️</w:t>
      </w:r>
    </w:p>
    <w:p>
      <w:r>
        <w:t>Used to be great, too many ads</w:t>
      </w:r>
    </w:p>
    <w:p>
      <w:r>
        <w:t>The app used to be great but now you can’t even go on the app without it bombarding you with ads to purchase a subscription. So annoying.</w:t>
      </w:r>
    </w:p>
    <w:p>
      <w:r>
        <w:br w:type="page"/>
      </w:r>
    </w:p>
    <w:p>
      <w:pPr>
        <w:pStyle w:val="Heading2"/>
      </w:pPr>
      <w:r>
        <w:t>App Name: flo-period-pregnancy-tracker</w:t>
      </w:r>
    </w:p>
    <w:p>
      <w:r>
        <w:t>2023-10-30 17:06:18</w:t>
      </w:r>
    </w:p>
    <w:p>
      <w:r>
        <w:t>Lola horn</w:t>
      </w:r>
    </w:p>
    <w:p>
      <w:r>
        <w:t>Hmm</w:t>
      </w:r>
    </w:p>
    <w:p>
      <w:r>
        <w:t>I’m not sure but this is just me lol I feel like us woman should have the app for free I don’t get the point of paying a kinda huge amount lol just my opinion though</w:t>
      </w:r>
    </w:p>
    <w:p>
      <w:r>
        <w:br w:type="page"/>
      </w:r>
    </w:p>
    <w:p>
      <w:pPr>
        <w:pStyle w:val="Heading2"/>
      </w:pPr>
      <w:r>
        <w:t>App Name: flo-period-pregnancy-tracker</w:t>
      </w:r>
    </w:p>
    <w:p>
      <w:r>
        <w:t>2023-10-07 20:12:01</w:t>
      </w:r>
    </w:p>
    <w:p>
      <w:r>
        <w:t>AishaZest</w:t>
      </w:r>
    </w:p>
    <w:p>
      <w:r>
        <w:t>Dear Flo</w:t>
      </w:r>
    </w:p>
    <w:p>
      <w:r>
        <w:t>Why have you made an accessible app for women but lock everything important behind a paywall. I would love to learn more about my body, I would love to learn what is going on inside of me but not for 5$ a month at the cheapest</w:t>
      </w:r>
    </w:p>
    <w:p>
      <w:r>
        <w:br w:type="page"/>
      </w:r>
    </w:p>
    <w:p>
      <w:pPr>
        <w:pStyle w:val="Heading2"/>
      </w:pPr>
      <w:r>
        <w:t>App Name: flo-period-pregnancy-tracker</w:t>
      </w:r>
    </w:p>
    <w:p>
      <w:r>
        <w:t>2023-08-29 16:51:20</w:t>
      </w:r>
    </w:p>
    <w:p>
      <w:r>
        <w:t>NYCdigs</w:t>
      </w:r>
    </w:p>
    <w:p>
      <w:r>
        <w:t>What Happened???</w:t>
      </w:r>
    </w:p>
    <w:p>
      <w:r>
        <w:t>I have been using this app since it’s very beginning. With the new update, I can no longer see my next  month’s prediction of when my cycle will start. Why?? What happened???</w:t>
      </w:r>
    </w:p>
    <w:p>
      <w:r>
        <w:br w:type="page"/>
      </w:r>
    </w:p>
    <w:p>
      <w:pPr>
        <w:pStyle w:val="Heading2"/>
      </w:pPr>
      <w:r>
        <w:t>App Name: flo-period-pregnancy-tracker</w:t>
      </w:r>
    </w:p>
    <w:p>
      <w:r>
        <w:t>2023-06-02 11:51:36</w:t>
      </w:r>
    </w:p>
    <w:p>
      <w:r>
        <w:t>Aaaaahhhhhhhhhhhhh!</w:t>
      </w:r>
    </w:p>
    <w:p>
      <w:r>
        <w:t>Pushiest app I’ve ever used.</w:t>
      </w:r>
    </w:p>
    <w:p>
      <w:r>
        <w:t>This app started out great, but the pushiness to go premium is obnoxious. One ad here and there is fine, but not one after every single action I make in the app. Just let me log my symptoms and leave me alone.</w:t>
      </w:r>
    </w:p>
    <w:p>
      <w:r>
        <w:br w:type="page"/>
      </w:r>
    </w:p>
    <w:p>
      <w:pPr>
        <w:pStyle w:val="Heading2"/>
      </w:pPr>
      <w:r>
        <w:t>App Name: flo-period-pregnancy-tracker</w:t>
      </w:r>
    </w:p>
    <w:p>
      <w:r>
        <w:t>2023-05-31 00:20:45</w:t>
      </w:r>
    </w:p>
    <w:p>
      <w:r>
        <w:t>ccorrigan06</w:t>
      </w:r>
    </w:p>
    <w:p>
      <w:r>
        <w:t>Expensive</w:t>
      </w:r>
    </w:p>
    <w:p>
      <w:r>
        <w:t>You have to pay for everything!!! It’s ridiculous…. So many more apps out there that actually are free an track everything.</w:t>
      </w:r>
    </w:p>
    <w:p>
      <w:r>
        <w:br w:type="page"/>
      </w:r>
    </w:p>
    <w:p>
      <w:pPr>
        <w:pStyle w:val="Heading2"/>
      </w:pPr>
      <w:r>
        <w:t>App Name: flo-period-pregnancy-tracker</w:t>
      </w:r>
    </w:p>
    <w:p>
      <w:r>
        <w:t>2023-04-07 19:55:01</w:t>
      </w:r>
    </w:p>
    <w:p>
      <w:r>
        <w:t>yourmomz111</w:t>
      </w:r>
    </w:p>
    <w:p>
      <w:r>
        <w:t>I’m very upset</w:t>
      </w:r>
    </w:p>
    <w:p>
      <w:r>
        <w:t>I got this app to track my period and out of nowhere it charged me 65$ for the yearly subscription when I never purchased it. This is the second time this has happened.</w:t>
      </w:r>
    </w:p>
    <w:p>
      <w:r>
        <w:br w:type="page"/>
      </w:r>
    </w:p>
    <w:p>
      <w:pPr>
        <w:pStyle w:val="Heading2"/>
      </w:pPr>
      <w:r>
        <w:t>App Name: flo-period-pregnancy-tracker</w:t>
      </w:r>
    </w:p>
    <w:p>
      <w:r>
        <w:t>2023-03-19 08:47:46</w:t>
      </w:r>
    </w:p>
    <w:p>
      <w:r>
        <w:t>MandyWalker1164</w:t>
      </w:r>
    </w:p>
    <w:p>
      <w:r>
        <w:t>Crashes</w:t>
      </w:r>
    </w:p>
    <w:p>
      <w:r>
        <w:t>Works great if it loads, never loads and crashes when trying to load</w:t>
      </w:r>
    </w:p>
    <w:p>
      <w:r>
        <w:br w:type="page"/>
      </w:r>
    </w:p>
    <w:p>
      <w:pPr>
        <w:pStyle w:val="Heading2"/>
      </w:pPr>
      <w:r>
        <w:t>App Name: flo-period-pregnancy-tracker</w:t>
      </w:r>
    </w:p>
    <w:p>
      <w:r>
        <w:t>2023-02-15 01:01:21</w:t>
      </w:r>
    </w:p>
    <w:p>
      <w:r>
        <w:t>gzkkajs</w:t>
      </w:r>
    </w:p>
    <w:p>
      <w:r>
        <w:t>It charged me for Flo premium without me knowing</w:t>
      </w:r>
    </w:p>
    <w:p>
      <w:r>
        <w:t>I literally didn’t even know I had Flo premium, it charged 42$ to my card without me knowing. I am upset and want my money back, but ofc you can’t even ask for a refund 🤦🏽‍♀️</w:t>
      </w:r>
    </w:p>
    <w:p>
      <w:r>
        <w:br w:type="page"/>
      </w:r>
    </w:p>
    <w:p>
      <w:pPr>
        <w:pStyle w:val="Heading2"/>
      </w:pPr>
      <w:r>
        <w:t>App Name: flo-period-pregnancy-tracker</w:t>
      </w:r>
    </w:p>
    <w:p>
      <w:r>
        <w:t>2022-12-22 00:30:42</w:t>
      </w:r>
    </w:p>
    <w:p>
      <w:r>
        <w:t>Chills2017</w:t>
      </w:r>
    </w:p>
    <w:p>
      <w:r>
        <w:t>It’s ok</w:t>
      </w:r>
    </w:p>
    <w:p>
      <w:r>
        <w:t>I did really like the app but now there are to many pop-ups for their premium membership. It’s just constant and annoying.</w:t>
      </w:r>
    </w:p>
    <w:p>
      <w:r>
        <w:br w:type="page"/>
      </w:r>
    </w:p>
    <w:p>
      <w:pPr>
        <w:pStyle w:val="Heading2"/>
      </w:pPr>
      <w:r>
        <w:t>App Name: flo-period-pregnancy-tracker</w:t>
      </w:r>
    </w:p>
    <w:p>
      <w:r>
        <w:t>2022-05-18 13:01:37</w:t>
      </w:r>
    </w:p>
    <w:p>
      <w:r>
        <w:t>Myuh💕💕</w:t>
      </w:r>
    </w:p>
    <w:p>
      <w:r>
        <w:t>Money Hungry</w:t>
      </w:r>
    </w:p>
    <w:p>
      <w:r>
        <w:t>This app is so money hungry. It’s bad enough that every time you open it they are steady talking about a sale. Now, you don’t get the basics because it is now in premium.</w:t>
      </w:r>
    </w:p>
    <w:p>
      <w:r>
        <w:br w:type="page"/>
      </w:r>
    </w:p>
    <w:p>
      <w:pPr>
        <w:pStyle w:val="Heading2"/>
      </w:pPr>
      <w:r>
        <w:t>App Name: flo-period-pregnancy-tracker</w:t>
      </w:r>
    </w:p>
    <w:p>
      <w:r>
        <w:t>2022-05-10 20:33:52</w:t>
      </w:r>
    </w:p>
    <w:p>
      <w:r>
        <w:t>SundriedTomat0</w:t>
      </w:r>
    </w:p>
    <w:p>
      <w:r>
        <w:t>Free version is useless</w:t>
      </w:r>
    </w:p>
    <w:p>
      <w:r>
        <w:t>Was enjoying the free features but now EVERYTHING requires payment which renders the free version no more useful than a calendar. Also if the claims about them selling data are true….yikes.</w:t>
      </w:r>
    </w:p>
    <w:p>
      <w:r>
        <w:br w:type="page"/>
      </w:r>
    </w:p>
    <w:p>
      <w:pPr>
        <w:pStyle w:val="Heading2"/>
      </w:pPr>
      <w:r>
        <w:t>App Name: flo-period-pregnancy-tracker</w:t>
      </w:r>
    </w:p>
    <w:p>
      <w:r>
        <w:t>2022-05-05 17:27:33</w:t>
      </w:r>
    </w:p>
    <w:p>
      <w:r>
        <w:t>kay.blue</w:t>
      </w:r>
    </w:p>
    <w:p>
      <w:r>
        <w:t>Unsafe data tracking</w:t>
      </w:r>
    </w:p>
    <w:p>
      <w:r>
        <w:t>CDC has recently released a bunch of statements that should be concerning to all users. Considering the RoevsWade law and the timing of our data being sold/tracked I will have to delete the app. I feel unsafe as a minority and marginalized woman.</w:t>
      </w:r>
    </w:p>
    <w:p>
      <w:r>
        <w:br w:type="page"/>
      </w:r>
    </w:p>
    <w:p>
      <w:pPr>
        <w:pStyle w:val="Heading2"/>
      </w:pPr>
      <w:r>
        <w:t>App Name: flo-period-pregnancy-tracker</w:t>
      </w:r>
    </w:p>
    <w:p>
      <w:r>
        <w:t>2022-05-04 15:07:21</w:t>
      </w:r>
    </w:p>
    <w:p>
      <w:r>
        <w:t>SANCHELLAA</w:t>
      </w:r>
    </w:p>
    <w:p>
      <w:r>
        <w:t>Selling users personal information</w:t>
      </w:r>
    </w:p>
    <w:p>
      <w:r>
        <w:t>I used to love this app, and have been using it literally since I was 15, however I just found out that this app sells its users data, so gotta delete.</w:t>
      </w:r>
    </w:p>
    <w:p>
      <w:r>
        <w:br w:type="page"/>
      </w:r>
    </w:p>
    <w:p>
      <w:pPr>
        <w:pStyle w:val="Heading2"/>
      </w:pPr>
      <w:r>
        <w:t>App Name: flo-period-pregnancy-tracker</w:t>
      </w:r>
    </w:p>
    <w:p>
      <w:r>
        <w:t>2022-05-04 01:56:22</w:t>
      </w:r>
    </w:p>
    <w:p>
      <w:r>
        <w:t>BrookeACo</w:t>
      </w:r>
    </w:p>
    <w:p>
      <w:r>
        <w:t>THEY SELL OUR CYCLE DATA</w:t>
      </w:r>
    </w:p>
    <w:p>
      <w:r>
        <w:t>Flo let Facebook and the CDC buy information about our cycles! Also in the new climate of reproductive rights being stripped away you don’t want to use an app that can sell or leak your personal info to the government. This is bleak</w:t>
      </w:r>
    </w:p>
    <w:p>
      <w:r>
        <w:br w:type="page"/>
      </w:r>
    </w:p>
    <w:p>
      <w:pPr>
        <w:pStyle w:val="Heading2"/>
      </w:pPr>
      <w:r>
        <w:t>App Name: flo-period-pregnancy-tracker</w:t>
      </w:r>
    </w:p>
    <w:p>
      <w:r>
        <w:t>2022-05-02 21:54:02</w:t>
      </w:r>
    </w:p>
    <w:p>
      <w:r>
        <w:t>Sunkiss25</w:t>
      </w:r>
    </w:p>
    <w:p>
      <w:r>
        <w:t>i mean it’s ok i guess</w:t>
      </w:r>
    </w:p>
    <w:p>
      <w:r>
        <w:t>while i do appreciate the app and it’s features. i don’t understand why i have to pay to know things about me. why should i have to pay 7.99 a month because my discharge is a weird color? no thank you, not even the option to slightly read up on it. women should get these services for free, but hey, there’s always google🤷🏻‍♀️</w:t>
      </w:r>
    </w:p>
    <w:p>
      <w:r>
        <w:br w:type="page"/>
      </w:r>
    </w:p>
    <w:p>
      <w:pPr>
        <w:pStyle w:val="Heading2"/>
      </w:pPr>
      <w:r>
        <w:t>App Name: flo-period-pregnancy-tracker</w:t>
      </w:r>
    </w:p>
    <w:p>
      <w:r>
        <w:t>2022-03-22 10:47:09</w:t>
      </w:r>
    </w:p>
    <w:p>
      <w:r>
        <w:t>cau27594</w:t>
      </w:r>
    </w:p>
    <w:p>
      <w:r>
        <w:t>good but wouldn't use again</w:t>
      </w:r>
    </w:p>
    <w:p>
      <w:r>
        <w:t>loved the app to keep track of my cycle but did have an issue with the app saying i bought a subscription for $50 when i did not and then it would continuously try and take the money out even after i went into app store to try to stop the subscription, this caused me to delete the app</w:t>
      </w:r>
    </w:p>
    <w:p>
      <w:r>
        <w:br w:type="page"/>
      </w:r>
    </w:p>
    <w:p>
      <w:pPr>
        <w:pStyle w:val="Heading2"/>
      </w:pPr>
      <w:r>
        <w:t>App Name: flo-period-pregnancy-tracker</w:t>
      </w:r>
    </w:p>
    <w:p>
      <w:r>
        <w:t>2022-03-11 15:57:25</w:t>
      </w:r>
    </w:p>
    <w:p>
      <w:r>
        <w:t>bbgypsy</w:t>
      </w:r>
    </w:p>
    <w:p>
      <w:r>
        <w:t>I would give 0 if I could</w:t>
      </w:r>
    </w:p>
    <w:p>
      <w:r>
        <w:t>I originally was very excited about this app. However it just did not work well for me. I cancelled and moved on. However Flo continues to charge me each month DESPITE MY CONTINUED REQUESTS FOR CANCELLATION. I’ve even reached out to Apples fraud department. Sad.. very very sad!</w:t>
      </w:r>
    </w:p>
    <w:p>
      <w:r>
        <w:br w:type="page"/>
      </w:r>
    </w:p>
    <w:p>
      <w:pPr>
        <w:pStyle w:val="Heading2"/>
      </w:pPr>
      <w:r>
        <w:t>App Name: flo-period-pregnancy-tracker</w:t>
      </w:r>
    </w:p>
    <w:p>
      <w:r>
        <w:t>2022-02-15 20:07:15</w:t>
      </w:r>
    </w:p>
    <w:p>
      <w:r>
        <w:t>Natruealbeauty</w:t>
      </w:r>
    </w:p>
    <w:p>
      <w:r>
        <w:t>No so great</w:t>
      </w:r>
    </w:p>
    <w:p>
      <w:r>
        <w:t>They offer nothing. Nothing is free everything requires payment. There are better app and some id pay for but this not so much.</w:t>
      </w:r>
    </w:p>
    <w:p>
      <w:r>
        <w:br w:type="page"/>
      </w:r>
    </w:p>
    <w:p>
      <w:pPr>
        <w:pStyle w:val="Heading2"/>
      </w:pPr>
      <w:r>
        <w:t>App Name: flo-period-pregnancy-tracker</w:t>
      </w:r>
    </w:p>
    <w:p>
      <w:r>
        <w:t>2022-02-04 07:08:09</w:t>
      </w:r>
    </w:p>
    <w:p>
      <w:r>
        <w:t>bookqueen22</w:t>
      </w:r>
    </w:p>
    <w:p>
      <w:r>
        <w:t>All paid features</w:t>
      </w:r>
    </w:p>
    <w:p>
      <w:r>
        <w:t>Immediately hit by paywall. I’m not going to pay for something I can track on a paper calendar. Description should include subscription required.</w:t>
      </w:r>
    </w:p>
    <w:p>
      <w:r>
        <w:br w:type="page"/>
      </w:r>
    </w:p>
    <w:p>
      <w:pPr>
        <w:pStyle w:val="Heading2"/>
      </w:pPr>
      <w:r>
        <w:t>App Name: flo-period-pregnancy-tracker</w:t>
      </w:r>
    </w:p>
    <w:p>
      <w:r>
        <w:t>2022-01-28 19:16:43</w:t>
      </w:r>
    </w:p>
    <w:p>
      <w:r>
        <w:t>lolgkxhnb</w:t>
      </w:r>
    </w:p>
    <w:p>
      <w:r>
        <w:t>I hate this app</w:t>
      </w:r>
    </w:p>
    <w:p>
      <w:r>
        <w:t>I downloaded this for one day and it’s still taking money from my account , it won’t let me cancel it and it’s still active after I took it off my phone !</w:t>
      </w:r>
    </w:p>
    <w:p>
      <w:r>
        <w:br w:type="page"/>
      </w:r>
    </w:p>
    <w:p>
      <w:pPr>
        <w:pStyle w:val="Heading2"/>
      </w:pPr>
      <w:r>
        <w:t>App Name: flo-period-pregnancy-tracker</w:t>
      </w:r>
    </w:p>
    <w:p>
      <w:r>
        <w:t>2022-01-05 20:46:13</w:t>
      </w:r>
    </w:p>
    <w:p>
      <w:r>
        <w:t>kate936</w:t>
      </w:r>
    </w:p>
    <w:p>
      <w:r>
        <w:t>Ridiculous</w:t>
      </w:r>
    </w:p>
    <w:p>
      <w:r>
        <w:t>Kinda weird that you have to pay for a health app. I’m getting super tired of apps asking you a bunch of questions AND THEN telling you, you have to subscribe. It’s quite ridiculous.</w:t>
      </w:r>
    </w:p>
    <w:p>
      <w:r>
        <w:br w:type="page"/>
      </w:r>
    </w:p>
    <w:p>
      <w:pPr>
        <w:pStyle w:val="Heading2"/>
      </w:pPr>
      <w:r>
        <w:t>App Name: flo-period-pregnancy-tracker</w:t>
      </w:r>
    </w:p>
    <w:p>
      <w:r>
        <w:t>2021-08-15 23:19:59</w:t>
      </w:r>
    </w:p>
    <w:p>
      <w:r>
        <w:t>CrownMesis</w:t>
      </w:r>
    </w:p>
    <w:p>
      <w:r>
        <w:t>Money Hungry</w:t>
      </w:r>
    </w:p>
    <w:p>
      <w:r>
        <w:t>At first the app predicted your future periods for more than two months a head it gave you advice but now if your not premium you get nothing so I’ll delete the app and use a calendar fake caring apps irritate me</w:t>
      </w:r>
    </w:p>
    <w:p>
      <w:r>
        <w:br w:type="page"/>
      </w:r>
    </w:p>
    <w:p>
      <w:pPr>
        <w:pStyle w:val="Heading2"/>
      </w:pPr>
      <w:r>
        <w:t>App Name: flo-period-pregnancy-tracker</w:t>
      </w:r>
    </w:p>
    <w:p>
      <w:r>
        <w:t>2021-08-02 14:24:29</w:t>
      </w:r>
    </w:p>
    <w:p>
      <w:r>
        <w:t>Melody Lynn</w:t>
      </w:r>
    </w:p>
    <w:p>
      <w:r>
        <w:t>Dissapointed</w:t>
      </w:r>
    </w:p>
    <w:p>
      <w:r>
        <w:t>I saw this app and thought it would be great to help track my cycles. It wasn’t until I entered a whole bunch of information to set it up that it triggered me to pay for subscription. What a waste of time 🤬</w:t>
      </w:r>
    </w:p>
    <w:p>
      <w:r>
        <w:br w:type="page"/>
      </w:r>
    </w:p>
    <w:p>
      <w:pPr>
        <w:pStyle w:val="Heading2"/>
      </w:pPr>
      <w:r>
        <w:t>App Name: flo-period-pregnancy-tracker</w:t>
      </w:r>
    </w:p>
    <w:p>
      <w:r>
        <w:t>2021-02-11 11:45:04</w:t>
      </w:r>
    </w:p>
    <w:p>
      <w:r>
        <w:t>LizardCar</w:t>
      </w:r>
    </w:p>
    <w:p>
      <w:r>
        <w:t>Won’t let me adjust my gestation</w:t>
      </w:r>
    </w:p>
    <w:p>
      <w:r>
        <w:t>It got my gestational age wrong and won’t let me change it. So I’m over a week behind which is pretty frustrating. The gestational age should update automatically when I put my expected due date</w:t>
      </w:r>
    </w:p>
    <w:p>
      <w:r>
        <w:br w:type="page"/>
      </w:r>
    </w:p>
    <w:p>
      <w:pPr>
        <w:pStyle w:val="Heading2"/>
      </w:pPr>
      <w:r>
        <w:t>App Name: flo-period-pregnancy-tracker</w:t>
      </w:r>
    </w:p>
    <w:p>
      <w:r>
        <w:t>2020-09-03 17:57:25</w:t>
      </w:r>
    </w:p>
    <w:p>
      <w:r>
        <w:t>dcastillo1905</w:t>
      </w:r>
    </w:p>
    <w:p>
      <w:r>
        <w:t>It used to be great, now it's ok</w:t>
      </w:r>
    </w:p>
    <w:p>
      <w:r>
        <w:t>I downloaded flo years ago and it was great, now it doesn't let you enjoy the app without paying the subscription. It is just flooded with ads and trying to make you buy the subscription.</w:t>
      </w:r>
    </w:p>
    <w:p>
      <w:r>
        <w:br w:type="page"/>
      </w:r>
    </w:p>
    <w:p>
      <w:pPr>
        <w:pStyle w:val="Heading2"/>
      </w:pPr>
      <w:r>
        <w:t>App Name: flo-period-pregnancy-tracker</w:t>
      </w:r>
    </w:p>
    <w:p>
      <w:r>
        <w:t>2024-03-28 22:53:12</w:t>
      </w:r>
    </w:p>
    <w:p>
      <w:r>
        <w:t>Cris W.</w:t>
      </w:r>
    </w:p>
    <w:p>
      <w:r>
        <w:t>Cannot Cancel</w:t>
      </w:r>
    </w:p>
    <w:p>
      <w:r>
        <w:t>I signed up for a trial and was charged for the premium service. I tried to cancel, I don’t see the subscription in my Apple subscriptions and when I try on the app, it just loops.</w:t>
      </w:r>
    </w:p>
    <w:p>
      <w:r>
        <w:br w:type="page"/>
      </w:r>
    </w:p>
    <w:p>
      <w:pPr>
        <w:pStyle w:val="Heading2"/>
      </w:pPr>
      <w:r>
        <w:t>App Name: flo-period-pregnancy-tracker</w:t>
      </w:r>
    </w:p>
    <w:p>
      <w:r>
        <w:t>2024-02-23 19:16:55</w:t>
      </w:r>
    </w:p>
    <w:p>
      <w:r>
        <w:t>I don't know as yet</w:t>
      </w:r>
    </w:p>
    <w:p>
      <w:r>
        <w:t>please stop trying to push so much sex</w:t>
      </w:r>
    </w:p>
    <w:p>
      <w:r>
        <w:t>i wish there was a toggle option to not view all the sexual content on the app. it pushes it so much!! many women honestly just want to track their personal cycle for themselves and their health. sexual health is important but it’s not everyone’s priority. either dial it down or give users the option to turn it off. kindly!!</w:t>
      </w:r>
    </w:p>
    <w:p>
      <w:r>
        <w:br w:type="page"/>
      </w:r>
    </w:p>
    <w:p>
      <w:pPr>
        <w:pStyle w:val="Heading2"/>
      </w:pPr>
      <w:r>
        <w:t>App Name: flo-period-pregnancy-tracker</w:t>
      </w:r>
    </w:p>
    <w:p>
      <w:r>
        <w:t>2023-12-14 15:13:57</w:t>
      </w:r>
    </w:p>
    <w:p>
      <w:r>
        <w:t>Broookklynnn</w:t>
      </w:r>
    </w:p>
    <w:p>
      <w:r>
        <w:t>Too many adds</w:t>
      </w:r>
    </w:p>
    <w:p>
      <w:r>
        <w:t>I can’t say if it’s a good app or not because the adds are too aggressive making it almost unusable</w:t>
      </w:r>
    </w:p>
    <w:p>
      <w:r>
        <w:br w:type="page"/>
      </w:r>
    </w:p>
    <w:p>
      <w:pPr>
        <w:pStyle w:val="Heading2"/>
      </w:pPr>
      <w:r>
        <w:t>App Name: flo-period-pregnancy-tracker</w:t>
      </w:r>
    </w:p>
    <w:p>
      <w:r>
        <w:t>2024-01-11 06:04:10</w:t>
      </w:r>
    </w:p>
    <w:p>
      <w:r>
        <w:t>Amanda Charleston</w:t>
      </w:r>
    </w:p>
    <w:p>
      <w:r>
        <w:t>Taking away features…</w:t>
      </w:r>
    </w:p>
    <w:p>
      <w:r>
        <w:t>They’ve taken away almost every useful feature so that you’re forced to buy a subscription.</w:t>
      </w:r>
    </w:p>
    <w:p>
      <w:r>
        <w:br w:type="page"/>
      </w:r>
    </w:p>
    <w:p>
      <w:pPr>
        <w:pStyle w:val="Heading2"/>
      </w:pPr>
      <w:r>
        <w:t>App Name: flo-period-pregnancy-tracker</w:t>
      </w:r>
    </w:p>
    <w:p>
      <w:r>
        <w:t>2024-01-03 22:37:35</w:t>
      </w:r>
    </w:p>
    <w:p>
      <w:r>
        <w:t>SaraReis</w:t>
      </w:r>
    </w:p>
    <w:p>
      <w:r>
        <w:t>Fear mongering for $$$</w:t>
      </w:r>
    </w:p>
    <w:p>
      <w:r>
        <w:t>Ok. I just got a notification that I had irregular period symptoms (I don’t, all my period symptoms are normal) that might be an indication of a “serious health problem” and should take Flo’s PCOS exam… but I can only do this if I buy premium.</w:t>
        <w:br/>
        <w:t>This is shameful, disgusting, and immoral.</w:t>
      </w:r>
    </w:p>
    <w:p>
      <w:r>
        <w:br w:type="page"/>
      </w:r>
    </w:p>
    <w:p>
      <w:pPr>
        <w:pStyle w:val="Heading2"/>
      </w:pPr>
      <w:r>
        <w:t>App Name: flo-period-pregnancy-tracker</w:t>
      </w:r>
    </w:p>
    <w:p>
      <w:r>
        <w:t>2023-12-13 03:54:10</w:t>
      </w:r>
    </w:p>
    <w:p>
      <w:r>
        <w:t>fartfighter43069</w:t>
      </w:r>
    </w:p>
    <w:p>
      <w:r>
        <w:t>Sad</w:t>
      </w:r>
    </w:p>
    <w:p>
      <w:r>
        <w:t>Makes me sad when I click on something then it asks me to pay. And then when I want to find out something it has to bring up paying. 😢😢😢</w:t>
      </w:r>
    </w:p>
    <w:p>
      <w:r>
        <w:br w:type="page"/>
      </w:r>
    </w:p>
    <w:p>
      <w:pPr>
        <w:pStyle w:val="Heading2"/>
      </w:pPr>
      <w:r>
        <w:t>App Name: flo-period-pregnancy-tracker</w:t>
      </w:r>
    </w:p>
    <w:p>
      <w:r>
        <w:t>2023-09-03 17:50:05</w:t>
      </w:r>
    </w:p>
    <w:p>
      <w:r>
        <w:t>nickname - mem</w:t>
      </w:r>
    </w:p>
    <w:p>
      <w:r>
        <w:t>New changes to app 9/23</w:t>
      </w:r>
    </w:p>
    <w:p>
      <w:r>
        <w:t>I’ve been using this app for years, and I just updated the app, and can no longer track anything in the app unless I pay for a yearly subscription? So bummed out.</w:t>
      </w:r>
    </w:p>
    <w:p>
      <w:r>
        <w:br w:type="page"/>
      </w:r>
    </w:p>
    <w:p>
      <w:pPr>
        <w:pStyle w:val="Heading2"/>
      </w:pPr>
      <w:r>
        <w:t>App Name: flo-period-pregnancy-tracker</w:t>
      </w:r>
    </w:p>
    <w:p>
      <w:r>
        <w:t>2023-08-16 10:34:43</w:t>
      </w:r>
    </w:p>
    <w:p>
      <w:r>
        <w:t>Titles are incorrect</w:t>
      </w:r>
    </w:p>
    <w:p>
      <w:r>
        <w:t>Wrong week calculated</w:t>
      </w:r>
    </w:p>
    <w:p>
      <w:r>
        <w:t>Pregnancy mode is incorrectly calculating my pregnancy week even with the correct period dates. It’s a week off.</w:t>
        <w:br/>
        <w:br/>
        <w:t>Also, it’s super annoying to constantly be pushed to get premium with every action.</w:t>
      </w:r>
    </w:p>
    <w:p>
      <w:r>
        <w:br w:type="page"/>
      </w:r>
    </w:p>
    <w:p>
      <w:pPr>
        <w:pStyle w:val="Heading2"/>
      </w:pPr>
      <w:r>
        <w:t>App Name: flo-period-pregnancy-tracker</w:t>
      </w:r>
    </w:p>
    <w:p>
      <w:r>
        <w:t>2023-08-10 01:50:06</w:t>
      </w:r>
    </w:p>
    <w:p>
      <w:r>
        <w:t>😡🐶😞</w:t>
      </w:r>
    </w:p>
    <w:p>
      <w:r>
        <w:t>You deleted my accoutn</w:t>
      </w:r>
    </w:p>
    <w:p>
      <w:r>
        <w:t>There was no reason now i cant log in hate that might never use the app again</w:t>
      </w:r>
    </w:p>
    <w:p>
      <w:r>
        <w:br w:type="page"/>
      </w:r>
    </w:p>
    <w:p>
      <w:pPr>
        <w:pStyle w:val="Heading2"/>
      </w:pPr>
      <w:r>
        <w:t>App Name: flo-period-pregnancy-tracker</w:t>
      </w:r>
    </w:p>
    <w:p>
      <w:r>
        <w:t>2023-07-28 18:21:26</w:t>
      </w:r>
    </w:p>
    <w:p>
      <w:r>
        <w:t>Ctinamk</w:t>
      </w:r>
    </w:p>
    <w:p>
      <w:r>
        <w:t>Lame</w:t>
      </w:r>
    </w:p>
    <w:p>
      <w:r>
        <w:t>Why can’t I see my charted periods for the last 3 years? Now I need to pay to see my own information? Remember when health apps wanted to help you not make money if you? Let’s get back to that.</w:t>
      </w:r>
    </w:p>
    <w:p>
      <w:r>
        <w:br w:type="page"/>
      </w:r>
    </w:p>
    <w:p>
      <w:pPr>
        <w:pStyle w:val="Heading2"/>
      </w:pPr>
      <w:r>
        <w:t>App Name: flo-period-pregnancy-tracker</w:t>
      </w:r>
    </w:p>
    <w:p>
      <w:r>
        <w:t>2023-06-28 23:06:58</w:t>
      </w:r>
    </w:p>
    <w:p>
      <w:r>
        <w:t>jocelyn.gable</w:t>
      </w:r>
    </w:p>
    <w:p>
      <w:r>
        <w:t>flo,</w:t>
      </w:r>
    </w:p>
    <w:p>
      <w:r>
        <w:t>i use to use flo all the time to help me track my periods and so forth until today i had to uninstall this app it charged my card for premium without my consent when i had declined premium multiple times bc i only used it for tracking my periods… i hate to say but i will not be downloading or referring this app or giving a good star ratings… and i have proceeded to call my bank in hopes to get my money back…</w:t>
      </w:r>
    </w:p>
    <w:p>
      <w:r>
        <w:br w:type="page"/>
      </w:r>
    </w:p>
    <w:p>
      <w:pPr>
        <w:pStyle w:val="Heading2"/>
      </w:pPr>
      <w:r>
        <w:t>App Name: flo-period-pregnancy-tracker</w:t>
      </w:r>
    </w:p>
    <w:p>
      <w:r>
        <w:t>2023-04-14 06:00:22</w:t>
      </w:r>
    </w:p>
    <w:p>
      <w:r>
        <w:t>ellie129381003</w:t>
      </w:r>
    </w:p>
    <w:p>
      <w:r>
        <w:t>Like this app, but……</w:t>
      </w:r>
    </w:p>
    <w:p>
      <w:r>
        <w:t>It could make more insights free. I don’t get why we have to pay to learn about our bodies. They should also be less pushy about their premium and maybe lower the prince down.</w:t>
      </w:r>
    </w:p>
    <w:p>
      <w:r>
        <w:br w:type="page"/>
      </w:r>
    </w:p>
    <w:p>
      <w:pPr>
        <w:pStyle w:val="Heading2"/>
      </w:pPr>
      <w:r>
        <w:t>App Name: flo-period-pregnancy-tracker</w:t>
      </w:r>
    </w:p>
    <w:p>
      <w:r>
        <w:t>2023-02-21 20:15:27</w:t>
      </w:r>
    </w:p>
    <w:p>
      <w:r>
        <w:t>chunkysmoothie</w:t>
      </w:r>
    </w:p>
    <w:p>
      <w:r>
        <w:t>Too much promoting their premium</w:t>
      </w:r>
    </w:p>
    <w:p>
      <w:r>
        <w:t>I check this app just to know my period dates and log them. There is no reason I should be bombarded w premium ads. SO ANNOYING.</w:t>
      </w:r>
    </w:p>
    <w:p>
      <w:r>
        <w:br w:type="page"/>
      </w:r>
    </w:p>
    <w:p>
      <w:pPr>
        <w:pStyle w:val="Heading2"/>
      </w:pPr>
      <w:r>
        <w:t>App Name: flo-period-pregnancy-tracker</w:t>
      </w:r>
    </w:p>
    <w:p>
      <w:r>
        <w:t>2022-11-26 04:01:16</w:t>
      </w:r>
    </w:p>
    <w:p>
      <w:r>
        <w:t>waste of time and brains</w:t>
      </w:r>
    </w:p>
    <w:p>
      <w:r>
        <w:t>Ads ads ads!!!!</w:t>
      </w:r>
    </w:p>
    <w:p>
      <w:r>
        <w:t>Love this app except for the incessant ads &amp; ‘advice’. It’s nearly unusable. Wasn’t an issue until a couple of months ago.</w:t>
      </w:r>
    </w:p>
    <w:p>
      <w:r>
        <w:br w:type="page"/>
      </w:r>
    </w:p>
    <w:p>
      <w:pPr>
        <w:pStyle w:val="Heading2"/>
      </w:pPr>
      <w:r>
        <w:t>App Name: flo-period-pregnancy-tracker</w:t>
      </w:r>
    </w:p>
    <w:p>
      <w:r>
        <w:t>2023-01-19 16:29:38</w:t>
      </w:r>
    </w:p>
    <w:p>
      <w:r>
        <w:t>LizzySep</w:t>
      </w:r>
    </w:p>
    <w:p>
      <w:r>
        <w:t>Misleading</w:t>
      </w:r>
    </w:p>
    <w:p>
      <w:r>
        <w:t>This app is not free and forces you to enter all of your information before choosing a payment option. You only get a free 14 day trial and other access is pay-walked. There are much better apps for free.</w:t>
      </w:r>
    </w:p>
    <w:p>
      <w:r>
        <w:br w:type="page"/>
      </w:r>
    </w:p>
    <w:p>
      <w:pPr>
        <w:pStyle w:val="Heading2"/>
      </w:pPr>
      <w:r>
        <w:t>App Name: flo-period-pregnancy-tracker</w:t>
      </w:r>
    </w:p>
    <w:p>
      <w:r>
        <w:t>2022-12-20 01:19:25</w:t>
      </w:r>
    </w:p>
    <w:p>
      <w:r>
        <w:t>Heavy Bleeder</w:t>
      </w:r>
    </w:p>
    <w:p>
      <w:r>
        <w:t>To many ads</w:t>
      </w:r>
    </w:p>
    <w:p>
      <w:r>
        <w:t>To many ads cannot touch anything in the app with out being prompted to pay for subscription to a once free and useful app. All the prompts makes the app useless</w:t>
      </w:r>
    </w:p>
    <w:p>
      <w:r>
        <w:br w:type="page"/>
      </w:r>
    </w:p>
    <w:p>
      <w:pPr>
        <w:pStyle w:val="Heading2"/>
      </w:pPr>
      <w:r>
        <w:t>App Name: flo-period-pregnancy-tracker</w:t>
      </w:r>
    </w:p>
    <w:p>
      <w:r>
        <w:t>2022-12-07 13:19:40</w:t>
      </w:r>
    </w:p>
    <w:p>
      <w:r>
        <w:t>Whitnage</w:t>
      </w:r>
    </w:p>
    <w:p>
      <w:r>
        <w:t>Ads Hinder</w:t>
      </w:r>
    </w:p>
    <w:p>
      <w:r>
        <w:t>Pop up ads with no way to exit or a nigh impossible to see X make me have to close and reopen the app in order to be able to utilize the app. Searching for a different app</w:t>
      </w:r>
    </w:p>
    <w:p>
      <w:r>
        <w:br w:type="page"/>
      </w:r>
    </w:p>
    <w:p>
      <w:pPr>
        <w:pStyle w:val="Heading2"/>
      </w:pPr>
      <w:r>
        <w:t>App Name: flo-period-pregnancy-tracker</w:t>
      </w:r>
    </w:p>
    <w:p>
      <w:r>
        <w:t>2022-11-28 03:43:44</w:t>
      </w:r>
    </w:p>
    <w:p>
      <w:r>
        <w:t>Xoxomauh</w:t>
      </w:r>
    </w:p>
    <w:p>
      <w:r>
        <w:t>Full of ads</w:t>
      </w:r>
    </w:p>
    <w:p>
      <w:r>
        <w:t>I used to love the app, but no longer recommend it’s full of pop-ups. Can’t even track my cycle without having a pop up.</w:t>
      </w:r>
    </w:p>
    <w:p>
      <w:r>
        <w:br w:type="page"/>
      </w:r>
    </w:p>
    <w:p>
      <w:pPr>
        <w:pStyle w:val="Heading2"/>
      </w:pPr>
      <w:r>
        <w:t>App Name: flo-period-pregnancy-tracker</w:t>
      </w:r>
    </w:p>
    <w:p>
      <w:r>
        <w:t>2022-09-29 15:34:53</w:t>
      </w:r>
    </w:p>
    <w:p>
      <w:r>
        <w:t>Why s my name important??</w:t>
      </w:r>
    </w:p>
    <w:p>
      <w:r>
        <w:t>Inaccurate info</w:t>
      </w:r>
    </w:p>
    <w:p>
      <w:r>
        <w:t>This app really isn’t that accurate. The calculations aren’t updated when any changes are made.</w:t>
      </w:r>
    </w:p>
    <w:p>
      <w:r>
        <w:br w:type="page"/>
      </w:r>
    </w:p>
    <w:p>
      <w:pPr>
        <w:pStyle w:val="Heading2"/>
      </w:pPr>
      <w:r>
        <w:t>App Name: flo-period-pregnancy-tracker</w:t>
      </w:r>
    </w:p>
    <w:p>
      <w:r>
        <w:t>2022-02-12 05:49:46</w:t>
      </w:r>
    </w:p>
    <w:p>
      <w:r>
        <w:t>DecemberSylph</w:t>
      </w:r>
    </w:p>
    <w:p>
      <w:r>
        <w:t>This App Won’t Let Me Delete It</w:t>
      </w:r>
    </w:p>
    <w:p>
      <w:r>
        <w:t>I’m trying to delete this app because I was recommended to logging my cycles, but I just can’t keep up with logging daily information. But the app won’t let me delete it!</w:t>
      </w:r>
    </w:p>
    <w:p>
      <w:r>
        <w:br w:type="page"/>
      </w:r>
    </w:p>
    <w:p>
      <w:pPr>
        <w:pStyle w:val="Heading2"/>
      </w:pPr>
      <w:r>
        <w:t>App Name: flo-period-pregnancy-tracker</w:t>
      </w:r>
    </w:p>
    <w:p>
      <w:r>
        <w:t>2021-07-02 17:48:02</w:t>
      </w:r>
    </w:p>
    <w:p>
      <w:r>
        <w:t>mortondanielle</w:t>
      </w:r>
    </w:p>
    <w:p>
      <w:r>
        <w:t>I want my money back</w:t>
      </w:r>
    </w:p>
    <w:p>
      <w:r>
        <w:t>I just did a free trial thing and it immediately charged me when it is not supposed to charge me until the end of the month, now im negative in my bank and it will overdraft</w:t>
      </w:r>
    </w:p>
    <w:p>
      <w:r>
        <w:br w:type="page"/>
      </w:r>
    </w:p>
    <w:p>
      <w:pPr>
        <w:pStyle w:val="Heading2"/>
      </w:pPr>
      <w:r>
        <w:t>App Name: flo-period-pregnancy-tracker</w:t>
      </w:r>
    </w:p>
    <w:p>
      <w:r>
        <w:t>2021-06-03 21:14:28</w:t>
      </w:r>
    </w:p>
    <w:p>
      <w:r>
        <w:t>blklvsmatter</w:t>
      </w:r>
    </w:p>
    <w:p>
      <w:r>
        <w:t>Negative changes</w:t>
      </w:r>
    </w:p>
    <w:p>
      <w:r>
        <w:t>Getting really tired of being told to subscribe before I can read anything. This app used to be useful but now they literally just want your money</w:t>
      </w:r>
    </w:p>
    <w:p>
      <w:r>
        <w:br w:type="page"/>
      </w:r>
    </w:p>
    <w:p>
      <w:pPr>
        <w:pStyle w:val="Heading2"/>
      </w:pPr>
      <w:r>
        <w:t>App Name: flo-period-pregnancy-tracker</w:t>
      </w:r>
    </w:p>
    <w:p>
      <w:r>
        <w:t>2021-03-25 00:23:28</w:t>
      </w:r>
    </w:p>
    <w:p>
      <w:r>
        <w:t>ComplexMars</w:t>
      </w:r>
    </w:p>
    <w:p>
      <w:r>
        <w:t>Random update messed it up</w:t>
      </w:r>
    </w:p>
    <w:p>
      <w:r>
        <w:t>Today it had a pop up to personalize the app and wouldn’t let me exit the pop up until I clicked through.. once I did, all my logged periods were gone.. Disappointed. Deleted the app.</w:t>
      </w:r>
    </w:p>
    <w:p>
      <w:r>
        <w:br w:type="page"/>
      </w:r>
    </w:p>
    <w:p>
      <w:pPr>
        <w:pStyle w:val="Heading2"/>
      </w:pPr>
      <w:r>
        <w:t>App Name: flo-period-pregnancy-tracker</w:t>
      </w:r>
    </w:p>
    <w:p>
      <w:r>
        <w:t>2021-03-12 03:08:32</w:t>
      </w:r>
    </w:p>
    <w:p>
      <w:r>
        <w:t>m_adiisonn</w:t>
      </w:r>
    </w:p>
    <w:p>
      <w:r>
        <w:t>Updates made it bad</w:t>
      </w:r>
    </w:p>
    <w:p>
      <w:r>
        <w:t>It used to tell you how many days late you were and how many steps you’ve taken that day etc. but now it give you no information and is just money hungry very disappointing</w:t>
      </w:r>
    </w:p>
    <w:p>
      <w:r>
        <w:br w:type="page"/>
      </w:r>
    </w:p>
    <w:p>
      <w:pPr>
        <w:pStyle w:val="Heading2"/>
      </w:pPr>
      <w:r>
        <w:t>App Name: flo-period-pregnancy-tracker</w:t>
      </w:r>
    </w:p>
    <w:p>
      <w:r>
        <w:t>2021-03-04 14:26:13</w:t>
      </w:r>
    </w:p>
    <w:p>
      <w:r>
        <w:t>LT_Forever</w:t>
      </w:r>
    </w:p>
    <w:p>
      <w:r>
        <w:t>Wrong!!!</w:t>
      </w:r>
    </w:p>
    <w:p>
      <w:r>
        <w:t>Before you download the app it says recommend for 12+. When the app ask for my birth year. It says I have to be 13+. This app is contradicting it self. Also, you shouldn’t assume their age by their period. I’m 12 and I have my period so... please fix it</w:t>
      </w:r>
    </w:p>
    <w:p>
      <w:r>
        <w:br w:type="page"/>
      </w:r>
    </w:p>
    <w:p>
      <w:pPr>
        <w:pStyle w:val="Heading2"/>
      </w:pPr>
      <w:r>
        <w:t>App Name: flo-period-pregnancy-tracker</w:t>
      </w:r>
    </w:p>
    <w:p>
      <w:r>
        <w:t>2021-02-21 16:19:25</w:t>
      </w:r>
    </w:p>
    <w:p>
      <w:r>
        <w:t>Big Read</w:t>
      </w:r>
    </w:p>
    <w:p>
      <w:r>
        <w:t>Great but new bug??</w:t>
      </w:r>
    </w:p>
    <w:p>
      <w:r>
        <w:t>I love this app so much but ever since a few days ago it won’t even open up. I click on it and it just freezes and closes. How can I fix this????</w:t>
      </w:r>
    </w:p>
    <w:p>
      <w:r>
        <w:br w:type="page"/>
      </w:r>
    </w:p>
    <w:p>
      <w:pPr>
        <w:pStyle w:val="Heading2"/>
      </w:pPr>
      <w:r>
        <w:t>App Name: flo-period-pregnancy-tracker</w:t>
      </w:r>
    </w:p>
    <w:p>
      <w:r>
        <w:t>2021-01-14 17:50:10</w:t>
      </w:r>
    </w:p>
    <w:p>
      <w:r>
        <w:t>grace2638</w:t>
      </w:r>
    </w:p>
    <w:p>
      <w:r>
        <w:t>Shares data with Facebook.</w:t>
      </w:r>
    </w:p>
    <w:p>
      <w:r>
        <w:t>Was a user for a long time but just deleted the app. Check the news: Flo shares fertility tracking and pregnancy goal data with Facebook for ad marketing. Google it and find out for yourself. It's a gross and disturbing breech of privacy :(</w:t>
      </w:r>
    </w:p>
    <w:p>
      <w:r>
        <w:br w:type="page"/>
      </w:r>
    </w:p>
    <w:p>
      <w:pPr>
        <w:pStyle w:val="Heading2"/>
      </w:pPr>
      <w:r>
        <w:t>App Name: flo-period-pregnancy-tracker</w:t>
      </w:r>
    </w:p>
    <w:p>
      <w:r>
        <w:t>2020-08-29 04:10:57</w:t>
      </w:r>
    </w:p>
    <w:p>
      <w:r>
        <w:t>Cambo88</w:t>
      </w:r>
    </w:p>
    <w:p>
      <w:r>
        <w:t>Hate new format</w:t>
      </w:r>
    </w:p>
    <w:p>
      <w:r>
        <w:t>I really enjoyed this app and found it simple to use and would’ve given it a 5 until the recent update. I’ll be exploring new options.</w:t>
      </w:r>
    </w:p>
    <w:p>
      <w:r>
        <w:br w:type="page"/>
      </w:r>
    </w:p>
    <w:p>
      <w:pPr>
        <w:pStyle w:val="Heading2"/>
      </w:pPr>
      <w:r>
        <w:t>App Name: flo-period-pregnancy-tracker</w:t>
      </w:r>
    </w:p>
    <w:p>
      <w:r>
        <w:t>2020-08-15 13:29:04</w:t>
      </w:r>
    </w:p>
    <w:p>
      <w:r>
        <w:t>yalenia gonzalez</w:t>
      </w:r>
    </w:p>
    <w:p>
      <w:r>
        <w:t>Always ask for premium</w:t>
      </w:r>
    </w:p>
    <w:p>
      <w:r>
        <w:t>When I got the app for the first time was very usefull, but now for me is not usefull because everytime you log a symthom the answer is on premium update that you have to pay. Im looking another app to track my periods.</w:t>
        <w:br/>
        <w:br/>
        <w:t>Don’t like it.</w:t>
      </w:r>
    </w:p>
    <w:p>
      <w:r>
        <w:br w:type="page"/>
      </w:r>
    </w:p>
    <w:p>
      <w:pPr>
        <w:pStyle w:val="Heading2"/>
      </w:pPr>
      <w:r>
        <w:t>App Name: flo-period-pregnancy-tracker</w:t>
      </w:r>
    </w:p>
    <w:p>
      <w:r>
        <w:t>2024-04-10 07:51:45</w:t>
      </w:r>
    </w:p>
    <w:p>
      <w:r>
        <w:t>Ms.1D16</w:t>
      </w:r>
    </w:p>
    <w:p>
      <w:r>
        <w:t>Kindaaaa queerphobic</w:t>
      </w:r>
    </w:p>
    <w:p>
      <w:r>
        <w:t>I downloaded Flo literally just for the Flo partner feature and I can’t link my boyfriend as he is a trans man and also uses the app for tracking his period</w:t>
      </w:r>
    </w:p>
    <w:p>
      <w:r>
        <w:br w:type="page"/>
      </w:r>
    </w:p>
    <w:p>
      <w:pPr>
        <w:pStyle w:val="Heading2"/>
      </w:pPr>
      <w:r>
        <w:t>App Name: flo-period-pregnancy-tracker</w:t>
      </w:r>
    </w:p>
    <w:p>
      <w:r>
        <w:t>2024-03-09 16:48:49</w:t>
      </w:r>
    </w:p>
    <w:p>
      <w:r>
        <w:t>bhfkhgfgih</w:t>
      </w:r>
    </w:p>
    <w:p>
      <w:r>
        <w:t>More affordable</w:t>
      </w:r>
    </w:p>
    <w:p>
      <w:r>
        <w:t>Why do you have to pay so much money for the help I can’t afford that much for an app the free version is like a game where you have to always click off ads</w:t>
      </w:r>
    </w:p>
    <w:p>
      <w:r>
        <w:br w:type="page"/>
      </w:r>
    </w:p>
    <w:p>
      <w:pPr>
        <w:pStyle w:val="Heading2"/>
      </w:pPr>
      <w:r>
        <w:t>App Name: flo-period-pregnancy-tracker</w:t>
      </w:r>
    </w:p>
    <w:p>
      <w:r>
        <w:t>2024-01-18 17:04:50</w:t>
      </w:r>
    </w:p>
    <w:p>
      <w:r>
        <w:t>Callmejas614</w:t>
      </w:r>
    </w:p>
    <w:p>
      <w:r>
        <w:t>Ridiculous</w:t>
      </w:r>
    </w:p>
    <w:p>
      <w:r>
        <w:t>I wasn’t that much into this app wanted to unsubscribe but it’s not letting me and they keep trying to take money off my card even tho I don’t have the app no more</w:t>
      </w:r>
    </w:p>
    <w:p>
      <w:r>
        <w:br w:type="page"/>
      </w:r>
    </w:p>
    <w:p>
      <w:pPr>
        <w:pStyle w:val="Heading2"/>
      </w:pPr>
      <w:r>
        <w:t>App Name: flo-period-pregnancy-tracker</w:t>
      </w:r>
    </w:p>
    <w:p>
      <w:r>
        <w:t>2024-01-12 01:54:35</w:t>
      </w:r>
    </w:p>
    <w:p>
      <w:r>
        <w:t>Tashi93Tee</w:t>
      </w:r>
    </w:p>
    <w:p>
      <w:r>
        <w:t>Ehhh</w:t>
      </w:r>
    </w:p>
    <w:p>
      <w:r>
        <w:t>Cant do anything without being asked to subscribe &amp; pay like its being pushed on you. Don’t care for it like I once use to</w:t>
      </w:r>
    </w:p>
    <w:p>
      <w:r>
        <w:br w:type="page"/>
      </w:r>
    </w:p>
    <w:p>
      <w:pPr>
        <w:pStyle w:val="Heading2"/>
      </w:pPr>
      <w:r>
        <w:t>App Name: flo-period-pregnancy-tracker</w:t>
      </w:r>
    </w:p>
    <w:p>
      <w:r>
        <w:t>2023-12-12 05:24:31</w:t>
      </w:r>
    </w:p>
    <w:p>
      <w:r>
        <w:t>ryry&amp;bear</w:t>
      </w:r>
    </w:p>
    <w:p>
      <w:r>
        <w:t>App not working I pay for premium</w:t>
      </w:r>
    </w:p>
    <w:p>
      <w:r>
        <w:t>App says personalized insights for future cycle days will be available soon, normally the app works great but this is the second time it’s crashed please fix it.</w:t>
      </w:r>
    </w:p>
    <w:p>
      <w:r>
        <w:br w:type="page"/>
      </w:r>
    </w:p>
    <w:p>
      <w:pPr>
        <w:pStyle w:val="Heading2"/>
      </w:pPr>
      <w:r>
        <w:t>App Name: flo-period-pregnancy-tracker</w:t>
      </w:r>
    </w:p>
    <w:p>
      <w:r>
        <w:t>2023-10-25 07:34:18</w:t>
      </w:r>
    </w:p>
    <w:p>
      <w:r>
        <w:t>Jenni SO.</w:t>
      </w:r>
    </w:p>
    <w:p>
      <w:r>
        <w:t>money hungry.</w:t>
      </w:r>
    </w:p>
    <w:p>
      <w:r>
        <w:t>I like the app, keeps track of my period but yall are MONEY HUNGRY!!! i’m just trying to learn more about my period without the app always mentioning the trial and etc. i’m not paying.</w:t>
      </w:r>
    </w:p>
    <w:p>
      <w:r>
        <w:br w:type="page"/>
      </w:r>
    </w:p>
    <w:p>
      <w:pPr>
        <w:pStyle w:val="Heading2"/>
      </w:pPr>
      <w:r>
        <w:t>App Name: flo-period-pregnancy-tracker</w:t>
      </w:r>
    </w:p>
    <w:p>
      <w:r>
        <w:t>2023-10-20 18:28:28</w:t>
      </w:r>
    </w:p>
    <w:p>
      <w:r>
        <w:t>Angilaj1</w:t>
      </w:r>
    </w:p>
    <w:p>
      <w:r>
        <w:t>Pink tax</w:t>
      </w:r>
    </w:p>
    <w:p>
      <w:r>
        <w:t>Of course women have to pay for an app to track our periods. The pink tax will always follow us. Used to have this app when it was free. Started using apple health app and realized I should get something separate that might indicate ovulation. I will DEFINITELY LOOK ELSEWHERE</w:t>
      </w:r>
    </w:p>
    <w:p>
      <w:r>
        <w:br w:type="page"/>
      </w:r>
    </w:p>
    <w:p>
      <w:pPr>
        <w:pStyle w:val="Heading2"/>
      </w:pPr>
      <w:r>
        <w:t>App Name: flo-period-pregnancy-tracker</w:t>
      </w:r>
    </w:p>
    <w:p>
      <w:r>
        <w:t>2023-07-01 14:29:04</w:t>
      </w:r>
    </w:p>
    <w:p>
      <w:r>
        <w:t>ash08111993</w:t>
      </w:r>
    </w:p>
    <w:p>
      <w:r>
        <w:t>Why</w:t>
      </w:r>
    </w:p>
    <w:p>
      <w:r>
        <w:t>Makes you answer questions for 20 minutes and only after that does it tell you that there is no free version at all</w:t>
      </w:r>
    </w:p>
    <w:p>
      <w:r>
        <w:br w:type="page"/>
      </w:r>
    </w:p>
    <w:p>
      <w:pPr>
        <w:pStyle w:val="Heading2"/>
      </w:pPr>
      <w:r>
        <w:t>App Name: flo-period-pregnancy-tracker</w:t>
      </w:r>
    </w:p>
    <w:p>
      <w:r>
        <w:t>2023-03-29 03:14:22</w:t>
      </w:r>
    </w:p>
    <w:p>
      <w:r>
        <w:t>duzers77</w:t>
      </w:r>
    </w:p>
    <w:p>
      <w:r>
        <w:t>Too expensive now</w:t>
      </w:r>
    </w:p>
    <w:p>
      <w:r>
        <w:t>Unfortunately the app is too expensive now for the premium version</w:t>
      </w:r>
    </w:p>
    <w:p>
      <w:r>
        <w:br w:type="page"/>
      </w:r>
    </w:p>
    <w:p>
      <w:pPr>
        <w:pStyle w:val="Heading2"/>
      </w:pPr>
      <w:r>
        <w:t>App Name: flo-period-pregnancy-tracker</w:t>
      </w:r>
    </w:p>
    <w:p>
      <w:r>
        <w:t>2023-02-13 03:56:26</w:t>
      </w:r>
    </w:p>
    <w:p>
      <w:r>
        <w:t>BusterLive</w:t>
      </w:r>
    </w:p>
    <w:p>
      <w:r>
        <w:t>Now I have to pay?</w:t>
      </w:r>
    </w:p>
    <w:p>
      <w:r>
        <w:t>Horrible. All of a sudden I have to pay or can’t see years worth of my own health tracking??? You could give a girl a warning.  Will be leaving Flo once my new “free trial” is over.</w:t>
      </w:r>
    </w:p>
    <w:p>
      <w:r>
        <w:br w:type="page"/>
      </w:r>
    </w:p>
    <w:p>
      <w:pPr>
        <w:pStyle w:val="Heading2"/>
      </w:pPr>
      <w:r>
        <w:t>App Name: flo-period-pregnancy-tracker</w:t>
      </w:r>
    </w:p>
    <w:p>
      <w:r>
        <w:t>2022-12-25 22:23:25</w:t>
      </w:r>
    </w:p>
    <w:p>
      <w:r>
        <w:t>Nina150</w:t>
      </w:r>
    </w:p>
    <w:p>
      <w:r>
        <w:t>Too many pop-ups</w:t>
      </w:r>
    </w:p>
    <w:p>
      <w:r>
        <w:t>My god. This app is almost unusable with how many pop ups you have to close just to get to the calendar and edit your dates. So annoying.</w:t>
      </w:r>
    </w:p>
    <w:p>
      <w:r>
        <w:br w:type="page"/>
      </w:r>
    </w:p>
    <w:p>
      <w:pPr>
        <w:pStyle w:val="Heading2"/>
      </w:pPr>
      <w:r>
        <w:t>App Name: flo-period-pregnancy-tracker</w:t>
      </w:r>
    </w:p>
    <w:p>
      <w:r>
        <w:t>2022-08-13 15:13:04</w:t>
      </w:r>
    </w:p>
    <w:p>
      <w:r>
        <w:t>hanathetrashcan</w:t>
      </w:r>
    </w:p>
    <w:p>
      <w:r>
        <w:t>doesn't let me open the app anymore</w:t>
      </w:r>
    </w:p>
    <w:p>
      <w:r>
        <w:t>the app crashes every time I try to open it, i haven't been able to even get inside of the app for weeks now</w:t>
      </w:r>
    </w:p>
    <w:p>
      <w:r>
        <w:br w:type="page"/>
      </w:r>
    </w:p>
    <w:p>
      <w:pPr>
        <w:pStyle w:val="Heading2"/>
      </w:pPr>
      <w:r>
        <w:t>App Name: flo-period-pregnancy-tracker</w:t>
      </w:r>
    </w:p>
    <w:p>
      <w:r>
        <w:t>2022-08-13 10:11:10</w:t>
      </w:r>
    </w:p>
    <w:p>
      <w:r>
        <w:t>LaPerla24</w:t>
      </w:r>
    </w:p>
    <w:p>
      <w:r>
        <w:t>Still getting charged after canceling subscription</w:t>
      </w:r>
    </w:p>
    <w:p>
      <w:r>
        <w:t>I’m still getting charged for this after canceling my subscription. Is there anyone that can help?</w:t>
      </w:r>
    </w:p>
    <w:p>
      <w:r>
        <w:br w:type="page"/>
      </w:r>
    </w:p>
    <w:p>
      <w:pPr>
        <w:pStyle w:val="Heading2"/>
      </w:pPr>
      <w:r>
        <w:t>App Name: flo-period-pregnancy-tracker</w:t>
      </w:r>
    </w:p>
    <w:p>
      <w:r>
        <w:t>2022-07-03 09:16:20</w:t>
      </w:r>
    </w:p>
    <w:p>
      <w:r>
        <w:t>terrified 13857473</w:t>
      </w:r>
    </w:p>
    <w:p>
      <w:r>
        <w:t>DO NOT DOWNLOAD</w:t>
      </w:r>
    </w:p>
    <w:p>
      <w:r>
        <w:t>Flo app, do better. Stop responding the same message to every review.  We get it.  Your loved ones with uteruses are suffering and you are selling our info to the government.   Do better protect us not the other way around!!!!!!!!!!</w:t>
      </w:r>
    </w:p>
    <w:p>
      <w:r>
        <w:br w:type="page"/>
      </w:r>
    </w:p>
    <w:p>
      <w:pPr>
        <w:pStyle w:val="Heading2"/>
      </w:pPr>
      <w:r>
        <w:t>App Name: flo-period-pregnancy-tracker</w:t>
      </w:r>
    </w:p>
    <w:p>
      <w:r>
        <w:t>2022-06-25 05:11:01</w:t>
      </w:r>
    </w:p>
    <w:p>
      <w:r>
        <w:t>hxrxs</w:t>
      </w:r>
    </w:p>
    <w:p>
      <w:r>
        <w:t>Don’t even download this app. Terrible Company.</w:t>
      </w:r>
    </w:p>
    <w:p>
      <w:r>
        <w:t>As an app that purpose is to support women doesn’t speak much when they are selling their users’ data. Delete if you still have it.</w:t>
      </w:r>
    </w:p>
    <w:p>
      <w:r>
        <w:br w:type="page"/>
      </w:r>
    </w:p>
    <w:p>
      <w:pPr>
        <w:pStyle w:val="Heading2"/>
      </w:pPr>
      <w:r>
        <w:t>App Name: flo-period-pregnancy-tracker</w:t>
      </w:r>
    </w:p>
    <w:p>
      <w:r>
        <w:t>2022-05-07 18:47:00</w:t>
      </w:r>
    </w:p>
    <w:p>
      <w:r>
        <w:t>Gracie madison &lt;3</w:t>
      </w:r>
    </w:p>
    <w:p>
      <w:r>
        <w:t>Huh?</w:t>
      </w:r>
    </w:p>
    <w:p>
      <w:r>
        <w:t>This app does not help,It never counts down the right days on on my cycle AND apparently theres men getting into the app finding your schedule and tracking down where you live..Just no.</w:t>
      </w:r>
    </w:p>
    <w:p>
      <w:r>
        <w:br w:type="page"/>
      </w:r>
    </w:p>
    <w:p>
      <w:pPr>
        <w:pStyle w:val="Heading2"/>
      </w:pPr>
      <w:r>
        <w:t>App Name: flo-period-pregnancy-tracker</w:t>
      </w:r>
    </w:p>
    <w:p>
      <w:r>
        <w:t>2022-05-04 23:12:36</w:t>
      </w:r>
    </w:p>
    <w:p>
      <w:r>
        <w:t>djkkdnd</w:t>
      </w:r>
    </w:p>
    <w:p>
      <w:r>
        <w:t>Selling your data to the government.</w:t>
      </w:r>
    </w:p>
    <w:p>
      <w:r>
        <w:t>They send your data to Facebook and the government. Even if you dont link your Facebook account it still gets your data.</w:t>
      </w:r>
    </w:p>
    <w:p>
      <w:r>
        <w:br w:type="page"/>
      </w:r>
    </w:p>
    <w:p>
      <w:pPr>
        <w:pStyle w:val="Heading2"/>
      </w:pPr>
      <w:r>
        <w:t>App Name: flo-period-pregnancy-tracker</w:t>
      </w:r>
    </w:p>
    <w:p>
      <w:r>
        <w:t>2022-05-04 15:57:25</w:t>
      </w:r>
    </w:p>
    <w:p>
      <w:r>
        <w:t>Seniah W.</w:t>
      </w:r>
    </w:p>
    <w:p>
      <w:r>
        <w:t>Selling your data</w:t>
      </w:r>
    </w:p>
    <w:p>
      <w:r>
        <w:t>deleted the app as soon as i heard they sell your data! At first you wouldn’t think it’s that serious because yeah it’s just when my period comes</w:t>
      </w:r>
    </w:p>
    <w:p>
      <w:r>
        <w:br w:type="page"/>
      </w:r>
    </w:p>
    <w:p>
      <w:pPr>
        <w:pStyle w:val="Heading2"/>
      </w:pPr>
      <w:r>
        <w:t>App Name: flo-period-pregnancy-tracker</w:t>
      </w:r>
    </w:p>
    <w:p>
      <w:r>
        <w:t>2022-04-04 15:05:47</w:t>
      </w:r>
    </w:p>
    <w:p>
      <w:r>
        <w:t>A.d2018</w:t>
      </w:r>
    </w:p>
    <w:p>
      <w:r>
        <w:t>It’s a shame…</w:t>
      </w:r>
    </w:p>
    <w:p>
      <w:r>
        <w:t>Would love to give this app 5 stars but after I canceled for my subscription to not renew after April 28th they took everything on the app that I have already paid for away.</w:t>
      </w:r>
    </w:p>
    <w:p>
      <w:r>
        <w:br w:type="page"/>
      </w:r>
    </w:p>
    <w:p>
      <w:pPr>
        <w:pStyle w:val="Heading2"/>
      </w:pPr>
      <w:r>
        <w:t>App Name: flo-period-pregnancy-tracker</w:t>
      </w:r>
    </w:p>
    <w:p>
      <w:r>
        <w:t>2022-03-27 01:00:04</w:t>
      </w:r>
    </w:p>
    <w:p>
      <w:r>
        <w:t>slaaaaaatttt</w:t>
      </w:r>
    </w:p>
    <w:p>
      <w:r>
        <w:t>good but ..</w:t>
      </w:r>
    </w:p>
    <w:p>
      <w:r>
        <w:t>ive been using this app for almost 3 years now. sometimes it can be inaccurate which causes frustration … i always mark when it start and when it ends but some months it be way off.. and ok i get this is a female app simple fact is that we have to pay to read articles and videos to help us , crazy</w:t>
      </w:r>
    </w:p>
    <w:p>
      <w:r>
        <w:br w:type="page"/>
      </w:r>
    </w:p>
    <w:p>
      <w:pPr>
        <w:pStyle w:val="Heading2"/>
      </w:pPr>
      <w:r>
        <w:t>App Name: flo-period-pregnancy-tracker</w:t>
      </w:r>
    </w:p>
    <w:p>
      <w:r>
        <w:t>2022-02-02 23:45:53</w:t>
      </w:r>
    </w:p>
    <w:p>
      <w:r>
        <w:t>making connecetions</w:t>
      </w:r>
    </w:p>
    <w:p>
      <w:r>
        <w:t>Not free</w:t>
      </w:r>
    </w:p>
    <w:p>
      <w:r>
        <w:t>Only the first month but they don’t make that very clear. I filled out the intake info (5-8 min) only to discover I get just 1 month free.  then it automatically adds their app to your subscriptions. Feels sneaky.</w:t>
      </w:r>
    </w:p>
    <w:p>
      <w:r>
        <w:br w:type="page"/>
      </w:r>
    </w:p>
    <w:p>
      <w:pPr>
        <w:pStyle w:val="Heading2"/>
      </w:pPr>
      <w:r>
        <w:t>App Name: flo-period-pregnancy-tracker</w:t>
      </w:r>
    </w:p>
    <w:p>
      <w:r>
        <w:t>2021-12-03 04:52:23</w:t>
      </w:r>
    </w:p>
    <w:p>
      <w:r>
        <w:t>Artsywoods</w:t>
      </w:r>
    </w:p>
    <w:p>
      <w:r>
        <w:t>The Ad Pop Up</w:t>
      </w:r>
    </w:p>
    <w:p>
      <w:r>
        <w:t>There isn’t any way to “X” out of the ad and I have to close and reopen the app every time. I hope you can fix it soon</w:t>
      </w:r>
    </w:p>
    <w:p>
      <w:r>
        <w:br w:type="page"/>
      </w:r>
    </w:p>
    <w:p>
      <w:pPr>
        <w:pStyle w:val="Heading2"/>
      </w:pPr>
      <w:r>
        <w:t>App Name: flo-period-pregnancy-tracker</w:t>
      </w:r>
    </w:p>
    <w:p>
      <w:r>
        <w:t>2021-10-14 11:03:24</w:t>
      </w:r>
    </w:p>
    <w:p>
      <w:r>
        <w:t>Pwyckie</w:t>
      </w:r>
    </w:p>
    <w:p>
      <w:r>
        <w:t>Missing key question</w:t>
      </w:r>
    </w:p>
    <w:p>
      <w:r>
        <w:t>I don’t know how an app can track menstrual heath without asking a key question: are you using any type of contraceptive (pill, iud, etc)?</w:t>
      </w:r>
    </w:p>
    <w:p>
      <w:r>
        <w:br w:type="page"/>
      </w:r>
    </w:p>
    <w:p>
      <w:pPr>
        <w:pStyle w:val="Heading2"/>
      </w:pPr>
      <w:r>
        <w:t>App Name: flo-period-pregnancy-tracker</w:t>
      </w:r>
    </w:p>
    <w:p>
      <w:r>
        <w:t>2021-09-08 05:35:36</w:t>
      </w:r>
    </w:p>
    <w:p>
      <w:r>
        <w:t>JUSTICE FOF BREONNA</w:t>
      </w:r>
    </w:p>
    <w:p>
      <w:r>
        <w:t>Always wrong</w:t>
      </w:r>
    </w:p>
    <w:p>
      <w:r>
        <w:t>I’ve had this app for a year and it has always miss calculated my period. It’s always wrong by a week. It’s only gotten it right once! I don’t recommend this as a period tracker</w:t>
      </w:r>
    </w:p>
    <w:p>
      <w:r>
        <w:br w:type="page"/>
      </w:r>
    </w:p>
    <w:p>
      <w:pPr>
        <w:pStyle w:val="Heading2"/>
      </w:pPr>
      <w:r>
        <w:t>App Name: flo-period-pregnancy-tracker</w:t>
      </w:r>
    </w:p>
    <w:p>
      <w:r>
        <w:t>2021-06-23 17:01:47</w:t>
      </w:r>
    </w:p>
    <w:p>
      <w:r>
        <w:t>jandiak</w:t>
      </w:r>
    </w:p>
    <w:p>
      <w:r>
        <w:t>Confused</w:t>
      </w:r>
    </w:p>
    <w:p>
      <w:r>
        <w:t>I opened it and filled out all the questions and it didn’t ask me if I was on birth control, which wouldn’t be an issue but I’m on nexplanon which keeps me from having a consistent period so....how ??</w:t>
      </w:r>
    </w:p>
    <w:p>
      <w:r>
        <w:br w:type="page"/>
      </w:r>
    </w:p>
    <w:p>
      <w:pPr>
        <w:pStyle w:val="Heading2"/>
      </w:pPr>
      <w:r>
        <w:t>App Name: flo-period-pregnancy-tracker</w:t>
      </w:r>
    </w:p>
    <w:p>
      <w:r>
        <w:t>2021-01-07 04:58:29</w:t>
      </w:r>
    </w:p>
    <w:p>
      <w:r>
        <w:t>justagitlintheworld</w:t>
      </w:r>
    </w:p>
    <w:p>
      <w:r>
        <w:t>Frustrating</w:t>
      </w:r>
    </w:p>
    <w:p>
      <w:r>
        <w:t>Full of adds! I signed up for the free version. I got blocked out of my account so many times because I wouldn’t click the upgrade button. How am I supposed to log my period if you wont let me get in the app!!!???</w:t>
      </w:r>
    </w:p>
    <w:p>
      <w:r>
        <w:br w:type="page"/>
      </w:r>
    </w:p>
    <w:p>
      <w:pPr>
        <w:pStyle w:val="Heading2"/>
      </w:pPr>
      <w:r>
        <w:t>App Name: flo-period-pregnancy-tracker</w:t>
      </w:r>
    </w:p>
    <w:p>
      <w:r>
        <w:t>2020-08-26 00:07:21</w:t>
      </w:r>
    </w:p>
    <w:p>
      <w:r>
        <w:t>Natasha cp201000</w:t>
      </w:r>
    </w:p>
    <w:p>
      <w:r>
        <w:t>All content is premium?!</w:t>
      </w:r>
    </w:p>
    <w:p>
      <w:r>
        <w:t>Been using the app for years and now in the middle of my pregnancy I can no longer view updates.  Really disappointed.</w:t>
      </w:r>
    </w:p>
    <w:p>
      <w:r>
        <w:br w:type="page"/>
      </w:r>
    </w:p>
    <w:p>
      <w:pPr>
        <w:pStyle w:val="Heading2"/>
      </w:pPr>
      <w:r>
        <w:t>App Name: flo-period-pregnancy-tracker</w:t>
      </w:r>
    </w:p>
    <w:p>
      <w:r>
        <w:t>2020-08-08 17:22:27</w:t>
      </w:r>
    </w:p>
    <w:p>
      <w:r>
        <w:t>🌼Bread🌼</w:t>
      </w:r>
    </w:p>
    <w:p>
      <w:r>
        <w:t>Super upset</w:t>
      </w:r>
    </w:p>
    <w:p>
      <w:r>
        <w:t>I got it and was really excited since I needed something like this, but right when I looked for 2008 it wouldn’t let me since I’m not 13?? Really unfair since I needed this kind of app and a lot of people don’t get their periods at 13 or after.</w:t>
      </w:r>
    </w:p>
    <w:p>
      <w:r>
        <w:br w:type="page"/>
      </w:r>
    </w:p>
    <w:p>
      <w:pPr>
        <w:pStyle w:val="Heading2"/>
      </w:pPr>
      <w:r>
        <w:t>App Name: flo-period-pregnancy-tracker</w:t>
      </w:r>
    </w:p>
    <w:p>
      <w:r>
        <w:t>2020-07-17 20:53:30</w:t>
      </w:r>
    </w:p>
    <w:p>
      <w:r>
        <w:t>shi206253</w:t>
      </w:r>
    </w:p>
    <w:p>
      <w:r>
        <w:t>Not accurate at all.</w:t>
      </w:r>
    </w:p>
    <w:p>
      <w:r>
        <w:t>This app is not accurate at all. I tracked my ovulation using the ovulation kit and it was 3 days off. Would not recommend using it alone. It’s good to record period but not tracking ovulation</w:t>
      </w:r>
    </w:p>
    <w:p>
      <w:r>
        <w:br w:type="page"/>
      </w:r>
    </w:p>
    <w:p>
      <w:pPr>
        <w:pStyle w:val="Heading2"/>
      </w:pPr>
      <w:r>
        <w:t>App Name: flo-period-pregnancy-tracker</w:t>
      </w:r>
    </w:p>
    <w:p>
      <w:r>
        <w:t>2024-04-14 13:24:48</w:t>
      </w:r>
    </w:p>
    <w:p>
      <w:r>
        <w:t>r_o_j_o_gemstone</w:t>
      </w:r>
    </w:p>
    <w:p>
      <w:r>
        <w:t>Stealing</w:t>
      </w:r>
    </w:p>
    <w:p>
      <w:r>
        <w:t>This app is stealing from me. It auto renewed and when I went to request a refund it is not going through. Called Apple and they tried to help me but said it’s your policy. I am requesting my refund immediately</w:t>
      </w:r>
    </w:p>
    <w:p>
      <w:r>
        <w:br w:type="page"/>
      </w:r>
    </w:p>
    <w:p>
      <w:pPr>
        <w:pStyle w:val="Heading2"/>
      </w:pPr>
      <w:r>
        <w:t>App Name: flo-period-pregnancy-tracker</w:t>
      </w:r>
    </w:p>
    <w:p>
      <w:r>
        <w:t>2024-03-26 17:38:20</w:t>
      </w:r>
    </w:p>
    <w:p>
      <w:r>
        <w:t>JennyDesigns.info</w:t>
      </w:r>
    </w:p>
    <w:p>
      <w:r>
        <w:t>Stop all the upsells</w:t>
      </w:r>
    </w:p>
    <w:p>
      <w:r>
        <w:t>I swear I will remove the app if the popups keep persist to come up, also at least put an x on the pop ups. Whoever is deciding on these upsells method is ruining this app completely.</w:t>
      </w:r>
    </w:p>
    <w:p>
      <w:r>
        <w:br w:type="page"/>
      </w:r>
    </w:p>
    <w:p>
      <w:pPr>
        <w:pStyle w:val="Heading2"/>
      </w:pPr>
      <w:r>
        <w:t>App Name: flo-period-pregnancy-tracker</w:t>
      </w:r>
    </w:p>
    <w:p>
      <w:r>
        <w:t>2024-01-25 15:16:08</w:t>
      </w:r>
    </w:p>
    <w:p>
      <w:r>
        <w:t>Farmall120664</w:t>
      </w:r>
    </w:p>
    <w:p>
      <w:r>
        <w:t>Does not do what they said it would</w:t>
      </w:r>
    </w:p>
    <w:p>
      <w:r>
        <w:t>It doesn’t let you see anything your partner is inputting like it said it would all it does is show predictions on everything.</w:t>
      </w:r>
    </w:p>
    <w:p>
      <w:r>
        <w:br w:type="page"/>
      </w:r>
    </w:p>
    <w:p>
      <w:pPr>
        <w:pStyle w:val="Heading2"/>
      </w:pPr>
      <w:r>
        <w:t>App Name: flo-period-pregnancy-tracker</w:t>
      </w:r>
    </w:p>
    <w:p>
      <w:r>
        <w:t>2024-01-02 04:46:41</w:t>
      </w:r>
    </w:p>
    <w:p>
      <w:r>
        <w:t>Thestiine</w:t>
      </w:r>
    </w:p>
    <w:p>
      <w:r>
        <w:t>Stop with the popups</w:t>
      </w:r>
    </w:p>
    <w:p>
      <w:r>
        <w:t xml:space="preserve">I’m just trying to log my period. </w:t>
        <w:br/>
        <w:br/>
        <w:t>Stop with the endless pop ups. Subscribe to premium. Virtual assistant. Mandatory surveys. Its so annoying.</w:t>
        <w:br/>
        <w:br/>
        <w:t>There is way too much going on. Seriously, I just want to log my period.</w:t>
      </w:r>
    </w:p>
    <w:p>
      <w:r>
        <w:br w:type="page"/>
      </w:r>
    </w:p>
    <w:p>
      <w:pPr>
        <w:pStyle w:val="Heading2"/>
      </w:pPr>
      <w:r>
        <w:t>App Name: flo-period-pregnancy-tracker</w:t>
      </w:r>
    </w:p>
    <w:p>
      <w:r>
        <w:t>2023-09-28 20:11:05</w:t>
      </w:r>
    </w:p>
    <w:p>
      <w:r>
        <w:t>Idc09</w:t>
      </w:r>
    </w:p>
    <w:p>
      <w:r>
        <w:t>Not very happy</w:t>
      </w:r>
    </w:p>
    <w:p>
      <w:r>
        <w:t>Not very happy I’ve tried to cancel my subscription and it does not let me cancel I ended the free trial ahead of the date it ended and still be charged for subscription I don’t have.</w:t>
      </w:r>
    </w:p>
    <w:p>
      <w:r>
        <w:br w:type="page"/>
      </w:r>
    </w:p>
    <w:p>
      <w:pPr>
        <w:pStyle w:val="Heading2"/>
      </w:pPr>
      <w:r>
        <w:t>App Name: flo-period-pregnancy-tracker</w:t>
      </w:r>
    </w:p>
    <w:p>
      <w:r>
        <w:t>2023-08-11 12:21:24</w:t>
      </w:r>
    </w:p>
    <w:p>
      <w:r>
        <w:t>Rainbow mommy28</w:t>
      </w:r>
    </w:p>
    <w:p>
      <w:r>
        <w:t>0</w:t>
      </w:r>
    </w:p>
    <w:p>
      <w:r>
        <w:t>Every feature I try to use now that I’ve conceived I have to pay for but before I conceived I didn’t have an issue with this I’m thinking about just deleting it</w:t>
      </w:r>
    </w:p>
    <w:p>
      <w:r>
        <w:br w:type="page"/>
      </w:r>
    </w:p>
    <w:p>
      <w:pPr>
        <w:pStyle w:val="Heading2"/>
      </w:pPr>
      <w:r>
        <w:t>App Name: flo-period-pregnancy-tracker</w:t>
      </w:r>
    </w:p>
    <w:p>
      <w:r>
        <w:t>2023-08-04 16:09:47</w:t>
      </w:r>
    </w:p>
    <w:p>
      <w:r>
        <w:t>Dymonp</w:t>
      </w:r>
    </w:p>
    <w:p>
      <w:r>
        <w:t>Disappointing</w:t>
      </w:r>
    </w:p>
    <w:p>
      <w:r>
        <w:t>I loved this app before but now I can’t even access certain things due to having to go “premium”…I will be removing this app and never to use again</w:t>
      </w:r>
    </w:p>
    <w:p>
      <w:r>
        <w:br w:type="page"/>
      </w:r>
    </w:p>
    <w:p>
      <w:pPr>
        <w:pStyle w:val="Heading2"/>
      </w:pPr>
      <w:r>
        <w:t>App Name: flo-period-pregnancy-tracker</w:t>
      </w:r>
    </w:p>
    <w:p>
      <w:r>
        <w:t>2023-07-11 10:13:30</w:t>
      </w:r>
    </w:p>
    <w:p>
      <w:r>
        <w:t>Lynopp</w:t>
      </w:r>
    </w:p>
    <w:p>
      <w:r>
        <w:t>Will automatically renew and charge even if you cancelled</w:t>
      </w:r>
    </w:p>
    <w:p>
      <w:r>
        <w:t>I downloaded this during the free trial. I wasn’t a fan of the app, so immediately cancelled during the trial period. I was still charged despite canceling in time.</w:t>
      </w:r>
    </w:p>
    <w:p>
      <w:r>
        <w:br w:type="page"/>
      </w:r>
    </w:p>
    <w:p>
      <w:pPr>
        <w:pStyle w:val="Heading2"/>
      </w:pPr>
      <w:r>
        <w:t>App Name: flo-period-pregnancy-tracker</w:t>
      </w:r>
    </w:p>
    <w:p>
      <w:r>
        <w:t>2023-05-09 13:35:59</w:t>
      </w:r>
    </w:p>
    <w:p>
      <w:r>
        <w:t>brookemc13579</w:t>
      </w:r>
    </w:p>
    <w:p>
      <w:r>
        <w:t>Way too many ad’s.</w:t>
      </w:r>
    </w:p>
    <w:p>
      <w:r>
        <w:t>Too many ad’s and too many redirects on the app. It’s horrible and chaotic. Takes way too long to navigate app, just to log something so simple. Very exploitative of women’s health.</w:t>
      </w:r>
    </w:p>
    <w:p>
      <w:r>
        <w:br w:type="page"/>
      </w:r>
    </w:p>
    <w:p>
      <w:pPr>
        <w:pStyle w:val="Heading2"/>
      </w:pPr>
      <w:r>
        <w:t>App Name: flo-period-pregnancy-tracker</w:t>
      </w:r>
    </w:p>
    <w:p>
      <w:r>
        <w:t>2023-03-23 15:40:39</w:t>
      </w:r>
    </w:p>
    <w:p>
      <w:r>
        <w:t>tmac19931993</w:t>
      </w:r>
    </w:p>
    <w:p>
      <w:r>
        <w:t>New explicit content everywhere</w:t>
      </w:r>
    </w:p>
    <w:p>
      <w:r>
        <w:t>Tracks symptoms fine but I’m leaving for a more simple tracking app that doesn’t have such explicit and graphic tips and articles in your face. So inappropriate and unwelcomed</w:t>
      </w:r>
    </w:p>
    <w:p>
      <w:r>
        <w:br w:type="page"/>
      </w:r>
    </w:p>
    <w:p>
      <w:pPr>
        <w:pStyle w:val="Heading2"/>
      </w:pPr>
      <w:r>
        <w:t>App Name: flo-period-pregnancy-tracker</w:t>
      </w:r>
    </w:p>
    <w:p>
      <w:r>
        <w:t>2022-09-01 06:38:39</w:t>
      </w:r>
    </w:p>
    <w:p>
      <w:r>
        <w:t>I dont usually wrote reviews</w:t>
      </w:r>
    </w:p>
    <w:p>
      <w:r>
        <w:t>Stop sharing our data</w:t>
      </w:r>
    </w:p>
    <w:p>
      <w:r>
        <w:t>Flo would get 5 stars if the company didn’t share our personal information. I seriously love this app, which is why I am so disappointed.</w:t>
      </w:r>
    </w:p>
    <w:p>
      <w:r>
        <w:br w:type="page"/>
      </w:r>
    </w:p>
    <w:p>
      <w:pPr>
        <w:pStyle w:val="Heading2"/>
      </w:pPr>
      <w:r>
        <w:t>App Name: flo-period-pregnancy-tracker</w:t>
      </w:r>
    </w:p>
    <w:p>
      <w:r>
        <w:t>2022-08-09 17:24:37</w:t>
      </w:r>
    </w:p>
    <w:p>
      <w:r>
        <w:t>Societies Puppet</w:t>
      </w:r>
    </w:p>
    <w:p>
      <w:r>
        <w:t>I love this app, but..</w:t>
      </w:r>
    </w:p>
    <w:p>
      <w:r>
        <w:t>It tells me “I weigh a ton” every single day. I’m 5’3 and 135 pounds. It really puts a damper on my day, every single morning especially since I have body image issues.</w:t>
      </w:r>
    </w:p>
    <w:p>
      <w:r>
        <w:br w:type="page"/>
      </w:r>
    </w:p>
    <w:p>
      <w:pPr>
        <w:pStyle w:val="Heading2"/>
      </w:pPr>
      <w:r>
        <w:t>App Name: flo-period-pregnancy-tracker</w:t>
      </w:r>
    </w:p>
    <w:p>
      <w:r>
        <w:t>2022-07-21 02:45:48</w:t>
      </w:r>
    </w:p>
    <w:p>
      <w:r>
        <w:t>follow me on tiktok loll</w:t>
      </w:r>
    </w:p>
    <w:p>
      <w:r>
        <w:t>DON’T USE FLO</w:t>
      </w:r>
    </w:p>
    <w:p>
      <w:r>
        <w:t>Throughout some of these months I loved Flo sm. I just found out that they sell women’s progress to men. They track if your pregnant or not &amp; if you have a abortion. They will find you. They use you for money &amp; other things.</w:t>
      </w:r>
    </w:p>
    <w:p>
      <w:r>
        <w:br w:type="page"/>
      </w:r>
    </w:p>
    <w:p>
      <w:pPr>
        <w:pStyle w:val="Heading2"/>
      </w:pPr>
      <w:r>
        <w:t>App Name: flo-period-pregnancy-tracker</w:t>
      </w:r>
    </w:p>
    <w:p>
      <w:r>
        <w:t>2022-06-28 02:45:13</w:t>
      </w:r>
    </w:p>
    <w:p>
      <w:r>
        <w:t>dhehsjsjjsks</w:t>
      </w:r>
    </w:p>
    <w:p>
      <w:r>
        <w:t>DELETE NOW!</w:t>
      </w:r>
    </w:p>
    <w:p>
      <w:r>
        <w:t>if you have this app you need to delete it now! they will sell your data to people and it could be used against you in the feature! use Clue instead!</w:t>
      </w:r>
    </w:p>
    <w:p>
      <w:r>
        <w:br w:type="page"/>
      </w:r>
    </w:p>
    <w:p>
      <w:pPr>
        <w:pStyle w:val="Heading2"/>
      </w:pPr>
      <w:r>
        <w:t>App Name: flo-period-pregnancy-tracker</w:t>
      </w:r>
    </w:p>
    <w:p>
      <w:r>
        <w:t>2022-06-25 06:52:59</w:t>
      </w:r>
    </w:p>
    <w:p>
      <w:r>
        <w:t>The_Corn</w:t>
      </w:r>
    </w:p>
    <w:p>
      <w:r>
        <w:t>Privacy not guaranteed</w:t>
      </w:r>
    </w:p>
    <w:p>
      <w:r>
        <w:t xml:space="preserve">If Flo are subpoenaed for your period data, they will comply with law enforcement. Do not use Flo if you live in the United States. Use a European app like Clue or track on paper. </w:t>
        <w:br/>
        <w:br/>
        <w:t>Flo will not sell your data but that doesn’t mean they won’t cooperate with law enforcement.</w:t>
      </w:r>
    </w:p>
    <w:p>
      <w:r>
        <w:br w:type="page"/>
      </w:r>
    </w:p>
    <w:p>
      <w:pPr>
        <w:pStyle w:val="Heading2"/>
      </w:pPr>
      <w:r>
        <w:t>App Name: flo-period-pregnancy-tracker</w:t>
      </w:r>
    </w:p>
    <w:p>
      <w:r>
        <w:t>2022-05-05 18:58:15</w:t>
      </w:r>
    </w:p>
    <w:p>
      <w:r>
        <w:t>MichelleNG</w:t>
      </w:r>
    </w:p>
    <w:p>
      <w:r>
        <w:t>THEY SELL YOUR DATA</w:t>
      </w:r>
    </w:p>
    <w:p>
      <w:r>
        <w:t>Flo has already been sued for selling personal data such as location sharing and period cycles without user knowledge. Privacy is critical especially with the high possibility of Roe v Wade being overturned in June. Please protect yourself and delete this app!!</w:t>
      </w:r>
    </w:p>
    <w:p>
      <w:r>
        <w:br w:type="page"/>
      </w:r>
    </w:p>
    <w:p>
      <w:pPr>
        <w:pStyle w:val="Heading2"/>
      </w:pPr>
      <w:r>
        <w:t>App Name: flo-period-pregnancy-tracker</w:t>
      </w:r>
    </w:p>
    <w:p>
      <w:r>
        <w:t>2022-05-04 14:49:18</w:t>
      </w:r>
    </w:p>
    <w:p>
      <w:r>
        <w:t>iphs726</w:t>
      </w:r>
    </w:p>
    <w:p>
      <w:r>
        <w:t>Delete it</w:t>
      </w:r>
    </w:p>
    <w:p>
      <w:r>
        <w:t>Flo app is being sanctioned by the FTC for sharing menstrual data with Google, Facebook, &amp;others. Flo sends your data to these companies, even if you don't have an account with them!</w:t>
      </w:r>
    </w:p>
    <w:p>
      <w:r>
        <w:br w:type="page"/>
      </w:r>
    </w:p>
    <w:p>
      <w:pPr>
        <w:pStyle w:val="Heading2"/>
      </w:pPr>
      <w:r>
        <w:t>App Name: flo-period-pregnancy-tracker</w:t>
      </w:r>
    </w:p>
    <w:p>
      <w:r>
        <w:t>2022-02-09 13:46:32</w:t>
      </w:r>
    </w:p>
    <w:p>
      <w:r>
        <w:t>harperjanesmama</w:t>
      </w:r>
    </w:p>
    <w:p>
      <w:r>
        <w:t>Flo has been my go to…</w:t>
      </w:r>
    </w:p>
    <w:p>
      <w:r>
        <w:t>I’ve loved this app for tracking my cycle &amp; symptoms, but I am removing because of the bizarre marketing that caters to trans people who don’t even have periods. This is evil masquerading as “normal,” and I don’t want any part of it.</w:t>
      </w:r>
    </w:p>
    <w:p>
      <w:r>
        <w:br w:type="page"/>
      </w:r>
    </w:p>
    <w:p>
      <w:pPr>
        <w:pStyle w:val="Heading2"/>
      </w:pPr>
      <w:r>
        <w:t>App Name: flo-period-pregnancy-tracker</w:t>
      </w:r>
    </w:p>
    <w:p>
      <w:r>
        <w:t>2021-12-21 18:12:06</w:t>
      </w:r>
    </w:p>
    <w:p>
      <w:r>
        <w:t>Maje0586</w:t>
      </w:r>
    </w:p>
    <w:p>
      <w:r>
        <w:t>Nightmare</w:t>
      </w:r>
    </w:p>
    <w:p>
      <w:r>
        <w:t>It said I was not ovulating, so I went ahead to have sex. Guess what, I was pregnant and had a miscarriage while feeling extremely overwhelmed and stressed out. Even more emotional after I lost my baby. No more trust on this app.</w:t>
      </w:r>
    </w:p>
    <w:p>
      <w:r>
        <w:br w:type="page"/>
      </w:r>
    </w:p>
    <w:p>
      <w:pPr>
        <w:pStyle w:val="Heading2"/>
      </w:pPr>
      <w:r>
        <w:t>App Name: flo-period-pregnancy-tracker</w:t>
      </w:r>
    </w:p>
    <w:p>
      <w:r>
        <w:t>2021-09-09 02:55:28</w:t>
      </w:r>
    </w:p>
    <w:p>
      <w:r>
        <w:t>Krislynn30</w:t>
      </w:r>
    </w:p>
    <w:p>
      <w:r>
        <w:t>Never opens</w:t>
      </w:r>
    </w:p>
    <w:p>
      <w:r>
        <w:t>I used to love this app - but for the past two months can not get it to stay open - There is a glitch or something. I’ve done all I know and nothing works</w:t>
      </w:r>
    </w:p>
    <w:p>
      <w:r>
        <w:br w:type="page"/>
      </w:r>
    </w:p>
    <w:p>
      <w:pPr>
        <w:pStyle w:val="Heading2"/>
      </w:pPr>
      <w:r>
        <w:t>App Name: flo-period-pregnancy-tracker</w:t>
      </w:r>
    </w:p>
    <w:p>
      <w:r>
        <w:t>2021-06-25 07:50:43</w:t>
      </w:r>
    </w:p>
    <w:p>
      <w:r>
        <w:t>KyDaSa</w:t>
      </w:r>
    </w:p>
    <w:p>
      <w:r>
        <w:t>Keep trying to make me purchase the premium</w:t>
      </w:r>
    </w:p>
    <w:p>
      <w:r>
        <w:t>Will make you think you’re getting info then tell you to buy premium , really annoying</w:t>
      </w:r>
    </w:p>
    <w:p>
      <w:r>
        <w:br w:type="page"/>
      </w:r>
    </w:p>
    <w:p>
      <w:pPr>
        <w:pStyle w:val="Heading2"/>
      </w:pPr>
      <w:r>
        <w:t>App Name: flo-period-pregnancy-tracker</w:t>
      </w:r>
    </w:p>
    <w:p>
      <w:r>
        <w:t>2021-04-30 15:27:07</w:t>
      </w:r>
    </w:p>
    <w:p>
      <w:r>
        <w:t>Jane Akpan</w:t>
      </w:r>
    </w:p>
    <w:p>
      <w:r>
        <w:t>It crashed</w:t>
      </w:r>
    </w:p>
    <w:p>
      <w:r>
        <w:t>The app use to work fine but now these days it doesn’t even let me open the app</w:t>
      </w:r>
    </w:p>
    <w:p>
      <w:r>
        <w:br w:type="page"/>
      </w:r>
    </w:p>
    <w:p>
      <w:pPr>
        <w:pStyle w:val="Heading2"/>
      </w:pPr>
      <w:r>
        <w:t>App Name: flo-period-pregnancy-tracker</w:t>
      </w:r>
    </w:p>
    <w:p>
      <w:r>
        <w:t>2021-03-25 02:50:44</w:t>
      </w:r>
    </w:p>
    <w:p>
      <w:r>
        <w:t>imanibobomama</w:t>
      </w:r>
    </w:p>
    <w:p>
      <w:r>
        <w:t>Good science but pushy ads</w:t>
      </w:r>
    </w:p>
    <w:p>
      <w:r>
        <w:t>I use the app but I’m looking to switch to a new one because every time I open it I’m bombarded with 10-30 seconds of ads trying to get me to upgrade to premium. Please! Just show me once. I know you have the option. I DONT WANT PREMIUM. THANKS.</w:t>
      </w:r>
    </w:p>
    <w:p>
      <w:r>
        <w:br w:type="page"/>
      </w:r>
    </w:p>
    <w:p>
      <w:pPr>
        <w:pStyle w:val="Heading2"/>
      </w:pPr>
      <w:r>
        <w:t>App Name: flo-period-pregnancy-tracker</w:t>
      </w:r>
    </w:p>
    <w:p>
      <w:r>
        <w:t>2021-02-16 07:47:29</w:t>
      </w:r>
    </w:p>
    <w:p>
      <w:r>
        <w:t>Hellokittypowa</w:t>
      </w:r>
    </w:p>
    <w:p>
      <w:r>
        <w:t>disappointing</w:t>
      </w:r>
    </w:p>
    <w:p>
      <w:r>
        <w:t>I cannot believe that the free version no longer has any features that are worthwhile. It’s ridiculous that I have to pay so much to simply know my body. I will be finding a new app after this downfall of Flo.</w:t>
      </w:r>
    </w:p>
    <w:p>
      <w:r>
        <w:br w:type="page"/>
      </w:r>
    </w:p>
    <w:p>
      <w:pPr>
        <w:pStyle w:val="Heading2"/>
      </w:pPr>
      <w:r>
        <w:t>App Name: flo-period-pregnancy-tracker</w:t>
      </w:r>
    </w:p>
    <w:p>
      <w:r>
        <w:t>2020-12-10 05:45:47</w:t>
      </w:r>
    </w:p>
    <w:p>
      <w:r>
        <w:t>KayDanielle</w:t>
      </w:r>
    </w:p>
    <w:p>
      <w:r>
        <w:t>Rip Off</w:t>
      </w:r>
    </w:p>
    <w:p>
      <w:r>
        <w:t>Used to like the app until it completely resorted to trying to make you pay $10/month for pregnancy content that every other app gives you for free, absolutely ridiculous.</w:t>
      </w:r>
    </w:p>
    <w:p>
      <w:r>
        <w:br w:type="page"/>
      </w:r>
    </w:p>
    <w:p>
      <w:pPr>
        <w:pStyle w:val="Heading2"/>
      </w:pPr>
      <w:r>
        <w:t>App Name: flo-period-pregnancy-tracker</w:t>
      </w:r>
    </w:p>
    <w:p>
      <w:r>
        <w:t>2020-11-13 03:46:18</w:t>
      </w:r>
    </w:p>
    <w:p>
      <w:r>
        <w:t>syd👻</w:t>
      </w:r>
    </w:p>
    <w:p>
      <w:r>
        <w:t>Everything Needs Premium Now?</w:t>
      </w:r>
    </w:p>
    <w:p>
      <w:r>
        <w:t>I understand the need to make money, but you guys are literally charging everything except tracking now ? literally everything ? kinda ridiculous</w:t>
      </w:r>
    </w:p>
    <w:p>
      <w:r>
        <w:br w:type="page"/>
      </w:r>
    </w:p>
    <w:p>
      <w:pPr>
        <w:pStyle w:val="Heading2"/>
      </w:pPr>
      <w:r>
        <w:t>App Name: flo-period-pregnancy-tracker</w:t>
      </w:r>
    </w:p>
    <w:p>
      <w:r>
        <w:t>2024-03-23 20:29:37</w:t>
      </w:r>
    </w:p>
    <w:p>
      <w:r>
        <w:t>App_Junky</w:t>
      </w:r>
    </w:p>
    <w:p>
      <w:r>
        <w:t>Stop Trying to Force Paid Subscription!!</w:t>
      </w:r>
    </w:p>
    <w:p>
      <w:r>
        <w:t>So sick of having to restart the add to get rid of the paid subscription prompts. Will start using another app and will delete this one.</w:t>
      </w:r>
    </w:p>
    <w:p>
      <w:r>
        <w:br w:type="page"/>
      </w:r>
    </w:p>
    <w:p>
      <w:pPr>
        <w:pStyle w:val="Heading2"/>
      </w:pPr>
      <w:r>
        <w:t>App Name: flo-period-pregnancy-tracker</w:t>
      </w:r>
    </w:p>
    <w:p>
      <w:r>
        <w:t>2024-03-14 18:59:58</w:t>
      </w:r>
    </w:p>
    <w:p>
      <w:r>
        <w:t>LovemeKid</w:t>
      </w:r>
    </w:p>
    <w:p>
      <w:r>
        <w:t>It’s okay, but you have pay for everything! Access is limited</w:t>
      </w:r>
    </w:p>
    <w:p>
      <w:r>
        <w:t>You have to pay for everything on this app</w:t>
      </w:r>
    </w:p>
    <w:p>
      <w:r>
        <w:br w:type="page"/>
      </w:r>
    </w:p>
    <w:p>
      <w:pPr>
        <w:pStyle w:val="Heading2"/>
      </w:pPr>
      <w:r>
        <w:t>App Name: flo-period-pregnancy-tracker</w:t>
      </w:r>
    </w:p>
    <w:p>
      <w:r>
        <w:t>2024-03-02 15:46:31</w:t>
      </w:r>
    </w:p>
    <w:p>
      <w:r>
        <w:t>maybesleepover</w:t>
      </w:r>
    </w:p>
    <w:p>
      <w:r>
        <w:t>the old was best</w:t>
      </w:r>
    </w:p>
    <w:p>
      <w:r>
        <w:t>Since all the updates and asking for premium, I only use Flo only to track my period</w:t>
      </w:r>
    </w:p>
    <w:p>
      <w:r>
        <w:br w:type="page"/>
      </w:r>
    </w:p>
    <w:p>
      <w:pPr>
        <w:pStyle w:val="Heading2"/>
      </w:pPr>
      <w:r>
        <w:t>App Name: flo-period-pregnancy-tracker</w:t>
      </w:r>
    </w:p>
    <w:p>
      <w:r>
        <w:t>2024-01-20 08:43:42</w:t>
      </w:r>
    </w:p>
    <w:p>
      <w:r>
        <w:t>simmplyybriii</w:t>
      </w:r>
    </w:p>
    <w:p>
      <w:r>
        <w:t>I can’t believe it jesus !!</w:t>
      </w:r>
    </w:p>
    <w:p>
      <w:r>
        <w:t>I can’t even login the app anymore  no matter how many times  I change my password.</w:t>
      </w:r>
    </w:p>
    <w:p>
      <w:r>
        <w:br w:type="page"/>
      </w:r>
    </w:p>
    <w:p>
      <w:pPr>
        <w:pStyle w:val="Heading2"/>
      </w:pPr>
      <w:r>
        <w:t>App Name: flo-period-pregnancy-tracker</w:t>
      </w:r>
    </w:p>
    <w:p>
      <w:r>
        <w:t>2024-01-04 06:46:44</w:t>
      </w:r>
    </w:p>
    <w:p>
      <w:r>
        <w:t>Mystery Man 25</w:t>
      </w:r>
    </w:p>
    <w:p>
      <w:r>
        <w:t>Helpful?</w:t>
      </w:r>
    </w:p>
    <w:p>
      <w:r>
        <w:t>I got this app to better understand my partner’s cycle and to lean more about but come to find out I have to pay to to do anything on this app I don’t recommend getting this app</w:t>
      </w:r>
    </w:p>
    <w:p>
      <w:r>
        <w:br w:type="page"/>
      </w:r>
    </w:p>
    <w:p>
      <w:pPr>
        <w:pStyle w:val="Heading2"/>
      </w:pPr>
      <w:r>
        <w:t>App Name: flo-period-pregnancy-tracker</w:t>
      </w:r>
    </w:p>
    <w:p>
      <w:r>
        <w:t>2023-11-23 00:56:32</w:t>
      </w:r>
    </w:p>
    <w:p>
      <w:r>
        <w:t>Yaaaassz</w:t>
      </w:r>
    </w:p>
    <w:p>
      <w:r>
        <w:t>Charges money</w:t>
      </w:r>
    </w:p>
    <w:p>
      <w:r>
        <w:t>They make you answer a bunch of personal questions that take a long time and then tell you there’s a subscription price</w:t>
      </w:r>
    </w:p>
    <w:p>
      <w:r>
        <w:br w:type="page"/>
      </w:r>
    </w:p>
    <w:p>
      <w:pPr>
        <w:pStyle w:val="Heading2"/>
      </w:pPr>
      <w:r>
        <w:t>App Name: flo-period-pregnancy-tracker</w:t>
      </w:r>
    </w:p>
    <w:p>
      <w:r>
        <w:t>2023-10-28 22:37:35</w:t>
      </w:r>
    </w:p>
    <w:p>
      <w:r>
        <w:t>kngail</w:t>
      </w:r>
    </w:p>
    <w:p>
      <w:r>
        <w:t>Only allows Heterosexual couples to link!</w:t>
      </w:r>
    </w:p>
    <w:p>
      <w:r>
        <w:t>Love the app, But it’s very disheartening my wife and I can’t link our apps together so she can track our pregnancy as well! 😢</w:t>
      </w:r>
    </w:p>
    <w:p>
      <w:r>
        <w:br w:type="page"/>
      </w:r>
    </w:p>
    <w:p>
      <w:pPr>
        <w:pStyle w:val="Heading2"/>
      </w:pPr>
      <w:r>
        <w:t>App Name: flo-period-pregnancy-tracker</w:t>
      </w:r>
    </w:p>
    <w:p>
      <w:r>
        <w:t>2023-10-09 00:33:21</w:t>
      </w:r>
    </w:p>
    <w:p>
      <w:r>
        <w:t>H.Coro</w:t>
      </w:r>
    </w:p>
    <w:p>
      <w:r>
        <w:t>Just keeps getting worse</w:t>
      </w:r>
    </w:p>
    <w:p>
      <w:r>
        <w:t>Every time there is an update it gets worse. I just want to track my period, not be bombarded with chatbots and pointless advice.</w:t>
      </w:r>
    </w:p>
    <w:p>
      <w:r>
        <w:br w:type="page"/>
      </w:r>
    </w:p>
    <w:p>
      <w:pPr>
        <w:pStyle w:val="Heading2"/>
      </w:pPr>
      <w:r>
        <w:t>App Name: flo-period-pregnancy-tracker</w:t>
      </w:r>
    </w:p>
    <w:p>
      <w:r>
        <w:t>2023-05-28 05:17:52</w:t>
      </w:r>
    </w:p>
    <w:p>
      <w:r>
        <w:t>aubreymack11</w:t>
      </w:r>
    </w:p>
    <w:p>
      <w:r>
        <w:t>you have to pay to see anything</w:t>
      </w:r>
    </w:p>
    <w:p>
      <w:r>
        <w:t>Im now on the pregnancy part of flo and to unlock anything to read about symptoms or anything, you have to pay. Deleting</w:t>
      </w:r>
    </w:p>
    <w:p>
      <w:r>
        <w:br w:type="page"/>
      </w:r>
    </w:p>
    <w:p>
      <w:pPr>
        <w:pStyle w:val="Heading2"/>
      </w:pPr>
      <w:r>
        <w:t>App Name: flo-period-pregnancy-tracker</w:t>
      </w:r>
    </w:p>
    <w:p>
      <w:r>
        <w:t>2023-05-12 00:31:35</w:t>
      </w:r>
    </w:p>
    <w:p>
      <w:r>
        <w:t>Useful just got to pay</w:t>
      </w:r>
    </w:p>
    <w:p>
      <w:r>
        <w:t>Useful just got to pay</w:t>
      </w:r>
    </w:p>
    <w:p>
      <w:r>
        <w:t>I really like this app it just got to pay for it to read the articles … I don’t like it I wish it was free</w:t>
      </w:r>
    </w:p>
    <w:p>
      <w:r>
        <w:br w:type="page"/>
      </w:r>
    </w:p>
    <w:p>
      <w:pPr>
        <w:pStyle w:val="Heading2"/>
      </w:pPr>
      <w:r>
        <w:t>App Name: flo-period-pregnancy-tracker</w:t>
      </w:r>
    </w:p>
    <w:p>
      <w:r>
        <w:t>2023-04-26 22:23:33</w:t>
      </w:r>
    </w:p>
    <w:p>
      <w:r>
        <w:t>Virgofrog99</w:t>
      </w:r>
    </w:p>
    <w:p>
      <w:r>
        <w:t>Hate to say goodbye</w:t>
      </w:r>
    </w:p>
    <w:p>
      <w:r>
        <w:t>I’ve been using this app for four years and I loved it. The new update is requiring me to pay for the things I’ve been using for free for so long. Hate to start over.</w:t>
      </w:r>
    </w:p>
    <w:p>
      <w:r>
        <w:br w:type="page"/>
      </w:r>
    </w:p>
    <w:p>
      <w:pPr>
        <w:pStyle w:val="Heading2"/>
      </w:pPr>
      <w:r>
        <w:t>App Name: flo-period-pregnancy-tracker</w:t>
      </w:r>
    </w:p>
    <w:p>
      <w:r>
        <w:t>2023-04-23 13:27:59</w:t>
      </w:r>
    </w:p>
    <w:p>
      <w:r>
        <w:t>bhonna</w:t>
      </w:r>
    </w:p>
    <w:p>
      <w:r>
        <w:t>Pay</w:t>
      </w:r>
    </w:p>
    <w:p>
      <w:r>
        <w:t>You have to pay for everything</w:t>
      </w:r>
    </w:p>
    <w:p>
      <w:r>
        <w:br w:type="page"/>
      </w:r>
    </w:p>
    <w:p>
      <w:pPr>
        <w:pStyle w:val="Heading2"/>
      </w:pPr>
      <w:r>
        <w:t>App Name: flo-period-pregnancy-tracker</w:t>
      </w:r>
    </w:p>
    <w:p>
      <w:r>
        <w:t>2023-02-09 16:25:11</w:t>
      </w:r>
    </w:p>
    <w:p>
      <w:r>
        <w:t>danielaegypt</w:t>
      </w:r>
    </w:p>
    <w:p>
      <w:r>
        <w:t>Very unsatisfactory</w:t>
      </w:r>
    </w:p>
    <w:p>
      <w:r>
        <w:t>I have been with flow for a long time until  they sadly decided to make every information available has to be purchased!</w:t>
        <w:br/>
        <w:t>Very unsatisfactory</w:t>
      </w:r>
    </w:p>
    <w:p>
      <w:r>
        <w:br w:type="page"/>
      </w:r>
    </w:p>
    <w:p>
      <w:pPr>
        <w:pStyle w:val="Heading2"/>
      </w:pPr>
      <w:r>
        <w:t>App Name: flo-period-pregnancy-tracker</w:t>
      </w:r>
    </w:p>
    <w:p>
      <w:r>
        <w:t>2023-02-09 00:17:23</w:t>
      </w:r>
    </w:p>
    <w:p>
      <w:r>
        <w:t>luvvubebo</w:t>
      </w:r>
    </w:p>
    <w:p>
      <w:r>
        <w:t>Only ads to make you a paid member</w:t>
      </w:r>
    </w:p>
    <w:p>
      <w:r>
        <w:t>You can’t navigate to a single thing without watching ads for paid membership. Very irritating</w:t>
      </w:r>
    </w:p>
    <w:p>
      <w:r>
        <w:br w:type="page"/>
      </w:r>
    </w:p>
    <w:p>
      <w:pPr>
        <w:pStyle w:val="Heading2"/>
      </w:pPr>
      <w:r>
        <w:t>App Name: flo-period-pregnancy-tracker</w:t>
      </w:r>
    </w:p>
    <w:p>
      <w:r>
        <w:t>2023-01-18 18:39:50</w:t>
      </w:r>
    </w:p>
    <w:p>
      <w:r>
        <w:t>Alex8753</w:t>
      </w:r>
    </w:p>
    <w:p>
      <w:r>
        <w:t>Males cannot have menstrual cycles</w:t>
      </w:r>
    </w:p>
    <w:p>
      <w:r>
        <w:t>Female erasure is saying that male bodies also bleed. You are a complete joke, my ovaries hurt every month during ovulation and my cramps are so bad I sometimes get stuck on the floor immobile. This is not something a man can ever experience!!!</w:t>
      </w:r>
    </w:p>
    <w:p>
      <w:r>
        <w:br w:type="page"/>
      </w:r>
    </w:p>
    <w:p>
      <w:pPr>
        <w:pStyle w:val="Heading2"/>
      </w:pPr>
      <w:r>
        <w:t>App Name: flo-period-pregnancy-tracker</w:t>
      </w:r>
    </w:p>
    <w:p>
      <w:r>
        <w:t>2022-12-25 21:18:53</w:t>
      </w:r>
    </w:p>
    <w:p>
      <w:r>
        <w:t>lp00718</w:t>
      </w:r>
    </w:p>
    <w:p>
      <w:r>
        <w:t>I don’t want to upgrade</w:t>
      </w:r>
    </w:p>
    <w:p>
      <w:r>
        <w:t>Every time I login it tries to get me to upgrade. I don’t want to upgrade nor will I ever. Stop asking. The worst part is there is no X to press to go back to the calendar!! So annoying.</w:t>
      </w:r>
    </w:p>
    <w:p>
      <w:r>
        <w:br w:type="page"/>
      </w:r>
    </w:p>
    <w:p>
      <w:pPr>
        <w:pStyle w:val="Heading2"/>
      </w:pPr>
      <w:r>
        <w:t>App Name: flo-period-pregnancy-tracker</w:t>
      </w:r>
    </w:p>
    <w:p>
      <w:r>
        <w:t>2022-11-11 01:13:22</w:t>
      </w:r>
    </w:p>
    <w:p>
      <w:r>
        <w:t>Jjjmaggs</w:t>
      </w:r>
    </w:p>
    <w:p>
      <w:r>
        <w:t>Wish it was like before</w:t>
      </w:r>
    </w:p>
    <w:p>
      <w:r>
        <w:t>I liked when certain things were free, certain information was free, etc: now you have to pay for a plan. I’m good</w:t>
      </w:r>
    </w:p>
    <w:p>
      <w:r>
        <w:br w:type="page"/>
      </w:r>
    </w:p>
    <w:p>
      <w:pPr>
        <w:pStyle w:val="Heading2"/>
      </w:pPr>
      <w:r>
        <w:t>App Name: flo-period-pregnancy-tracker</w:t>
      </w:r>
    </w:p>
    <w:p>
      <w:r>
        <w:t>2022-10-23 13:24:09</w:t>
      </w:r>
    </w:p>
    <w:p>
      <w:r>
        <w:t>kris1091</w:t>
      </w:r>
    </w:p>
    <w:p>
      <w:r>
        <w:t>Becoming sexually inappropriate</w:t>
      </w:r>
    </w:p>
    <w:p>
      <w:r>
        <w:t>I used to love using Flo to track my period, ovulation and pregnancy but I have noticed recently on the homepage that they are promoting inappropriate topics about sex with graphic images.</w:t>
      </w:r>
    </w:p>
    <w:p>
      <w:r>
        <w:br w:type="page"/>
      </w:r>
    </w:p>
    <w:p>
      <w:pPr>
        <w:pStyle w:val="Heading2"/>
      </w:pPr>
      <w:r>
        <w:t>App Name: flo-period-pregnancy-tracker</w:t>
      </w:r>
    </w:p>
    <w:p>
      <w:r>
        <w:t>2022-10-01 21:19:36</w:t>
      </w:r>
    </w:p>
    <w:p>
      <w:r>
        <w:t>I I PI VE .</w:t>
      </w:r>
    </w:p>
    <w:p>
      <w:r>
        <w:t>i literally just want to know when i’m getting it and how to quit being sad</w:t>
      </w:r>
    </w:p>
    <w:p>
      <w:r>
        <w:t>i don’t like this app. it costs money to be able to read articles you could just as easily find online for free.</w:t>
        <w:br/>
        <w:br/>
        <w:t>they also don’t have any transgender (ftm) stories and address everyone as female, though plenty of transmen such as myself and non-binary folk get periods. it’s upsetting to continuously be seen as female when in the app.</w:t>
      </w:r>
    </w:p>
    <w:p>
      <w:r>
        <w:br w:type="page"/>
      </w:r>
    </w:p>
    <w:p>
      <w:pPr>
        <w:pStyle w:val="Heading2"/>
      </w:pPr>
      <w:r>
        <w:t>App Name: flo-period-pregnancy-tracker</w:t>
      </w:r>
    </w:p>
    <w:p>
      <w:r>
        <w:t>2022-06-26 19:56:34</w:t>
      </w:r>
    </w:p>
    <w:p>
      <w:r>
        <w:t>MikaJW95</w:t>
      </w:r>
    </w:p>
    <w:p>
      <w:r>
        <w:t>Can’t do anything unless you pay</w:t>
      </w:r>
    </w:p>
    <w:p>
      <w:r>
        <w:t>Practically everything you click on, you can’t use unless you for it. I think I’m gonna switch to another app</w:t>
      </w:r>
    </w:p>
    <w:p>
      <w:r>
        <w:br w:type="page"/>
      </w:r>
    </w:p>
    <w:p>
      <w:pPr>
        <w:pStyle w:val="Heading2"/>
      </w:pPr>
      <w:r>
        <w:t>App Name: flo-period-pregnancy-tracker</w:t>
      </w:r>
    </w:p>
    <w:p>
      <w:r>
        <w:t>2022-06-25 09:17:02</w:t>
      </w:r>
    </w:p>
    <w:p>
      <w:r>
        <w:t>dannydelatorre97</w:t>
      </w:r>
    </w:p>
    <w:p>
      <w:r>
        <w:t>Don’t get it</w:t>
      </w:r>
    </w:p>
    <w:p>
      <w:r>
        <w:t>This app sells your information. If you happen to become pregnant or your cycle differs from the usual, prosecutors can use information from this app to sue you if you plan on terminating any pregnancies.</w:t>
      </w:r>
    </w:p>
    <w:p>
      <w:r>
        <w:br w:type="page"/>
      </w:r>
    </w:p>
    <w:p>
      <w:pPr>
        <w:pStyle w:val="Heading2"/>
      </w:pPr>
      <w:r>
        <w:t>App Name: flo-period-pregnancy-tracker</w:t>
      </w:r>
    </w:p>
    <w:p>
      <w:r>
        <w:t>2022-05-10 18:56:12</w:t>
      </w:r>
    </w:p>
    <w:p>
      <w:r>
        <w:t>amsaglow</w:t>
      </w:r>
    </w:p>
    <w:p>
      <w:r>
        <w:t>Violating Right to Privacy</w:t>
      </w:r>
    </w:p>
    <w:p>
      <w:r>
        <w:t>they are selling your data to private companies and governments! your right to privacy is important. don’t let them use your data against you. Roe vs Wade forever &lt;3</w:t>
      </w:r>
    </w:p>
    <w:p>
      <w:r>
        <w:br w:type="page"/>
      </w:r>
    </w:p>
    <w:p>
      <w:pPr>
        <w:pStyle w:val="Heading2"/>
      </w:pPr>
      <w:r>
        <w:t>App Name: flo-period-pregnancy-tracker</w:t>
      </w:r>
    </w:p>
    <w:p>
      <w:r>
        <w:t>2022-05-04 12:34:12</w:t>
      </w:r>
    </w:p>
    <w:p>
      <w:r>
        <w:t>MaddyMY</w:t>
      </w:r>
    </w:p>
    <w:p>
      <w:r>
        <w:t>They sell your data!!</w:t>
      </w:r>
    </w:p>
    <w:p>
      <w:r>
        <w:t>Do not get this app! They sell your data and now Facebook and other big companies have access you your period information! DO NOT GET</w:t>
      </w:r>
    </w:p>
    <w:p>
      <w:r>
        <w:br w:type="page"/>
      </w:r>
    </w:p>
    <w:p>
      <w:pPr>
        <w:pStyle w:val="Heading2"/>
      </w:pPr>
      <w:r>
        <w:t>App Name: flo-period-pregnancy-tracker</w:t>
      </w:r>
    </w:p>
    <w:p>
      <w:r>
        <w:t>2022-05-04 08:45:18</w:t>
      </w:r>
    </w:p>
    <w:p>
      <w:r>
        <w:t>calebcg222</w:t>
      </w:r>
    </w:p>
    <w:p>
      <w:r>
        <w:t>Don’t get</w:t>
      </w:r>
    </w:p>
    <w:p>
      <w:r>
        <w:t>They are literally selling our info to everyone, and it can be used against us. Delete this app, delete your data and your account, don’t walk run. Don’t get this app.</w:t>
      </w:r>
    </w:p>
    <w:p>
      <w:r>
        <w:br w:type="page"/>
      </w:r>
    </w:p>
    <w:p>
      <w:pPr>
        <w:pStyle w:val="Heading2"/>
      </w:pPr>
      <w:r>
        <w:t>App Name: flo-period-pregnancy-tracker</w:t>
      </w:r>
    </w:p>
    <w:p>
      <w:r>
        <w:t>2022-05-04 03:20:41</w:t>
      </w:r>
    </w:p>
    <w:p>
      <w:r>
        <w:t>Weelarkobar</w:t>
      </w:r>
    </w:p>
    <w:p>
      <w:r>
        <w:t>Sharing our data</w:t>
      </w:r>
    </w:p>
    <w:p>
      <w:r>
        <w:t>Is Flo still sharing what should be confidential health data like Facebook and google?</w:t>
        <w:br/>
        <w:br/>
        <w:t>I am so disgusted to learn this has happened in the past. Can’t trust any body anymore.</w:t>
      </w:r>
    </w:p>
    <w:p>
      <w:r>
        <w:br w:type="page"/>
      </w:r>
    </w:p>
    <w:p>
      <w:pPr>
        <w:pStyle w:val="Heading2"/>
      </w:pPr>
      <w:r>
        <w:t>App Name: flo-period-pregnancy-tracker</w:t>
      </w:r>
    </w:p>
    <w:p>
      <w:r>
        <w:t>2022-04-20 01:35:06</w:t>
      </w:r>
    </w:p>
    <w:p>
      <w:r>
        <w:t>juliar0207</w:t>
      </w:r>
    </w:p>
    <w:p>
      <w:r>
        <w:t>New update is horrible</w:t>
      </w:r>
    </w:p>
    <w:p>
      <w:r>
        <w:t>Had this app for years and they just updated it and took away soooo many features it’s ridiculous</w:t>
      </w:r>
    </w:p>
    <w:p>
      <w:r>
        <w:br w:type="page"/>
      </w:r>
    </w:p>
    <w:p>
      <w:pPr>
        <w:pStyle w:val="Heading2"/>
      </w:pPr>
      <w:r>
        <w:t>App Name: flo-period-pregnancy-tracker</w:t>
      </w:r>
    </w:p>
    <w:p>
      <w:r>
        <w:t>2022-03-29 04:30:19</w:t>
      </w:r>
    </w:p>
    <w:p>
      <w:r>
        <w:t>Blakester09</w:t>
      </w:r>
    </w:p>
    <w:p>
      <w:r>
        <w:t>Didn’t work</w:t>
      </w:r>
    </w:p>
    <w:p>
      <w:r>
        <w:t>Claimed free app, then when you want to do anything it makes you sign up for a payment option. Completely disappointed.</w:t>
      </w:r>
    </w:p>
    <w:p>
      <w:r>
        <w:br w:type="page"/>
      </w:r>
    </w:p>
    <w:p>
      <w:pPr>
        <w:pStyle w:val="Heading2"/>
      </w:pPr>
      <w:r>
        <w:t>App Name: flo-period-pregnancy-tracker</w:t>
      </w:r>
    </w:p>
    <w:p>
      <w:r>
        <w:t>2021-01-18 20:19:47</w:t>
      </w:r>
    </w:p>
    <w:p>
      <w:r>
        <w:t>Redemp. Game</w:t>
      </w:r>
    </w:p>
    <w:p>
      <w:r>
        <w:t>Eh</w:t>
      </w:r>
    </w:p>
    <w:p>
      <w:r>
        <w:t>No idea why they started charging for info you can easily google. I like being able to track symptoms, periods, and pregnancy. The anonymous chat is awful. It’s downright pornographic, toxic, and full of negativity.</w:t>
      </w:r>
    </w:p>
    <w:p>
      <w:r>
        <w:br w:type="page"/>
      </w:r>
    </w:p>
    <w:p>
      <w:pPr>
        <w:pStyle w:val="Heading2"/>
      </w:pPr>
      <w:r>
        <w:t>App Name: flo-period-pregnancy-tracker</w:t>
      </w:r>
    </w:p>
    <w:p>
      <w:r>
        <w:t>2020-11-16 15:18:53</w:t>
      </w:r>
    </w:p>
    <w:p>
      <w:r>
        <w:t>byeflo</w:t>
      </w:r>
    </w:p>
    <w:p>
      <w:r>
        <w:t>New update locks EVERYTHING</w:t>
      </w:r>
    </w:p>
    <w:p>
      <w:r>
        <w:t>Same story as everyone else. Been using this app for awhile now suddenly everything costs. 25 weeks in to pregnancy and can’t get general growth info. Sad, I used to recommend this app to anyone. Not anymore. Bye Flo. It was nice while it lasted.</w:t>
      </w:r>
    </w:p>
    <w:p>
      <w:r>
        <w:br w:type="page"/>
      </w:r>
    </w:p>
    <w:p>
      <w:pPr>
        <w:pStyle w:val="Heading2"/>
      </w:pPr>
      <w:r>
        <w:t>App Name: flo-period-pregnancy-tracker</w:t>
      </w:r>
    </w:p>
    <w:p>
      <w:r>
        <w:t>2020-08-24 12:10:32</w:t>
      </w:r>
    </w:p>
    <w:p>
      <w:r>
        <w:t>Ksjh2012</w:t>
      </w:r>
    </w:p>
    <w:p>
      <w:r>
        <w:t>stopped working</w:t>
      </w:r>
    </w:p>
    <w:p>
      <w:r>
        <w:t>i’ve used this app for years and suddenly it won’t open. Every time I go to open the app— it crashes. I can’t even get in to see the calendar so i can export my data. Very frustrating.</w:t>
      </w:r>
    </w:p>
    <w:p>
      <w:r>
        <w:br w:type="page"/>
      </w:r>
    </w:p>
    <w:p>
      <w:pPr>
        <w:pStyle w:val="Heading2"/>
      </w:pPr>
      <w:r>
        <w:t>App Name: flo-period-pregnancy-tracker</w:t>
      </w:r>
    </w:p>
    <w:p>
      <w:r>
        <w:t>2020-08-11 18:59:10</w:t>
      </w:r>
    </w:p>
    <w:p>
      <w:r>
        <w:t>solimarrrrrrrrr</w:t>
      </w:r>
    </w:p>
    <w:p>
      <w:r>
        <w:t>Unfair</w:t>
      </w:r>
    </w:p>
    <w:p>
      <w:r>
        <w:t>This app was kinda advertised as free and while I get people have to make money, it would’ve been nice for a warning that you can’t use the app to track your periods unless you pay. Might as well buy the app then.</w:t>
      </w:r>
    </w:p>
    <w:p>
      <w:r>
        <w:br w:type="page"/>
      </w:r>
    </w:p>
    <w:p>
      <w:pPr>
        <w:pStyle w:val="Heading2"/>
      </w:pPr>
      <w:r>
        <w:t>App Name: flo-period-pregnancy-tracker</w:t>
      </w:r>
    </w:p>
    <w:p>
      <w:r>
        <w:t>2024-04-12 01:30:50</w:t>
      </w:r>
    </w:p>
    <w:p>
      <w:r>
        <w:t>Hiisri1</w:t>
      </w:r>
    </w:p>
    <w:p>
      <w:r>
        <w:t>Stopped working</w:t>
      </w:r>
    </w:p>
    <w:p>
      <w:r>
        <w:t>The app was working. But now it says “fails to get cycle prediction, try again later”. That’s all it says anymore? It’s up to date but it never works. What can I do</w:t>
      </w:r>
    </w:p>
    <w:p>
      <w:r>
        <w:br w:type="page"/>
      </w:r>
    </w:p>
    <w:p>
      <w:pPr>
        <w:pStyle w:val="Heading2"/>
      </w:pPr>
      <w:r>
        <w:t>App Name: flo-period-pregnancy-tracker</w:t>
      </w:r>
    </w:p>
    <w:p>
      <w:r>
        <w:t>2024-03-09 10:22:42</w:t>
      </w:r>
    </w:p>
    <w:p>
      <w:r>
        <w:t>PYr0siren</w:t>
      </w:r>
    </w:p>
    <w:p>
      <w:r>
        <w:t>This app rips you off</w:t>
      </w:r>
    </w:p>
    <w:p>
      <w:r>
        <w:t>Didn’t realize I was signing up for ANYTHING and it charged my card $100 bucks at 3 in the morning!!! Then it wanted to charge me xtra for any of the informative information.</w:t>
      </w:r>
    </w:p>
    <w:p>
      <w:r>
        <w:br w:type="page"/>
      </w:r>
    </w:p>
    <w:p>
      <w:pPr>
        <w:pStyle w:val="Heading2"/>
      </w:pPr>
      <w:r>
        <w:t>App Name: flo-period-pregnancy-tracker</w:t>
      </w:r>
    </w:p>
    <w:p>
      <w:r>
        <w:t>2024-03-01 07:42:55</w:t>
      </w:r>
    </w:p>
    <w:p>
      <w:r>
        <w:t>NotAVeryHappyGirlyPop</w:t>
      </w:r>
    </w:p>
    <w:p>
      <w:r>
        <w:t>Didn’t want to pay for a year</w:t>
      </w:r>
    </w:p>
    <w:p>
      <w:r>
        <w:t xml:space="preserve">I thought I’d be paying $3.33 monthly. It charges me for a whole year. As soon as I saw the notification, I canceled/ requested a refund. </w:t>
        <w:br/>
        <w:br/>
        <w:t>Have not used the app, but can’t get a refund. Gah!</w:t>
      </w:r>
    </w:p>
    <w:p>
      <w:r>
        <w:br w:type="page"/>
      </w:r>
    </w:p>
    <w:p>
      <w:pPr>
        <w:pStyle w:val="Heading2"/>
      </w:pPr>
      <w:r>
        <w:t>App Name: flo-period-pregnancy-tracker</w:t>
      </w:r>
    </w:p>
    <w:p>
      <w:r>
        <w:t>2024-02-01 20:47:12</w:t>
      </w:r>
    </w:p>
    <w:p>
      <w:r>
        <w:t>Amandabirdd</w:t>
      </w:r>
    </w:p>
    <w:p>
      <w:r>
        <w:t>It’s like 14$ a month!</w:t>
      </w:r>
    </w:p>
    <w:p>
      <w:r>
        <w:t>I answered ten minutes worth of questions before they finally asked me for money. Nothing wrong with charging for you app, but ask up front please!</w:t>
      </w:r>
    </w:p>
    <w:p>
      <w:r>
        <w:br w:type="page"/>
      </w:r>
    </w:p>
    <w:p>
      <w:pPr>
        <w:pStyle w:val="Heading2"/>
      </w:pPr>
      <w:r>
        <w:t>App Name: flo-period-pregnancy-tracker</w:t>
      </w:r>
    </w:p>
    <w:p>
      <w:r>
        <w:t>2023-12-31 15:03:33</w:t>
      </w:r>
    </w:p>
    <w:p>
      <w:r>
        <w:t>…annoyed…</w:t>
      </w:r>
    </w:p>
    <w:p>
      <w:r>
        <w:t>Scam</w:t>
      </w:r>
    </w:p>
    <w:p>
      <w:r>
        <w:t>99 a years kinda insane especially when they make it impossible to cancel your subscription and have no customer support</w:t>
      </w:r>
    </w:p>
    <w:p>
      <w:r>
        <w:br w:type="page"/>
      </w:r>
    </w:p>
    <w:p>
      <w:pPr>
        <w:pStyle w:val="Heading2"/>
      </w:pPr>
      <w:r>
        <w:t>App Name: flo-period-pregnancy-tracker</w:t>
      </w:r>
    </w:p>
    <w:p>
      <w:r>
        <w:t>2023-12-02 18:40:23</w:t>
      </w:r>
    </w:p>
    <w:p>
      <w:r>
        <w:t>errrrrrooo</w:t>
      </w:r>
    </w:p>
    <w:p>
      <w:r>
        <w:t>Shady</w:t>
      </w:r>
    </w:p>
    <w:p>
      <w:r>
        <w:t>We already have to pay a lot for fertile drugs and medication it would be nice to have an app that isn’t so expensive or idk maybe free.</w:t>
      </w:r>
    </w:p>
    <w:p>
      <w:r>
        <w:br w:type="page"/>
      </w:r>
    </w:p>
    <w:p>
      <w:pPr>
        <w:pStyle w:val="Heading2"/>
      </w:pPr>
      <w:r>
        <w:t>App Name: flo-period-pregnancy-tracker</w:t>
      </w:r>
    </w:p>
    <w:p>
      <w:r>
        <w:t>2023-09-27 02:13:45</w:t>
      </w:r>
    </w:p>
    <w:p>
      <w:r>
        <w:t>LoinsCaptain</w:t>
      </w:r>
    </w:p>
    <w:p>
      <w:r>
        <w:t>Not actually free</w:t>
      </w:r>
    </w:p>
    <w:p>
      <w:r>
        <w:t>They wait until you have enabled access to health functions and shared info then ask for money each month</w:t>
      </w:r>
    </w:p>
    <w:p>
      <w:r>
        <w:br w:type="page"/>
      </w:r>
    </w:p>
    <w:p>
      <w:pPr>
        <w:pStyle w:val="Heading2"/>
      </w:pPr>
      <w:r>
        <w:t>App Name: flo-period-pregnancy-tracker</w:t>
      </w:r>
    </w:p>
    <w:p>
      <w:r>
        <w:t>2023-05-21 05:20:36</w:t>
      </w:r>
    </w:p>
    <w:p>
      <w:r>
        <w:t>Ilvojnsff123</w:t>
      </w:r>
    </w:p>
    <w:p>
      <w:r>
        <w:t>Bait and Switch</w:t>
      </w:r>
    </w:p>
    <w:p>
      <w:r>
        <w:t>Took me through a super detailed 10 minute onboarding flow only to tell me I have to pay $60 to actually use the app. Really disappointing to see a critical women’s health platform use these tactics.</w:t>
      </w:r>
    </w:p>
    <w:p>
      <w:r>
        <w:br w:type="page"/>
      </w:r>
    </w:p>
    <w:p>
      <w:pPr>
        <w:pStyle w:val="Heading2"/>
      </w:pPr>
      <w:r>
        <w:t>App Name: flo-period-pregnancy-tracker</w:t>
      </w:r>
    </w:p>
    <w:p>
      <w:r>
        <w:t>2023-05-20 22:29:28</w:t>
      </w:r>
    </w:p>
    <w:p>
      <w:r>
        <w:t>Gabbbbbiiiii</w:t>
      </w:r>
    </w:p>
    <w:p>
      <w:r>
        <w:t>Scam subscription service.</w:t>
      </w:r>
    </w:p>
    <w:p>
      <w:r>
        <w:t>It makes you put all your information in and then charges you monthly for a subscription.</w:t>
      </w:r>
    </w:p>
    <w:p>
      <w:r>
        <w:br w:type="page"/>
      </w:r>
    </w:p>
    <w:p>
      <w:pPr>
        <w:pStyle w:val="Heading2"/>
      </w:pPr>
      <w:r>
        <w:t>App Name: flo-period-pregnancy-tracker</w:t>
      </w:r>
    </w:p>
    <w:p>
      <w:r>
        <w:t>2022-06-25 00:49:57</w:t>
      </w:r>
    </w:p>
    <w:p>
      <w:r>
        <w:t>high member of fandago</w:t>
      </w:r>
    </w:p>
    <w:p>
      <w:r>
        <w:t>Roe VS Wade</w:t>
      </w:r>
    </w:p>
    <w:p>
      <w:r>
        <w:t>This was a good app but in recent times this app doesn't back the women and shares your personal information out. Which can be used against you.</w:t>
      </w:r>
    </w:p>
    <w:p>
      <w:r>
        <w:br w:type="page"/>
      </w:r>
    </w:p>
    <w:p>
      <w:pPr>
        <w:pStyle w:val="Heading2"/>
      </w:pPr>
      <w:r>
        <w:t>App Name: flo-period-pregnancy-tracker</w:t>
      </w:r>
    </w:p>
    <w:p>
      <w:r>
        <w:t>2023-01-02 06:20:28</w:t>
      </w:r>
    </w:p>
    <w:p>
      <w:r>
        <w:t>meagowan</w:t>
      </w:r>
    </w:p>
    <w:p>
      <w:r>
        <w:t>It’s awful</w:t>
      </w:r>
    </w:p>
    <w:p>
      <w:r>
        <w:t>It’s nearly entirely useless at this point.  In order to use it you have to pay. The only thing that YOU can do is track what days you’re bleeding on 🤷🏻‍♀️</w:t>
      </w:r>
    </w:p>
    <w:p>
      <w:r>
        <w:br w:type="page"/>
      </w:r>
    </w:p>
    <w:p>
      <w:pPr>
        <w:pStyle w:val="Heading2"/>
      </w:pPr>
      <w:r>
        <w:t>App Name: flo-period-pregnancy-tracker</w:t>
      </w:r>
    </w:p>
    <w:p>
      <w:r>
        <w:t>2022-12-31 01:04:13</w:t>
      </w:r>
    </w:p>
    <w:p>
      <w:r>
        <w:t>soyyy1836</w:t>
      </w:r>
    </w:p>
    <w:p>
      <w:r>
        <w:t>Pressure to go Premium</w:t>
      </w:r>
    </w:p>
    <w:p>
      <w:r>
        <w:t>I used to love Flo but the constant barrage of “Go Premium” pop ups, even when interacting with the “understand your cycle” feature, has made this app inconvenient to use.</w:t>
      </w:r>
    </w:p>
    <w:p>
      <w:r>
        <w:br w:type="page"/>
      </w:r>
    </w:p>
    <w:p>
      <w:pPr>
        <w:pStyle w:val="Heading2"/>
      </w:pPr>
      <w:r>
        <w:t>App Name: flo-period-pregnancy-tracker</w:t>
      </w:r>
    </w:p>
    <w:p>
      <w:r>
        <w:t>2022-08-22 12:36:05</w:t>
      </w:r>
    </w:p>
    <w:p>
      <w:r>
        <w:t>rose3762rose</w:t>
      </w:r>
    </w:p>
    <w:p>
      <w:r>
        <w:t>Weirdly inaccurate</w:t>
      </w:r>
    </w:p>
    <w:p>
      <w:r>
        <w:t>It has to be just giving me random dates because for about a year it’s had me skipping a month. Grossly miscalculates and is very inaccurate. Unhelpful for tracking and understanding your cycle.</w:t>
      </w:r>
    </w:p>
    <w:p>
      <w:r>
        <w:br w:type="page"/>
      </w:r>
    </w:p>
    <w:p>
      <w:pPr>
        <w:pStyle w:val="Heading2"/>
      </w:pPr>
      <w:r>
        <w:t>App Name: flo-period-pregnancy-tracker</w:t>
      </w:r>
    </w:p>
    <w:p>
      <w:r>
        <w:t>2022-08-21 14:41:48</w:t>
      </w:r>
    </w:p>
    <w:p>
      <w:r>
        <w:t>RooCF</w:t>
      </w:r>
    </w:p>
    <w:p>
      <w:r>
        <w:t>New update</w:t>
      </w:r>
    </w:p>
    <w:p>
      <w:r>
        <w:t>This new update is terrible. The app won’t stay open. It closes itself out before you can do anything. It was working great before I installed the new update.</w:t>
      </w:r>
    </w:p>
    <w:p>
      <w:r>
        <w:br w:type="page"/>
      </w:r>
    </w:p>
    <w:p>
      <w:pPr>
        <w:pStyle w:val="Heading2"/>
      </w:pPr>
      <w:r>
        <w:t>App Name: flo-period-pregnancy-tracker</w:t>
      </w:r>
    </w:p>
    <w:p>
      <w:r>
        <w:t>2022-07-13 14:22:00</w:t>
      </w:r>
    </w:p>
    <w:p>
      <w:r>
        <w:t>tfytchktcmhtcmhyv</w:t>
      </w:r>
    </w:p>
    <w:p>
      <w:r>
        <w:t>don’t count on it</w:t>
      </w:r>
    </w:p>
    <w:p>
      <w:r>
        <w:t>In the last two years I’ve use Flo and it has lost my data three times. Once again I was starting from scratch</w:t>
      </w:r>
    </w:p>
    <w:p>
      <w:r>
        <w:br w:type="page"/>
      </w:r>
    </w:p>
    <w:p>
      <w:pPr>
        <w:pStyle w:val="Heading2"/>
      </w:pPr>
      <w:r>
        <w:t>App Name: flo-period-pregnancy-tracker</w:t>
      </w:r>
    </w:p>
    <w:p>
      <w:r>
        <w:t>2022-07-03 14:35:42</w:t>
      </w:r>
    </w:p>
    <w:p>
      <w:r>
        <w:t>nmrodrigz</w:t>
      </w:r>
    </w:p>
    <w:p>
      <w:r>
        <w:t>Freezes and Crashes</w:t>
      </w:r>
    </w:p>
    <w:p>
      <w:r>
        <w:t>This app freezes and/or crashes every single time I use it. Makes it completely useless.</w:t>
      </w:r>
    </w:p>
    <w:p>
      <w:r>
        <w:br w:type="page"/>
      </w:r>
    </w:p>
    <w:p>
      <w:pPr>
        <w:pStyle w:val="Heading2"/>
      </w:pPr>
      <w:r>
        <w:t>App Name: flo-period-pregnancy-tracker</w:t>
      </w:r>
    </w:p>
    <w:p>
      <w:r>
        <w:t>2022-06-24 23:39:28</w:t>
      </w:r>
    </w:p>
    <w:p>
      <w:r>
        <w:t>MariesMomma</w:t>
      </w:r>
    </w:p>
    <w:p>
      <w:r>
        <w:t>Government Leaks</w:t>
      </w:r>
    </w:p>
    <w:p>
      <w:r>
        <w:t>I used your app for a few years, then I found out that you report data to the government to track women’s cycles. Now I have deleted your app. So weird. Why would you do that?</w:t>
      </w:r>
    </w:p>
    <w:p>
      <w:r>
        <w:br w:type="page"/>
      </w:r>
    </w:p>
    <w:p>
      <w:pPr>
        <w:pStyle w:val="Heading2"/>
      </w:pPr>
      <w:r>
        <w:t>App Name: flo-period-pregnancy-tracker</w:t>
      </w:r>
    </w:p>
    <w:p>
      <w:r>
        <w:t>2022-06-24 16:09:25</w:t>
      </w:r>
    </w:p>
    <w:p>
      <w:r>
        <w:t>Mom of the 2</w:t>
      </w:r>
    </w:p>
    <w:p>
      <w:r>
        <w:t>Don’t use if you want the truth</w:t>
      </w:r>
    </w:p>
    <w:p>
      <w:r>
        <w:t xml:space="preserve">My period ended 2 days after it said that I was supposed to. My period also started 2 weeks later.  </w:t>
        <w:br/>
        <w:t>It is not recommended for anyone.</w:t>
      </w:r>
    </w:p>
    <w:p>
      <w:r>
        <w:br w:type="page"/>
      </w:r>
    </w:p>
    <w:p>
      <w:pPr>
        <w:pStyle w:val="Heading2"/>
      </w:pPr>
      <w:r>
        <w:t>App Name: flo-period-pregnancy-tracker</w:t>
      </w:r>
    </w:p>
    <w:p>
      <w:r>
        <w:t>2022-06-20 23:56:56</w:t>
      </w:r>
    </w:p>
    <w:p>
      <w:r>
        <w:t>AntaneshiaDJS</w:t>
      </w:r>
    </w:p>
    <w:p>
      <w:r>
        <w:t>Paying for the basics</w:t>
      </w:r>
    </w:p>
    <w:p>
      <w:r>
        <w:t>They decided to charge for knowing when your period comes. That was the whole reason for me getting app. Before they did that, I loved it.</w:t>
      </w:r>
    </w:p>
    <w:p>
      <w:r>
        <w:br w:type="page"/>
      </w:r>
    </w:p>
    <w:p>
      <w:pPr>
        <w:pStyle w:val="Heading2"/>
      </w:pPr>
      <w:r>
        <w:t>App Name: flo-period-pregnancy-tracker</w:t>
      </w:r>
    </w:p>
    <w:p>
      <w:r>
        <w:t>2022-05-10 15:51:52</w:t>
      </w:r>
    </w:p>
    <w:p>
      <w:r>
        <w:t>mimi scorpio</w:t>
      </w:r>
    </w:p>
    <w:p>
      <w:r>
        <w:t>Doesn’t work</w:t>
      </w:r>
    </w:p>
    <w:p>
      <w:r>
        <w:t>Honestly didn’t work for me and never really got my period date thought it would work after years of using it but nope</w:t>
      </w:r>
    </w:p>
    <w:p>
      <w:r>
        <w:br w:type="page"/>
      </w:r>
    </w:p>
    <w:p>
      <w:pPr>
        <w:pStyle w:val="Heading2"/>
      </w:pPr>
      <w:r>
        <w:t>App Name: flo-period-pregnancy-tracker</w:t>
      </w:r>
    </w:p>
    <w:p>
      <w:r>
        <w:t>2022-05-10 02:14:44</w:t>
      </w:r>
    </w:p>
    <w:p>
      <w:r>
        <w:t>pickyfreeapplover</w:t>
      </w:r>
    </w:p>
    <w:p>
      <w:r>
        <w:t>FLO SELLS UR INFO PLS DO NOT USE!!!</w:t>
      </w:r>
    </w:p>
    <w:p>
      <w:r>
        <w:t>They sell ur info to the government, if you don’t get ur period for a certain amount of time (around 2+ months) you will likely have to show a pregnancy test before leaving the state and FLO selling your info will help track ilegal abortions!!</w:t>
      </w:r>
    </w:p>
    <w:p>
      <w:r>
        <w:br w:type="page"/>
      </w:r>
    </w:p>
    <w:p>
      <w:pPr>
        <w:pStyle w:val="Heading2"/>
      </w:pPr>
      <w:r>
        <w:t>App Name: flo-period-pregnancy-tracker</w:t>
      </w:r>
    </w:p>
    <w:p>
      <w:r>
        <w:t>2022-05-05 16:14:47</w:t>
      </w:r>
    </w:p>
    <w:p>
      <w:r>
        <w:t>datbish76</w:t>
      </w:r>
    </w:p>
    <w:p>
      <w:r>
        <w:t>Fxckin capitalism man</w:t>
      </w:r>
    </w:p>
    <w:p>
      <w:r>
        <w:t>I don’t like that the ppl who have control over this app can now use/sell data collected from my cycle and habits to profit in more ways than one. I’ll be deleting permanently. That’s disgusting.</w:t>
      </w:r>
    </w:p>
    <w:p>
      <w:r>
        <w:br w:type="page"/>
      </w:r>
    </w:p>
    <w:p>
      <w:pPr>
        <w:pStyle w:val="Heading2"/>
      </w:pPr>
      <w:r>
        <w:t>App Name: flo-period-pregnancy-tracker</w:t>
      </w:r>
    </w:p>
    <w:p>
      <w:r>
        <w:t>2022-05-04 20:18:07</w:t>
      </w:r>
    </w:p>
    <w:p>
      <w:r>
        <w:t>katyceline</w:t>
      </w:r>
    </w:p>
    <w:p>
      <w:r>
        <w:t>DO NOT DOWNLOAD</w:t>
      </w:r>
    </w:p>
    <w:p>
      <w:r>
        <w:t>Been using this app for years aside from there being better options they sell your data. I suggest other companies like clue to protect your information.</w:t>
      </w:r>
    </w:p>
    <w:p>
      <w:r>
        <w:br w:type="page"/>
      </w:r>
    </w:p>
    <w:p>
      <w:pPr>
        <w:pStyle w:val="Heading2"/>
      </w:pPr>
      <w:r>
        <w:t>App Name: flo-period-pregnancy-tracker</w:t>
      </w:r>
    </w:p>
    <w:p>
      <w:r>
        <w:t>2022-05-04 01:13:27</w:t>
      </w:r>
    </w:p>
    <w:p>
      <w:r>
        <w:t>Abbydhan</w:t>
      </w:r>
    </w:p>
    <w:p>
      <w:r>
        <w:t>They’re selling our data. DELETE NOW</w:t>
      </w:r>
    </w:p>
    <w:p>
      <w:r>
        <w:t>NYtimes has an article about this. Flo is giving our data to the likes of Facebook and Google. Delete it now and all the data!</w:t>
      </w:r>
    </w:p>
    <w:p>
      <w:r>
        <w:br w:type="page"/>
      </w:r>
    </w:p>
    <w:p>
      <w:pPr>
        <w:pStyle w:val="Heading2"/>
      </w:pPr>
      <w:r>
        <w:t>App Name: flo-period-pregnancy-tracker</w:t>
      </w:r>
    </w:p>
    <w:p>
      <w:r>
        <w:t>2022-04-10 13:02:00</w:t>
      </w:r>
    </w:p>
    <w:p>
      <w:r>
        <w:t>Manya Kay</w:t>
      </w:r>
    </w:p>
    <w:p>
      <w:r>
        <w:t>App crashes everytime I open it</w:t>
      </w:r>
    </w:p>
    <w:p>
      <w:r>
        <w:t>I have had the app for 2 years and I don’t want to lose the data.</w:t>
      </w:r>
    </w:p>
    <w:p>
      <w:r>
        <w:br w:type="page"/>
      </w:r>
    </w:p>
    <w:p>
      <w:pPr>
        <w:pStyle w:val="Heading2"/>
      </w:pPr>
      <w:r>
        <w:t>App Name: flo-period-pregnancy-tracker</w:t>
      </w:r>
    </w:p>
    <w:p>
      <w:r>
        <w:t>2022-03-07 22:46:47</w:t>
      </w:r>
    </w:p>
    <w:p>
      <w:r>
        <w:t>M.Castro Muff</w:t>
      </w:r>
    </w:p>
    <w:p>
      <w:r>
        <w:t>I spend enough on tampons let alone an app!</w:t>
      </w:r>
    </w:p>
    <w:p>
      <w:r>
        <w:t>I have to pay to use this app? Unbelievable! I just wanted to keep track of</w:t>
        <w:br/>
        <w:t>My dates, nothing fancy! Well… back to period diary for tracking I go</w:t>
      </w:r>
    </w:p>
    <w:p>
      <w:r>
        <w:br w:type="page"/>
      </w:r>
    </w:p>
    <w:p>
      <w:pPr>
        <w:pStyle w:val="Heading2"/>
      </w:pPr>
      <w:r>
        <w:t>App Name: flo-period-pregnancy-tracker</w:t>
      </w:r>
    </w:p>
    <w:p>
      <w:r>
        <w:t>2022-02-22 18:02:24</w:t>
      </w:r>
    </w:p>
    <w:p>
      <w:r>
        <w:t>AJourni</w:t>
      </w:r>
    </w:p>
    <w:p>
      <w:r>
        <w:t>You need a membership to access basics</w:t>
      </w:r>
    </w:p>
    <w:p>
      <w:r>
        <w:t>Unable to get real information with a membership. Might as well just work with your primary physician. Was hoping to like this app but nope.</w:t>
      </w:r>
    </w:p>
    <w:p>
      <w:r>
        <w:br w:type="page"/>
      </w:r>
    </w:p>
    <w:p>
      <w:pPr>
        <w:pStyle w:val="Heading2"/>
      </w:pPr>
      <w:r>
        <w:t>App Name: flo-period-pregnancy-tracker</w:t>
      </w:r>
    </w:p>
    <w:p>
      <w:r>
        <w:t>2022-02-09 17:23:28</w:t>
      </w:r>
    </w:p>
    <w:p>
      <w:r>
        <w:t>shaiquaililia</w:t>
      </w:r>
    </w:p>
    <w:p>
      <w:r>
        <w:t>Not worth it</w:t>
      </w:r>
    </w:p>
    <w:p>
      <w:r>
        <w:t>Only thing free is the community chat. Ovulation tracker and predictions are usually Wrong. Definitely not worth the month they try to FORCE you to pay 🤷🏾‍♀️</w:t>
      </w:r>
    </w:p>
    <w:p>
      <w:r>
        <w:br w:type="page"/>
      </w:r>
    </w:p>
    <w:p>
      <w:pPr>
        <w:pStyle w:val="Heading2"/>
      </w:pPr>
      <w:r>
        <w:t>App Name: flo-period-pregnancy-tracker</w:t>
      </w:r>
    </w:p>
    <w:p>
      <w:r>
        <w:t>2022-01-12 05:56:51</w:t>
      </w:r>
    </w:p>
    <w:p>
      <w:r>
        <w:t>2721556960</w:t>
      </w:r>
    </w:p>
    <w:p>
      <w:r>
        <w:t>Good but not great</w:t>
      </w:r>
    </w:p>
    <w:p>
      <w:r>
        <w:t>I like the cycle and symptoms tracker. I’d wish they let everyone post questions of their own and that this app was for repeated parents as much as it is for new moms.</w:t>
      </w:r>
    </w:p>
    <w:p>
      <w:r>
        <w:br w:type="page"/>
      </w:r>
    </w:p>
    <w:p>
      <w:pPr>
        <w:pStyle w:val="Heading2"/>
      </w:pPr>
      <w:r>
        <w:t>App Name: flo-period-pregnancy-tracker</w:t>
      </w:r>
    </w:p>
    <w:p>
      <w:r>
        <w:t>2021-12-01 04:33:35</w:t>
      </w:r>
    </w:p>
    <w:p>
      <w:r>
        <w:t>nawnawewnope</w:t>
      </w:r>
    </w:p>
    <w:p>
      <w:r>
        <w:t>Cant even use the app anymore</w:t>
      </w:r>
    </w:p>
    <w:p>
      <w:r>
        <w:t>Used to be a great app and now I can’t even use it bc there’s so many pop up ads. Deleting it now. Super disappointed I’ve used this app for over a year.</w:t>
      </w:r>
    </w:p>
    <w:p>
      <w:r>
        <w:br w:type="page"/>
      </w:r>
    </w:p>
    <w:p>
      <w:pPr>
        <w:pStyle w:val="Heading2"/>
      </w:pPr>
      <w:r>
        <w:t>App Name: flo-period-pregnancy-tracker</w:t>
      </w:r>
    </w:p>
    <w:p>
      <w:r>
        <w:t>2021-11-07 23:37:22</w:t>
      </w:r>
    </w:p>
    <w:p>
      <w:r>
        <w:t>kittyclocloyo</w:t>
      </w:r>
    </w:p>
    <w:p>
      <w:r>
        <w:t>I absolutely hate using this as a man</w:t>
      </w:r>
    </w:p>
    <w:p>
      <w:r>
        <w:t>Men, non-binary, intersex, and other people have periods too not JUST women! This app is overly feminizing periods, uteruses, and pregnancies. I feel ashamed and embarrassed to use this app but I have no other way of tracking my period.</w:t>
      </w:r>
    </w:p>
    <w:p>
      <w:r>
        <w:br w:type="page"/>
      </w:r>
    </w:p>
    <w:p>
      <w:pPr>
        <w:pStyle w:val="Heading2"/>
      </w:pPr>
      <w:r>
        <w:t>App Name: flo-period-pregnancy-tracker</w:t>
      </w:r>
    </w:p>
    <w:p>
      <w:r>
        <w:t>2021-08-08 12:38:20</w:t>
      </w:r>
    </w:p>
    <w:p>
      <w:r>
        <w:t>max☦︎︎</w:t>
      </w:r>
    </w:p>
    <w:p>
      <w:r>
        <w:t>gender neutral option</w:t>
      </w:r>
    </w:p>
    <w:p>
      <w:r>
        <w:t>i appreciate this app and it’s great but i wish you would realize not everyone who has their period is a woman/female, i am queer and don’t identify as a woman and it’s annoying to see the app only saying women are getting their period, i wish you guys could make a gender neutral option for the app. not just women have uteruses please keep that in mind</w:t>
      </w:r>
    </w:p>
    <w:p>
      <w:r>
        <w:br w:type="page"/>
      </w:r>
    </w:p>
    <w:p>
      <w:pPr>
        <w:pStyle w:val="Heading2"/>
      </w:pPr>
      <w:r>
        <w:t>App Name: flo-period-pregnancy-tracker</w:t>
      </w:r>
    </w:p>
    <w:p>
      <w:r>
        <w:t>2021-06-26 00:39:55</w:t>
      </w:r>
    </w:p>
    <w:p>
      <w:r>
        <w:t>c85141825 :P</w:t>
      </w:r>
    </w:p>
    <w:p>
      <w:r>
        <w:t>Transphobic</w:t>
      </w:r>
    </w:p>
    <w:p>
      <w:r>
        <w:t>Hey... There's people other than women that can menstruate. Aside from being an irritating app with a lot of misogynistic undertones, it's also generally transphobic. I'd love to see updates that are more inclusive to trans people who still menstruate.</w:t>
      </w:r>
    </w:p>
    <w:p>
      <w:r>
        <w:br w:type="page"/>
      </w:r>
    </w:p>
    <w:p>
      <w:pPr>
        <w:pStyle w:val="Heading2"/>
      </w:pPr>
      <w:r>
        <w:t>App Name: flo-period-pregnancy-tracker</w:t>
      </w:r>
    </w:p>
    <w:p>
      <w:r>
        <w:t>2021-06-20 04:40:12</w:t>
      </w:r>
    </w:p>
    <w:p>
      <w:r>
        <w:t>near me not</w:t>
      </w:r>
    </w:p>
    <w:p>
      <w:r>
        <w:t>Update</w:t>
      </w:r>
    </w:p>
    <w:p>
      <w:r>
        <w:t>I hate this new update, why should i get just one insight daily while pregnant. After paying for subscription 😡</w:t>
      </w:r>
    </w:p>
    <w:p>
      <w:r>
        <w:br w:type="page"/>
      </w:r>
    </w:p>
    <w:p>
      <w:pPr>
        <w:pStyle w:val="Heading2"/>
      </w:pPr>
      <w:r>
        <w:t>App Name: flo-period-pregnancy-tracker</w:t>
      </w:r>
    </w:p>
    <w:p>
      <w:r>
        <w:t>2021-06-04 03:49:14</w:t>
      </w:r>
    </w:p>
    <w:p>
      <w:r>
        <w:t>Rees113</w:t>
      </w:r>
    </w:p>
    <w:p>
      <w:r>
        <w:t>PAYWALL</w:t>
      </w:r>
    </w:p>
    <w:p>
      <w:r>
        <w:t>This app used to be AWESOME until they locked everything behind a paywall. The only thing it does is track periods, and it doesn’t do that as accurately since they came out with the subscription.</w:t>
      </w:r>
    </w:p>
    <w:p>
      <w:r>
        <w:br w:type="page"/>
      </w:r>
    </w:p>
    <w:p>
      <w:pPr>
        <w:pStyle w:val="Heading2"/>
      </w:pPr>
      <w:r>
        <w:t>App Name: flo-period-pregnancy-tracker</w:t>
      </w:r>
    </w:p>
    <w:p>
      <w:r>
        <w:t>2021-02-09 08:37:38</w:t>
      </w:r>
    </w:p>
    <w:p>
      <w:r>
        <w:t>Dfgjjll</w:t>
      </w:r>
    </w:p>
    <w:p>
      <w:r>
        <w:t>Intrusive and annoying</w:t>
      </w:r>
    </w:p>
    <w:p>
      <w:r>
        <w:t>The app was useful for several months in just tracking cycles, but then started sending me unwanted notifications and asking me to create a login, etc. Stay away.</w:t>
      </w:r>
    </w:p>
    <w:p>
      <w:r>
        <w:br w:type="page"/>
      </w:r>
    </w:p>
    <w:p>
      <w:pPr>
        <w:pStyle w:val="Heading2"/>
      </w:pPr>
      <w:r>
        <w:t>App Name: flo-period-pregnancy-tracker</w:t>
      </w:r>
    </w:p>
    <w:p>
      <w:r>
        <w:t>2021-01-29 16:05:00</w:t>
      </w:r>
    </w:p>
    <w:p>
      <w:r>
        <w:t>mos229</w:t>
      </w:r>
    </w:p>
    <w:p>
      <w:r>
        <w:t>shares personal info</w:t>
      </w:r>
    </w:p>
    <w:p>
      <w:r>
        <w:t>this app recently shared personal individual information of millions of users, not know that I make have been one of them worries me. For your own personal information to be protected I do not recommend this app.</w:t>
      </w:r>
    </w:p>
    <w:p>
      <w:r>
        <w:br w:type="page"/>
      </w:r>
    </w:p>
    <w:p>
      <w:pPr>
        <w:pStyle w:val="Heading2"/>
      </w:pPr>
      <w:r>
        <w:t>App Name: flo-period-pregnancy-tracker</w:t>
      </w:r>
    </w:p>
    <w:p>
      <w:r>
        <w:t>2020-12-24 01:43:31</w:t>
      </w:r>
    </w:p>
    <w:p>
      <w:r>
        <w:t>mypersonalinfoismine</w:t>
      </w:r>
    </w:p>
    <w:p>
      <w:r>
        <w:t>NOPE</w:t>
      </w:r>
    </w:p>
    <w:p>
      <w:r>
        <w:t>I won’t use this app after downloading it.  You have to agree three separate times to allow them to access, process, and share your personal information.  No thanks.</w:t>
      </w:r>
    </w:p>
    <w:p>
      <w:r>
        <w:br w:type="page"/>
      </w:r>
    </w:p>
    <w:p>
      <w:pPr>
        <w:pStyle w:val="Heading2"/>
      </w:pPr>
      <w:r>
        <w:t>App Name: flo-period-pregnancy-tracker</w:t>
      </w:r>
    </w:p>
    <w:p>
      <w:r>
        <w:t>2020-12-05 06:25:09</w:t>
      </w:r>
    </w:p>
    <w:p>
      <w:r>
        <w:t>jeelatam</w:t>
      </w:r>
    </w:p>
    <w:p>
      <w:r>
        <w:t>Please stop pushing premium membership so hard</w:t>
      </w:r>
    </w:p>
    <w:p>
      <w:r>
        <w:t>I am beyond disappointed how premium is being push on the face. I have loved and been sincere to this app finally pregnant but the last update unexoectedly turned this app too cold</w:t>
      </w:r>
    </w:p>
    <w:p>
      <w:r>
        <w:br w:type="page"/>
      </w:r>
    </w:p>
    <w:p>
      <w:pPr>
        <w:pStyle w:val="Heading2"/>
      </w:pPr>
      <w:r>
        <w:t>App Name: flo-period-pregnancy-tracker</w:t>
      </w:r>
    </w:p>
    <w:p>
      <w:r>
        <w:t>2020-10-04 23:31:38</w:t>
      </w:r>
    </w:p>
    <w:p>
      <w:r>
        <w:t>ebonyalaysiagonzalez</w:t>
      </w:r>
    </w:p>
    <w:p>
      <w:r>
        <w:t>It’s not how it used to be :(</w:t>
      </w:r>
    </w:p>
    <w:p>
      <w:r>
        <w:t>Really sad at the fact we have to pay to look at health insights when that uses to be free. Also sad that we can no longer chat with people anonymously FOR FREE. That was super helpful.</w:t>
      </w:r>
    </w:p>
    <w:p>
      <w:r>
        <w:br w:type="page"/>
      </w:r>
    </w:p>
    <w:p>
      <w:pPr>
        <w:pStyle w:val="Heading2"/>
      </w:pPr>
      <w:r>
        <w:t>App Name: flo-period-pregnancy-tracker</w:t>
      </w:r>
    </w:p>
    <w:p>
      <w:r>
        <w:t>2024-04-04 07:11:29</w:t>
      </w:r>
    </w:p>
    <w:p>
      <w:r>
        <w:t>Everything deleted</w:t>
      </w:r>
    </w:p>
    <w:p>
      <w:r>
        <w:t>Deleted all data.</w:t>
      </w:r>
    </w:p>
    <w:p>
      <w:r>
        <w:t>I had this app for years with my cycle tracked and I broke my previous phone so when I got a new one all my data was erased just bc I don’t pay for it :(((</w:t>
      </w:r>
    </w:p>
    <w:p>
      <w:r>
        <w:br w:type="page"/>
      </w:r>
    </w:p>
    <w:p>
      <w:pPr>
        <w:pStyle w:val="Heading2"/>
      </w:pPr>
      <w:r>
        <w:t>App Name: flo-period-pregnancy-tracker</w:t>
      </w:r>
    </w:p>
    <w:p>
      <w:r>
        <w:t>2024-03-24 11:27:45</w:t>
      </w:r>
    </w:p>
    <w:p>
      <w:r>
        <w:t>IDONTKNOWWHATTOMAKEMYNICKNAME</w:t>
      </w:r>
    </w:p>
    <w:p>
      <w:r>
        <w:t>20 Questions</w:t>
      </w:r>
    </w:p>
    <w:p>
      <w:r>
        <w:t>I’m so sour I just had to answer an abusrb amount of questions only then to find out about the payment options. Should probably start with that.</w:t>
      </w:r>
    </w:p>
    <w:p>
      <w:r>
        <w:br w:type="page"/>
      </w:r>
    </w:p>
    <w:p>
      <w:pPr>
        <w:pStyle w:val="Heading2"/>
      </w:pPr>
      <w:r>
        <w:t>App Name: flo-period-pregnancy-tracker</w:t>
      </w:r>
    </w:p>
    <w:p>
      <w:r>
        <w:t>2023-12-18 17:12:37</w:t>
      </w:r>
    </w:p>
    <w:p>
      <w:r>
        <w:t>YourMirandaRights</w:t>
      </w:r>
    </w:p>
    <w:p>
      <w:r>
        <w:t>Not a fan</w:t>
      </w:r>
    </w:p>
    <w:p>
      <w:r>
        <w:t>Not a fan of the constant pop ups. If anything this has deterred me from wanting to buy the full version. Less is more.</w:t>
      </w:r>
    </w:p>
    <w:p>
      <w:r>
        <w:br w:type="page"/>
      </w:r>
    </w:p>
    <w:p>
      <w:pPr>
        <w:pStyle w:val="Heading2"/>
      </w:pPr>
      <w:r>
        <w:t>App Name: flo-period-pregnancy-tracker</w:t>
      </w:r>
    </w:p>
    <w:p>
      <w:r>
        <w:t>2023-11-06 20:50:47</w:t>
      </w:r>
    </w:p>
    <w:p>
      <w:r>
        <w:t>Kclemmey</w:t>
      </w:r>
    </w:p>
    <w:p>
      <w:r>
        <w:t>I got charged for a year subscription &amp; did not sign up for it</w:t>
      </w:r>
    </w:p>
    <w:p>
      <w:r>
        <w:t>I enjoy the app, but I was unexpectedly charged the $60 yearly rate which is very unfortunate considering I had stopped using the app all together.</w:t>
      </w:r>
    </w:p>
    <w:p>
      <w:r>
        <w:br w:type="page"/>
      </w:r>
    </w:p>
    <w:p>
      <w:pPr>
        <w:pStyle w:val="Heading2"/>
      </w:pPr>
      <w:r>
        <w:t>App Name: flo-period-pregnancy-tracker</w:t>
      </w:r>
    </w:p>
    <w:p>
      <w:r>
        <w:t>2023-10-23 01:52:46</w:t>
      </w:r>
    </w:p>
    <w:p>
      <w:r>
        <w:t>blaurn</w:t>
      </w:r>
    </w:p>
    <w:p>
      <w:r>
        <w:t>No longer free?</w:t>
      </w:r>
    </w:p>
    <w:p>
      <w:r>
        <w:t>Bummed it doesn’t seem like there’s a free option anymore. Used Flo to help us conceive the first time and was hoping to track again. Just adding more cost to women’s health 🙄</w:t>
      </w:r>
    </w:p>
    <w:p>
      <w:r>
        <w:br w:type="page"/>
      </w:r>
    </w:p>
    <w:p>
      <w:pPr>
        <w:pStyle w:val="Heading2"/>
      </w:pPr>
      <w:r>
        <w:t>App Name: flo-period-pregnancy-tracker</w:t>
      </w:r>
    </w:p>
    <w:p>
      <w:r>
        <w:t>2023-10-03 09:52:49</w:t>
      </w:r>
    </w:p>
    <w:p>
      <w:r>
        <w:t>PauleeTeezee</w:t>
      </w:r>
    </w:p>
    <w:p>
      <w:r>
        <w:t>Not what it used to be</w:t>
      </w:r>
    </w:p>
    <w:p>
      <w:r>
        <w:t xml:space="preserve">It’s cool, I’m just used to the other format where it was helpful. Planned parenthood is more helpful &amp; free :/ </w:t>
        <w:br/>
        <w:t>Literally all I can use this for is the calendar…. Which I have on my smart phone…. Oh well! Good luck!</w:t>
      </w:r>
    </w:p>
    <w:p>
      <w:r>
        <w:br w:type="page"/>
      </w:r>
    </w:p>
    <w:p>
      <w:pPr>
        <w:pStyle w:val="Heading2"/>
      </w:pPr>
      <w:r>
        <w:t>App Name: flo-period-pregnancy-tracker</w:t>
      </w:r>
    </w:p>
    <w:p>
      <w:r>
        <w:t>2023-08-30 16:43:41</w:t>
      </w:r>
    </w:p>
    <w:p>
      <w:r>
        <w:t>Queen Nzinga</w:t>
      </w:r>
    </w:p>
    <w:p>
      <w:r>
        <w:t>Why payment now?</w:t>
      </w:r>
    </w:p>
    <w:p>
      <w:r>
        <w:t xml:space="preserve">Suddenly I’m being asked for payment to continue the app that I’ve used free for 5 years. Won’t give me any details unless I agree to pay. </w:t>
        <w:br/>
        <w:t>Never mind.</w:t>
      </w:r>
    </w:p>
    <w:p>
      <w:r>
        <w:br w:type="page"/>
      </w:r>
    </w:p>
    <w:p>
      <w:pPr>
        <w:pStyle w:val="Heading2"/>
      </w:pPr>
      <w:r>
        <w:t>App Name: flo-period-pregnancy-tracker</w:t>
      </w:r>
    </w:p>
    <w:p>
      <w:r>
        <w:t>2023-07-21 03:37:31</w:t>
      </w:r>
    </w:p>
    <w:p>
      <w:r>
        <w:t>72835362881919173746372819374</w:t>
      </w:r>
    </w:p>
    <w:p>
      <w:r>
        <w:t>Terrible</w:t>
      </w:r>
    </w:p>
    <w:p>
      <w:r>
        <w:t>I useto love this app been using it fir over 4 years idk whats wrong with it now it no longer loads not doesn’t show my cycle terrible never using it again</w:t>
      </w:r>
    </w:p>
    <w:p>
      <w:r>
        <w:br w:type="page"/>
      </w:r>
    </w:p>
    <w:p>
      <w:pPr>
        <w:pStyle w:val="Heading2"/>
      </w:pPr>
      <w:r>
        <w:t>App Name: flo-period-pregnancy-tracker</w:t>
      </w:r>
    </w:p>
    <w:p>
      <w:r>
        <w:t>2023-07-19 13:51:11</w:t>
      </w:r>
    </w:p>
    <w:p>
      <w:r>
        <w:t>great app!! some minor bugs</w:t>
      </w:r>
    </w:p>
    <w:p>
      <w:r>
        <w:t>Why so many pop ups?</w:t>
      </w:r>
    </w:p>
    <w:p>
      <w:r>
        <w:t>Would really just like to use the calendar — I have to X out of so many pop ups before seeing my personalized calendar.</w:t>
      </w:r>
    </w:p>
    <w:p>
      <w:r>
        <w:br w:type="page"/>
      </w:r>
    </w:p>
    <w:p>
      <w:pPr>
        <w:pStyle w:val="Heading2"/>
      </w:pPr>
      <w:r>
        <w:t>App Name: flo-period-pregnancy-tracker</w:t>
      </w:r>
    </w:p>
    <w:p>
      <w:r>
        <w:t>2023-06-15 10:58:08</w:t>
      </w:r>
    </w:p>
    <w:p>
      <w:r>
        <w:t>HerIsNikki</w:t>
      </w:r>
    </w:p>
    <w:p>
      <w:r>
        <w:t>Can’t update manually</w:t>
      </w:r>
    </w:p>
    <w:p>
      <w:r>
        <w:t>I was using app to track pregnancy and the app was tracking me as being not as far along as confirmed. I tried updating the app but it didn’t work.</w:t>
      </w:r>
    </w:p>
    <w:p>
      <w:r>
        <w:br w:type="page"/>
      </w:r>
    </w:p>
    <w:p>
      <w:pPr>
        <w:pStyle w:val="Heading2"/>
      </w:pPr>
      <w:r>
        <w:t>App Name: flo-period-pregnancy-tracker</w:t>
      </w:r>
    </w:p>
    <w:p>
      <w:r>
        <w:t>2023-05-22 16:55:46</w:t>
      </w:r>
    </w:p>
    <w:p>
      <w:r>
        <w:t>Amu98</w:t>
      </w:r>
    </w:p>
    <w:p>
      <w:r>
        <w:t>Too many popups</w:t>
      </w:r>
    </w:p>
    <w:p>
      <w:r>
        <w:t>Too many popups, cant just log your period peacefully. Asks you to go premium a million times.</w:t>
        <w:br/>
        <w:t>Do you think I would want to go premium with all this bombarding? No thanks</w:t>
      </w:r>
    </w:p>
    <w:p>
      <w:r>
        <w:br w:type="page"/>
      </w:r>
    </w:p>
    <w:p>
      <w:pPr>
        <w:pStyle w:val="Heading2"/>
      </w:pPr>
      <w:r>
        <w:t>App Name: flo-period-pregnancy-tracker</w:t>
      </w:r>
    </w:p>
    <w:p>
      <w:r>
        <w:t>2023-04-13 13:13:15</w:t>
      </w:r>
    </w:p>
    <w:p>
      <w:r>
        <w:t>Bboopsuz</w:t>
      </w:r>
    </w:p>
    <w:p>
      <w:r>
        <w:t>Fraud</w:t>
      </w:r>
    </w:p>
    <w:p>
      <w:r>
        <w:t>They charged me $40 for a year of premium without me knowing it. The subscription does not offer any additional benefits. There are so many free apps out there that are not stealing from you. Don’t do it!</w:t>
      </w:r>
    </w:p>
    <w:p>
      <w:r>
        <w:br w:type="page"/>
      </w:r>
    </w:p>
    <w:p>
      <w:pPr>
        <w:pStyle w:val="Heading2"/>
      </w:pPr>
      <w:r>
        <w:t>App Name: flo-period-pregnancy-tracker</w:t>
      </w:r>
    </w:p>
    <w:p>
      <w:r>
        <w:t>2023-01-19 19:10:08</w:t>
      </w:r>
    </w:p>
    <w:p>
      <w:r>
        <w:t>bird_food</w:t>
      </w:r>
    </w:p>
    <w:p>
      <w:r>
        <w:t>Have to pay for any sort of useful info</w:t>
      </w:r>
    </w:p>
    <w:p>
      <w:r>
        <w:t>The app is pretty worthless unless you pay, which they try to encourage every time you open the app.</w:t>
      </w:r>
    </w:p>
    <w:p>
      <w:r>
        <w:br w:type="page"/>
      </w:r>
    </w:p>
    <w:p>
      <w:pPr>
        <w:pStyle w:val="Heading2"/>
      </w:pPr>
      <w:r>
        <w:t>App Name: flo-period-pregnancy-tracker</w:t>
      </w:r>
    </w:p>
    <w:p>
      <w:r>
        <w:t>2023-01-13 01:44:57</w:t>
      </w:r>
    </w:p>
    <w:p>
      <w:r>
        <w:t>Martyyy__</w:t>
      </w:r>
    </w:p>
    <w:p>
      <w:r>
        <w:t>Too many ads</w:t>
      </w:r>
    </w:p>
    <w:p>
      <w:r>
        <w:t>I used to love this app now I hate it. It’s impossible to do anything because an add is always popping up.</w:t>
      </w:r>
    </w:p>
    <w:p>
      <w:r>
        <w:br w:type="page"/>
      </w:r>
    </w:p>
    <w:p>
      <w:pPr>
        <w:pStyle w:val="Heading2"/>
      </w:pPr>
      <w:r>
        <w:t>App Name: flo-period-pregnancy-tracker</w:t>
      </w:r>
    </w:p>
    <w:p>
      <w:r>
        <w:t>2023-01-12 11:15:17</w:t>
      </w:r>
    </w:p>
    <w:p>
      <w:r>
        <w:t>Texas Girl 806</w:t>
      </w:r>
    </w:p>
    <w:p>
      <w:r>
        <w:t>Annoying</w:t>
      </w:r>
    </w:p>
    <w:p>
      <w:r>
        <w:t>They always want you to buy their premium so they send you clickbate notifications, and then try to get your to purchase theirs.</w:t>
      </w:r>
    </w:p>
    <w:p>
      <w:r>
        <w:br w:type="page"/>
      </w:r>
    </w:p>
    <w:p>
      <w:pPr>
        <w:pStyle w:val="Heading2"/>
      </w:pPr>
      <w:r>
        <w:t>App Name: flo-period-pregnancy-tracker</w:t>
      </w:r>
    </w:p>
    <w:p>
      <w:r>
        <w:t>2023-01-09 09:25:19</w:t>
      </w:r>
    </w:p>
    <w:p>
      <w:r>
        <w:t>ahhsn isnanh id</w:t>
      </w:r>
    </w:p>
    <w:p>
      <w:r>
        <w:t>App glitches</w:t>
      </w:r>
    </w:p>
    <w:p>
      <w:r>
        <w:t>After the new update a few days ago, the top and bottom on my screen are cut off and the app is squared off bunt he middle. Super annoying. Please fix</w:t>
      </w:r>
    </w:p>
    <w:p>
      <w:r>
        <w:br w:type="page"/>
      </w:r>
    </w:p>
    <w:p>
      <w:pPr>
        <w:pStyle w:val="Heading2"/>
      </w:pPr>
      <w:r>
        <w:t>App Name: flo-period-pregnancy-tracker</w:t>
      </w:r>
    </w:p>
    <w:p>
      <w:r>
        <w:t>2022-09-05 19:06:28</w:t>
      </w:r>
    </w:p>
    <w:p>
      <w:r>
        <w:t>Marcii💕</w:t>
      </w:r>
    </w:p>
    <w:p>
      <w:r>
        <w:t>DONT DOWNLOAD</w:t>
      </w:r>
    </w:p>
    <w:p>
      <w:r>
        <w:t>only thing is free now is logging symptoms, can’t do anything without them trying get you to buy premium NEED to bring back the old flo</w:t>
      </w:r>
    </w:p>
    <w:p>
      <w:r>
        <w:br w:type="page"/>
      </w:r>
    </w:p>
    <w:p>
      <w:pPr>
        <w:pStyle w:val="Heading2"/>
      </w:pPr>
      <w:r>
        <w:t>App Name: flo-period-pregnancy-tracker</w:t>
      </w:r>
    </w:p>
    <w:p>
      <w:r>
        <w:t>2022-10-17 11:44:59</w:t>
      </w:r>
    </w:p>
    <w:p>
      <w:r>
        <w:t>datsme:)</w:t>
      </w:r>
    </w:p>
    <w:p>
      <w:r>
        <w:t>Review and recommendations</w:t>
      </w:r>
    </w:p>
    <w:p>
      <w:r>
        <w:t>Pls add back the regular meme chat- if you do this review will be returned to five stars 🫡 Edit: Flo removed my comment in the suggestions chat asking for others to also review asking for the above meme chat. Really annoying, Flo, cmon</w:t>
      </w:r>
    </w:p>
    <w:p>
      <w:r>
        <w:br w:type="page"/>
      </w:r>
    </w:p>
    <w:p>
      <w:pPr>
        <w:pStyle w:val="Heading2"/>
      </w:pPr>
      <w:r>
        <w:t>App Name: flo-period-pregnancy-tracker</w:t>
      </w:r>
    </w:p>
    <w:p>
      <w:r>
        <w:t>2022-10-11 00:24:40</w:t>
      </w:r>
    </w:p>
    <w:p>
      <w:r>
        <w:t>Leile Rosado</w:t>
      </w:r>
    </w:p>
    <w:p>
      <w:r>
        <w:t>Terrible</w:t>
      </w:r>
    </w:p>
    <w:p>
      <w:r>
        <w:t>It lied to me saying my period would come in 3 days and it came early this is terrible for business and You guys need fix that i'm so disappointed  i thought i had a good period tracker 👎🏽</w:t>
      </w:r>
    </w:p>
    <w:p>
      <w:r>
        <w:br w:type="page"/>
      </w:r>
    </w:p>
    <w:p>
      <w:pPr>
        <w:pStyle w:val="Heading2"/>
      </w:pPr>
      <w:r>
        <w:t>App Name: flo-period-pregnancy-tracker</w:t>
      </w:r>
    </w:p>
    <w:p>
      <w:r>
        <w:t>2022-09-04 16:07:30</w:t>
      </w:r>
    </w:p>
    <w:p>
      <w:r>
        <w:t>Ms Deas</w:t>
      </w:r>
    </w:p>
    <w:p>
      <w:r>
        <w:t>Not worth it if not a paying customer</w:t>
      </w:r>
    </w:p>
    <w:p>
      <w:r>
        <w:t>App used to be great. Now with the most recent update you can’t see or log anything if not a premium customer</w:t>
      </w:r>
    </w:p>
    <w:p>
      <w:r>
        <w:br w:type="page"/>
      </w:r>
    </w:p>
    <w:p>
      <w:pPr>
        <w:pStyle w:val="Heading2"/>
      </w:pPr>
      <w:r>
        <w:t>App Name: flo-period-pregnancy-tracker</w:t>
      </w:r>
    </w:p>
    <w:p>
      <w:r>
        <w:t>2022-08-16 02:39:37</w:t>
      </w:r>
    </w:p>
    <w:p>
      <w:r>
        <w:t>lucyluwan</w:t>
      </w:r>
    </w:p>
    <w:p>
      <w:r>
        <w:t>Not free</w:t>
      </w:r>
    </w:p>
    <w:p>
      <w:r>
        <w:t>Should mention it’s not free before having you fill everything out and I put your personal information! This should definitely be free and not $30</w:t>
      </w:r>
    </w:p>
    <w:p>
      <w:r>
        <w:br w:type="page"/>
      </w:r>
    </w:p>
    <w:p>
      <w:pPr>
        <w:pStyle w:val="Heading2"/>
      </w:pPr>
      <w:r>
        <w:t>App Name: flo-period-pregnancy-tracker</w:t>
      </w:r>
    </w:p>
    <w:p>
      <w:r>
        <w:t>2022-07-15 08:33:23</w:t>
      </w:r>
    </w:p>
    <w:p>
      <w:r>
        <w:t>bcndbndnnd</w:t>
      </w:r>
    </w:p>
    <w:p>
      <w:r>
        <w:t>Stupid</w:t>
      </w:r>
    </w:p>
    <w:p>
      <w:r>
        <w:t>Honestly I hate this because women can get a period from ages between 8 to 17 and fact that I can’t even use this app when I have a period because I need to be 13 and I am 11</w:t>
      </w:r>
    </w:p>
    <w:p>
      <w:r>
        <w:br w:type="page"/>
      </w:r>
    </w:p>
    <w:p>
      <w:pPr>
        <w:pStyle w:val="Heading2"/>
      </w:pPr>
      <w:r>
        <w:t>App Name: flo-period-pregnancy-tracker</w:t>
      </w:r>
    </w:p>
    <w:p>
      <w:r>
        <w:t>2022-07-02 20:54:42</w:t>
      </w:r>
    </w:p>
    <w:p>
      <w:r>
        <w:t>Lavinia83</w:t>
      </w:r>
    </w:p>
    <w:p>
      <w:r>
        <w:t>Stay out of politics</w:t>
      </w:r>
    </w:p>
    <w:p>
      <w:r>
        <w:t>The app is OK (not great) at keeping track of your period but we don’t need Flo to tell us their political view. Just do your job and keeping track of the periods and ovulations and stay out of politics.</w:t>
      </w:r>
    </w:p>
    <w:p>
      <w:r>
        <w:br w:type="page"/>
      </w:r>
    </w:p>
    <w:p>
      <w:pPr>
        <w:pStyle w:val="Heading2"/>
      </w:pPr>
      <w:r>
        <w:t>App Name: flo-period-pregnancy-tracker</w:t>
      </w:r>
    </w:p>
    <w:p>
      <w:r>
        <w:t>2022-06-28 20:48:08</w:t>
      </w:r>
    </w:p>
    <w:p>
      <w:r>
        <w:t>Setothefangirl</w:t>
      </w:r>
    </w:p>
    <w:p>
      <w:r>
        <w:t>Please don’t use this app</w:t>
      </w:r>
    </w:p>
    <w:p>
      <w:r>
        <w:t>This app gives your information about your cycle to others. Please use a safer app or something else if you want to protect yourself!</w:t>
      </w:r>
    </w:p>
    <w:p>
      <w:r>
        <w:br w:type="page"/>
      </w:r>
    </w:p>
    <w:p>
      <w:pPr>
        <w:pStyle w:val="Heading2"/>
      </w:pPr>
      <w:r>
        <w:t>App Name: flo-period-pregnancy-tracker</w:t>
      </w:r>
    </w:p>
    <w:p>
      <w:r>
        <w:t>2022-06-25 14:41:08</w:t>
      </w:r>
    </w:p>
    <w:p>
      <w:r>
        <w:t>kasslil</w:t>
      </w:r>
    </w:p>
    <w:p>
      <w:r>
        <w:t>Delete NOW</w:t>
      </w:r>
    </w:p>
    <w:p>
      <w:r>
        <w:t>Delete this app and get Stardust Period Tracker instead, they do not sell their data to the government so it will not be used against you if you make the decision to have an abortion. Stay safe ladies, please. 💖</w:t>
      </w:r>
    </w:p>
    <w:p>
      <w:r>
        <w:br w:type="page"/>
      </w:r>
    </w:p>
    <w:p>
      <w:pPr>
        <w:pStyle w:val="Heading2"/>
      </w:pPr>
      <w:r>
        <w:t>App Name: flo-period-pregnancy-tracker</w:t>
      </w:r>
    </w:p>
    <w:p>
      <w:r>
        <w:t>2022-05-12 02:59:34</w:t>
      </w:r>
    </w:p>
    <w:p>
      <w:r>
        <w:t>Alaska🐱</w:t>
      </w:r>
    </w:p>
    <w:p>
      <w:r>
        <w:t>THEY SELL YOUR DATA</w:t>
      </w:r>
    </w:p>
    <w:p>
      <w:r>
        <w:t>Just found out they sell your data. Deleted but downloaded an app called Stardust. It was made by this girl on tiktok and it’s encrypted and they don’t sell your data. It also incorporates astrology which is fun</w:t>
      </w:r>
    </w:p>
    <w:p>
      <w:r>
        <w:br w:type="page"/>
      </w:r>
    </w:p>
    <w:p>
      <w:pPr>
        <w:pStyle w:val="Heading2"/>
      </w:pPr>
      <w:r>
        <w:t>App Name: flo-period-pregnancy-tracker</w:t>
      </w:r>
    </w:p>
    <w:p>
      <w:r>
        <w:t>2022-05-06 17:14:35</w:t>
      </w:r>
    </w:p>
    <w:p>
      <w:r>
        <w:t>lily24674</w:t>
      </w:r>
    </w:p>
    <w:p>
      <w:r>
        <w:t>Not good ! Share too much personal information!</w:t>
      </w:r>
    </w:p>
    <w:p>
      <w:r>
        <w:t>They share very personal information they also watch ur purchases honestly terrible</w:t>
      </w:r>
    </w:p>
    <w:p>
      <w:r>
        <w:br w:type="page"/>
      </w:r>
    </w:p>
    <w:p>
      <w:pPr>
        <w:pStyle w:val="Heading2"/>
      </w:pPr>
      <w:r>
        <w:t>App Name: flo-period-pregnancy-tracker</w:t>
      </w:r>
    </w:p>
    <w:p>
      <w:r>
        <w:t>2022-05-05 18:28:09</w:t>
      </w:r>
    </w:p>
    <w:p>
      <w:r>
        <w:t>ricab08</w:t>
      </w:r>
    </w:p>
    <w:p>
      <w:r>
        <w:t>Sells Information to Companies</w:t>
      </w:r>
    </w:p>
    <w:p>
      <w:r>
        <w:t>Just found out this platform sells your information to companies. This is important because it strips your right of gettin an abortion. Delete your data girlies</w:t>
      </w:r>
    </w:p>
    <w:p>
      <w:r>
        <w:br w:type="page"/>
      </w:r>
    </w:p>
    <w:p>
      <w:pPr>
        <w:pStyle w:val="Heading2"/>
      </w:pPr>
      <w:r>
        <w:t>App Name: flo-period-pregnancy-tracker</w:t>
      </w:r>
    </w:p>
    <w:p>
      <w:r>
        <w:t>2022-05-05 15:36:18</w:t>
      </w:r>
    </w:p>
    <w:p>
      <w:r>
        <w:t>Reginajoan</w:t>
      </w:r>
    </w:p>
    <w:p>
      <w:r>
        <w:t>They sell your info</w:t>
      </w:r>
    </w:p>
    <w:p>
      <w:r>
        <w:t>Don’t use this app they sell your info and will be using it to report miscarriages so that they can be investigated. Delete your accounts asap.</w:t>
      </w:r>
    </w:p>
    <w:p>
      <w:r>
        <w:br w:type="page"/>
      </w:r>
    </w:p>
    <w:p>
      <w:pPr>
        <w:pStyle w:val="Heading2"/>
      </w:pPr>
      <w:r>
        <w:t>App Name: flo-period-pregnancy-tracker</w:t>
      </w:r>
    </w:p>
    <w:p>
      <w:r>
        <w:t>2022-05-05 05:42:00</w:t>
      </w:r>
    </w:p>
    <w:p>
      <w:r>
        <w:t>GTG4</w:t>
      </w:r>
    </w:p>
    <w:p>
      <w:r>
        <w:t>They sell your data</w:t>
      </w:r>
    </w:p>
    <w:p>
      <w:r>
        <w:t>They’ve sold data they have acquired from their users. Whether or not you agree with the parties they have sold it to, it is a huge breach of trust.</w:t>
      </w:r>
    </w:p>
    <w:p>
      <w:r>
        <w:br w:type="page"/>
      </w:r>
    </w:p>
    <w:p>
      <w:pPr>
        <w:pStyle w:val="Heading2"/>
      </w:pPr>
      <w:r>
        <w:t>App Name: flo-period-pregnancy-tracker</w:t>
      </w:r>
    </w:p>
    <w:p>
      <w:r>
        <w:t>2022-05-04 18:35:08</w:t>
      </w:r>
    </w:p>
    <w:p>
      <w:r>
        <w:t>GUINHA69</w:t>
      </w:r>
    </w:p>
    <w:p>
      <w:r>
        <w:t>loved it… now not so much</w:t>
      </w:r>
    </w:p>
    <w:p>
      <w:r>
        <w:t>I’ve had this app since i first got my period 5 years ago. Loved it until I realized this app is selling our data. No thanks! deleting right now</w:t>
      </w:r>
    </w:p>
    <w:p>
      <w:r>
        <w:br w:type="page"/>
      </w:r>
    </w:p>
    <w:p>
      <w:pPr>
        <w:pStyle w:val="Heading2"/>
      </w:pPr>
      <w:r>
        <w:t>App Name: flo-period-pregnancy-tracker</w:t>
      </w:r>
    </w:p>
    <w:p>
      <w:r>
        <w:t>2022-05-04 16:33:02</w:t>
      </w:r>
    </w:p>
    <w:p>
      <w:r>
        <w:t>.....pbob</w:t>
      </w:r>
    </w:p>
    <w:p>
      <w:r>
        <w:t>In light of Roe v Wade</w:t>
      </w:r>
    </w:p>
    <w:p>
      <w:r>
        <w:t>The government is now petitioning to use this data to prosecute women that are seeking abortions or using contraceptives to avoid pregnancy in states where it is now illegal. Ladies. Be safe. Delete the app. Delete your account. Please keep in mind they hold the data for 30days.</w:t>
      </w:r>
    </w:p>
    <w:p>
      <w:r>
        <w:br w:type="page"/>
      </w:r>
    </w:p>
    <w:p>
      <w:pPr>
        <w:pStyle w:val="Heading2"/>
      </w:pPr>
      <w:r>
        <w:t>App Name: flo-period-pregnancy-tracker</w:t>
      </w:r>
    </w:p>
    <w:p>
      <w:r>
        <w:t>2022-05-04 13:10:32</w:t>
      </w:r>
    </w:p>
    <w:p>
      <w:r>
        <w:t>Red Robbs</w:t>
      </w:r>
    </w:p>
    <w:p>
      <w:r>
        <w:t>Selling data</w:t>
      </w:r>
    </w:p>
    <w:p>
      <w:r>
        <w:t>I really liked this app but I have to delete it and stop my subscription. It has been reported that this app sells your data and that is not right</w:t>
      </w:r>
    </w:p>
    <w:p>
      <w:r>
        <w:br w:type="page"/>
      </w:r>
    </w:p>
    <w:p>
      <w:pPr>
        <w:pStyle w:val="Heading2"/>
      </w:pPr>
      <w:r>
        <w:t>App Name: flo-period-pregnancy-tracker</w:t>
      </w:r>
    </w:p>
    <w:p>
      <w:r>
        <w:t>2022-04-30 12:08:12</w:t>
      </w:r>
    </w:p>
    <w:p>
      <w:r>
        <w:t>hdjsjag</w:t>
      </w:r>
    </w:p>
    <w:p>
      <w:r>
        <w:t>Profiting off of our menstruation is weird behavior</w:t>
      </w:r>
    </w:p>
    <w:p>
      <w:r>
        <w:t>More things behind a paywall? I’m not paying $7.99 a month to find out which day I’m gonna have acne. Going to have to find a new app</w:t>
      </w:r>
    </w:p>
    <w:p>
      <w:r>
        <w:br w:type="page"/>
      </w:r>
    </w:p>
    <w:p>
      <w:pPr>
        <w:pStyle w:val="Heading2"/>
      </w:pPr>
      <w:r>
        <w:t>App Name: flo-period-pregnancy-tracker</w:t>
      </w:r>
    </w:p>
    <w:p>
      <w:r>
        <w:t>2022-04-11 20:44:18</w:t>
      </w:r>
    </w:p>
    <w:p>
      <w:r>
        <w:t>the great sudocu master</w:t>
      </w:r>
    </w:p>
    <w:p>
      <w:r>
        <w:t>Calendar</w:t>
      </w:r>
    </w:p>
    <w:p>
      <w:r>
        <w:t>It won’t let me change the days I had my period on so if I accidentally hit the wrong day it’s over I can’t change it and I can’t even put in my period</w:t>
      </w:r>
    </w:p>
    <w:p>
      <w:r>
        <w:br w:type="page"/>
      </w:r>
    </w:p>
    <w:p>
      <w:pPr>
        <w:pStyle w:val="Heading2"/>
      </w:pPr>
      <w:r>
        <w:t>App Name: flo-period-pregnancy-tracker</w:t>
      </w:r>
    </w:p>
    <w:p>
      <w:r>
        <w:t>2022-01-11 14:00:40</w:t>
      </w:r>
    </w:p>
    <w:p>
      <w:r>
        <w:t>Aleatorymila</w:t>
      </w:r>
    </w:p>
    <w:p>
      <w:r>
        <w:t>Constant Prompts for Premium</w:t>
      </w:r>
    </w:p>
    <w:p>
      <w:r>
        <w:t>Every single time you open the app it prompts you to go premium and you can’t exit the add. You have to close out of the app and re-open. Annoying.</w:t>
      </w:r>
    </w:p>
    <w:p>
      <w:r>
        <w:br w:type="page"/>
      </w:r>
    </w:p>
    <w:p>
      <w:pPr>
        <w:pStyle w:val="Heading2"/>
      </w:pPr>
      <w:r>
        <w:t>App Name: flo-period-pregnancy-tracker</w:t>
      </w:r>
    </w:p>
    <w:p>
      <w:r>
        <w:t>2021-10-13 16:05:02</w:t>
      </w:r>
    </w:p>
    <w:p>
      <w:r>
        <w:t>Chelsea Deeee</w:t>
      </w:r>
    </w:p>
    <w:p>
      <w:r>
        <w:t>Not free</w:t>
      </w:r>
    </w:p>
    <w:p>
      <w:r>
        <w:t>They advertise the app as free. Then they have you enter ALL of your information, answer a bunch of personal questions. Then ask which plan you want to purchase. Not free. Don’t waste your time.</w:t>
      </w:r>
    </w:p>
    <w:p>
      <w:r>
        <w:br w:type="page"/>
      </w:r>
    </w:p>
    <w:p>
      <w:pPr>
        <w:pStyle w:val="Heading2"/>
      </w:pPr>
      <w:r>
        <w:t>App Name: flo-period-pregnancy-tracker</w:t>
      </w:r>
    </w:p>
    <w:p>
      <w:r>
        <w:t>2021-09-12 21:45:40</w:t>
      </w:r>
    </w:p>
    <w:p>
      <w:r>
        <w:t>razz_ledazzle</w:t>
      </w:r>
    </w:p>
    <w:p>
      <w:r>
        <w:t>App updated and deleted 2 years worth of history</w:t>
      </w:r>
    </w:p>
    <w:p>
      <w:r>
        <w:t>Super disappointed my history of 2 years was deleted with this app from one update.</w:t>
      </w:r>
    </w:p>
    <w:p>
      <w:r>
        <w:br w:type="page"/>
      </w:r>
    </w:p>
    <w:p>
      <w:pPr>
        <w:pStyle w:val="Heading2"/>
      </w:pPr>
      <w:r>
        <w:t>App Name: flo-period-pregnancy-tracker</w:t>
      </w:r>
    </w:p>
    <w:p>
      <w:r>
        <w:t>2021-07-13 18:41:47</w:t>
      </w:r>
    </w:p>
    <w:p>
      <w:r>
        <w:t>mkgt3660</w:t>
      </w:r>
    </w:p>
    <w:p>
      <w:r>
        <w:t>Sold data to Facebook</w:t>
      </w:r>
    </w:p>
    <w:p>
      <w:r>
        <w:t>Very disappointed to find out they sold my data to Facebook and Google and had to settle with the FTC. App is also now full of ads trying to upsell.</w:t>
      </w:r>
    </w:p>
    <w:p>
      <w:r>
        <w:br w:type="page"/>
      </w:r>
    </w:p>
    <w:p>
      <w:pPr>
        <w:pStyle w:val="Heading2"/>
      </w:pPr>
      <w:r>
        <w:t>App Name: flo-period-pregnancy-tracker</w:t>
      </w:r>
    </w:p>
    <w:p>
      <w:r>
        <w:t>2021-07-11 15:33:01</w:t>
      </w:r>
    </w:p>
    <w:p>
      <w:r>
        <w:t>daranisha</w:t>
      </w:r>
    </w:p>
    <w:p>
      <w:r>
        <w:t>Unconfidential !!!</w:t>
      </w:r>
    </w:p>
    <w:p>
      <w:r>
        <w:t>Been using this app for YEARS! Got an email stating that this app has been sharing personal information without our consent! Trash! Will no longer use it!</w:t>
      </w:r>
    </w:p>
    <w:p>
      <w:r>
        <w:br w:type="page"/>
      </w:r>
    </w:p>
    <w:p>
      <w:pPr>
        <w:pStyle w:val="Heading2"/>
      </w:pPr>
      <w:r>
        <w:t>App Name: flo-period-pregnancy-tracker</w:t>
      </w:r>
    </w:p>
    <w:p>
      <w:r>
        <w:t>2021-06-09 06:02:17</w:t>
      </w:r>
    </w:p>
    <w:p>
      <w:r>
        <w:t>dee11226797</w:t>
      </w:r>
    </w:p>
    <w:p>
      <w:r>
        <w:t>Ugh</w:t>
      </w:r>
    </w:p>
    <w:p>
      <w:r>
        <w:t>This app used to be where you can read things for free now it’s all about money and that’s not helpful at all!!</w:t>
      </w:r>
    </w:p>
    <w:p>
      <w:r>
        <w:br w:type="page"/>
      </w:r>
    </w:p>
    <w:p>
      <w:pPr>
        <w:pStyle w:val="Heading2"/>
      </w:pPr>
      <w:r>
        <w:t>App Name: flo-period-pregnancy-tracker</w:t>
      </w:r>
    </w:p>
    <w:p>
      <w:r>
        <w:t>2021-05-11 10:54:25</w:t>
      </w:r>
    </w:p>
    <w:p>
      <w:r>
        <w:t>Evyaneea</w:t>
      </w:r>
    </w:p>
    <w:p>
      <w:r>
        <w:t>All over the place</w:t>
      </w:r>
    </w:p>
    <w:p>
      <w:r>
        <w:t>I have the app downloaded on my iPad and iPhone and both tell me completely different dates. I deleted it. It not accurate at all. Best of luck to everyone.</w:t>
      </w:r>
    </w:p>
    <w:p>
      <w:r>
        <w:br w:type="page"/>
      </w:r>
    </w:p>
    <w:p>
      <w:pPr>
        <w:pStyle w:val="Heading2"/>
      </w:pPr>
      <w:r>
        <w:t>App Name: flo-period-pregnancy-tracker</w:t>
      </w:r>
    </w:p>
    <w:p>
      <w:r>
        <w:t>2021-03-09 22:22:00</w:t>
      </w:r>
    </w:p>
    <w:p>
      <w:r>
        <w:t>KCPiper17</w:t>
      </w:r>
    </w:p>
    <w:p>
      <w:r>
        <w:t>The ads are ridiculous.</w:t>
      </w:r>
    </w:p>
    <w:p>
      <w:r>
        <w:t>This app used to be awesome. It was a very simple to use tracking app. Now it has so much extra stuff and ads are always showing up to buy the premium stuff.</w:t>
      </w:r>
    </w:p>
    <w:p>
      <w:r>
        <w:br w:type="page"/>
      </w:r>
    </w:p>
    <w:p>
      <w:pPr>
        <w:pStyle w:val="Heading2"/>
      </w:pPr>
      <w:r>
        <w:t>App Name: flo-period-pregnancy-tracker</w:t>
      </w:r>
    </w:p>
    <w:p>
      <w:r>
        <w:t>2020-10-11 16:30:19</w:t>
      </w:r>
    </w:p>
    <w:p>
      <w:r>
        <w:t>TLeslie01</w:t>
      </w:r>
    </w:p>
    <w:p>
      <w:r>
        <w:t>Hate that you have to subscribe</w:t>
      </w:r>
    </w:p>
    <w:p>
      <w:r>
        <w:t>It seems as though the longer I use the app, the fewer insights I get for free. The app is more frequently withholding information unless I subscribe. I’m contemplating switching to a different app because of this.</w:t>
      </w:r>
    </w:p>
    <w:p>
      <w:r>
        <w:br w:type="page"/>
      </w:r>
    </w:p>
    <w:p>
      <w:pPr>
        <w:pStyle w:val="Heading2"/>
      </w:pPr>
      <w:r>
        <w:t>App Name: flo-period-pregnancy-tracker</w:t>
      </w:r>
    </w:p>
    <w:p>
      <w:r>
        <w:t>2020-07-27 02:11:43</w:t>
      </w:r>
    </w:p>
    <w:p>
      <w:r>
        <w:t>emskkiix</w:t>
      </w:r>
    </w:p>
    <w:p>
      <w:r>
        <w:t>Better Apps</w:t>
      </w:r>
    </w:p>
    <w:p>
      <w:r>
        <w:t>There are a bunch of apps that are way more detailed than this one &amp; super accurate... they’re free though! i definitely recommend “Glow” it has all of the features this one is missing.</w:t>
      </w:r>
    </w:p>
    <w:p>
      <w:r>
        <w:br w:type="page"/>
      </w:r>
    </w:p>
    <w:p>
      <w:pPr>
        <w:pStyle w:val="Heading2"/>
      </w:pPr>
      <w:r>
        <w:t>App Name: flo-period-pregnancy-tracker</w:t>
      </w:r>
    </w:p>
    <w:p>
      <w:r>
        <w:t>2024-03-18 23:07:56</w:t>
      </w:r>
    </w:p>
    <w:p>
      <w:r>
        <w:t>als4ce</w:t>
      </w:r>
    </w:p>
    <w:p>
      <w:r>
        <w:t>So many ads</w:t>
      </w:r>
    </w:p>
    <w:p>
      <w:r>
        <w:t>Prompts to subscribe for additional features used to be tasteful and occasional. Now I can’t even open the app without being bombarded with ads.</w:t>
      </w:r>
    </w:p>
    <w:p>
      <w:r>
        <w:br w:type="page"/>
      </w:r>
    </w:p>
    <w:p>
      <w:pPr>
        <w:pStyle w:val="Heading2"/>
      </w:pPr>
      <w:r>
        <w:t>App Name: flo-period-pregnancy-tracker</w:t>
      </w:r>
    </w:p>
    <w:p>
      <w:r>
        <w:t>2024-02-20 20:27:15</w:t>
      </w:r>
    </w:p>
    <w:p>
      <w:r>
        <w:t>carmacarmachameleon</w:t>
      </w:r>
    </w:p>
    <w:p>
      <w:r>
        <w:t>no partner tab??</w:t>
      </w:r>
    </w:p>
    <w:p>
      <w:r>
        <w:t>this is a nice app and it’s very accurate for me, i had it for a while and then deleted it during the whole selling data scandal. i just redownloaded it and i see that my app doesn’t have a partner tab? the partner feature is the main reason that i redownloaded this app so i’m very disappointed that i don’t have it.</w:t>
      </w:r>
    </w:p>
    <w:p>
      <w:r>
        <w:br w:type="page"/>
      </w:r>
    </w:p>
    <w:p>
      <w:pPr>
        <w:pStyle w:val="Heading2"/>
      </w:pPr>
      <w:r>
        <w:t>App Name: flo-period-pregnancy-tracker</w:t>
      </w:r>
    </w:p>
    <w:p>
      <w:r>
        <w:t>2024-02-12 20:35:07</w:t>
      </w:r>
    </w:p>
    <w:p>
      <w:r>
        <w:t>bishprease</w:t>
      </w:r>
    </w:p>
    <w:p>
      <w:r>
        <w:t>Popups</w:t>
      </w:r>
    </w:p>
    <w:p>
      <w:r>
        <w:t>The amount of popups every time you open the app is ridiculous. Especially when the first one isn’t closeable. Constant prompting to “upgrade” to ~premium membership~</w:t>
      </w:r>
    </w:p>
    <w:p>
      <w:r>
        <w:br w:type="page"/>
      </w:r>
    </w:p>
    <w:p>
      <w:pPr>
        <w:pStyle w:val="Heading2"/>
      </w:pPr>
      <w:r>
        <w:t>App Name: flo-period-pregnancy-tracker</w:t>
      </w:r>
    </w:p>
    <w:p>
      <w:r>
        <w:t>2024-01-29 04:13:18</w:t>
      </w:r>
    </w:p>
    <w:p>
      <w:r>
        <w:t>Seudugg ch ueid</w:t>
      </w:r>
    </w:p>
    <w:p>
      <w:r>
        <w:t>Nonstop subscription adds</w:t>
      </w:r>
    </w:p>
    <w:p>
      <w:r>
        <w:t>App used to be great but then they spam you with annoying pop-ups trying to get you to pay a subscription.</w:t>
      </w:r>
    </w:p>
    <w:p>
      <w:r>
        <w:br w:type="page"/>
      </w:r>
    </w:p>
    <w:p>
      <w:pPr>
        <w:pStyle w:val="Heading2"/>
      </w:pPr>
      <w:r>
        <w:t>App Name: flo-period-pregnancy-tracker</w:t>
      </w:r>
    </w:p>
    <w:p>
      <w:r>
        <w:t>2024-01-20 19:36:41</w:t>
      </w:r>
    </w:p>
    <w:p>
      <w:r>
        <w:t>BAC 2728</w:t>
      </w:r>
    </w:p>
    <w:p>
      <w:r>
        <w:t>Unhappy</w:t>
      </w:r>
    </w:p>
    <w:p>
      <w:r>
        <w:t>I herd about the app thought it was interesting but then it asked me to purchase a plan and that’s when I didn’t agree I thought it was free and it was to help u better understand urself</w:t>
      </w:r>
    </w:p>
    <w:p>
      <w:r>
        <w:br w:type="page"/>
      </w:r>
    </w:p>
    <w:p>
      <w:pPr>
        <w:pStyle w:val="Heading2"/>
      </w:pPr>
      <w:r>
        <w:t>App Name: flo-period-pregnancy-tracker</w:t>
      </w:r>
    </w:p>
    <w:p>
      <w:r>
        <w:t>2024-01-08 19:03:15</w:t>
      </w:r>
    </w:p>
    <w:p>
      <w:r>
        <w:t>Dedrrater</w:t>
      </w:r>
    </w:p>
    <w:p>
      <w:r>
        <w:t>Wish it was free</w:t>
      </w:r>
    </w:p>
    <w:p>
      <w:r>
        <w:t>Helpful app but it’s just the very basics if you don’t pay for it. I can’t open anything without it saying I have to upgrade to read things.</w:t>
      </w:r>
    </w:p>
    <w:p>
      <w:r>
        <w:br w:type="page"/>
      </w:r>
    </w:p>
    <w:p>
      <w:pPr>
        <w:pStyle w:val="Heading2"/>
      </w:pPr>
      <w:r>
        <w:t>App Name: flo-period-pregnancy-tracker</w:t>
      </w:r>
    </w:p>
    <w:p>
      <w:r>
        <w:t>2023-12-22 17:22:59</w:t>
      </w:r>
    </w:p>
    <w:p>
      <w:r>
        <w:t>Kipper2525</w:t>
      </w:r>
    </w:p>
    <w:p>
      <w:r>
        <w:t>Don’t sign up, Use Apple Health, it’s free</w:t>
      </w:r>
    </w:p>
    <w:p>
      <w:r>
        <w:t>Not worth it, Apple Health is free. I contacted customer service to cancel my subscription and I just got auto replies. Don’t sign up, you can’t get a refund if you don’t cancel in time.</w:t>
      </w:r>
    </w:p>
    <w:p>
      <w:r>
        <w:br w:type="page"/>
      </w:r>
    </w:p>
    <w:p>
      <w:pPr>
        <w:pStyle w:val="Heading2"/>
      </w:pPr>
      <w:r>
        <w:t>App Name: flo-period-pregnancy-tracker</w:t>
      </w:r>
    </w:p>
    <w:p>
      <w:r>
        <w:t>2023-12-15 05:45:26</w:t>
      </w:r>
    </w:p>
    <w:p>
      <w:r>
        <w:t>amaz85</w:t>
      </w:r>
    </w:p>
    <w:p>
      <w:r>
        <w:t>Annoying</w:t>
      </w:r>
    </w:p>
    <w:p>
      <w:r>
        <w:t>Wouldn’t mind the app if not for the paid version popping up every 2 seconds. Extremely annoying!</w:t>
      </w:r>
    </w:p>
    <w:p>
      <w:r>
        <w:br w:type="page"/>
      </w:r>
    </w:p>
    <w:p>
      <w:pPr>
        <w:pStyle w:val="Heading2"/>
      </w:pPr>
      <w:r>
        <w:t>App Name: flo-period-pregnancy-tracker</w:t>
      </w:r>
    </w:p>
    <w:p>
      <w:r>
        <w:t>2023-11-09 17:07:16</w:t>
      </w:r>
    </w:p>
    <w:p>
      <w:r>
        <w:t>iiitsflakababy</w:t>
      </w:r>
    </w:p>
    <w:p>
      <w:r>
        <w:t>Its great but</w:t>
      </w:r>
    </w:p>
    <w:p>
      <w:r>
        <w:t>i dont like that you have to have a subscription for everything! you could atleast give us alittle more</w:t>
      </w:r>
    </w:p>
    <w:p>
      <w:r>
        <w:br w:type="page"/>
      </w:r>
    </w:p>
    <w:p>
      <w:pPr>
        <w:pStyle w:val="Heading2"/>
      </w:pPr>
      <w:r>
        <w:t>App Name: flo-period-pregnancy-tracker</w:t>
      </w:r>
    </w:p>
    <w:p>
      <w:r>
        <w:t>2023-10-28 02:33:11</w:t>
      </w:r>
    </w:p>
    <w:p>
      <w:r>
        <w:t>ptk202169</w:t>
      </w:r>
    </w:p>
    <w:p>
      <w:r>
        <w:t>Not enough content for men</w:t>
      </w:r>
    </w:p>
    <w:p>
      <w:r>
        <w:t>I was hoping there would be more for me to do on the app especially if I’m paying for both of hour accounts</w:t>
      </w:r>
    </w:p>
    <w:p>
      <w:r>
        <w:br w:type="page"/>
      </w:r>
    </w:p>
    <w:p>
      <w:pPr>
        <w:pStyle w:val="Heading2"/>
      </w:pPr>
      <w:r>
        <w:t>App Name: flo-period-pregnancy-tracker</w:t>
      </w:r>
    </w:p>
    <w:p>
      <w:r>
        <w:t>2023-10-04 03:28:41</w:t>
      </w:r>
    </w:p>
    <w:p>
      <w:r>
        <w:t>Mooooooooooohghggghuk</w:t>
      </w:r>
    </w:p>
    <w:p>
      <w:r>
        <w:t>New update is the WORST</w:t>
      </w:r>
    </w:p>
    <w:p>
      <w:r>
        <w:t>Why does the main thing everyone uses this app for (tracking BC) automatically go to the bottom. Change it back.</w:t>
      </w:r>
    </w:p>
    <w:p>
      <w:r>
        <w:br w:type="page"/>
      </w:r>
    </w:p>
    <w:p>
      <w:pPr>
        <w:pStyle w:val="Heading2"/>
      </w:pPr>
      <w:r>
        <w:t>App Name: flo-period-pregnancy-tracker</w:t>
      </w:r>
    </w:p>
    <w:p>
      <w:r>
        <w:t>2023-09-16 16:13:12</w:t>
      </w:r>
    </w:p>
    <w:p>
      <w:r>
        <w:t>cowscherry</w:t>
      </w:r>
    </w:p>
    <w:p>
      <w:r>
        <w:t>Broke</w:t>
      </w:r>
    </w:p>
    <w:p>
      <w:r>
        <w:t>I’m broke! Stop trying to force me to buy your subscription. You’re starting to get pushy, and just because I’m female doesn’t mean I’m a pushover! One star for trying to use advertising bullying tactics</w:t>
      </w:r>
    </w:p>
    <w:p>
      <w:r>
        <w:br w:type="page"/>
      </w:r>
    </w:p>
    <w:p>
      <w:pPr>
        <w:pStyle w:val="Heading2"/>
      </w:pPr>
      <w:r>
        <w:t>App Name: flo-period-pregnancy-tracker</w:t>
      </w:r>
    </w:p>
    <w:p>
      <w:r>
        <w:t>2023-07-18 16:30:18</w:t>
      </w:r>
    </w:p>
    <w:p>
      <w:r>
        <w:t>ceejax21</w:t>
      </w:r>
    </w:p>
    <w:p>
      <w:r>
        <w:t>Only helpful if you pay.</w:t>
      </w:r>
    </w:p>
    <w:p>
      <w:r>
        <w:t>If you want any details about anything you have to pay.</w:t>
      </w:r>
    </w:p>
    <w:p>
      <w:r>
        <w:br w:type="page"/>
      </w:r>
    </w:p>
    <w:p>
      <w:pPr>
        <w:pStyle w:val="Heading2"/>
      </w:pPr>
      <w:r>
        <w:t>App Name: flo-period-pregnancy-tracker</w:t>
      </w:r>
    </w:p>
    <w:p>
      <w:r>
        <w:t>2023-06-22 00:24:50</w:t>
      </w:r>
    </w:p>
    <w:p>
      <w:r>
        <w:t>Wife/ Bae</w:t>
      </w:r>
    </w:p>
    <w:p>
      <w:r>
        <w:t>Why do I have to pay for everything</w:t>
      </w:r>
    </w:p>
    <w:p>
      <w:r>
        <w:t>I have to pay for everything</w:t>
      </w:r>
    </w:p>
    <w:p>
      <w:r>
        <w:br w:type="page"/>
      </w:r>
    </w:p>
    <w:p>
      <w:pPr>
        <w:pStyle w:val="Heading2"/>
      </w:pPr>
      <w:r>
        <w:t>App Name: flo-period-pregnancy-tracker</w:t>
      </w:r>
    </w:p>
    <w:p>
      <w:r>
        <w:t>2023-06-17 09:37:50</w:t>
      </w:r>
    </w:p>
    <w:p>
      <w:r>
        <w:t>user980000</w:t>
      </w:r>
    </w:p>
    <w:p>
      <w:r>
        <w:t>Annoying</w:t>
      </w:r>
    </w:p>
    <w:p>
      <w:r>
        <w:t>Stop giving random ads where I can’t exit the screen and then trying to charge me money if I click on anything UGH!!</w:t>
      </w:r>
    </w:p>
    <w:p>
      <w:r>
        <w:br w:type="page"/>
      </w:r>
    </w:p>
    <w:p>
      <w:pPr>
        <w:pStyle w:val="Heading2"/>
      </w:pPr>
      <w:r>
        <w:t>App Name: flo-period-pregnancy-tracker</w:t>
      </w:r>
    </w:p>
    <w:p>
      <w:r>
        <w:t>2023-06-15 16:00:15</w:t>
      </w:r>
    </w:p>
    <w:p>
      <w:r>
        <w:t>Holly3785</w:t>
      </w:r>
    </w:p>
    <w:p>
      <w:r>
        <w:t>This app is terrible</w:t>
      </w:r>
    </w:p>
    <w:p>
      <w:r>
        <w:t>I’m deleting it after I write this review. They push the paid pro version WAY TOO MUCH and there are a million paywalls. It’s useless. There are so many free period apps without millions of ads. ✌️</w:t>
      </w:r>
    </w:p>
    <w:p>
      <w:r>
        <w:br w:type="page"/>
      </w:r>
    </w:p>
    <w:p>
      <w:pPr>
        <w:pStyle w:val="Heading2"/>
      </w:pPr>
      <w:r>
        <w:t>App Name: flo-period-pregnancy-tracker</w:t>
      </w:r>
    </w:p>
    <w:p>
      <w:r>
        <w:t>2023-06-10 06:03:16</w:t>
      </w:r>
    </w:p>
    <w:p>
      <w:r>
        <w:t>Lexylex1990</w:t>
      </w:r>
    </w:p>
    <w:p>
      <w:r>
        <w:t>I like the old app better</w:t>
      </w:r>
    </w:p>
    <w:p>
      <w:r>
        <w:t>The Flo app used to be beneficial and give great information. Now all it does is lead you, never answer your questions, and then advertise for premium. It’s terrible.</w:t>
      </w:r>
    </w:p>
    <w:p>
      <w:r>
        <w:br w:type="page"/>
      </w:r>
    </w:p>
    <w:p>
      <w:pPr>
        <w:pStyle w:val="Heading2"/>
      </w:pPr>
      <w:r>
        <w:t>App Name: flo-period-pregnancy-tracker</w:t>
      </w:r>
    </w:p>
    <w:p>
      <w:r>
        <w:t>2023-05-31 15:03:47</w:t>
      </w:r>
    </w:p>
    <w:p>
      <w:r>
        <w:t>kh7399</w:t>
      </w:r>
    </w:p>
    <w:p>
      <w:r>
        <w:t>Unnecessary</w:t>
      </w:r>
    </w:p>
    <w:p>
      <w:r>
        <w:t>I’m not paying for a subscription when there’s other apps that don’t cost money and google is free. Immediately switched to a different app.</w:t>
      </w:r>
    </w:p>
    <w:p>
      <w:r>
        <w:br w:type="page"/>
      </w:r>
    </w:p>
    <w:p>
      <w:pPr>
        <w:pStyle w:val="Heading2"/>
      </w:pPr>
      <w:r>
        <w:t>App Name: flo-period-pregnancy-tracker</w:t>
      </w:r>
    </w:p>
    <w:p>
      <w:r>
        <w:t>2023-05-25 08:57:10</w:t>
      </w:r>
    </w:p>
    <w:p>
      <w:r>
        <w:t>Mama bunn</w:t>
      </w:r>
    </w:p>
    <w:p>
      <w:r>
        <w:t>Have to buy app!</w:t>
      </w:r>
    </w:p>
    <w:p>
      <w:r>
        <w:t>Takes a whole slew of info from you and then after the personal survey they then inform you you have to pay for the app.</w:t>
      </w:r>
    </w:p>
    <w:p>
      <w:r>
        <w:br w:type="page"/>
      </w:r>
    </w:p>
    <w:p>
      <w:pPr>
        <w:pStyle w:val="Heading2"/>
      </w:pPr>
      <w:r>
        <w:t>App Name: flo-period-pregnancy-tracker</w:t>
      </w:r>
    </w:p>
    <w:p>
      <w:r>
        <w:t>2023-05-06 19:01:46</w:t>
      </w:r>
    </w:p>
    <w:p>
      <w:r>
        <w:t>madschmi12345667899632</w:t>
      </w:r>
    </w:p>
    <w:p>
      <w:r>
        <w:t>Was a wonderful app at one point</w:t>
      </w:r>
    </w:p>
    <w:p>
      <w:r>
        <w:t>You have to pay for everything now and that is just ridiculous.</w:t>
      </w:r>
    </w:p>
    <w:p>
      <w:r>
        <w:br w:type="page"/>
      </w:r>
    </w:p>
    <w:p>
      <w:pPr>
        <w:pStyle w:val="Heading2"/>
      </w:pPr>
      <w:r>
        <w:t>App Name: flo-period-pregnancy-tracker</w:t>
      </w:r>
    </w:p>
    <w:p>
      <w:r>
        <w:t>2023-05-05 19:52:58</w:t>
      </w:r>
    </w:p>
    <w:p>
      <w:r>
        <w:t>itzelllly</w:t>
      </w:r>
    </w:p>
    <w:p>
      <w:r>
        <w:t>Ew</w:t>
      </w:r>
    </w:p>
    <w:p>
      <w:r>
        <w:t>I hate apps that force me to click certain buttons when I really wanna log in &amp; do what I do. Annoying. “Click here to log in your symptoms” I almost just deleted it. Frick you guys.</w:t>
      </w:r>
    </w:p>
    <w:p>
      <w:r>
        <w:br w:type="page"/>
      </w:r>
    </w:p>
    <w:p>
      <w:pPr>
        <w:pStyle w:val="Heading2"/>
      </w:pPr>
      <w:r>
        <w:t>App Name: flo-period-pregnancy-tracker</w:t>
      </w:r>
    </w:p>
    <w:p>
      <w:r>
        <w:t>2023-05-02 15:27:22</w:t>
      </w:r>
    </w:p>
    <w:p>
      <w:r>
        <w:t>Saharyz</w:t>
      </w:r>
    </w:p>
    <w:p>
      <w:r>
        <w:t>Postpartum Mode</w:t>
      </w:r>
    </w:p>
    <w:p>
      <w:r>
        <w:t>I’m trying to find the postpartum mode for over an hour 30 minutes. It’s so complicated and the only option you have is pregnancy.</w:t>
      </w:r>
    </w:p>
    <w:p>
      <w:r>
        <w:br w:type="page"/>
      </w:r>
    </w:p>
    <w:p>
      <w:pPr>
        <w:pStyle w:val="Heading2"/>
      </w:pPr>
      <w:r>
        <w:t>App Name: flo-period-pregnancy-tracker</w:t>
      </w:r>
    </w:p>
    <w:p>
      <w:r>
        <w:t>2022-12-08 15:26:14</w:t>
      </w:r>
    </w:p>
    <w:p>
      <w:r>
        <w:t>clmc</w:t>
      </w:r>
    </w:p>
    <w:p>
      <w:r>
        <w:t>Not sure why the reviews are so great</w:t>
      </w:r>
    </w:p>
    <w:p>
      <w:r>
        <w:t>Too many constant ads. Basically any features beyond what you could do writing stuff down yourself is “premium”</w:t>
      </w:r>
    </w:p>
    <w:p>
      <w:r>
        <w:br w:type="page"/>
      </w:r>
    </w:p>
    <w:p>
      <w:pPr>
        <w:pStyle w:val="Heading2"/>
      </w:pPr>
      <w:r>
        <w:t>App Name: flo-period-pregnancy-tracker</w:t>
      </w:r>
    </w:p>
    <w:p>
      <w:r>
        <w:t>2022-12-01 15:49:14</w:t>
      </w:r>
    </w:p>
    <w:p>
      <w:r>
        <w:t>Cammikamo</w:t>
      </w:r>
    </w:p>
    <w:p>
      <w:r>
        <w:t>Flo premium</w:t>
      </w:r>
    </w:p>
    <w:p>
      <w:r>
        <w:t>I’ve had flo for years. Yesterday I decided to try premium and my app has been incredibly glitchy since. I can’t even use the premium features</w:t>
      </w:r>
    </w:p>
    <w:p>
      <w:r>
        <w:br w:type="page"/>
      </w:r>
    </w:p>
    <w:p>
      <w:pPr>
        <w:pStyle w:val="Heading2"/>
      </w:pPr>
      <w:r>
        <w:t>App Name: flo-period-pregnancy-tracker</w:t>
      </w:r>
    </w:p>
    <w:p>
      <w:r>
        <w:t>2022-11-25 14:55:58</w:t>
      </w:r>
    </w:p>
    <w:p>
      <w:r>
        <w:t>Monica unique</w:t>
      </w:r>
    </w:p>
    <w:p>
      <w:r>
        <w:t>Avoid</w:t>
      </w:r>
    </w:p>
    <w:p>
      <w:r>
        <w:t>Use to be a great app. It was informal now you have to pay for every bit of information. While they still sell your info</w:t>
      </w:r>
    </w:p>
    <w:p>
      <w:r>
        <w:br w:type="page"/>
      </w:r>
    </w:p>
    <w:p>
      <w:pPr>
        <w:pStyle w:val="Heading2"/>
      </w:pPr>
      <w:r>
        <w:t>App Name: flo-period-pregnancy-tracker</w:t>
      </w:r>
    </w:p>
    <w:p>
      <w:r>
        <w:t>2022-11-01 20:49:14</w:t>
      </w:r>
    </w:p>
    <w:p>
      <w:r>
        <w:t>SavJean</w:t>
      </w:r>
    </w:p>
    <w:p>
      <w:r>
        <w:t>NOT APPROPRIATE FOR CHILDREN</w:t>
      </w:r>
    </w:p>
    <w:p>
      <w:r>
        <w:t>Great app for tracking feminine health for adults. Misrepresented. Significant amount of easily accessed explicit and pornographic content, not appropriate for children. Open forums have content that should not be accessible to the crowd of minors that are within the “recommended age”.</w:t>
      </w:r>
    </w:p>
    <w:p>
      <w:r>
        <w:br w:type="page"/>
      </w:r>
    </w:p>
    <w:p>
      <w:pPr>
        <w:pStyle w:val="Heading2"/>
      </w:pPr>
      <w:r>
        <w:t>App Name: flo-period-pregnancy-tracker</w:t>
      </w:r>
    </w:p>
    <w:p>
      <w:r>
        <w:t>2022-10-29 04:17:47</w:t>
      </w:r>
    </w:p>
    <w:p>
      <w:r>
        <w:t>LindaIsaac</w:t>
      </w:r>
    </w:p>
    <w:p>
      <w:r>
        <w:t>Flo Premium</w:t>
      </w:r>
    </w:p>
    <w:p>
      <w:r>
        <w:t>So I get an email today saying that Flo Premium is now free in 21 countries thanks to the ones paying for premium.</w:t>
        <w:br/>
        <w:t>Why was United States not included?</w:t>
        <w:br/>
        <w:t>Why are other countries getting free and we are paying for it?</w:t>
        <w:br/>
        <w:t>This doesn’t make any sense.</w:t>
        <w:br/>
        <w:t>If you want to make Flo available for everyone out there…then make it fair.</w:t>
        <w:br/>
        <w:t>It’s not fair that some countries have to pay for premium and some are getting it for free.</w:t>
      </w:r>
    </w:p>
    <w:p>
      <w:r>
        <w:br w:type="page"/>
      </w:r>
    </w:p>
    <w:p>
      <w:pPr>
        <w:pStyle w:val="Heading2"/>
      </w:pPr>
      <w:r>
        <w:t>App Name: flo-period-pregnancy-tracker</w:t>
      </w:r>
    </w:p>
    <w:p>
      <w:r>
        <w:t>2022-09-22 20:25:20</w:t>
      </w:r>
    </w:p>
    <w:p>
      <w:r>
        <w:t>shuggashae</w:t>
      </w:r>
    </w:p>
    <w:p>
      <w:r>
        <w:t>My opinion</w:t>
      </w:r>
    </w:p>
    <w:p>
      <w:r>
        <w:t>Changed app and started charging for info that’s a google search or a doctor appt so I’m not a fan but I’ve used it for a long time it is accurate predicting my period</w:t>
      </w:r>
    </w:p>
    <w:p>
      <w:r>
        <w:br w:type="page"/>
      </w:r>
    </w:p>
    <w:p>
      <w:pPr>
        <w:pStyle w:val="Heading2"/>
      </w:pPr>
      <w:r>
        <w:t>App Name: flo-period-pregnancy-tracker</w:t>
      </w:r>
    </w:p>
    <w:p>
      <w:r>
        <w:t>2022-06-28 23:20:17</w:t>
      </w:r>
    </w:p>
    <w:p>
      <w:r>
        <w:t>user_13899</w:t>
      </w:r>
    </w:p>
    <w:p>
      <w:r>
        <w:t>😡🪶</w:t>
      </w:r>
    </w:p>
    <w:p>
      <w:r>
        <w:t>At first it was good but then I looked at it more and it says that the data linked to you includes sensitive information and search history!</w:t>
      </w:r>
    </w:p>
    <w:p>
      <w:r>
        <w:br w:type="page"/>
      </w:r>
    </w:p>
    <w:p>
      <w:pPr>
        <w:pStyle w:val="Heading2"/>
      </w:pPr>
      <w:r>
        <w:t>App Name: flo-period-pregnancy-tracker</w:t>
      </w:r>
    </w:p>
    <w:p>
      <w:r>
        <w:t>2022-06-27 11:18:46</w:t>
      </w:r>
    </w:p>
    <w:p>
      <w:r>
        <w:t>mmadelynngrace</w:t>
      </w:r>
    </w:p>
    <w:p>
      <w:r>
        <w:t>No ma’am</w:t>
      </w:r>
    </w:p>
    <w:p>
      <w:r>
        <w:t>Selling my data? No. Thanks. You are a horrid company and here you are “promoting woman’s health” I bet you’re happy with your profits and manipulation. I hope your reputation is absolutely ruined and you lose everything.</w:t>
      </w:r>
    </w:p>
    <w:p>
      <w:r>
        <w:br w:type="page"/>
      </w:r>
    </w:p>
    <w:p>
      <w:pPr>
        <w:pStyle w:val="Heading2"/>
      </w:pPr>
      <w:r>
        <w:t>App Name: flo-period-pregnancy-tracker</w:t>
      </w:r>
    </w:p>
    <w:p>
      <w:r>
        <w:t>2022-06-25 15:31:50</w:t>
      </w:r>
    </w:p>
    <w:p>
      <w:r>
        <w:t>Gaby Delapaz</w:t>
      </w:r>
    </w:p>
    <w:p>
      <w:r>
        <w:t>Selling our data</w:t>
      </w:r>
    </w:p>
    <w:p>
      <w:r>
        <w:t>I used to always use flo but now Im not about to have it steal my data and give it to the government because the government felt that me as a women didn’t have rights to my body</w:t>
      </w:r>
    </w:p>
    <w:p>
      <w:r>
        <w:br w:type="page"/>
      </w:r>
    </w:p>
    <w:p>
      <w:pPr>
        <w:pStyle w:val="Heading2"/>
      </w:pPr>
      <w:r>
        <w:t>App Name: flo-period-pregnancy-tracker</w:t>
      </w:r>
    </w:p>
    <w:p>
      <w:r>
        <w:t>2022-05-04 04:17:18</w:t>
      </w:r>
    </w:p>
    <w:p>
      <w:r>
        <w:t>jordan19265</w:t>
      </w:r>
    </w:p>
    <w:p>
      <w:r>
        <w:t>roe v. wade</w:t>
      </w:r>
    </w:p>
    <w:p>
      <w:r>
        <w:t>i love this app however i don’t feel safe using it with the overturning of roe v. wade going on.  the fact that my data can/has been bought by zuckerberg and co. and already have my cycle saved makes me feel uneasy especially since my reproductive rights as a woman are being taken away. i feel like my cycle information will be used as evidence in the overturning of roe v. wade and the banning of abortions, contraceptions, etc.</w:t>
      </w:r>
    </w:p>
    <w:p>
      <w:r>
        <w:br w:type="page"/>
      </w:r>
    </w:p>
    <w:p>
      <w:pPr>
        <w:pStyle w:val="Heading2"/>
      </w:pPr>
      <w:r>
        <w:t>App Name: flo-period-pregnancy-tracker</w:t>
      </w:r>
    </w:p>
    <w:p>
      <w:r>
        <w:t>2021-12-14 23:27:45</w:t>
      </w:r>
    </w:p>
    <w:p>
      <w:r>
        <w:t>lhuggums</w:t>
      </w:r>
    </w:p>
    <w:p>
      <w:r>
        <w:t>Overly monetized</w:t>
      </w:r>
    </w:p>
    <w:p>
      <w:r>
        <w:t>Eh. It was useful until they added a bunch of annoying features to monetize the service. All I wanna do is track my period.</w:t>
      </w:r>
    </w:p>
    <w:p>
      <w:r>
        <w:br w:type="page"/>
      </w:r>
    </w:p>
    <w:p>
      <w:pPr>
        <w:pStyle w:val="Heading2"/>
      </w:pPr>
      <w:r>
        <w:t>App Name: flo-period-pregnancy-tracker</w:t>
      </w:r>
    </w:p>
    <w:p>
      <w:r>
        <w:t>2021-08-27 13:19:18</w:t>
      </w:r>
    </w:p>
    <w:p>
      <w:r>
        <w:t>Funny.Mistake</w:t>
      </w:r>
    </w:p>
    <w:p>
      <w:r>
        <w:t>Bugs</w:t>
      </w:r>
    </w:p>
    <w:p>
      <w:r>
        <w:t>Ive been using this app for the past 2 years, but it’s been bugging recently and won’t let me open the app.</w:t>
      </w:r>
    </w:p>
    <w:p>
      <w:r>
        <w:br w:type="page"/>
      </w:r>
    </w:p>
    <w:p>
      <w:pPr>
        <w:pStyle w:val="Heading2"/>
      </w:pPr>
      <w:r>
        <w:t>App Name: flo-period-pregnancy-tracker</w:t>
      </w:r>
    </w:p>
    <w:p>
      <w:r>
        <w:t>2021-11-11 22:34:36</w:t>
      </w:r>
    </w:p>
    <w:p>
      <w:r>
        <w:t>ccluvsyou</w:t>
      </w:r>
    </w:p>
    <w:p>
      <w:r>
        <w:t>Not Useful.</w:t>
      </w:r>
    </w:p>
    <w:p>
      <w:r>
        <w:t>This app does not give any kind of helpful information unless paid for. Sure you can log your period/pregnancy, but of course women’s bodily health must be capitalized because it’s such a “luxury”.</w:t>
      </w:r>
    </w:p>
    <w:p>
      <w:r>
        <w:br w:type="page"/>
      </w:r>
    </w:p>
    <w:p>
      <w:pPr>
        <w:pStyle w:val="Heading2"/>
      </w:pPr>
      <w:r>
        <w:t>App Name: flo-period-pregnancy-tracker</w:t>
      </w:r>
    </w:p>
    <w:p>
      <w:r>
        <w:t>2021-09-22 13:58:59</w:t>
      </w:r>
    </w:p>
    <w:p>
      <w:r>
        <w:t>urrrrrr momsssss titzzzz</w:t>
      </w:r>
    </w:p>
    <w:p>
      <w:r>
        <w:t>worst period app</w:t>
      </w:r>
    </w:p>
    <w:p>
      <w:r>
        <w:t>you can’t get much out of this app except logging your period and symptoms. if you want to see any of the insights you have to pay, and it’s all the stuff that used to be free, which is not worth it. you’re bombarded with these gimmicks to try to get you to pay, even sometimes it seems like you can’t access the app until you add a plan. not worth it.</w:t>
      </w:r>
    </w:p>
    <w:p>
      <w:r>
        <w:br w:type="page"/>
      </w:r>
    </w:p>
    <w:p>
      <w:pPr>
        <w:pStyle w:val="Heading2"/>
      </w:pPr>
      <w:r>
        <w:t>App Name: flo-period-pregnancy-tracker</w:t>
      </w:r>
    </w:p>
    <w:p>
      <w:r>
        <w:t>2021-05-10 23:02:27</w:t>
      </w:r>
    </w:p>
    <w:p>
      <w:r>
        <w:t>Eaddjr67@</w:t>
      </w:r>
    </w:p>
    <w:p>
      <w:r>
        <w:t>Suggestion</w:t>
      </w:r>
    </w:p>
    <w:p>
      <w:r>
        <w:t>I really wanted to try the app but when I was putting my age in it said minimum age is 12 and I started mine at 10. I would appreciate if you make the app 4+ so I can join :)</w:t>
      </w:r>
    </w:p>
    <w:p>
      <w:r>
        <w:br w:type="page"/>
      </w:r>
    </w:p>
    <w:p>
      <w:pPr>
        <w:pStyle w:val="Heading2"/>
      </w:pPr>
      <w:r>
        <w:t>App Name: flo-period-pregnancy-tracker</w:t>
      </w:r>
    </w:p>
    <w:p>
      <w:r>
        <w:t>2021-02-12 15:51:04</w:t>
      </w:r>
    </w:p>
    <w:p>
      <w:r>
        <w:t>LSJ92</w:t>
      </w:r>
    </w:p>
    <w:p>
      <w:r>
        <w:t>Confused</w:t>
      </w:r>
    </w:p>
    <w:p>
      <w:r>
        <w:t>After my app updated I can not click on the past date I need to, to log my period information. Why is that??</w:t>
      </w:r>
    </w:p>
    <w:p>
      <w:r>
        <w:br w:type="page"/>
      </w:r>
    </w:p>
    <w:p>
      <w:pPr>
        <w:pStyle w:val="Heading2"/>
      </w:pPr>
      <w:r>
        <w:t>App Name: flo-period-pregnancy-tracker</w:t>
      </w:r>
    </w:p>
    <w:p>
      <w:r>
        <w:t>2021-01-20 13:17:46</w:t>
      </w:r>
    </w:p>
    <w:p>
      <w:r>
        <w:t>bncole</w:t>
      </w:r>
    </w:p>
    <w:p>
      <w:r>
        <w:t>Everything needs a Premium subscription</w:t>
      </w:r>
    </w:p>
    <w:p>
      <w:r>
        <w:t>It’s very annoying that this app is charging women for basic info about their bodies. Everything is all about money these days, very disappointing.</w:t>
      </w:r>
    </w:p>
    <w:p>
      <w:r>
        <w:br w:type="page"/>
      </w:r>
    </w:p>
    <w:p>
      <w:pPr>
        <w:pStyle w:val="Heading2"/>
      </w:pPr>
      <w:r>
        <w:t>App Name: flo-period-pregnancy-tracker</w:t>
      </w:r>
    </w:p>
    <w:p>
      <w:r>
        <w:t>2021-01-01 16:23:09</w:t>
      </w:r>
    </w:p>
    <w:p>
      <w:r>
        <w:t>Ria1313</w:t>
      </w:r>
    </w:p>
    <w:p>
      <w:r>
        <w:t>Too many ads.</w:t>
      </w:r>
    </w:p>
    <w:p>
      <w:r>
        <w:t>I’ve used the Flo app for several years and loved it. But there’s just too many ads and notifications now. It was always spot on, on predicting my period. Look for another app. It’s trash now.</w:t>
      </w:r>
    </w:p>
    <w:p>
      <w:r>
        <w:br w:type="page"/>
      </w:r>
    </w:p>
    <w:p>
      <w:pPr>
        <w:pStyle w:val="Heading2"/>
      </w:pPr>
      <w:r>
        <w:t>App Name: flo-period-pregnancy-tracker</w:t>
      </w:r>
    </w:p>
    <w:p>
      <w:r>
        <w:t>2020-12-29 03:38:36</w:t>
      </w:r>
    </w:p>
    <w:p>
      <w:r>
        <w:t>lupilla</w:t>
      </w:r>
    </w:p>
    <w:p>
      <w:r>
        <w:t>Blows lately</w:t>
      </w:r>
    </w:p>
    <w:p>
      <w:r>
        <w:t>I have this app for more that I can remember free of course . Lately keeps freezing and keep asking to get the update paid service . Super annoyed!!</w:t>
      </w:r>
    </w:p>
    <w:p>
      <w:r>
        <w:br w:type="page"/>
      </w:r>
    </w:p>
    <w:p>
      <w:pPr>
        <w:pStyle w:val="Heading2"/>
      </w:pPr>
      <w:r>
        <w:t>App Name: flo-period-pregnancy-tracker</w:t>
      </w:r>
    </w:p>
    <w:p>
      <w:r>
        <w:t>2020-12-25 15:36:18</w:t>
      </w:r>
    </w:p>
    <w:p>
      <w:r>
        <w:t>Syriinx</w:t>
      </w:r>
    </w:p>
    <w:p>
      <w:r>
        <w:t>Another app ruined by clutter</w:t>
      </w:r>
    </w:p>
    <w:p>
      <w:r>
        <w:t>Used to be wonderful, clean, simple. Now it’s overdone with pop-ups, ads, articles, pleas to upgrade, chat assistants...so I’m deleting it. You know what tracks periods? CALENDARS. That’s it. That’s all I want. Not whatever this has become.</w:t>
      </w:r>
    </w:p>
    <w:p>
      <w:r>
        <w:br w:type="page"/>
      </w:r>
    </w:p>
    <w:p>
      <w:pPr>
        <w:pStyle w:val="Heading2"/>
      </w:pPr>
      <w:r>
        <w:t>App Name: flo-period-pregnancy-tracker</w:t>
      </w:r>
    </w:p>
    <w:p>
      <w:r>
        <w:t>2020-12-02 18:53:35</w:t>
      </w:r>
    </w:p>
    <w:p>
      <w:r>
        <w:t>BlazingStar3</w:t>
      </w:r>
    </w:p>
    <w:p>
      <w:r>
        <w:t>Used to be great</w:t>
      </w:r>
    </w:p>
    <w:p>
      <w:r>
        <w:t>This app used to be easy and simple to use, now everything has annoying unnecessary ads for their premium membership. Will not be using again.</w:t>
      </w:r>
    </w:p>
    <w:p>
      <w:r>
        <w:br w:type="page"/>
      </w:r>
    </w:p>
    <w:p>
      <w:pPr>
        <w:pStyle w:val="Heading2"/>
      </w:pPr>
      <w:r>
        <w:t>App Name: flo-period-pregnancy-tracker</w:t>
      </w:r>
    </w:p>
    <w:p>
      <w:r>
        <w:t>2020-09-11 02:46:07</w:t>
      </w:r>
    </w:p>
    <w:p>
      <w:r>
        <w:t>Umm Chupz</w:t>
      </w:r>
    </w:p>
    <w:p>
      <w:r>
        <w:t>Vee</w:t>
      </w:r>
    </w:p>
    <w:p>
      <w:r>
        <w:t>I use to love this app and has had it for years for tracking my period till the new update wanting you to pay for basic period tracking. This app doing way to much. I deleted it.</w:t>
      </w:r>
    </w:p>
    <w:p>
      <w:r>
        <w:br w:type="page"/>
      </w:r>
    </w:p>
    <w:p>
      <w:pPr>
        <w:pStyle w:val="Heading2"/>
      </w:pPr>
      <w:r>
        <w:t>App Name: flo-period-pregnancy-tracker</w:t>
      </w:r>
    </w:p>
    <w:p>
      <w:r>
        <w:t>2020-08-18 13:57:56</w:t>
      </w:r>
    </w:p>
    <w:p>
      <w:r>
        <w:t>kncal05</w:t>
      </w:r>
    </w:p>
    <w:p>
      <w:r>
        <w:t>Don’t download if you don’t want to pay FIFTY DOLLARS</w:t>
      </w:r>
    </w:p>
    <w:p>
      <w:r>
        <w:t>This app automatically charged me $50 for a subscription after the free trail period ended and I can’t get a refund through Apple. Automatically signing me up for the $50 subscription?! What a scam.</w:t>
      </w:r>
    </w:p>
    <w:p>
      <w:r>
        <w:br w:type="page"/>
      </w:r>
    </w:p>
    <w:p>
      <w:pPr>
        <w:pStyle w:val="Heading2"/>
      </w:pPr>
      <w:r>
        <w:t>App Name: flo-period-pregnancy-tracker</w:t>
      </w:r>
    </w:p>
    <w:p>
      <w:r>
        <w:t>2024-02-14 11:18:34</w:t>
      </w:r>
    </w:p>
    <w:p>
      <w:r>
        <w:t>Katlyny0.0</w:t>
      </w:r>
    </w:p>
    <w:p>
      <w:r>
        <w:t>Be careful</w:t>
      </w:r>
    </w:p>
    <w:p>
      <w:r>
        <w:t>Don’t do the free trial, was charged for a year ($43) and when I contacted support twice, Flo basically said it’s not their job to fix, so here I am with a year subscription to a pregnancy app halfway through my pregnancy.</w:t>
      </w:r>
    </w:p>
    <w:p>
      <w:r>
        <w:br w:type="page"/>
      </w:r>
    </w:p>
    <w:p>
      <w:pPr>
        <w:pStyle w:val="Heading2"/>
      </w:pPr>
      <w:r>
        <w:t>App Name: flo-period-pregnancy-tracker</w:t>
      </w:r>
    </w:p>
    <w:p>
      <w:r>
        <w:t>2024-01-19 13:47:40</w:t>
      </w:r>
    </w:p>
    <w:p>
      <w:r>
        <w:t>Andro-meda</w:t>
      </w:r>
    </w:p>
    <w:p>
      <w:r>
        <w:t>Too much info needed to give</w:t>
      </w:r>
    </w:p>
    <w:p>
      <w:r>
        <w:t>Wanted to love this app.  The endless questions for personal information up front was a deal breaker for me.  At one point they wanted fingerprint? Feels very much like a phishing scam</w:t>
      </w:r>
    </w:p>
    <w:p>
      <w:r>
        <w:br w:type="page"/>
      </w:r>
    </w:p>
    <w:p>
      <w:pPr>
        <w:pStyle w:val="Heading2"/>
      </w:pPr>
      <w:r>
        <w:t>App Name: flo-period-pregnancy-tracker</w:t>
      </w:r>
    </w:p>
    <w:p>
      <w:r>
        <w:t>2024-01-14 00:29:39</w:t>
      </w:r>
    </w:p>
    <w:p>
      <w:r>
        <w:t>Naoliee</w:t>
      </w:r>
    </w:p>
    <w:p>
      <w:r>
        <w:t>Not free</w:t>
      </w:r>
    </w:p>
    <w:p>
      <w:r>
        <w:t>Wasted 5 minutes of my time setting this up through a billion questions all to find out it’s a paid subscription</w:t>
      </w:r>
    </w:p>
    <w:p>
      <w:r>
        <w:br w:type="page"/>
      </w:r>
    </w:p>
    <w:p>
      <w:pPr>
        <w:pStyle w:val="Heading2"/>
      </w:pPr>
      <w:r>
        <w:t>App Name: flo-period-pregnancy-tracker</w:t>
      </w:r>
    </w:p>
    <w:p>
      <w:r>
        <w:t>2023-12-06 22:24:17</w:t>
      </w:r>
    </w:p>
    <w:p>
      <w:r>
        <w:t>Nic Anne 142</w:t>
      </w:r>
    </w:p>
    <w:p>
      <w:r>
        <w:t>Customer service</w:t>
      </w:r>
    </w:p>
    <w:p>
      <w:r>
        <w:t>I canceled my account and subscription, and then I was charged the monthly fee. have contacted customer service four times and no response.</w:t>
      </w:r>
    </w:p>
    <w:p>
      <w:r>
        <w:br w:type="page"/>
      </w:r>
    </w:p>
    <w:p>
      <w:pPr>
        <w:pStyle w:val="Heading2"/>
      </w:pPr>
      <w:r>
        <w:t>App Name: flo-period-pregnancy-tracker</w:t>
      </w:r>
    </w:p>
    <w:p>
      <w:r>
        <w:t>2023-11-14 15:37:45</w:t>
      </w:r>
    </w:p>
    <w:p>
      <w:r>
        <w:t>Taya J.</w:t>
      </w:r>
    </w:p>
    <w:p>
      <w:r>
        <w:t>Ovulation Tracker No Longer Free</w:t>
      </w:r>
    </w:p>
    <w:p>
      <w:r>
        <w:t>I used to love this app but it seems the developers got greedy. Now they have removed the ovulation tracker and made it a part of the premium subscription. No benefit in using this app anymore.</w:t>
      </w:r>
    </w:p>
    <w:p>
      <w:r>
        <w:br w:type="page"/>
      </w:r>
    </w:p>
    <w:p>
      <w:pPr>
        <w:pStyle w:val="Heading2"/>
      </w:pPr>
      <w:r>
        <w:t>App Name: flo-period-pregnancy-tracker</w:t>
      </w:r>
    </w:p>
    <w:p>
      <w:r>
        <w:t>2023-10-23 01:15:05</w:t>
      </w:r>
    </w:p>
    <w:p>
      <w:r>
        <w:t>fhejehshrjhdhrnhsurjdudijdhaj</w:t>
      </w:r>
    </w:p>
    <w:p>
      <w:r>
        <w:t>The lies</w:t>
      </w:r>
    </w:p>
    <w:p>
      <w:r>
        <w:t>The app lied to be it said I was getting my period the 24th in it came 2 days earlier I was not prepared for this in it had me n my fellings i will not download this app back I don’t want to see it nomo in im reporting asap 🤦🏾‍♀️🙄💯🧐🧐 1 star cs it was close .!</w:t>
      </w:r>
    </w:p>
    <w:p>
      <w:r>
        <w:br w:type="page"/>
      </w:r>
    </w:p>
    <w:p>
      <w:pPr>
        <w:pStyle w:val="Heading2"/>
      </w:pPr>
      <w:r>
        <w:t>App Name: flo-period-pregnancy-tracker</w:t>
      </w:r>
    </w:p>
    <w:p>
      <w:r>
        <w:t>2023-10-18 15:18:13</w:t>
      </w:r>
    </w:p>
    <w:p>
      <w:r>
        <w:t>Westernchick801</w:t>
      </w:r>
    </w:p>
    <w:p>
      <w:r>
        <w:t>Worse</w:t>
      </w:r>
    </w:p>
    <w:p>
      <w:r>
        <w:t>Really enjoyed the app and such but now always wants me to buy the app and go more when I don’t need that kind of stuff. Makes me kinda want to delete it</w:t>
      </w:r>
    </w:p>
    <w:p>
      <w:r>
        <w:br w:type="page"/>
      </w:r>
    </w:p>
    <w:p>
      <w:pPr>
        <w:pStyle w:val="Heading2"/>
      </w:pPr>
      <w:r>
        <w:t>App Name: flo-period-pregnancy-tracker</w:t>
      </w:r>
    </w:p>
    <w:p>
      <w:r>
        <w:t>2023-10-15 09:57:26</w:t>
      </w:r>
    </w:p>
    <w:p>
      <w:r>
        <w:t>Kerianys__1267</w:t>
      </w:r>
    </w:p>
    <w:p>
      <w:r>
        <w:t>Fix it or get real doctors to work on this app</w:t>
      </w:r>
    </w:p>
    <w:p>
      <w:r>
        <w:t>I’m logging in that I took a ovulation test and it came negative and it’s still telling me I’m ovulating . If you want to make an app for women make sure it’s accurate</w:t>
      </w:r>
    </w:p>
    <w:p>
      <w:r>
        <w:br w:type="page"/>
      </w:r>
    </w:p>
    <w:p>
      <w:pPr>
        <w:pStyle w:val="Heading2"/>
      </w:pPr>
      <w:r>
        <w:t>App Name: flo-period-pregnancy-tracker</w:t>
      </w:r>
    </w:p>
    <w:p>
      <w:r>
        <w:t>2023-10-09 15:37:27</w:t>
      </w:r>
    </w:p>
    <w:p>
      <w:r>
        <w:t>Jklkek</w:t>
      </w:r>
    </w:p>
    <w:p>
      <w:r>
        <w:t>What happened?</w:t>
      </w:r>
    </w:p>
    <w:p>
      <w:r>
        <w:t>This app used to be amazing! Now it is not user friendly, always has bugs and won’t load half the time. Bummer!</w:t>
      </w:r>
    </w:p>
    <w:p>
      <w:r>
        <w:br w:type="page"/>
      </w:r>
    </w:p>
    <w:p>
      <w:pPr>
        <w:pStyle w:val="Heading2"/>
      </w:pPr>
      <w:r>
        <w:t>App Name: flo-period-pregnancy-tracker</w:t>
      </w:r>
    </w:p>
    <w:p>
      <w:r>
        <w:t>2023-09-07 00:57:07</w:t>
      </w:r>
    </w:p>
    <w:p>
      <w:r>
        <w:t>Genesis Sheli</w:t>
      </w:r>
    </w:p>
    <w:p>
      <w:r>
        <w:t>Clicked Free Trial, Got Charged Instead</w:t>
      </w:r>
    </w:p>
    <w:p>
      <w:r>
        <w:t>I decided to finally do the free trial and when I enabled it, it immediately charged me $7.99 for the month. I just wanted the free trial! I’m extremely upset. This should be fixed.</w:t>
      </w:r>
    </w:p>
    <w:p>
      <w:r>
        <w:br w:type="page"/>
      </w:r>
    </w:p>
    <w:p>
      <w:pPr>
        <w:pStyle w:val="Heading2"/>
      </w:pPr>
      <w:r>
        <w:t>App Name: flo-period-pregnancy-tracker</w:t>
      </w:r>
    </w:p>
    <w:p>
      <w:r>
        <w:t>2023-08-27 23:29:02</w:t>
      </w:r>
    </w:p>
    <w:p>
      <w:r>
        <w:t>AnE2009</w:t>
      </w:r>
    </w:p>
    <w:p>
      <w:r>
        <w:t>Bummer</w:t>
      </w:r>
    </w:p>
    <w:p>
      <w:r>
        <w:t>This app use to be so great I used it for years and now it’s too invasive and makes me feel like I’m being used as a data collector tool. Sad I now have to find a new app.</w:t>
      </w:r>
    </w:p>
    <w:p>
      <w:r>
        <w:br w:type="page"/>
      </w:r>
    </w:p>
    <w:p>
      <w:pPr>
        <w:pStyle w:val="Heading2"/>
      </w:pPr>
      <w:r>
        <w:t>App Name: flo-period-pregnancy-tracker</w:t>
      </w:r>
    </w:p>
    <w:p>
      <w:r>
        <w:t>2023-01-23 01:54:48</w:t>
      </w:r>
    </w:p>
    <w:p>
      <w:r>
        <w:t>valariet81</w:t>
      </w:r>
    </w:p>
    <w:p>
      <w:r>
        <w:t>Constantly wants upgrades to Premium</w:t>
      </w:r>
    </w:p>
    <w:p>
      <w:r>
        <w:t>👎👎👎so annoying constantly wants to update to premium. I had this in high school and it was great now it’s all about the money.</w:t>
      </w:r>
    </w:p>
    <w:p>
      <w:r>
        <w:br w:type="page"/>
      </w:r>
    </w:p>
    <w:p>
      <w:pPr>
        <w:pStyle w:val="Heading2"/>
      </w:pPr>
      <w:r>
        <w:t>App Name: flo-period-pregnancy-tracker</w:t>
      </w:r>
    </w:p>
    <w:p>
      <w:r>
        <w:t>2023-01-10 22:02:48</w:t>
      </w:r>
    </w:p>
    <w:p>
      <w:r>
        <w:t>abcde113377</w:t>
      </w:r>
    </w:p>
    <w:p>
      <w:r>
        <w:t>Don’t update the app</w:t>
      </w:r>
    </w:p>
    <w:p>
      <w:r>
        <w:t>I used to love this app all through high school and college it gave women the ability to Track their periods as well as pregnancy for now and now this is pushing the “go premium”</w:t>
      </w:r>
    </w:p>
    <w:p>
      <w:r>
        <w:br w:type="page"/>
      </w:r>
    </w:p>
    <w:p>
      <w:pPr>
        <w:pStyle w:val="Heading2"/>
      </w:pPr>
      <w:r>
        <w:t>App Name: flo-period-pregnancy-tracker</w:t>
      </w:r>
    </w:p>
    <w:p>
      <w:r>
        <w:t>2022-11-20 16:40:46</w:t>
      </w:r>
    </w:p>
    <w:p>
      <w:r>
        <w:t>CynnJ</w:t>
      </w:r>
    </w:p>
    <w:p>
      <w:r>
        <w:t>Unable to restore account after 7 YEARS!!!</w:t>
      </w:r>
    </w:p>
    <w:p>
      <w:r>
        <w:t>I’ve tracked my cycle for over 7 YEARS &amp;&amp;&amp; had 2 babies on this app!!!</w:t>
        <w:br/>
        <w:br/>
        <w:t>I forgot my password and tried to reset it but NEVER receive any email to reset pw.</w:t>
        <w:br/>
        <w:br/>
        <w:t>After storing all of my info on this app I’m disappointed because there’s also NO COMMUNICATION. I’ve contacted Support about this issue multiple times and NO RESPONSE.</w:t>
        <w:br/>
        <w:br/>
        <w:t>It’s time for me to move on to a DIFFERENT APP!!!!!</w:t>
      </w:r>
    </w:p>
    <w:p>
      <w:r>
        <w:br w:type="page"/>
      </w:r>
    </w:p>
    <w:p>
      <w:pPr>
        <w:pStyle w:val="Heading2"/>
      </w:pPr>
      <w:r>
        <w:t>App Name: flo-period-pregnancy-tracker</w:t>
      </w:r>
    </w:p>
    <w:p>
      <w:r>
        <w:t>2022-09-10 13:34:02</w:t>
      </w:r>
    </w:p>
    <w:p>
      <w:r>
        <w:t>arileenuh</w:t>
      </w:r>
    </w:p>
    <w:p>
      <w:r>
        <w:t>Crashing not opening</w:t>
      </w:r>
    </w:p>
    <w:p>
      <w:r>
        <w:t>Why is the app crashing it won’t even open and I’m scared to delete and lose all my data help.</w:t>
      </w:r>
    </w:p>
    <w:p>
      <w:r>
        <w:br w:type="page"/>
      </w:r>
    </w:p>
    <w:p>
      <w:pPr>
        <w:pStyle w:val="Heading2"/>
      </w:pPr>
      <w:r>
        <w:t>App Name: flo-period-pregnancy-tracker</w:t>
      </w:r>
    </w:p>
    <w:p>
      <w:r>
        <w:t>2022-06-27 12:36:23</w:t>
      </w:r>
    </w:p>
    <w:p>
      <w:r>
        <w:t>hangry100</w:t>
      </w:r>
    </w:p>
    <w:p>
      <w:r>
        <w:t>FLO SELLS YOUR PERSONAL HEALTH DATA</w:t>
      </w:r>
    </w:p>
    <w:p>
      <w:r>
        <w:t>“Flo was informing Facebook every time its users indicated they had their period or were wanting to get pregnant…[Flo] reached a settlement with the Federal Trade Commission regarding allegations that the app didn't inform its users about where their data was being shared.”</w:t>
      </w:r>
    </w:p>
    <w:p>
      <w:r>
        <w:br w:type="page"/>
      </w:r>
    </w:p>
    <w:p>
      <w:pPr>
        <w:pStyle w:val="Heading2"/>
      </w:pPr>
      <w:r>
        <w:t>App Name: flo-period-pregnancy-tracker</w:t>
      </w:r>
    </w:p>
    <w:p>
      <w:r>
        <w:t>2022-05-15 04:47:14</w:t>
      </w:r>
    </w:p>
    <w:p>
      <w:r>
        <w:t>farfromprefect</w:t>
      </w:r>
    </w:p>
    <w:p>
      <w:r>
        <w:t>Use to like this app</w:t>
      </w:r>
    </w:p>
    <w:p>
      <w:r>
        <w:t>Don’t waste your time off you’re not planning on paying for the full version don’t download use to be good now the app is trash</w:t>
      </w:r>
    </w:p>
    <w:p>
      <w:r>
        <w:br w:type="page"/>
      </w:r>
    </w:p>
    <w:p>
      <w:pPr>
        <w:pStyle w:val="Heading2"/>
      </w:pPr>
      <w:r>
        <w:t>App Name: flo-period-pregnancy-tracker</w:t>
      </w:r>
    </w:p>
    <w:p>
      <w:r>
        <w:t>2022-03-05 18:55:30</w:t>
      </w:r>
    </w:p>
    <w:p>
      <w:r>
        <w:t>#AmericaNeedsYang</w:t>
      </w:r>
    </w:p>
    <w:p>
      <w:r>
        <w:t>Steals my money.</w:t>
      </w:r>
    </w:p>
    <w:p>
      <w:r>
        <w:t>Canceled my subscription following the instructions for the iPhone but they are still trying to charge me. Trying to get ahold of customer service asap.</w:t>
      </w:r>
    </w:p>
    <w:p>
      <w:r>
        <w:br w:type="page"/>
      </w:r>
    </w:p>
    <w:p>
      <w:pPr>
        <w:pStyle w:val="Heading2"/>
      </w:pPr>
      <w:r>
        <w:t>App Name: flo-period-pregnancy-tracker</w:t>
      </w:r>
    </w:p>
    <w:p>
      <w:r>
        <w:t>2021-08-31 04:04:00</w:t>
      </w:r>
    </w:p>
    <w:p>
      <w:r>
        <w:t>NikkiPro1218</w:t>
      </w:r>
    </w:p>
    <w:p>
      <w:r>
        <w:t>No stars</w:t>
      </w:r>
    </w:p>
    <w:p>
      <w:r>
        <w:t>Never predicted a single period correctly. Too many pop ups and notifications. Deleted it after 1.5 years of use.</w:t>
      </w:r>
    </w:p>
    <w:p>
      <w:r>
        <w:br w:type="page"/>
      </w:r>
    </w:p>
    <w:p>
      <w:pPr>
        <w:pStyle w:val="Heading2"/>
      </w:pPr>
      <w:r>
        <w:t>App Name: flo-period-pregnancy-tracker</w:t>
      </w:r>
    </w:p>
    <w:p>
      <w:r>
        <w:t>2021-07-07 13:55:24</w:t>
      </w:r>
    </w:p>
    <w:p>
      <w:r>
        <w:t>TheyRALLTAKENWTF</w:t>
      </w:r>
    </w:p>
    <w:p>
      <w:r>
        <w:t>Refund &amp; No Customer Support What A Scam!!</w:t>
      </w:r>
    </w:p>
    <w:p>
      <w:r>
        <w:t>I find it very disgusting to know that I have never paid for this app for years now it has been free now all of a sudden SOMEHOW you got access to my apple pay</w:t>
      </w:r>
    </w:p>
    <w:p>
      <w:r>
        <w:br w:type="page"/>
      </w:r>
    </w:p>
    <w:p>
      <w:pPr>
        <w:pStyle w:val="Heading2"/>
      </w:pPr>
      <w:r>
        <w:t>App Name: flo-period-pregnancy-tracker</w:t>
      </w:r>
    </w:p>
    <w:p>
      <w:r>
        <w:t>2021-03-14 08:52:52</w:t>
      </w:r>
    </w:p>
    <w:p>
      <w:r>
        <w:t>Lima Moe</w:t>
      </w:r>
    </w:p>
    <w:p>
      <w:r>
        <w:t>NO MORE PREMIUM</w:t>
      </w:r>
    </w:p>
    <w:p>
      <w:r>
        <w:t>I was in love with this app, it is very very helpful mostly for younger people. Not many teens would be able to pay for the premium and it is not fair for this app to withhold information about a day to day important information.</w:t>
      </w:r>
    </w:p>
    <w:p>
      <w:r>
        <w:br w:type="page"/>
      </w:r>
    </w:p>
    <w:p>
      <w:pPr>
        <w:pStyle w:val="Heading2"/>
      </w:pPr>
      <w:r>
        <w:t>App Name: flo-period-pregnancy-tracker</w:t>
      </w:r>
    </w:p>
    <w:p>
      <w:r>
        <w:t>2021-02-01 22:31:33</w:t>
      </w:r>
    </w:p>
    <w:p>
      <w:r>
        <w:t>lara9900000</w:t>
      </w:r>
    </w:p>
    <w:p>
      <w:r>
        <w:t>too many notifications</w:t>
      </w:r>
    </w:p>
    <w:p>
      <w:r>
        <w:t>I turned on only notifications for when my period is coming but still got relentless messages, deleted the app</w:t>
      </w:r>
    </w:p>
    <w:p>
      <w:r>
        <w:br w:type="page"/>
      </w:r>
    </w:p>
    <w:p>
      <w:pPr>
        <w:pStyle w:val="Heading2"/>
      </w:pPr>
      <w:r>
        <w:t>App Name: flo-period-pregnancy-tracker</w:t>
      </w:r>
    </w:p>
    <w:p>
      <w:r>
        <w:t>2021-01-11 04:09:38</w:t>
      </w:r>
    </w:p>
    <w:p>
      <w:r>
        <w:t>alsoler</w:t>
      </w:r>
    </w:p>
    <w:p>
      <w:r>
        <w:t>Keeps crashing</w:t>
      </w:r>
    </w:p>
    <w:p>
      <w:r>
        <w:t>My iOS is on the latest version and so the app. App will not go past the loading the screen. Keeps crashing during loading screen.</w:t>
      </w:r>
    </w:p>
    <w:p>
      <w:r>
        <w:br w:type="page"/>
      </w:r>
    </w:p>
    <w:p>
      <w:pPr>
        <w:pStyle w:val="Heading2"/>
      </w:pPr>
      <w:r>
        <w:t>App Name: flo-period-pregnancy-tracker</w:t>
      </w:r>
    </w:p>
    <w:p>
      <w:r>
        <w:t>2021-01-05 04:14:57</w:t>
      </w:r>
    </w:p>
    <w:p>
      <w:r>
        <w:t>zaymarie828</w:t>
      </w:r>
    </w:p>
    <w:p>
      <w:r>
        <w:t>Help?</w:t>
      </w:r>
    </w:p>
    <w:p>
      <w:r>
        <w:t>I wanted a simple period tracking app and not some subscription does anyone know how to cancel it? I deleted the app after it asked me when I wanted to pay just want to make sure I won’t get charged</w:t>
      </w:r>
    </w:p>
    <w:p>
      <w:r>
        <w:br w:type="page"/>
      </w:r>
    </w:p>
    <w:p>
      <w:pPr>
        <w:pStyle w:val="Heading2"/>
      </w:pPr>
      <w:r>
        <w:t>App Name: flo-period-pregnancy-tracker</w:t>
      </w:r>
    </w:p>
    <w:p>
      <w:r>
        <w:t>2020-11-20 00:15:16</w:t>
      </w:r>
    </w:p>
    <w:p>
      <w:r>
        <w:t>betherbug33</w:t>
      </w:r>
    </w:p>
    <w:p>
      <w:r>
        <w:t>I don’t want to subscribe</w:t>
      </w:r>
    </w:p>
    <w:p>
      <w:r>
        <w:t>I have used this app for such a long time... I don’t think a company should make you subscribe to move forward into the app. Subscribe for free and then forget you are paying for it.  No thanks!</w:t>
      </w:r>
    </w:p>
    <w:p>
      <w:r>
        <w:br w:type="page"/>
      </w:r>
    </w:p>
    <w:p>
      <w:pPr>
        <w:pStyle w:val="Heading2"/>
      </w:pPr>
      <w:r>
        <w:t>App Name: flo-period-pregnancy-tracker</w:t>
      </w:r>
    </w:p>
    <w:p>
      <w:r>
        <w:t>2020-10-30 17:23:04</w:t>
      </w:r>
    </w:p>
    <w:p>
      <w:r>
        <w:t>strangebrewww</w:t>
      </w:r>
    </w:p>
    <w:p>
      <w:r>
        <w:t>Why is there premium flo to begin with?</w:t>
      </w:r>
    </w:p>
    <w:p>
      <w:r>
        <w:t>I used to rely and enjoy this app before they started charging for premium. Now every single health insight is on premium and I can’t afford that.</w:t>
      </w:r>
    </w:p>
    <w:p>
      <w:r>
        <w:br w:type="page"/>
      </w:r>
    </w:p>
    <w:p>
      <w:pPr>
        <w:pStyle w:val="Heading2"/>
      </w:pPr>
      <w:r>
        <w:t>App Name: flo-period-pregnancy-tracker</w:t>
      </w:r>
    </w:p>
    <w:p>
      <w:r>
        <w:t>2020-09-04 21:13:46</w:t>
      </w:r>
    </w:p>
    <w:p>
      <w:r>
        <w:t>googleduosucks</w:t>
      </w:r>
    </w:p>
    <w:p>
      <w:r>
        <w:t>Horrible</w:t>
      </w:r>
    </w:p>
    <w:p>
      <w:r>
        <w:t>Flo is horrible! They can’t accept that young girls have their periods too. They banned me and now I cannot get my cycle tracking back. Will never use or download again</w:t>
      </w:r>
    </w:p>
    <w:p>
      <w:r>
        <w:br w:type="page"/>
      </w:r>
    </w:p>
    <w:p>
      <w:pPr>
        <w:pStyle w:val="Heading2"/>
      </w:pPr>
      <w:r>
        <w:t>App Name: flo-period-pregnancy-tracker</w:t>
      </w:r>
    </w:p>
    <w:p>
      <w:r>
        <w:t>2020-08-26 12:43:43</w:t>
      </w:r>
    </w:p>
    <w:p>
      <w:r>
        <w:t>Gras15735</w:t>
      </w:r>
    </w:p>
    <w:p>
      <w:r>
        <w:t>Please update so it’s free again...</w:t>
      </w:r>
    </w:p>
    <w:p>
      <w:r>
        <w:t>This app has been very useful throughout my pregnancy. Now it’s useless. In order to read anything day to day, you must pay. I’m not willing to do it. I’ll delete it before I pay!!</w:t>
      </w:r>
    </w:p>
    <w:p>
      <w:r>
        <w:br w:type="page"/>
      </w:r>
    </w:p>
    <w:p>
      <w:pPr>
        <w:pStyle w:val="Heading2"/>
      </w:pPr>
      <w:r>
        <w:t>App Name: flo-period-pregnancy-tracker</w:t>
      </w:r>
    </w:p>
    <w:p>
      <w:r>
        <w:t>2024-04-11 13:00:10</w:t>
      </w:r>
    </w:p>
    <w:p>
      <w:r>
        <w:t>Karibibite</w:t>
      </w:r>
    </w:p>
    <w:p>
      <w:r>
        <w:t>$5 a month to track your period</w:t>
      </w:r>
    </w:p>
    <w:p>
      <w:r>
        <w:t>I used to love this app now I have to pay $5 a month to yea k my period. Good luck but I won’t be using.</w:t>
      </w:r>
    </w:p>
    <w:p>
      <w:r>
        <w:br w:type="page"/>
      </w:r>
    </w:p>
    <w:p>
      <w:pPr>
        <w:pStyle w:val="Heading2"/>
      </w:pPr>
      <w:r>
        <w:t>App Name: flo-period-pregnancy-tracker</w:t>
      </w:r>
    </w:p>
    <w:p>
      <w:r>
        <w:t>2024-02-17 22:11:48</w:t>
      </w:r>
    </w:p>
    <w:p>
      <w:r>
        <w:t>FunnyFace1985</w:t>
      </w:r>
    </w:p>
    <w:p>
      <w:r>
        <w:t>Use to be good</w:t>
      </w:r>
    </w:p>
    <w:p>
      <w:r>
        <w:t>It use to be good. Now you can’t do anything without the premium would not recommend</w:t>
      </w:r>
    </w:p>
    <w:p>
      <w:r>
        <w:br w:type="page"/>
      </w:r>
    </w:p>
    <w:p>
      <w:pPr>
        <w:pStyle w:val="Heading2"/>
      </w:pPr>
      <w:r>
        <w:t>App Name: flo-period-pregnancy-tracker</w:t>
      </w:r>
    </w:p>
    <w:p>
      <w:r>
        <w:t>2024-03-11 22:42:18</w:t>
      </w:r>
    </w:p>
    <w:p>
      <w:r>
        <w:t>GabiDarc</w:t>
      </w:r>
    </w:p>
    <w:p>
      <w:r>
        <w:t>Slow support</w:t>
      </w:r>
    </w:p>
    <w:p>
      <w:r>
        <w:t>I love the app but I’m experiencing trouble deleting information I logged incorrectly. I’m trying to contact support for a few days but still no response.</w:t>
      </w:r>
    </w:p>
    <w:p>
      <w:r>
        <w:br w:type="page"/>
      </w:r>
    </w:p>
    <w:p>
      <w:pPr>
        <w:pStyle w:val="Heading2"/>
      </w:pPr>
      <w:r>
        <w:t>App Name: flo-period-pregnancy-tracker</w:t>
      </w:r>
    </w:p>
    <w:p>
      <w:r>
        <w:t>2024-03-06 21:59:03</w:t>
      </w:r>
    </w:p>
    <w:p>
      <w:r>
        <w:t>LBTBRB</w:t>
      </w:r>
    </w:p>
    <w:p>
      <w:r>
        <w:t>Censorship</w:t>
      </w:r>
    </w:p>
    <w:p>
      <w:r>
        <w:t>This app is full of a a bunch of snowflakes, and facts are not permitted. Your comments get deleted within seconds of anyone reports them, doubt they even get screened by a real person. Disgusting.</w:t>
      </w:r>
    </w:p>
    <w:p>
      <w:r>
        <w:br w:type="page"/>
      </w:r>
    </w:p>
    <w:p>
      <w:pPr>
        <w:pStyle w:val="Heading2"/>
      </w:pPr>
      <w:r>
        <w:t>App Name: flo-period-pregnancy-tracker</w:t>
      </w:r>
    </w:p>
    <w:p>
      <w:r>
        <w:t>2024-02-18 02:48:59</w:t>
      </w:r>
    </w:p>
    <w:p>
      <w:r>
        <w:t>StopChargingMe!</w:t>
      </w:r>
    </w:p>
    <w:p>
      <w:r>
        <w:t>Canceled Subscription keeps charging</w:t>
      </w:r>
    </w:p>
    <w:p>
      <w:r>
        <w:t>I canceled my subscription and it’s still charging me. It’s not in my subscriptions at all. I find this very frustrating to keep charging me.</w:t>
      </w:r>
    </w:p>
    <w:p>
      <w:r>
        <w:br w:type="page"/>
      </w:r>
    </w:p>
    <w:p>
      <w:pPr>
        <w:pStyle w:val="Heading2"/>
      </w:pPr>
      <w:r>
        <w:t>App Name: flo-period-pregnancy-tracker</w:t>
      </w:r>
    </w:p>
    <w:p>
      <w:r>
        <w:t>2024-01-31 13:38:17</w:t>
      </w:r>
    </w:p>
    <w:p>
      <w:r>
        <w:t>Kiki in Fla</w:t>
      </w:r>
    </w:p>
    <w:p>
      <w:r>
        <w:t>Disappointed</w:t>
      </w:r>
    </w:p>
    <w:p>
      <w:r>
        <w:t>This is supposed to be a “free” app. After I answered a bunch of questions, I had to choose a payment plan. No free options except for a two week free trial. This is not a free app. Will keep looking.</w:t>
      </w:r>
    </w:p>
    <w:p>
      <w:r>
        <w:br w:type="page"/>
      </w:r>
    </w:p>
    <w:p>
      <w:pPr>
        <w:pStyle w:val="Heading2"/>
      </w:pPr>
      <w:r>
        <w:t>App Name: flo-period-pregnancy-tracker</w:t>
      </w:r>
    </w:p>
    <w:p>
      <w:r>
        <w:t>2024-01-08 08:25:47</w:t>
      </w:r>
    </w:p>
    <w:p>
      <w:r>
        <w:t>Bbg baybay</w:t>
      </w:r>
    </w:p>
    <w:p>
      <w:r>
        <w:t>Idk</w:t>
      </w:r>
    </w:p>
    <w:p>
      <w:r>
        <w:t>I don’t like how I have to pay for it like everything about periods should be free like we didn’t ask to have a period why should we have to pay for it🙄???</w:t>
      </w:r>
    </w:p>
    <w:p>
      <w:r>
        <w:br w:type="page"/>
      </w:r>
    </w:p>
    <w:p>
      <w:pPr>
        <w:pStyle w:val="Heading2"/>
      </w:pPr>
      <w:r>
        <w:t>App Name: flo-period-pregnancy-tracker</w:t>
      </w:r>
    </w:p>
    <w:p>
      <w:r>
        <w:t>2023-11-29 00:50:48</w:t>
      </w:r>
    </w:p>
    <w:p>
      <w:r>
        <w:t>Kittehmeows</w:t>
      </w:r>
    </w:p>
    <w:p>
      <w:r>
        <w:t>meh</w:t>
      </w:r>
    </w:p>
    <w:p>
      <w:r>
        <w:t>the free features are good, but being bombarded with subscription adds every few seconds while using the app ruins any positive thing i had to say about it. and not being able to click out of them before having to go through three different pages.</w:t>
      </w:r>
    </w:p>
    <w:p>
      <w:r>
        <w:br w:type="page"/>
      </w:r>
    </w:p>
    <w:p>
      <w:pPr>
        <w:pStyle w:val="Heading2"/>
      </w:pPr>
      <w:r>
        <w:t>App Name: flo-period-pregnancy-tracker</w:t>
      </w:r>
    </w:p>
    <w:p>
      <w:r>
        <w:t>2023-11-24 06:23:15</w:t>
      </w:r>
    </w:p>
    <w:p>
      <w:r>
        <w:t>Gioyoyoyoyo</w:t>
      </w:r>
    </w:p>
    <w:p>
      <w:r>
        <w:t>THEY STOLE MY MONEY</w:t>
      </w:r>
    </w:p>
    <w:p>
      <w:r>
        <w:t>They are charging me every two weeks 14 dls, for something I did NOT request, I have tried everything, EVERYTHING they suggest in customer support. But nothing solves this problem! So I decided to leave a not positive review!</w:t>
        <w:br/>
        <w:t>DO NOT DOWNLOAD THIS APP!</w:t>
        <w:br/>
        <w:t>IT STEALS YOUR MONEY!</w:t>
      </w:r>
    </w:p>
    <w:p>
      <w:r>
        <w:br w:type="page"/>
      </w:r>
    </w:p>
    <w:p>
      <w:pPr>
        <w:pStyle w:val="Heading2"/>
      </w:pPr>
      <w:r>
        <w:t>App Name: flo-period-pregnancy-tracker</w:t>
      </w:r>
    </w:p>
    <w:p>
      <w:r>
        <w:t>2023-11-02 20:06:03</w:t>
      </w:r>
    </w:p>
    <w:p>
      <w:r>
        <w:t>HKK1533</w:t>
      </w:r>
    </w:p>
    <w:p>
      <w:r>
        <w:t>Premium purchase joke</w:t>
      </w:r>
    </w:p>
    <w:p>
      <w:r>
        <w:t>Shouldn’t have to pay for the app for “premium” ridiculous!</w:t>
      </w:r>
    </w:p>
    <w:p>
      <w:r>
        <w:br w:type="page"/>
      </w:r>
    </w:p>
    <w:p>
      <w:pPr>
        <w:pStyle w:val="Heading2"/>
      </w:pPr>
      <w:r>
        <w:t>App Name: flo-period-pregnancy-tracker</w:t>
      </w:r>
    </w:p>
    <w:p>
      <w:r>
        <w:t>2023-09-06 23:56:08</w:t>
      </w:r>
    </w:p>
    <w:p>
      <w:r>
        <w:t>Jamiebeach05</w:t>
      </w:r>
    </w:p>
    <w:p>
      <w:r>
        <w:t>Ripoff!</w:t>
      </w:r>
    </w:p>
    <w:p>
      <w:r>
        <w:t>I applied for the free trial and it charged me anyways right away and wouldn’t give me a refund 😡😡😡premium doesn’t actually offer anything different it’s a waste of money and your time!</w:t>
      </w:r>
    </w:p>
    <w:p>
      <w:r>
        <w:br w:type="page"/>
      </w:r>
    </w:p>
    <w:p>
      <w:pPr>
        <w:pStyle w:val="Heading2"/>
      </w:pPr>
      <w:r>
        <w:t>App Name: flo-period-pregnancy-tracker</w:t>
      </w:r>
    </w:p>
    <w:p>
      <w:r>
        <w:t>2023-07-28 15:40:40</w:t>
      </w:r>
    </w:p>
    <w:p>
      <w:r>
        <w:t>Ibecute3</w:t>
      </w:r>
    </w:p>
    <w:p>
      <w:r>
        <w:t>You have to pay to use Basic tools???</w:t>
      </w:r>
    </w:p>
    <w:p>
      <w:r>
        <w:t>like its so annoying cant do anything without a subscription i thought this was supposed to help women???</w:t>
      </w:r>
    </w:p>
    <w:p>
      <w:r>
        <w:br w:type="page"/>
      </w:r>
    </w:p>
    <w:p>
      <w:pPr>
        <w:pStyle w:val="Heading2"/>
      </w:pPr>
      <w:r>
        <w:t>App Name: flo-period-pregnancy-tracker</w:t>
      </w:r>
    </w:p>
    <w:p>
      <w:r>
        <w:t>2023-04-16 02:26:33</w:t>
      </w:r>
    </w:p>
    <w:p>
      <w:r>
        <w:t>DawnWillow</w:t>
      </w:r>
    </w:p>
    <w:p>
      <w:r>
        <w:t>What happened?</w:t>
      </w:r>
    </w:p>
    <w:p>
      <w:r>
        <w:t>This use to be a great app but the new format is difficult to use and majority of the stuff on here I don’t use. GO BACK TO THE OLD LAYOUT!</w:t>
      </w:r>
    </w:p>
    <w:p>
      <w:r>
        <w:br w:type="page"/>
      </w:r>
    </w:p>
    <w:p>
      <w:pPr>
        <w:pStyle w:val="Heading2"/>
      </w:pPr>
      <w:r>
        <w:t>App Name: flo-period-pregnancy-tracker</w:t>
      </w:r>
    </w:p>
    <w:p>
      <w:r>
        <w:t>2023-06-08 20:50:23</w:t>
      </w:r>
    </w:p>
    <w:p>
      <w:r>
        <w:t>brit470</w:t>
      </w:r>
    </w:p>
    <w:p>
      <w:r>
        <w:t>Not loving it</w:t>
      </w:r>
    </w:p>
    <w:p>
      <w:r>
        <w:t>You get pop ups over and over trying to get you to upgrade you can’t do much at all without the premium plan.</w:t>
      </w:r>
    </w:p>
    <w:p>
      <w:r>
        <w:br w:type="page"/>
      </w:r>
    </w:p>
    <w:p>
      <w:pPr>
        <w:pStyle w:val="Heading2"/>
      </w:pPr>
      <w:r>
        <w:t>App Name: flo-period-pregnancy-tracker</w:t>
      </w:r>
    </w:p>
    <w:p>
      <w:r>
        <w:t>2023-05-16 10:29:04</w:t>
      </w:r>
    </w:p>
    <w:p>
      <w:r>
        <w:t>kl4433</w:t>
      </w:r>
    </w:p>
    <w:p>
      <w:r>
        <w:t>No longer free??</w:t>
      </w:r>
    </w:p>
    <w:p>
      <w:r>
        <w:t>I’ve been using this app for years to track my period. Now you only get a 14 day free trial? This is really disappointing that I’ll have to move to a different tracker.</w:t>
      </w:r>
    </w:p>
    <w:p>
      <w:r>
        <w:br w:type="page"/>
      </w:r>
    </w:p>
    <w:p>
      <w:pPr>
        <w:pStyle w:val="Heading2"/>
      </w:pPr>
      <w:r>
        <w:t>App Name: flo-period-pregnancy-tracker</w:t>
      </w:r>
    </w:p>
    <w:p>
      <w:r>
        <w:t>2023-05-10 04:05:41</w:t>
      </w:r>
    </w:p>
    <w:p>
      <w:r>
        <w:t>Amo👍</w:t>
      </w:r>
    </w:p>
    <w:p>
      <w:r>
        <w:t>Changed</w:t>
      </w:r>
    </w:p>
    <w:p>
      <w:r>
        <w:t>I downloaded Flo years ago and it was so helpful but now they are all about the profit and to access any material on MY cycle I now have to pay a pretty hefty monthly charge.</w:t>
      </w:r>
    </w:p>
    <w:p>
      <w:r>
        <w:br w:type="page"/>
      </w:r>
    </w:p>
    <w:p>
      <w:pPr>
        <w:pStyle w:val="Heading2"/>
      </w:pPr>
      <w:r>
        <w:t>App Name: flo-period-pregnancy-tracker</w:t>
      </w:r>
    </w:p>
    <w:p>
      <w:r>
        <w:t>2023-04-25 21:41:26</w:t>
      </w:r>
    </w:p>
    <w:p>
      <w:r>
        <w:t>Mintymintchan</w:t>
      </w:r>
    </w:p>
    <w:p>
      <w:r>
        <w:t>Too complicated. Way too many features</w:t>
      </w:r>
    </w:p>
    <w:p>
      <w:r>
        <w:t>It says period tracker but it’s like a weight tracker, mental health support, sex guide app? I just want a period tracker. And they also want $60 for a yearly subscription lol…hard pass</w:t>
      </w:r>
    </w:p>
    <w:p>
      <w:r>
        <w:br w:type="page"/>
      </w:r>
    </w:p>
    <w:p>
      <w:pPr>
        <w:pStyle w:val="Heading2"/>
      </w:pPr>
      <w:r>
        <w:t>App Name: flo-period-pregnancy-tracker</w:t>
      </w:r>
    </w:p>
    <w:p>
      <w:r>
        <w:t>2023-01-08 13:36:49</w:t>
      </w:r>
    </w:p>
    <w:p>
      <w:r>
        <w:t>Rachel2288557</w:t>
      </w:r>
    </w:p>
    <w:p>
      <w:r>
        <w:t>CONSTANT ads</w:t>
      </w:r>
    </w:p>
    <w:p>
      <w:r>
        <w:t>All I wanted was to log my periods in peace. I have to constantly deal with advertisements to upgrade and spend more money. No thanks.</w:t>
      </w:r>
    </w:p>
    <w:p>
      <w:r>
        <w:br w:type="page"/>
      </w:r>
    </w:p>
    <w:p>
      <w:pPr>
        <w:pStyle w:val="Heading2"/>
      </w:pPr>
      <w:r>
        <w:t>App Name: flo-period-pregnancy-tracker</w:t>
      </w:r>
    </w:p>
    <w:p>
      <w:r>
        <w:t>2023-02-16 10:20:19</w:t>
      </w:r>
    </w:p>
    <w:p>
      <w:r>
        <w:t>laylah UwU</w:t>
      </w:r>
    </w:p>
    <w:p>
      <w:r>
        <w:t>you shouldn't have to pay for the videos.</w:t>
      </w:r>
    </w:p>
    <w:p>
      <w:r>
        <w:t>I find this app bogus because you should have to pay monthly to see a video. Like what? Be for real..</w:t>
      </w:r>
    </w:p>
    <w:p>
      <w:r>
        <w:br w:type="page"/>
      </w:r>
    </w:p>
    <w:p>
      <w:pPr>
        <w:pStyle w:val="Heading2"/>
      </w:pPr>
      <w:r>
        <w:t>App Name: flo-period-pregnancy-tracker</w:t>
      </w:r>
    </w:p>
    <w:p>
      <w:r>
        <w:t>2023-01-09 14:20:19</w:t>
      </w:r>
    </w:p>
    <w:p>
      <w:r>
        <w:t>Mady 1234</w:t>
      </w:r>
    </w:p>
    <w:p>
      <w:r>
        <w:t>Malfunctioning</w:t>
      </w:r>
    </w:p>
    <w:p>
      <w:r>
        <w:t>Flo has been sending the notifications and now all my information is incorrect after the newest update.</w:t>
      </w:r>
    </w:p>
    <w:p>
      <w:r>
        <w:br w:type="page"/>
      </w:r>
    </w:p>
    <w:p>
      <w:pPr>
        <w:pStyle w:val="Heading2"/>
      </w:pPr>
      <w:r>
        <w:t>App Name: flo-period-pregnancy-tracker</w:t>
      </w:r>
    </w:p>
    <w:p>
      <w:r>
        <w:t>2022-07-15 16:45:50</w:t>
      </w:r>
    </w:p>
    <w:p>
      <w:r>
        <w:t>Flo User Flo User</w:t>
      </w:r>
    </w:p>
    <w:p>
      <w:r>
        <w:t>Not really useful</w:t>
      </w:r>
    </w:p>
    <w:p>
      <w:r>
        <w:t>Anything beyond the calendar u have to pay for. Like literally, can’t really use the app because it’s only like 23% free.</w:t>
      </w:r>
    </w:p>
    <w:p>
      <w:r>
        <w:br w:type="page"/>
      </w:r>
    </w:p>
    <w:p>
      <w:pPr>
        <w:pStyle w:val="Heading2"/>
      </w:pPr>
      <w:r>
        <w:t>App Name: flo-period-pregnancy-tracker</w:t>
      </w:r>
    </w:p>
    <w:p>
      <w:r>
        <w:t>2022-12-30 00:18:12</w:t>
      </w:r>
    </w:p>
    <w:p>
      <w:r>
        <w:t>Sheida Souphie</w:t>
      </w:r>
    </w:p>
    <w:p>
      <w:r>
        <w:t>Keeps asking for upgrade</w:t>
      </w:r>
    </w:p>
    <w:p>
      <w:r>
        <w:t>Frustrating to have to exit after exiting one request after another one. I don’t want to upgrade dude!</w:t>
      </w:r>
    </w:p>
    <w:p>
      <w:r>
        <w:br w:type="page"/>
      </w:r>
    </w:p>
    <w:p>
      <w:pPr>
        <w:pStyle w:val="Heading2"/>
      </w:pPr>
      <w:r>
        <w:t>App Name: flo-period-pregnancy-tracker</w:t>
      </w:r>
    </w:p>
    <w:p>
      <w:r>
        <w:t>2022-12-23 16:00:17</w:t>
      </w:r>
    </w:p>
    <w:p>
      <w:r>
        <w:t>NyloJ</w:t>
      </w:r>
    </w:p>
    <w:p>
      <w:r>
        <w:t>Stole money</w:t>
      </w:r>
    </w:p>
    <w:p>
      <w:r>
        <w:t xml:space="preserve">This app upgraded me to premium membership without my consent and took money from my card. </w:t>
        <w:br/>
        <w:t>The number on the phone for support stays busy and the help email never responded!</w:t>
      </w:r>
    </w:p>
    <w:p>
      <w:r>
        <w:br w:type="page"/>
      </w:r>
    </w:p>
    <w:p>
      <w:pPr>
        <w:pStyle w:val="Heading2"/>
      </w:pPr>
      <w:r>
        <w:t>App Name: flo-period-pregnancy-tracker</w:t>
      </w:r>
    </w:p>
    <w:p>
      <w:r>
        <w:t>2022-08-21 04:47:20</w:t>
      </w:r>
    </w:p>
    <w:p>
      <w:r>
        <w:t>Ltshears</w:t>
      </w:r>
    </w:p>
    <w:p>
      <w:r>
        <w:t>Disappointed</w:t>
      </w:r>
    </w:p>
    <w:p>
      <w:r>
        <w:t>Very disappointed that I now have to pay to be able to log certain symptoms! I’m going to delete this app. Do better Flo</w:t>
      </w:r>
    </w:p>
    <w:p>
      <w:r>
        <w:br w:type="page"/>
      </w:r>
    </w:p>
    <w:p>
      <w:pPr>
        <w:pStyle w:val="Heading2"/>
      </w:pPr>
      <w:r>
        <w:t>App Name: flo-period-pregnancy-tracker</w:t>
      </w:r>
    </w:p>
    <w:p>
      <w:r>
        <w:t>2022-06-29 15:37:59</w:t>
      </w:r>
    </w:p>
    <w:p>
      <w:r>
        <w:t>anf1191</w:t>
      </w:r>
    </w:p>
    <w:p>
      <w:r>
        <w:t>Ok app</w:t>
      </w:r>
    </w:p>
    <w:p>
      <w:r>
        <w:t>App is good to track periods. Will make you pay for any and everything else including tracking ovulation.. what a shame.</w:t>
      </w:r>
    </w:p>
    <w:p>
      <w:r>
        <w:br w:type="page"/>
      </w:r>
    </w:p>
    <w:p>
      <w:pPr>
        <w:pStyle w:val="Heading2"/>
      </w:pPr>
      <w:r>
        <w:t>App Name: flo-period-pregnancy-tracker</w:t>
      </w:r>
    </w:p>
    <w:p>
      <w:r>
        <w:t>2022-06-26 08:21:04</w:t>
      </w:r>
    </w:p>
    <w:p>
      <w:r>
        <w:t>XTgamer</w:t>
      </w:r>
    </w:p>
    <w:p>
      <w:r>
        <w:t>👋</w:t>
      </w:r>
    </w:p>
    <w:p>
      <w:r>
        <w:t>It was great. But since the new laws have passed. I’m glad to say I will be leaving this app. Thank you for the temporary freedom being able to stay on track with my cycle.</w:t>
      </w:r>
    </w:p>
    <w:p>
      <w:r>
        <w:br w:type="page"/>
      </w:r>
    </w:p>
    <w:p>
      <w:pPr>
        <w:pStyle w:val="Heading2"/>
      </w:pPr>
      <w:r>
        <w:t>App Name: flo-period-pregnancy-tracker</w:t>
      </w:r>
    </w:p>
    <w:p>
      <w:r>
        <w:t>2022-06-25 01:39:48</w:t>
      </w:r>
    </w:p>
    <w:p>
      <w:r>
        <w:t>elizakate9494</w:t>
      </w:r>
    </w:p>
    <w:p>
      <w:r>
        <w:t>sells information</w:t>
      </w:r>
    </w:p>
    <w:p>
      <w:r>
        <w:t>DO NOT INVEST IN THIS APP. it sells your information to the government and they will track you. they can use your information in court if you get an abortion. PLEASE do research on period apps before downloading them.</w:t>
      </w:r>
    </w:p>
    <w:p>
      <w:r>
        <w:br w:type="page"/>
      </w:r>
    </w:p>
    <w:p>
      <w:pPr>
        <w:pStyle w:val="Heading2"/>
      </w:pPr>
      <w:r>
        <w:t>App Name: flo-period-pregnancy-tracker</w:t>
      </w:r>
    </w:p>
    <w:p>
      <w:r>
        <w:t>2022-06-24 21:43:31</w:t>
      </w:r>
    </w:p>
    <w:p>
      <w:r>
        <w:t>LRTDa uni</w:t>
      </w:r>
    </w:p>
    <w:p>
      <w:r>
        <w:t>Roe v Wade</w:t>
      </w:r>
    </w:p>
    <w:p>
      <w:r>
        <w:t>Now that roe v wade has been overturned please delete this app!! They can sell your information/ the government can look through it. With period info you can be able to see if someone is pregnant/ had a abortion.</w:t>
      </w:r>
    </w:p>
    <w:p>
      <w:r>
        <w:br w:type="page"/>
      </w:r>
    </w:p>
    <w:p>
      <w:pPr>
        <w:pStyle w:val="Heading2"/>
      </w:pPr>
      <w:r>
        <w:t>App Name: flo-period-pregnancy-tracker</w:t>
      </w:r>
    </w:p>
    <w:p>
      <w:r>
        <w:t>2022-05-11 23:03:16</w:t>
      </w:r>
    </w:p>
    <w:p>
      <w:r>
        <w:t>Imkindofanastydude</w:t>
      </w:r>
    </w:p>
    <w:p>
      <w:r>
        <w:t>Hard pass</w:t>
      </w:r>
    </w:p>
    <w:p>
      <w:r>
        <w:t>They sold my period data to Zuckerberg. They make it difficult to delete your data and account.</w:t>
      </w:r>
    </w:p>
    <w:p>
      <w:r>
        <w:br w:type="page"/>
      </w:r>
    </w:p>
    <w:p>
      <w:pPr>
        <w:pStyle w:val="Heading2"/>
      </w:pPr>
      <w:r>
        <w:t>App Name: flo-period-pregnancy-tracker</w:t>
      </w:r>
    </w:p>
    <w:p>
      <w:r>
        <w:t>2022-05-07 17:56:55</w:t>
      </w:r>
    </w:p>
    <w:p>
      <w:r>
        <w:t>Bobbi_dean</w:t>
      </w:r>
    </w:p>
    <w:p>
      <w:r>
        <w:t>They sell your info</w:t>
      </w:r>
    </w:p>
    <w:p>
      <w:r>
        <w:t>Been using this app for years. Smh so sad to find out they sell your info. Do your research y’all. Delete the app and delete your data after.</w:t>
      </w:r>
    </w:p>
    <w:p>
      <w:r>
        <w:br w:type="page"/>
      </w:r>
    </w:p>
    <w:p>
      <w:pPr>
        <w:pStyle w:val="Heading2"/>
      </w:pPr>
      <w:r>
        <w:t>App Name: flo-period-pregnancy-tracker</w:t>
      </w:r>
    </w:p>
    <w:p>
      <w:r>
        <w:t>2022-03-14 19:39:14</w:t>
      </w:r>
    </w:p>
    <w:p>
      <w:r>
        <w:t>Lauren948</w:t>
      </w:r>
    </w:p>
    <w:p>
      <w:r>
        <w:t>Beware</w:t>
      </w:r>
    </w:p>
    <w:p>
      <w:r>
        <w:t>Letting your child have this app is like letting a stranger come into your home and teach your child whatever the stranger wants.</w:t>
      </w:r>
    </w:p>
    <w:p>
      <w:r>
        <w:br w:type="page"/>
      </w:r>
    </w:p>
    <w:p>
      <w:pPr>
        <w:pStyle w:val="Heading2"/>
      </w:pPr>
      <w:r>
        <w:t>App Name: flo-period-pregnancy-tracker</w:t>
      </w:r>
    </w:p>
    <w:p>
      <w:r>
        <w:t>2021-11-27 20:42:01</w:t>
      </w:r>
    </w:p>
    <w:p>
      <w:r>
        <w:t>B-Zabodyn</w:t>
      </w:r>
    </w:p>
    <w:p>
      <w:r>
        <w:t>Not accurate.</w:t>
      </w:r>
    </w:p>
    <w:p>
      <w:r>
        <w:t>Always says my cycle is coming a week before it actually does. Other apps are far more accurate.</w:t>
      </w:r>
    </w:p>
    <w:p>
      <w:r>
        <w:br w:type="page"/>
      </w:r>
    </w:p>
    <w:p>
      <w:pPr>
        <w:pStyle w:val="Heading2"/>
      </w:pPr>
      <w:r>
        <w:t>App Name: flo-period-pregnancy-tracker</w:t>
      </w:r>
    </w:p>
    <w:p>
      <w:r>
        <w:t>2021-10-08 21:52:09</w:t>
      </w:r>
    </w:p>
    <w:p>
      <w:r>
        <w:t>Emonie Cobb</w:t>
      </w:r>
    </w:p>
    <w:p>
      <w:r>
        <w:t>Refund</w:t>
      </w:r>
    </w:p>
    <w:p>
      <w:r>
        <w:t>Unable to receive refund I’ve been trying to get back for 3 months</w:t>
      </w:r>
    </w:p>
    <w:p>
      <w:r>
        <w:br w:type="page"/>
      </w:r>
    </w:p>
    <w:p>
      <w:pPr>
        <w:pStyle w:val="Heading2"/>
      </w:pPr>
      <w:r>
        <w:t>App Name: flo-period-pregnancy-tracker</w:t>
      </w:r>
    </w:p>
    <w:p>
      <w:r>
        <w:t>2021-10-01 11:40:46</w:t>
      </w:r>
    </w:p>
    <w:p>
      <w:r>
        <w:t>Nykela</w:t>
      </w:r>
    </w:p>
    <w:p>
      <w:r>
        <w:t>System issue</w:t>
      </w:r>
    </w:p>
    <w:p>
      <w:r>
        <w:t>I haven’t been able to use the assistant since the new update</w:t>
      </w:r>
    </w:p>
    <w:p>
      <w:r>
        <w:br w:type="page"/>
      </w:r>
    </w:p>
    <w:p>
      <w:pPr>
        <w:pStyle w:val="Heading2"/>
      </w:pPr>
      <w:r>
        <w:t>App Name: flo-period-pregnancy-tracker</w:t>
      </w:r>
    </w:p>
    <w:p>
      <w:r>
        <w:t>2021-09-11 13:50:05</w:t>
      </w:r>
    </w:p>
    <w:p>
      <w:r>
        <w:t>atxcalvillo</w:t>
      </w:r>
    </w:p>
    <w:p>
      <w:r>
        <w:t>Purchase not allowed</w:t>
      </w:r>
    </w:p>
    <w:p>
      <w:r>
        <w:t>I had deleted the app,and I actually deleted the purchase every month this month it charged me still.</w:t>
      </w:r>
    </w:p>
    <w:p>
      <w:r>
        <w:br w:type="page"/>
      </w:r>
    </w:p>
    <w:p>
      <w:pPr>
        <w:pStyle w:val="Heading2"/>
      </w:pPr>
      <w:r>
        <w:t>App Name: flo-period-pregnancy-tracker</w:t>
      </w:r>
    </w:p>
    <w:p>
      <w:r>
        <w:t>2021-08-19 22:26:35</w:t>
      </w:r>
    </w:p>
    <w:p>
      <w:r>
        <w:t>mbo0525</w:t>
      </w:r>
    </w:p>
    <w:p>
      <w:r>
        <w:t>Use to be a cool app</w:t>
      </w:r>
    </w:p>
    <w:p>
      <w:r>
        <w:t>I use to love the Flo app before they started making you pay for a membership to read the cool articles</w:t>
      </w:r>
    </w:p>
    <w:p>
      <w:r>
        <w:br w:type="page"/>
      </w:r>
    </w:p>
    <w:p>
      <w:pPr>
        <w:pStyle w:val="Heading2"/>
      </w:pPr>
      <w:r>
        <w:t>App Name: flo-period-pregnancy-tracker</w:t>
      </w:r>
    </w:p>
    <w:p>
      <w:r>
        <w:t>2021-03-26 02:28:36</w:t>
      </w:r>
    </w:p>
    <w:p>
      <w:r>
        <w:t>batlebotsisgreat</w:t>
      </w:r>
    </w:p>
    <w:p>
      <w:r>
        <w:t>:(</w:t>
      </w:r>
    </w:p>
    <w:p>
      <w:r>
        <w:t>I downloaded it and to use it I have to pay- and as a 13 year old I can’t pay a dollar a week just for it to be wrong about when my period is gonna come</w:t>
      </w:r>
    </w:p>
    <w:p>
      <w:r>
        <w:br w:type="page"/>
      </w:r>
    </w:p>
    <w:p>
      <w:pPr>
        <w:pStyle w:val="Heading2"/>
      </w:pPr>
      <w:r>
        <w:t>App Name: flo-period-pregnancy-tracker</w:t>
      </w:r>
    </w:p>
    <w:p>
      <w:r>
        <w:t>2021-03-19 16:18:11</w:t>
      </w:r>
    </w:p>
    <w:p>
      <w:r>
        <w:t>shalissachavez</w:t>
      </w:r>
    </w:p>
    <w:p>
      <w:r>
        <w:t>not workin</w:t>
      </w:r>
    </w:p>
    <w:p>
      <w:r>
        <w:t xml:space="preserve">every time i try checking on “your pregnancy today i get “oops somethin went wrong. try again later” </w:t>
        <w:br/>
        <w:t>I AM PAYING FOR THIS APP!????????? what’s the point if i can’t even track down my pregnancy!?</w:t>
      </w:r>
    </w:p>
    <w:p>
      <w:r>
        <w:br w:type="page"/>
      </w:r>
    </w:p>
    <w:p>
      <w:pPr>
        <w:pStyle w:val="Heading2"/>
      </w:pPr>
      <w:r>
        <w:t>App Name: flo-period-pregnancy-tracker</w:t>
      </w:r>
    </w:p>
    <w:p>
      <w:r>
        <w:t>2021-02-13 06:20:03</w:t>
      </w:r>
    </w:p>
    <w:p>
      <w:r>
        <w:t>sadgirl hours</w:t>
      </w:r>
    </w:p>
    <w:p>
      <w:r>
        <w:t>Upset</w:t>
      </w:r>
    </w:p>
    <w:p>
      <w:r>
        <w:t>It’s so annoying they charging money to educate us on our bodies!!! We have a right to learn about our bodies and this app makes us pay to educate us on our body 🥺🥺🥺 it’s supposed to be right to educate us on our cycle</w:t>
      </w:r>
    </w:p>
    <w:p>
      <w:r>
        <w:br w:type="page"/>
      </w:r>
    </w:p>
    <w:p>
      <w:pPr>
        <w:pStyle w:val="Heading2"/>
      </w:pPr>
      <w:r>
        <w:t>App Name: flo-period-pregnancy-tracker</w:t>
      </w:r>
    </w:p>
    <w:p>
      <w:r>
        <w:t>2021-02-09 03:58:36</w:t>
      </w:r>
    </w:p>
    <w:p>
      <w:r>
        <w:t>nickname 8590578</w:t>
      </w:r>
    </w:p>
    <w:p>
      <w:r>
        <w:t>$$$$</w:t>
      </w:r>
    </w:p>
    <w:p>
      <w:r>
        <w:t>Wait to expensive for information you can find online. Didn’t know it was a subscription till I got in.</w:t>
      </w:r>
    </w:p>
    <w:p>
      <w:r>
        <w:br w:type="page"/>
      </w:r>
    </w:p>
    <w:p>
      <w:pPr>
        <w:pStyle w:val="Heading2"/>
      </w:pPr>
      <w:r>
        <w:t>App Name: flo-period-pregnancy-tracker</w:t>
      </w:r>
    </w:p>
    <w:p>
      <w:r>
        <w:t>2021-02-05 16:46:29</w:t>
      </w:r>
    </w:p>
    <w:p>
      <w:r>
        <w:t>unavailable..38107648</w:t>
      </w:r>
    </w:p>
    <w:p>
      <w:r>
        <w:t>I dislike this app now</w:t>
      </w:r>
    </w:p>
    <w:p>
      <w:r>
        <w:t>I dislike this app now that most of the things I need to know cost I am a teen that can not pay for these things and I cant talk to anyone else about these problems.</w:t>
      </w:r>
    </w:p>
    <w:p>
      <w:r>
        <w:br w:type="page"/>
      </w:r>
    </w:p>
    <w:p>
      <w:pPr>
        <w:pStyle w:val="Heading2"/>
      </w:pPr>
      <w:r>
        <w:t>App Name: flo-period-pregnancy-tracker</w:t>
      </w:r>
    </w:p>
    <w:p>
      <w:r>
        <w:t>2020-11-17 11:54:17</w:t>
      </w:r>
    </w:p>
    <w:p>
      <w:r>
        <w:t>Nishi R</w:t>
      </w:r>
    </w:p>
    <w:p>
      <w:r>
        <w:t>Used to be a good app</w:t>
      </w:r>
    </w:p>
    <w:p>
      <w:r>
        <w:t>The new updates have taken away every reason I downloaded the app, you can’t get any insights without paying $50/year.</w:t>
      </w:r>
    </w:p>
    <w:p>
      <w:r>
        <w:br w:type="page"/>
      </w:r>
    </w:p>
    <w:p>
      <w:pPr>
        <w:pStyle w:val="Heading2"/>
      </w:pPr>
      <w:r>
        <w:t>App Name: flo-period-pregnancy-tracker</w:t>
      </w:r>
    </w:p>
    <w:p>
      <w:r>
        <w:t>2020-10-26 20:48:26</w:t>
      </w:r>
    </w:p>
    <w:p>
      <w:r>
        <w:t>Sabre150119</w:t>
      </w:r>
    </w:p>
    <w:p>
      <w:r>
        <w:t>Wants you to pay</w:t>
      </w:r>
    </w:p>
    <w:p>
      <w:r>
        <w:t>They want you to pay to keep track of your period. It’s bad enough we didn’t ask for it and already have to buy pads or tampons. 🤦🏻‍♀️ will never download this app again.</w:t>
      </w:r>
    </w:p>
    <w:p>
      <w:r>
        <w:br w:type="page"/>
      </w:r>
    </w:p>
    <w:p>
      <w:pPr>
        <w:pStyle w:val="Heading2"/>
      </w:pPr>
      <w:r>
        <w:t>App Name: flo-period-pregnancy-tracker</w:t>
      </w:r>
    </w:p>
    <w:p>
      <w:r>
        <w:t>2020-10-04 20:24:21</w:t>
      </w:r>
    </w:p>
    <w:p>
      <w:r>
        <w:t>T.wrigh.lynn</w:t>
      </w:r>
    </w:p>
    <w:p>
      <w:r>
        <w:t>Awful</w:t>
      </w:r>
    </w:p>
    <w:p>
      <w:r>
        <w:t>Somehow accidentally got signed up for a year-long subscription for the flow app and it was for $50 and I didn’t mean to sign up and now I can’t get a hold of them to get my money back don’t use the app.</w:t>
      </w:r>
    </w:p>
    <w:p>
      <w:r>
        <w:br w:type="page"/>
      </w:r>
    </w:p>
    <w:p>
      <w:pPr>
        <w:pStyle w:val="Heading2"/>
      </w:pPr>
      <w:r>
        <w:t>App Name: flo-period-pregnancy-tracker</w:t>
      </w:r>
    </w:p>
    <w:p>
      <w:r>
        <w:t>2020-10-03 01:20:27</w:t>
      </w:r>
    </w:p>
    <w:p>
      <w:r>
        <w:t>pozzza_whychick10</w:t>
      </w:r>
    </w:p>
    <w:p>
      <w:r>
        <w:t>Really</w:t>
      </w:r>
    </w:p>
    <w:p>
      <w:r>
        <w:t>Why do you have to pay this should be a free app for girls it’s not fair that you have to pay  we need to know stuff and y’all asking for money stop that just make the app free y’all don’t need that much money 🙄</w:t>
      </w:r>
    </w:p>
    <w:p>
      <w:r>
        <w:br w:type="page"/>
      </w:r>
    </w:p>
    <w:p>
      <w:pPr>
        <w:pStyle w:val="Heading2"/>
      </w:pPr>
      <w:r>
        <w:t>App Name: flo-period-pregnancy-tracker</w:t>
      </w:r>
    </w:p>
    <w:p>
      <w:r>
        <w:t>2020-09-30 22:04:13</w:t>
      </w:r>
    </w:p>
    <w:p>
      <w:r>
        <w:t>sara99555</w:t>
      </w:r>
    </w:p>
    <w:p>
      <w:r>
        <w:t>Awful</w:t>
      </w:r>
    </w:p>
    <w:p>
      <w:r>
        <w:t>This app tries to make you pay for everything. Don’t waste your time unless you want another monthly bill.</w:t>
      </w:r>
    </w:p>
    <w:p>
      <w:r>
        <w:br w:type="page"/>
      </w:r>
    </w:p>
    <w:p>
      <w:pPr>
        <w:pStyle w:val="Heading2"/>
      </w:pPr>
      <w:r>
        <w:t>App Name: flo-period-pregnancy-tracker</w:t>
      </w:r>
    </w:p>
    <w:p>
      <w:r>
        <w:t>2020-08-25 00:03:05</w:t>
      </w:r>
    </w:p>
    <w:p>
      <w:r>
        <w:t>Kat.10</w:t>
      </w:r>
    </w:p>
    <w:p>
      <w:r>
        <w:t>Premium :(</w:t>
      </w:r>
    </w:p>
    <w:p>
      <w:r>
        <w:t>I absolutely loved this app and have had it for a while. I loved how I got new info each week about my pregnancy and my baby. Then suddenly everything became premium content and now I don’t get anything.</w:t>
      </w:r>
    </w:p>
    <w:p>
      <w:r>
        <w:br w:type="page"/>
      </w:r>
    </w:p>
    <w:p>
      <w:pPr>
        <w:pStyle w:val="Heading2"/>
      </w:pPr>
      <w:r>
        <w:t>App Name: flo-period-pregnancy-tracker</w:t>
      </w:r>
    </w:p>
    <w:p>
      <w:r>
        <w:t>2020-08-23 00:12:47</w:t>
      </w:r>
    </w:p>
    <w:p>
      <w:r>
        <w:t>Beth Yaste</w:t>
      </w:r>
    </w:p>
    <w:p>
      <w:r>
        <w:t>It keeps crashing</w:t>
      </w:r>
    </w:p>
    <w:p>
      <w:r>
        <w:t>This app have been crashing every time I try edit period dates (start to end from previous cycle because I forgot).  Drives me crazy (this app “was” my favorite until now!!)</w:t>
      </w:r>
    </w:p>
    <w:p>
      <w:r>
        <w:br w:type="page"/>
      </w:r>
    </w:p>
    <w:p>
      <w:pPr>
        <w:pStyle w:val="Heading2"/>
      </w:pPr>
      <w:r>
        <w:t>App Name: flo-period-pregnancy-tracker</w:t>
      </w:r>
    </w:p>
    <w:p>
      <w:r>
        <w:t>2024-01-12 21:25:37</w:t>
      </w:r>
    </w:p>
    <w:p>
      <w:r>
        <w:t>()&amp;643</w:t>
      </w:r>
    </w:p>
    <w:p>
      <w:r>
        <w:t>Not appropriate content for 12 year olds</w:t>
      </w:r>
    </w:p>
    <w:p>
      <w:r>
        <w:t>I was shocked when the content that could be accessed about topics that most 12 year olds should not be reading about.</w:t>
      </w:r>
    </w:p>
    <w:p>
      <w:r>
        <w:br w:type="page"/>
      </w:r>
    </w:p>
    <w:p>
      <w:pPr>
        <w:pStyle w:val="Heading2"/>
      </w:pPr>
      <w:r>
        <w:t>App Name: flo-period-pregnancy-tracker</w:t>
      </w:r>
    </w:p>
    <w:p>
      <w:r>
        <w:t>2024-01-11 05:24:49</w:t>
      </w:r>
    </w:p>
    <w:p>
      <w:r>
        <w:t>Doctor Crummy</w:t>
      </w:r>
    </w:p>
    <w:p>
      <w:r>
        <w:t>Disappointed- extremely heteronormative</w:t>
      </w:r>
    </w:p>
    <w:p>
      <w:r>
        <w:t>This app is supposed to be for ALL females so I’m not sure why it assumes they’re all straight females. The prompts literally put “he” as the partner and show cartoon males. Won’t be using.</w:t>
      </w:r>
    </w:p>
    <w:p>
      <w:r>
        <w:br w:type="page"/>
      </w:r>
    </w:p>
    <w:p>
      <w:pPr>
        <w:pStyle w:val="Heading2"/>
      </w:pPr>
      <w:r>
        <w:t>App Name: flo-period-pregnancy-tracker</w:t>
      </w:r>
    </w:p>
    <w:p>
      <w:r>
        <w:t>2023-12-11 14:37:56</w:t>
      </w:r>
    </w:p>
    <w:p>
      <w:r>
        <w:t>ajajenejebshzu</w:t>
      </w:r>
    </w:p>
    <w:p>
      <w:r>
        <w:t>Money</w:t>
      </w:r>
    </w:p>
    <w:p>
      <w:r>
        <w:t>I wish this app was more money friendly…I don’t have the exact funds right now but everything on this app costs money… :(</w:t>
      </w:r>
    </w:p>
    <w:p>
      <w:r>
        <w:br w:type="page"/>
      </w:r>
    </w:p>
    <w:p>
      <w:pPr>
        <w:pStyle w:val="Heading2"/>
      </w:pPr>
      <w:r>
        <w:t>App Name: flo-period-pregnancy-tracker</w:t>
      </w:r>
    </w:p>
    <w:p>
      <w:r>
        <w:t>2023-11-13 01:51:28</w:t>
      </w:r>
    </w:p>
    <w:p>
      <w:r>
        <w:t>gibbyisback</w:t>
      </w:r>
    </w:p>
    <w:p>
      <w:r>
        <w:t>Mad</w:t>
      </w:r>
    </w:p>
    <w:p>
      <w:r>
        <w:t>I just got because my period is late and I just wanna know why it’s late and it keeps on giving me the option for premium and I don’t want premium</w:t>
      </w:r>
    </w:p>
    <w:p>
      <w:r>
        <w:br w:type="page"/>
      </w:r>
    </w:p>
    <w:p>
      <w:pPr>
        <w:pStyle w:val="Heading2"/>
      </w:pPr>
      <w:r>
        <w:t>App Name: flo-period-pregnancy-tracker</w:t>
      </w:r>
    </w:p>
    <w:p>
      <w:r>
        <w:t>2023-09-03 19:40:59</w:t>
      </w:r>
    </w:p>
    <w:p>
      <w:r>
        <w:t>Sarah972</w:t>
      </w:r>
    </w:p>
    <w:p>
      <w:r>
        <w:t>Annoyed</w:t>
      </w:r>
    </w:p>
    <w:p>
      <w:r>
        <w:t>I’m pretty annoyed that I went through the lengthy setup process only to find out there’s no free version. Why not tell me that before I potentially waste my time?</w:t>
      </w:r>
    </w:p>
    <w:p>
      <w:r>
        <w:br w:type="page"/>
      </w:r>
    </w:p>
    <w:p>
      <w:pPr>
        <w:pStyle w:val="Heading2"/>
      </w:pPr>
      <w:r>
        <w:t>App Name: flo-period-pregnancy-tracker</w:t>
      </w:r>
    </w:p>
    <w:p>
      <w:r>
        <w:t>2023-07-19 12:18:08</w:t>
      </w:r>
    </w:p>
    <w:p>
      <w:r>
        <w:t>meganmc1989</w:t>
      </w:r>
    </w:p>
    <w:p>
      <w:r>
        <w:t>Not my favorite</w:t>
      </w:r>
    </w:p>
    <w:p>
      <w:r>
        <w:t>Basically can’t do anything with this app unless you pay.</w:t>
      </w:r>
    </w:p>
    <w:p>
      <w:r>
        <w:br w:type="page"/>
      </w:r>
    </w:p>
    <w:p>
      <w:pPr>
        <w:pStyle w:val="Heading2"/>
      </w:pPr>
      <w:r>
        <w:t>App Name: flo-period-pregnancy-tracker</w:t>
      </w:r>
    </w:p>
    <w:p>
      <w:r>
        <w:t>2023-04-28 22:23:38</w:t>
      </w:r>
    </w:p>
    <w:p>
      <w:r>
        <w:t>Kate0088008</w:t>
      </w:r>
    </w:p>
    <w:p>
      <w:r>
        <w:t>Love the tracker</w:t>
      </w:r>
    </w:p>
    <w:p>
      <w:r>
        <w:t>But the pop ups to subscribe are driving me up a wall. I often have to close out of the app entirely to get back to the main screen.</w:t>
      </w:r>
    </w:p>
    <w:p>
      <w:r>
        <w:br w:type="page"/>
      </w:r>
    </w:p>
    <w:p>
      <w:pPr>
        <w:pStyle w:val="Heading2"/>
      </w:pPr>
      <w:r>
        <w:t>App Name: flo-period-pregnancy-tracker</w:t>
      </w:r>
    </w:p>
    <w:p>
      <w:r>
        <w:t>2023-04-01 07:48:02</w:t>
      </w:r>
    </w:p>
    <w:p>
      <w:r>
        <w:t>pg pebbles</w:t>
      </w:r>
    </w:p>
    <w:p>
      <w:r>
        <w:t>Bad</w:t>
      </w:r>
    </w:p>
    <w:p>
      <w:r>
        <w:t>It’s awful they make you go this long process of answering questions and unless you pay for it it’s not that informative or helpful.</w:t>
      </w:r>
    </w:p>
    <w:p>
      <w:r>
        <w:br w:type="page"/>
      </w:r>
    </w:p>
    <w:p>
      <w:pPr>
        <w:pStyle w:val="Heading2"/>
      </w:pPr>
      <w:r>
        <w:t>App Name: flo-period-pregnancy-tracker</w:t>
      </w:r>
    </w:p>
    <w:p>
      <w:r>
        <w:t>2023-03-20 20:05:29</w:t>
      </w:r>
    </w:p>
    <w:p>
      <w:r>
        <w:t>coldfoodisnevergood</w:t>
      </w:r>
    </w:p>
    <w:p>
      <w:r>
        <w:t>The ads are out of control &amp; premium is too expensive</w:t>
      </w:r>
    </w:p>
    <w:p>
      <w:r>
        <w:t>I’ve had this app for years but I’m deleting it &amp; using another one because I’m fed up. Goodbye.</w:t>
      </w:r>
    </w:p>
    <w:p>
      <w:r>
        <w:br w:type="page"/>
      </w:r>
    </w:p>
    <w:p>
      <w:pPr>
        <w:pStyle w:val="Heading2"/>
      </w:pPr>
      <w:r>
        <w:t>App Name: flo-period-pregnancy-tracker</w:t>
      </w:r>
    </w:p>
    <w:p>
      <w:r>
        <w:t>2023-02-08 03:47:59</w:t>
      </w:r>
    </w:p>
    <w:p>
      <w:r>
        <w:t>tri.phatom.sara.prophet.tops</w:t>
      </w:r>
    </w:p>
    <w:p>
      <w:r>
        <w:t>Was great</w:t>
      </w:r>
    </w:p>
    <w:p>
      <w:r>
        <w:t>This was my favorite app for this but now they charge for all the little things that made them the best. Now it’s a period tracker with clickbait</w:t>
      </w:r>
    </w:p>
    <w:p>
      <w:r>
        <w:br w:type="page"/>
      </w:r>
    </w:p>
    <w:p>
      <w:pPr>
        <w:pStyle w:val="Heading2"/>
      </w:pPr>
      <w:r>
        <w:t>App Name: flo-period-pregnancy-tracker</w:t>
      </w:r>
    </w:p>
    <w:p>
      <w:r>
        <w:t>2022-12-20 18:19:18</w:t>
      </w:r>
    </w:p>
    <w:p>
      <w:r>
        <w:t>Tayl2486</w:t>
      </w:r>
    </w:p>
    <w:p>
      <w:r>
        <w:t>Data</w:t>
      </w:r>
    </w:p>
    <w:p>
      <w:r>
        <w:t>Do you’re research they are still taking your data - don’t use this app and look at other options</w:t>
      </w:r>
    </w:p>
    <w:p>
      <w:r>
        <w:br w:type="page"/>
      </w:r>
    </w:p>
    <w:p>
      <w:pPr>
        <w:pStyle w:val="Heading2"/>
      </w:pPr>
      <w:r>
        <w:t>App Name: flo-period-pregnancy-tracker</w:t>
      </w:r>
    </w:p>
    <w:p>
      <w:r>
        <w:t>2022-12-06 16:57:35</w:t>
      </w:r>
    </w:p>
    <w:p>
      <w:r>
        <w:t>YasminNieto209</w:t>
      </w:r>
    </w:p>
    <w:p>
      <w:r>
        <w:t>Charging Everything</w:t>
      </w:r>
    </w:p>
    <w:p>
      <w:r>
        <w:t>This app use to be very helpful but now it’s charging for everything!</w:t>
      </w:r>
    </w:p>
    <w:p>
      <w:r>
        <w:br w:type="page"/>
      </w:r>
    </w:p>
    <w:p>
      <w:pPr>
        <w:pStyle w:val="Heading2"/>
      </w:pPr>
      <w:r>
        <w:t>App Name: flo-period-pregnancy-tracker</w:t>
      </w:r>
    </w:p>
    <w:p>
      <w:r>
        <w:t>2022-12-04 03:43:03</w:t>
      </w:r>
    </w:p>
    <w:p>
      <w:r>
        <w:t>Dragons Need Rice Too</w:t>
      </w:r>
    </w:p>
    <w:p>
      <w:r>
        <w:t>Awful</w:t>
      </w:r>
    </w:p>
    <w:p>
      <w:r>
        <w:t>Use to be great until they sold out, the fact that they’re not blurring out the fertility thing feels very much like they’re taking advantage of Roe v Wade being over turned. Disgusting</w:t>
      </w:r>
    </w:p>
    <w:p>
      <w:r>
        <w:br w:type="page"/>
      </w:r>
    </w:p>
    <w:p>
      <w:pPr>
        <w:pStyle w:val="Heading2"/>
      </w:pPr>
      <w:r>
        <w:t>App Name: flo-period-pregnancy-tracker</w:t>
      </w:r>
    </w:p>
    <w:p>
      <w:r>
        <w:t>2022-07-08 18:08:25</w:t>
      </w:r>
    </w:p>
    <w:p>
      <w:r>
        <w:t>Grey_Marks</w:t>
      </w:r>
    </w:p>
    <w:p>
      <w:r>
        <w:t>Love it but it keeps crashing</w:t>
      </w:r>
    </w:p>
    <w:p>
      <w:r>
        <w:t>Every time I try to log symptoms it crashes. Super annoying</w:t>
      </w:r>
    </w:p>
    <w:p>
      <w:r>
        <w:br w:type="page"/>
      </w:r>
    </w:p>
    <w:p>
      <w:pPr>
        <w:pStyle w:val="Heading2"/>
      </w:pPr>
      <w:r>
        <w:t>App Name: flo-period-pregnancy-tracker</w:t>
      </w:r>
    </w:p>
    <w:p>
      <w:r>
        <w:t>2022-06-26 21:22:30</w:t>
      </w:r>
    </w:p>
    <w:p>
      <w:r>
        <w:t>notbooboo</w:t>
      </w:r>
    </w:p>
    <w:p>
      <w:r>
        <w:t>Tracks and sells our info</w:t>
      </w:r>
    </w:p>
    <w:p>
      <w:r>
        <w:t>Now that row v wade had been overturned this is more important than ever. I’m switching to an app that doesn’t sell my info and link my data to my identify.</w:t>
      </w:r>
    </w:p>
    <w:p>
      <w:r>
        <w:br w:type="page"/>
      </w:r>
    </w:p>
    <w:p>
      <w:pPr>
        <w:pStyle w:val="Heading2"/>
      </w:pPr>
      <w:r>
        <w:t>App Name: flo-period-pregnancy-tracker</w:t>
      </w:r>
    </w:p>
    <w:p>
      <w:r>
        <w:t>2022-06-24 23:35:53</w:t>
      </w:r>
    </w:p>
    <w:p>
      <w:r>
        <w:t>TaoTaoChaos</w:t>
      </w:r>
    </w:p>
    <w:p>
      <w:r>
        <w:t>In light of Roe V Wade</w:t>
      </w:r>
    </w:p>
    <w:p>
      <w:r>
        <w:t>Due to a report by NYT, and the fact that flo cannot answer if they will turn over my info if subpoenaed by law enforcement I choose to delete my data and no longer use their services.</w:t>
      </w:r>
    </w:p>
    <w:p>
      <w:r>
        <w:br w:type="page"/>
      </w:r>
    </w:p>
    <w:p>
      <w:pPr>
        <w:pStyle w:val="Heading2"/>
      </w:pPr>
      <w:r>
        <w:t>App Name: flo-period-pregnancy-tracker</w:t>
      </w:r>
    </w:p>
    <w:p>
      <w:r>
        <w:t>2022-05-12 02:54:56</w:t>
      </w:r>
    </w:p>
    <w:p>
      <w:r>
        <w:t>lilspoon</w:t>
      </w:r>
    </w:p>
    <w:p>
      <w:r>
        <w:t>Great but could use a few more things</w:t>
      </w:r>
    </w:p>
    <w:p>
      <w:r>
        <w:t>Needs moon cycles because that’s how my period and ovulation is synced and tracked. I think it should also be more queer friendly. I don’t need to track pregnancy risk or protected/unprotected sex.</w:t>
        <w:br/>
        <w:br/>
        <w:t>REWRITING MY REVIEW TO SAY DELETE THIS APP IF YOU LIVE IN A U.S. STATE THAT HAS BANNED ABORTION</w:t>
      </w:r>
    </w:p>
    <w:p>
      <w:r>
        <w:br w:type="page"/>
      </w:r>
    </w:p>
    <w:p>
      <w:pPr>
        <w:pStyle w:val="Heading2"/>
      </w:pPr>
      <w:r>
        <w:t>App Name: flo-period-pregnancy-tracker</w:t>
      </w:r>
    </w:p>
    <w:p>
      <w:r>
        <w:t>2022-05-04 18:32:12</w:t>
      </w:r>
    </w:p>
    <w:p>
      <w:r>
        <w:t>Pokechick721</w:t>
      </w:r>
    </w:p>
    <w:p>
      <w:r>
        <w:t>Protect yourself</w:t>
      </w:r>
    </w:p>
    <w:p>
      <w:r>
        <w:t>Flo used to be a great app until they started putting simple health questions under a pay wall. They also sell user data to companies… not good!</w:t>
      </w:r>
    </w:p>
    <w:p>
      <w:r>
        <w:br w:type="page"/>
      </w:r>
    </w:p>
    <w:p>
      <w:pPr>
        <w:pStyle w:val="Heading2"/>
      </w:pPr>
      <w:r>
        <w:t>App Name: flo-period-pregnancy-tracker</w:t>
      </w:r>
    </w:p>
    <w:p>
      <w:r>
        <w:t>2022-05-04 11:02:09</w:t>
      </w:r>
    </w:p>
    <w:p>
      <w:r>
        <w:t>fdryknbfsss</w:t>
      </w:r>
    </w:p>
    <w:p>
      <w:r>
        <w:t>This app will be used against you</w:t>
      </w:r>
    </w:p>
    <w:p>
      <w:r>
        <w:t>All the data from this app can be used in court agains you for having free will over your body and what you do with it.</w:t>
      </w:r>
    </w:p>
    <w:p>
      <w:r>
        <w:br w:type="page"/>
      </w:r>
    </w:p>
    <w:p>
      <w:pPr>
        <w:pStyle w:val="Heading2"/>
      </w:pPr>
      <w:r>
        <w:t>App Name: flo-period-pregnancy-tracker</w:t>
      </w:r>
    </w:p>
    <w:p>
      <w:r>
        <w:t>2021-12-27 18:59:59</w:t>
      </w:r>
    </w:p>
    <w:p>
      <w:r>
        <w:t>besos426</w:t>
      </w:r>
    </w:p>
    <w:p>
      <w:r>
        <w:t>Ads</w:t>
      </w:r>
    </w:p>
    <w:p>
      <w:r>
        <w:t>App used to be great, been using it for 5+ years, but these annoying ads that you can’t skip makes me want to delete the app.</w:t>
      </w:r>
    </w:p>
    <w:p>
      <w:r>
        <w:br w:type="page"/>
      </w:r>
    </w:p>
    <w:p>
      <w:pPr>
        <w:pStyle w:val="Heading2"/>
      </w:pPr>
      <w:r>
        <w:t>App Name: flo-period-pregnancy-tracker</w:t>
      </w:r>
    </w:p>
    <w:p>
      <w:r>
        <w:t>2021-12-07 02:40:32</w:t>
      </w:r>
    </w:p>
    <w:p>
      <w:r>
        <w:t>Kitty mama 783</w:t>
      </w:r>
    </w:p>
    <w:p>
      <w:r>
        <w:t>constant pop ups to buy premium</w:t>
      </w:r>
    </w:p>
    <w:p>
      <w:r>
        <w:t>the app is nice and all, but it is near impossible to open it for a quick check in. all the added features are unnecessary, yet the app forces you to tap through all of it before you can even use it for it’s intended use. and it tries to sell me the premium version every single time. beyond frustrating</w:t>
      </w:r>
    </w:p>
    <w:p>
      <w:r>
        <w:br w:type="page"/>
      </w:r>
    </w:p>
    <w:p>
      <w:pPr>
        <w:pStyle w:val="Heading2"/>
      </w:pPr>
      <w:r>
        <w:t>App Name: flo-period-pregnancy-tracker</w:t>
      </w:r>
    </w:p>
    <w:p>
      <w:r>
        <w:t>2021-08-17 03:37:30</w:t>
      </w:r>
    </w:p>
    <w:p>
      <w:r>
        <w:t>BaileyBoyer</w:t>
      </w:r>
    </w:p>
    <w:p>
      <w:r>
        <w:t>Makes you pay after a free trial</w:t>
      </w:r>
    </w:p>
    <w:p>
      <w:r>
        <w:t>If you’re looking for a free app, don’t waste your time giving them your email and creating an account.</w:t>
      </w:r>
    </w:p>
    <w:p>
      <w:r>
        <w:br w:type="page"/>
      </w:r>
    </w:p>
    <w:p>
      <w:pPr>
        <w:pStyle w:val="Heading2"/>
      </w:pPr>
      <w:r>
        <w:t>App Name: flo-period-pregnancy-tracker</w:t>
      </w:r>
    </w:p>
    <w:p>
      <w:r>
        <w:t>2021-01-25 23:17:05</w:t>
      </w:r>
    </w:p>
    <w:p>
      <w:r>
        <w:t>foyoinfo</w:t>
      </w:r>
    </w:p>
    <w:p>
      <w:r>
        <w:t>Sharing personal info</w:t>
      </w:r>
    </w:p>
    <w:p>
      <w:r>
        <w:t>The news just stated Flo was sharing users’ personal info (including the health portion) with Facebook and multiple other outlets. I will no longer use this app and will use one that I can trust.</w:t>
      </w:r>
    </w:p>
    <w:p>
      <w:r>
        <w:br w:type="page"/>
      </w:r>
    </w:p>
    <w:p>
      <w:pPr>
        <w:pStyle w:val="Heading2"/>
      </w:pPr>
      <w:r>
        <w:t>App Name: flo-period-pregnancy-tracker</w:t>
      </w:r>
    </w:p>
    <w:p>
      <w:r>
        <w:t>2021-01-14 02:41:21</w:t>
      </w:r>
    </w:p>
    <w:p>
      <w:r>
        <w:t>Cassie23853</w:t>
      </w:r>
    </w:p>
    <w:p>
      <w:r>
        <w:t>DON’T USE THIS APP!!!</w:t>
      </w:r>
    </w:p>
    <w:p>
      <w:r>
        <w:t>They sell your menstrual details to Facebook and Google to tailor ads for you. After telling you repeatedly your data is private!! They got caught and their only punishment was to be told “not to do it again”!!</w:t>
      </w:r>
    </w:p>
    <w:p>
      <w:r>
        <w:br w:type="page"/>
      </w:r>
    </w:p>
    <w:p>
      <w:pPr>
        <w:pStyle w:val="Heading2"/>
      </w:pPr>
      <w:r>
        <w:t>App Name: flo-period-pregnancy-tracker</w:t>
      </w:r>
    </w:p>
    <w:p>
      <w:r>
        <w:t>2021-01-13 15:47:17</w:t>
      </w:r>
    </w:p>
    <w:p>
      <w:r>
        <w:t>Instasunset</w:t>
      </w:r>
    </w:p>
    <w:p>
      <w:r>
        <w:t>Payment required</w:t>
      </w:r>
    </w:p>
    <w:p>
      <w:r>
        <w:t>It’s not cool that they make you take a ton of time entering different surveys and then try to charge you and show you the pricing. Don’t waste my time.</w:t>
      </w:r>
    </w:p>
    <w:p>
      <w:r>
        <w:br w:type="page"/>
      </w:r>
    </w:p>
    <w:p>
      <w:pPr>
        <w:pStyle w:val="Heading2"/>
      </w:pPr>
      <w:r>
        <w:t>App Name: flo-period-pregnancy-tracker</w:t>
      </w:r>
    </w:p>
    <w:p>
      <w:r>
        <w:t>2020-08-21 18:40:47</w:t>
      </w:r>
    </w:p>
    <w:p>
      <w:r>
        <w:t>lilbluesky</w:t>
      </w:r>
    </w:p>
    <w:p>
      <w:r>
        <w:t>I hated</w:t>
      </w:r>
    </w:p>
    <w:p>
      <w:r>
        <w:t>Just for the simple fact that I cancel the subscription an it still taken the money out of my card I even cancel the whole thing an it still charging me 😡😡😡</w:t>
      </w:r>
    </w:p>
    <w:p>
      <w:r>
        <w:br w:type="page"/>
      </w:r>
    </w:p>
    <w:p>
      <w:pPr>
        <w:pStyle w:val="Heading2"/>
      </w:pPr>
      <w:r>
        <w:t>App Name: flo-period-pregnancy-tracker</w:t>
      </w:r>
    </w:p>
    <w:p>
      <w:r>
        <w:t>2020-07-09 04:30:47</w:t>
      </w:r>
    </w:p>
    <w:p>
      <w:r>
        <w:t>Nofilterkate</w:t>
      </w:r>
    </w:p>
    <w:p>
      <w:r>
        <w:t>STOP ASKING ME TO UPGRADE</w:t>
      </w:r>
    </w:p>
    <w:p>
      <w:r>
        <w:t>I’m not going to pay $50 to upgrade. Please stop asking me to pay every time I open the app. 6 months ago i would have rated Flo 5 stars. This is completely ruining my experience.</w:t>
      </w:r>
    </w:p>
    <w:p>
      <w:r>
        <w:br w:type="page"/>
      </w:r>
    </w:p>
    <w:p>
      <w:pPr>
        <w:pStyle w:val="Heading2"/>
      </w:pPr>
      <w:r>
        <w:t>App Name: flo-period-pregnancy-tracker</w:t>
      </w:r>
    </w:p>
    <w:p>
      <w:r>
        <w:t>2020-06-14 01:43:10</w:t>
      </w:r>
    </w:p>
    <w:p>
      <w:r>
        <w:t>Alexis_Curee</w:t>
      </w:r>
    </w:p>
    <w:p>
      <w:r>
        <w:t>Be changes</w:t>
      </w:r>
    </w:p>
    <w:p>
      <w:r>
        <w:t>This app use to be absolutely amazing but since they’ve updated, you have to pay for everything that used to be free. Don’t waste your time downloading this app!</w:t>
      </w:r>
    </w:p>
    <w:p>
      <w:r>
        <w:br w:type="page"/>
      </w:r>
    </w:p>
    <w:p>
      <w:pPr>
        <w:pStyle w:val="Heading2"/>
      </w:pPr>
      <w:r>
        <w:t>App Name: flo-period-pregnancy-tracker</w:t>
      </w:r>
    </w:p>
    <w:p>
      <w:r>
        <w:t>2024-03-01 20:31:44</w:t>
      </w:r>
    </w:p>
    <w:p>
      <w:r>
        <w:t>Haileybop1234</w:t>
      </w:r>
    </w:p>
    <w:p>
      <w:r>
        <w:t>Terrible</w:t>
      </w:r>
    </w:p>
    <w:p>
      <w:r>
        <w:t>I’ve used this for YEARS and a few months ago it deleted my yrs of logs and said I had to start paying and start over. Do not use</w:t>
      </w:r>
    </w:p>
    <w:p>
      <w:r>
        <w:br w:type="page"/>
      </w:r>
    </w:p>
    <w:p>
      <w:pPr>
        <w:pStyle w:val="Heading2"/>
      </w:pPr>
      <w:r>
        <w:t>App Name: flo-period-pregnancy-tracker</w:t>
      </w:r>
    </w:p>
    <w:p>
      <w:r>
        <w:t>2024-02-10 03:06:49</w:t>
      </w:r>
    </w:p>
    <w:p>
      <w:r>
        <w:t>jdiksns</w:t>
      </w:r>
    </w:p>
    <w:p>
      <w:r>
        <w:t>Pricing</w:t>
      </w:r>
    </w:p>
    <w:p>
      <w:r>
        <w:t>There’s absolutely no reason why premium should cost $15 a month. There’s no app that costs that much. It’s ridiculously overpriced. You can find many more apps that are free.</w:t>
      </w:r>
    </w:p>
    <w:p>
      <w:r>
        <w:br w:type="page"/>
      </w:r>
    </w:p>
    <w:p>
      <w:pPr>
        <w:pStyle w:val="Heading2"/>
      </w:pPr>
      <w:r>
        <w:t>App Name: flo-period-pregnancy-tracker</w:t>
      </w:r>
    </w:p>
    <w:p>
      <w:r>
        <w:t>2024-02-01 00:27:49</w:t>
      </w:r>
    </w:p>
    <w:p>
      <w:r>
        <w:t>eunnamae</w:t>
      </w:r>
    </w:p>
    <w:p>
      <w:r>
        <w:t>Can't refund</w:t>
      </w:r>
    </w:p>
    <w:p>
      <w:r>
        <w:t>The app asked me if I wanted to do a free trial (again), which I didn't mind. But I forgot to cancel a day later and it wouldn't let me refund. Give me back my money. I don't need this app.</w:t>
      </w:r>
    </w:p>
    <w:p>
      <w:r>
        <w:br w:type="page"/>
      </w:r>
    </w:p>
    <w:p>
      <w:pPr>
        <w:pStyle w:val="Heading2"/>
      </w:pPr>
      <w:r>
        <w:t>App Name: flo-period-pregnancy-tracker</w:t>
      </w:r>
    </w:p>
    <w:p>
      <w:r>
        <w:t>2023-12-25 13:17:01</w:t>
      </w:r>
    </w:p>
    <w:p>
      <w:r>
        <w:t>182838490292827272635473</w:t>
      </w:r>
    </w:p>
    <w:p>
      <w:r>
        <w:t>.</w:t>
      </w:r>
    </w:p>
    <w:p>
      <w:r>
        <w:t>i dont like the fact that i have to “ PAY “ to see more about my body. like thats stupid😒</w:t>
      </w:r>
    </w:p>
    <w:p>
      <w:r>
        <w:br w:type="page"/>
      </w:r>
    </w:p>
    <w:p>
      <w:pPr>
        <w:pStyle w:val="Heading2"/>
      </w:pPr>
      <w:r>
        <w:t>App Name: flo-period-pregnancy-tracker</w:t>
      </w:r>
    </w:p>
    <w:p>
      <w:r>
        <w:t>2023-12-01 17:13:50</w:t>
      </w:r>
    </w:p>
    <w:p>
      <w:r>
        <w:t>CaroBartJ1234</w:t>
      </w:r>
    </w:p>
    <w:p>
      <w:r>
        <w:t>Charged me a subscription without approval</w:t>
      </w:r>
    </w:p>
    <w:p>
      <w:r>
        <w:t>What a horrible app - charged me $40 for a yearly subscription without my approval. Never was notified of pending charge. I don’t even use this app - not a good pregnancy app</w:t>
      </w:r>
    </w:p>
    <w:p>
      <w:r>
        <w:br w:type="page"/>
      </w:r>
    </w:p>
    <w:p>
      <w:pPr>
        <w:pStyle w:val="Heading2"/>
      </w:pPr>
      <w:r>
        <w:t>App Name: flo-period-pregnancy-tracker</w:t>
      </w:r>
    </w:p>
    <w:p>
      <w:r>
        <w:t>2023-11-18 03:32:22</w:t>
      </w:r>
    </w:p>
    <w:p>
      <w:r>
        <w:t>t333lrs</w:t>
      </w:r>
    </w:p>
    <w:p>
      <w:r>
        <w:t>flo is not my favorite</w:t>
      </w:r>
    </w:p>
    <w:p>
      <w:r>
        <w:t>honestly, I tried to click on stuff and it said I had to get a subscription. I don't have the money for that.</w:t>
      </w:r>
    </w:p>
    <w:p>
      <w:r>
        <w:br w:type="page"/>
      </w:r>
    </w:p>
    <w:p>
      <w:pPr>
        <w:pStyle w:val="Heading2"/>
      </w:pPr>
      <w:r>
        <w:t>App Name: flo-period-pregnancy-tracker</w:t>
      </w:r>
    </w:p>
    <w:p>
      <w:r>
        <w:t>2023-10-12 01:56:07</w:t>
      </w:r>
    </w:p>
    <w:p>
      <w:r>
        <w:t>Evelyn Grimsley</w:t>
      </w:r>
    </w:p>
    <w:p>
      <w:r>
        <w:t>MADE BY MEN…</w:t>
      </w:r>
    </w:p>
    <w:p>
      <w:r>
        <w:t>It wants you to pay to “know” things about your body and was made by a bunch of cis men..no thanks ill use something more for me because im not for it</w:t>
      </w:r>
    </w:p>
    <w:p>
      <w:r>
        <w:br w:type="page"/>
      </w:r>
    </w:p>
    <w:p>
      <w:pPr>
        <w:pStyle w:val="Heading2"/>
      </w:pPr>
      <w:r>
        <w:t>App Name: flo-period-pregnancy-tracker</w:t>
      </w:r>
    </w:p>
    <w:p>
      <w:r>
        <w:t>2023-09-22 19:44:17</w:t>
      </w:r>
    </w:p>
    <w:p>
      <w:r>
        <w:t>Smash444777</w:t>
      </w:r>
    </w:p>
    <w:p>
      <w:r>
        <w:t>No more</w:t>
      </w:r>
    </w:p>
    <w:p>
      <w:r>
        <w:t>I used this app for a while and now there are so many pop ups and random stuff, just wanted to log my period</w:t>
      </w:r>
    </w:p>
    <w:p>
      <w:r>
        <w:br w:type="page"/>
      </w:r>
    </w:p>
    <w:p>
      <w:pPr>
        <w:pStyle w:val="Heading2"/>
      </w:pPr>
      <w:r>
        <w:t>App Name: flo-period-pregnancy-tracker</w:t>
      </w:r>
    </w:p>
    <w:p>
      <w:r>
        <w:t>2023-08-30 02:41:05</w:t>
      </w:r>
    </w:p>
    <w:p>
      <w:r>
        <w:t>Uneventfulemail</w:t>
      </w:r>
    </w:p>
    <w:p>
      <w:r>
        <w:t>Spend 10 minutes filling everything out, and then they make you pay</w:t>
      </w:r>
    </w:p>
    <w:p>
      <w:r>
        <w:t>Lame.</w:t>
      </w:r>
    </w:p>
    <w:p>
      <w:r>
        <w:br w:type="page"/>
      </w:r>
    </w:p>
    <w:p>
      <w:pPr>
        <w:pStyle w:val="Heading2"/>
      </w:pPr>
      <w:r>
        <w:t>App Name: flo-period-pregnancy-tracker</w:t>
      </w:r>
    </w:p>
    <w:p>
      <w:r>
        <w:t>2023-05-11 20:37:48</w:t>
      </w:r>
    </w:p>
    <w:p>
      <w:r>
        <w:t>BMB_1997</w:t>
      </w:r>
    </w:p>
    <w:p>
      <w:r>
        <w:t>Support Women</w:t>
      </w:r>
    </w:p>
    <w:p>
      <w:r>
        <w:t>Not created by women. I support women owned and created businesses, apps, and products for anything related to my cycle. Women understand women and our struggle to learn/figure out our bodies and maintaining our body autonomy in the patriarchy.</w:t>
      </w:r>
    </w:p>
    <w:p>
      <w:r>
        <w:br w:type="page"/>
      </w:r>
    </w:p>
    <w:p>
      <w:pPr>
        <w:pStyle w:val="Heading2"/>
      </w:pPr>
      <w:r>
        <w:t>App Name: flo-period-pregnancy-tracker</w:t>
      </w:r>
    </w:p>
    <w:p>
      <w:r>
        <w:t>2023-04-14 14:56:22</w:t>
      </w:r>
    </w:p>
    <w:p>
      <w:r>
        <w:t>tinyyy B</w:t>
      </w:r>
    </w:p>
    <w:p>
      <w:r>
        <w:t>Premium monthly pay</w:t>
      </w:r>
    </w:p>
    <w:p>
      <w:r>
        <w:t>I used to loveeeee this app but it’s forcing the premium pay for everything I can’t do anything without paying premium</w:t>
      </w:r>
    </w:p>
    <w:p>
      <w:r>
        <w:br w:type="page"/>
      </w:r>
    </w:p>
    <w:p>
      <w:pPr>
        <w:pStyle w:val="Heading2"/>
      </w:pPr>
      <w:r>
        <w:t>App Name: flo-period-pregnancy-tracker</w:t>
      </w:r>
    </w:p>
    <w:p>
      <w:r>
        <w:t>2023-03-09 18:18:49</w:t>
      </w:r>
    </w:p>
    <w:p>
      <w:r>
        <w:t>Tascott2</w:t>
      </w:r>
    </w:p>
    <w:p>
      <w:r>
        <w:t>The app is glitching</w:t>
      </w:r>
    </w:p>
    <w:p>
      <w:r>
        <w:t>I normally love the app I’ve been using it over a year now and it’s pretty accurate and informative but it’s not opening since the update</w:t>
      </w:r>
    </w:p>
    <w:p>
      <w:r>
        <w:br w:type="page"/>
      </w:r>
    </w:p>
    <w:p>
      <w:pPr>
        <w:pStyle w:val="Heading2"/>
      </w:pPr>
      <w:r>
        <w:t>App Name: flo-period-pregnancy-tracker</w:t>
      </w:r>
    </w:p>
    <w:p>
      <w:r>
        <w:t>2023-01-10 10:29:53</w:t>
      </w:r>
    </w:p>
    <w:p>
      <w:r>
        <w:t>@gg_varnado</w:t>
      </w:r>
    </w:p>
    <w:p>
      <w:r>
        <w:t>Fair Projection</w:t>
      </w:r>
    </w:p>
    <w:p>
      <w:r>
        <w:t>The “Having a baby alone” article is suggestive in it’s depiction. I feel as though FLO should broaden the characterization and not display just a black women as the model. It’s offensive.</w:t>
      </w:r>
    </w:p>
    <w:p>
      <w:r>
        <w:br w:type="page"/>
      </w:r>
    </w:p>
    <w:p>
      <w:pPr>
        <w:pStyle w:val="Heading2"/>
      </w:pPr>
      <w:r>
        <w:t>App Name: flo-period-pregnancy-tracker</w:t>
      </w:r>
    </w:p>
    <w:p>
      <w:r>
        <w:t>2022-12-08 10:51:36</w:t>
      </w:r>
    </w:p>
    <w:p>
      <w:r>
        <w:t>ModelDani</w:t>
      </w:r>
    </w:p>
    <w:p>
      <w:r>
        <w:t>It cost</w:t>
      </w:r>
    </w:p>
    <w:p>
      <w:r>
        <w:t>Can't enjoy it, they cost for everything. Everytime I click its "become a member " for some high price.</w:t>
      </w:r>
    </w:p>
    <w:p>
      <w:r>
        <w:br w:type="page"/>
      </w:r>
    </w:p>
    <w:p>
      <w:pPr>
        <w:pStyle w:val="Heading2"/>
      </w:pPr>
      <w:r>
        <w:t>App Name: flo-period-pregnancy-tracker</w:t>
      </w:r>
    </w:p>
    <w:p>
      <w:r>
        <w:t>2022-11-07 18:02:42</w:t>
      </w:r>
    </w:p>
    <w:p>
      <w:r>
        <w:t>FayInWonderland</w:t>
      </w:r>
    </w:p>
    <w:p>
      <w:r>
        <w:t>Subscription only 👎</w:t>
      </w:r>
    </w:p>
    <w:p>
      <w:r>
        <w:t>now even to just track your period you need to pay a subscription. Deleted.</w:t>
      </w:r>
    </w:p>
    <w:p>
      <w:r>
        <w:br w:type="page"/>
      </w:r>
    </w:p>
    <w:p>
      <w:pPr>
        <w:pStyle w:val="Heading2"/>
      </w:pPr>
      <w:r>
        <w:t>App Name: flo-period-pregnancy-tracker</w:t>
      </w:r>
    </w:p>
    <w:p>
      <w:r>
        <w:t>2022-09-05 04:52:58</w:t>
      </w:r>
    </w:p>
    <w:p>
      <w:r>
        <w:t>memo0404</w:t>
      </w:r>
    </w:p>
    <w:p>
      <w:r>
        <w:t>Too many questions</w:t>
      </w:r>
    </w:p>
    <w:p>
      <w:r>
        <w:t>Too many questions, I just need a tracker. a lot of them are not related to tracking</w:t>
      </w:r>
    </w:p>
    <w:p>
      <w:r>
        <w:br w:type="page"/>
      </w:r>
    </w:p>
    <w:p>
      <w:pPr>
        <w:pStyle w:val="Heading2"/>
      </w:pPr>
      <w:r>
        <w:t>App Name: flo-period-pregnancy-tracker</w:t>
      </w:r>
    </w:p>
    <w:p>
      <w:r>
        <w:t>2022-09-04 18:51:36</w:t>
      </w:r>
    </w:p>
    <w:p>
      <w:r>
        <w:t>ctan03</w:t>
      </w:r>
    </w:p>
    <w:p>
      <w:r>
        <w:t>Logging Temperature</w:t>
      </w:r>
    </w:p>
    <w:p>
      <w:r>
        <w:t>Logging temperature can give so much more info. I am very disappointed that the app does work have it.</w:t>
      </w:r>
    </w:p>
    <w:p>
      <w:r>
        <w:br w:type="page"/>
      </w:r>
    </w:p>
    <w:p>
      <w:pPr>
        <w:pStyle w:val="Heading2"/>
      </w:pPr>
      <w:r>
        <w:t>App Name: flo-period-pregnancy-tracker</w:t>
      </w:r>
    </w:p>
    <w:p>
      <w:r>
        <w:t>2022-06-26 13:55:07</w:t>
      </w:r>
    </w:p>
    <w:p>
      <w:r>
        <w:t>bowlofnoodles09</w:t>
      </w:r>
    </w:p>
    <w:p>
      <w:r>
        <w:t>Will sell your data!!</w:t>
      </w:r>
    </w:p>
    <w:p>
      <w:r>
        <w:t>Delete this app and find a different period tracker that WON’T sell your data!  I’m using one called Stardust that is women owned and they will NOT sell your data!</w:t>
      </w:r>
    </w:p>
    <w:p>
      <w:r>
        <w:br w:type="page"/>
      </w:r>
    </w:p>
    <w:p>
      <w:pPr>
        <w:pStyle w:val="Heading2"/>
      </w:pPr>
      <w:r>
        <w:t>App Name: flo-period-pregnancy-tracker</w:t>
      </w:r>
    </w:p>
    <w:p>
      <w:r>
        <w:t>2022-06-24 15:30:28</w:t>
      </w:r>
    </w:p>
    <w:p>
      <w:r>
        <w:t>Chudickk</w:t>
      </w:r>
    </w:p>
    <w:p>
      <w:r>
        <w:t>Bad Idea</w:t>
      </w:r>
    </w:p>
    <w:p>
      <w:r>
        <w:t>Do not trust a corporation with information they could give to the government to criminalize your body. Flo you need to make very clear how our data is going to be shared and used.</w:t>
      </w:r>
    </w:p>
    <w:p>
      <w:r>
        <w:br w:type="page"/>
      </w:r>
    </w:p>
    <w:p>
      <w:pPr>
        <w:pStyle w:val="Heading2"/>
      </w:pPr>
      <w:r>
        <w:t>App Name: flo-period-pregnancy-tracker</w:t>
      </w:r>
    </w:p>
    <w:p>
      <w:r>
        <w:t>2022-06-17 15:40:37</w:t>
      </w:r>
    </w:p>
    <w:p>
      <w:r>
        <w:t>valencutec</w:t>
      </w:r>
    </w:p>
    <w:p>
      <w:r>
        <w:t>Why do they make it so hard to log out?</w:t>
      </w:r>
    </w:p>
    <w:p>
      <w:r>
        <w:t>Why can’t you put the log out button where is easy to find?</w:t>
      </w:r>
    </w:p>
    <w:p>
      <w:r>
        <w:br w:type="page"/>
      </w:r>
    </w:p>
    <w:p>
      <w:pPr>
        <w:pStyle w:val="Heading2"/>
      </w:pPr>
      <w:r>
        <w:t>App Name: flo-period-pregnancy-tracker</w:t>
      </w:r>
    </w:p>
    <w:p>
      <w:r>
        <w:t>2022-05-13 16:28:43</w:t>
      </w:r>
    </w:p>
    <w:p>
      <w:r>
        <w:t>larias2347</w:t>
      </w:r>
    </w:p>
    <w:p>
      <w:r>
        <w:t>Data being sold</w:t>
      </w:r>
    </w:p>
    <w:p>
      <w:r>
        <w:t>Can’t feel safe even tracking your period now a days.</w:t>
      </w:r>
    </w:p>
    <w:p>
      <w:r>
        <w:br w:type="page"/>
      </w:r>
    </w:p>
    <w:p>
      <w:pPr>
        <w:pStyle w:val="Heading2"/>
      </w:pPr>
      <w:r>
        <w:t>App Name: flo-period-pregnancy-tracker</w:t>
      </w:r>
    </w:p>
    <w:p>
      <w:r>
        <w:t>2022-05-07 04:41:12</w:t>
      </w:r>
    </w:p>
    <w:p>
      <w:r>
        <w:t>MarinaraSuese</w:t>
      </w:r>
    </w:p>
    <w:p>
      <w:r>
        <w:t>Waste of potential</w:t>
      </w:r>
    </w:p>
    <w:p>
      <w:r>
        <w:t>It wants you to pay for literally everything. Also it sells ur data. Honestly the worst period tracking app I’ve ever downloaded.</w:t>
      </w:r>
    </w:p>
    <w:p>
      <w:r>
        <w:br w:type="page"/>
      </w:r>
    </w:p>
    <w:p>
      <w:pPr>
        <w:pStyle w:val="Heading2"/>
      </w:pPr>
      <w:r>
        <w:t>App Name: flo-period-pregnancy-tracker</w:t>
      </w:r>
    </w:p>
    <w:p>
      <w:r>
        <w:t>2022-05-04 15:34:48</w:t>
      </w:r>
    </w:p>
    <w:p>
      <w:r>
        <w:t>gabstadg11</w:t>
      </w:r>
    </w:p>
    <w:p>
      <w:r>
        <w:t>They sell your personal data</w:t>
      </w:r>
    </w:p>
    <w:p>
      <w:r>
        <w:t>Delete your account they sell your information</w:t>
      </w:r>
    </w:p>
    <w:p>
      <w:r>
        <w:br w:type="page"/>
      </w:r>
    </w:p>
    <w:p>
      <w:pPr>
        <w:pStyle w:val="Heading2"/>
      </w:pPr>
      <w:r>
        <w:t>App Name: flo-period-pregnancy-tracker</w:t>
      </w:r>
    </w:p>
    <w:p>
      <w:r>
        <w:t>2022-04-10 15:29:00</w:t>
      </w:r>
    </w:p>
    <w:p>
      <w:r>
        <w:t>RugerBoo</w:t>
      </w:r>
    </w:p>
    <w:p>
      <w:r>
        <w:t>Crashes</w:t>
      </w:r>
    </w:p>
    <w:p>
      <w:r>
        <w:t>i paid money to use the whole app and now i can never even open it…this is just the basics of using an app</w:t>
      </w:r>
    </w:p>
    <w:p>
      <w:r>
        <w:br w:type="page"/>
      </w:r>
    </w:p>
    <w:p>
      <w:pPr>
        <w:pStyle w:val="Heading2"/>
      </w:pPr>
      <w:r>
        <w:t>App Name: flo-period-pregnancy-tracker</w:t>
      </w:r>
    </w:p>
    <w:p>
      <w:r>
        <w:t>2022-01-04 00:11:58</w:t>
      </w:r>
    </w:p>
    <w:p>
      <w:r>
        <w:t>waltl0n</w:t>
      </w:r>
    </w:p>
    <w:p>
      <w:r>
        <w:t>updates keep getting worse</w:t>
      </w:r>
    </w:p>
    <w:p>
      <w:r>
        <w:t>i used to love how straightforward and user friendly the app was but with recent updates i can even see when i should expect my period to start without getting multiple pop ups telling me to upgrade to premium or recommending useless features. it’s very annoying i won’t be using flo anymore.</w:t>
      </w:r>
    </w:p>
    <w:p>
      <w:r>
        <w:br w:type="page"/>
      </w:r>
    </w:p>
    <w:p>
      <w:pPr>
        <w:pStyle w:val="Heading2"/>
      </w:pPr>
      <w:r>
        <w:t>App Name: flo-period-pregnancy-tracker</w:t>
      </w:r>
    </w:p>
    <w:p>
      <w:r>
        <w:t>2021-12-16 21:20:51</w:t>
      </w:r>
    </w:p>
    <w:p>
      <w:r>
        <w:t>Porcelainheartadrii</w:t>
      </w:r>
    </w:p>
    <w:p>
      <w:r>
        <w:t>Too many ads</w:t>
      </w:r>
    </w:p>
    <w:p>
      <w:r>
        <w:t>The ads need to STOP, it’s obnoxious at this point. You can’t make a decision without an ad taking over your whole screen.</w:t>
      </w:r>
    </w:p>
    <w:p>
      <w:r>
        <w:br w:type="page"/>
      </w:r>
    </w:p>
    <w:p>
      <w:pPr>
        <w:pStyle w:val="Heading2"/>
      </w:pPr>
      <w:r>
        <w:t>App Name: flo-period-pregnancy-tracker</w:t>
      </w:r>
    </w:p>
    <w:p>
      <w:r>
        <w:t>2021-11-28 19:57:52</w:t>
      </w:r>
    </w:p>
    <w:p>
      <w:r>
        <w:t>beangirk</w:t>
      </w:r>
    </w:p>
    <w:p>
      <w:r>
        <w:t>Thought it was new and improved.</w:t>
      </w:r>
    </w:p>
    <w:p>
      <w:r>
        <w:t>App was working fine until I updated it recently. Now all I get is a white screen</w:t>
      </w:r>
    </w:p>
    <w:p>
      <w:r>
        <w:br w:type="page"/>
      </w:r>
    </w:p>
    <w:p>
      <w:pPr>
        <w:pStyle w:val="Heading2"/>
      </w:pPr>
      <w:r>
        <w:t>App Name: flo-period-pregnancy-tracker</w:t>
      </w:r>
    </w:p>
    <w:p>
      <w:r>
        <w:t>2021-07-16 22:44:14</w:t>
      </w:r>
    </w:p>
    <w:p>
      <w:r>
        <w:t>fjeirjw e</w:t>
      </w:r>
    </w:p>
    <w:p>
      <w:r>
        <w:t>Delete this app! It’s terrible!!!</w:t>
      </w:r>
    </w:p>
    <w:p>
      <w:r>
        <w:t>I used to love this app, I do not like it anymore. EVERYTHING is premium now 😡 what’s worse is that they gave out the most personal info about me and lots of other women WITHOUT OUR PERMISSION!!!</w:t>
      </w:r>
    </w:p>
    <w:p>
      <w:r>
        <w:br w:type="page"/>
      </w:r>
    </w:p>
    <w:p>
      <w:pPr>
        <w:pStyle w:val="Heading2"/>
      </w:pPr>
      <w:r>
        <w:t>App Name: flo-period-pregnancy-tracker</w:t>
      </w:r>
    </w:p>
    <w:p>
      <w:r>
        <w:t>2021-07-03 17:46:06</w:t>
      </w:r>
    </w:p>
    <w:p>
      <w:r>
        <w:t>Ilovesven</w:t>
      </w:r>
    </w:p>
    <w:p>
      <w:r>
        <w:t>annoying</w:t>
      </w:r>
    </w:p>
    <w:p>
      <w:r>
        <w:t>I turned off notifications but they still send irrelevant things</w:t>
      </w:r>
    </w:p>
    <w:p>
      <w:r>
        <w:br w:type="page"/>
      </w:r>
    </w:p>
    <w:p>
      <w:pPr>
        <w:pStyle w:val="Heading2"/>
      </w:pPr>
      <w:r>
        <w:t>App Name: flo-period-pregnancy-tracker</w:t>
      </w:r>
    </w:p>
    <w:p>
      <w:r>
        <w:t>2021-03-05 07:17:11</w:t>
      </w:r>
    </w:p>
    <w:p>
      <w:r>
        <w:t>leleika</w:t>
      </w:r>
    </w:p>
    <w:p>
      <w:r>
        <w:t>Disappointed with Flo</w:t>
      </w:r>
    </w:p>
    <w:p>
      <w:r>
        <w:t>One star because it was great before now we have to pay for certain things. Always trying to make profit off of natural things happening to women.</w:t>
      </w:r>
    </w:p>
    <w:p>
      <w:r>
        <w:br w:type="page"/>
      </w:r>
    </w:p>
    <w:p>
      <w:pPr>
        <w:pStyle w:val="Heading2"/>
      </w:pPr>
      <w:r>
        <w:t>App Name: flo-period-pregnancy-tracker</w:t>
      </w:r>
    </w:p>
    <w:p>
      <w:r>
        <w:t>2021-02-10 21:52:08</w:t>
      </w:r>
    </w:p>
    <w:p>
      <w:r>
        <w:t>Nola_123</w:t>
      </w:r>
    </w:p>
    <w:p>
      <w:r>
        <w:t>Pushing your paid subscription so hard is a big turn off</w:t>
      </w:r>
    </w:p>
    <w:p>
      <w:r>
        <w:t>I used to love this app. It is convenient,pretty and quite accurate. But they are so annoying with pushing their paid subscription. I am done. Good bye Flo!</w:t>
      </w:r>
    </w:p>
    <w:p>
      <w:r>
        <w:br w:type="page"/>
      </w:r>
    </w:p>
    <w:p>
      <w:pPr>
        <w:pStyle w:val="Heading2"/>
      </w:pPr>
      <w:r>
        <w:t>App Name: flo-period-pregnancy-tracker</w:t>
      </w:r>
    </w:p>
    <w:p>
      <w:r>
        <w:t>2020-12-16 16:33:50</w:t>
      </w:r>
    </w:p>
    <w:p>
      <w:r>
        <w:t>lostkaitlyn</w:t>
      </w:r>
    </w:p>
    <w:p>
      <w:r>
        <w:t>No longer helpful</w:t>
      </w:r>
    </w:p>
    <w:p>
      <w:r>
        <w:t>I used this app to get pregnant. I am now 24 weeks and it always asks you to premium to access any helpful articles. It’s not right to try and make money off of new moms.</w:t>
      </w:r>
    </w:p>
    <w:p>
      <w:r>
        <w:br w:type="page"/>
      </w:r>
    </w:p>
    <w:p>
      <w:pPr>
        <w:pStyle w:val="Heading2"/>
      </w:pPr>
      <w:r>
        <w:t>App Name: flo-period-pregnancy-tracker</w:t>
      </w:r>
    </w:p>
    <w:p>
      <w:r>
        <w:t>2020-09-25 01:55:30</w:t>
      </w:r>
    </w:p>
    <w:p>
      <w:r>
        <w:t>REPT2018</w:t>
      </w:r>
    </w:p>
    <w:p>
      <w:r>
        <w:t>$$$</w:t>
      </w:r>
    </w:p>
    <w:p>
      <w:r>
        <w:t>It was great until they started charging you for everything other than tracking your cycle. I’m sick of being told I need to pay them to unlock content.</w:t>
      </w:r>
    </w:p>
    <w:p>
      <w:r>
        <w:br w:type="page"/>
      </w:r>
    </w:p>
    <w:p>
      <w:pPr>
        <w:pStyle w:val="Heading2"/>
      </w:pPr>
      <w:r>
        <w:t>App Name: flo-period-pregnancy-tracker</w:t>
      </w:r>
    </w:p>
    <w:p>
      <w:r>
        <w:t>2020-05-03 09:35:05</w:t>
      </w:r>
    </w:p>
    <w:p>
      <w:r>
        <w:t>harra34</w:t>
      </w:r>
    </w:p>
    <w:p>
      <w:r>
        <w:t>Weird</w:t>
      </w:r>
    </w:p>
    <w:p>
      <w:r>
        <w:t>I usually get notifications to drink water everyday but got a weird one last night at 4 am saying « Drink water or die » , weirded out as hell. It was really nice and useful until that. I had to delete it right away.</w:t>
      </w:r>
    </w:p>
    <w:p>
      <w:r>
        <w:br w:type="page"/>
      </w:r>
    </w:p>
    <w:p>
      <w:pPr>
        <w:pStyle w:val="Heading2"/>
      </w:pPr>
      <w:r>
        <w:t>App Name: flo-period-pregnancy-tracker</w:t>
      </w:r>
    </w:p>
    <w:p>
      <w:r>
        <w:t>2024-04-17 15:46:31</w:t>
      </w:r>
    </w:p>
    <w:p>
      <w:r>
        <w:t>Twindad mdhdjsjdb</w:t>
      </w:r>
    </w:p>
    <w:p>
      <w:r>
        <w:t>No happy Medium</w:t>
      </w:r>
    </w:p>
    <w:p>
      <w:r>
        <w:t>Free version literally shares nothing. The paid version shares too much irrelevant nonsense.  All I care is to keep track of timeline and see what to expect with each step</w:t>
      </w:r>
    </w:p>
    <w:p>
      <w:r>
        <w:br w:type="page"/>
      </w:r>
    </w:p>
    <w:p>
      <w:pPr>
        <w:pStyle w:val="Heading2"/>
      </w:pPr>
      <w:r>
        <w:t>App Name: flo-period-pregnancy-tracker</w:t>
      </w:r>
    </w:p>
    <w:p>
      <w:r>
        <w:t>2024-04-06 17:08:03</w:t>
      </w:r>
    </w:p>
    <w:p>
      <w:r>
        <w:t>priyankachopra</w:t>
      </w:r>
    </w:p>
    <w:p>
      <w:r>
        <w:t>leaving this app</w:t>
      </w:r>
    </w:p>
    <w:p>
      <w:r>
        <w:t>i’ve had flo since 2019- and it has so much of my cycle history logged in it but i’ve switched to stardust bc of the constant ads and tricks. hiding everything behind a paywall and constantly asking to upgrade to premium is beyond money hungry and annoying. hope u guys fix the app</w:t>
      </w:r>
    </w:p>
    <w:p>
      <w:r>
        <w:br w:type="page"/>
      </w:r>
    </w:p>
    <w:p>
      <w:pPr>
        <w:pStyle w:val="Heading2"/>
      </w:pPr>
      <w:r>
        <w:t>App Name: flo-period-pregnancy-tracker</w:t>
      </w:r>
    </w:p>
    <w:p>
      <w:r>
        <w:t>2024-03-23 01:23:55</w:t>
      </w:r>
    </w:p>
    <w:p>
      <w:r>
        <w:t>ahle1523</w:t>
      </w:r>
    </w:p>
    <w:p>
      <w:r>
        <w:t>Worst customer service</w:t>
      </w:r>
    </w:p>
    <w:p>
      <w:r>
        <w:t>Impossible to cancel, followed their instructions online and was still charged</w:t>
      </w:r>
    </w:p>
    <w:p>
      <w:r>
        <w:br w:type="page"/>
      </w:r>
    </w:p>
    <w:p>
      <w:pPr>
        <w:pStyle w:val="Heading2"/>
      </w:pPr>
      <w:r>
        <w:t>App Name: flo-period-pregnancy-tracker</w:t>
      </w:r>
    </w:p>
    <w:p>
      <w:r>
        <w:t>2024-01-14 23:25:34</w:t>
      </w:r>
    </w:p>
    <w:p>
      <w:r>
        <w:t>Inadw</w:t>
      </w:r>
    </w:p>
    <w:p>
      <w:r>
        <w:t>Flow app</w:t>
      </w:r>
    </w:p>
    <w:p>
      <w:r>
        <w:t>There should be an open opportunity to read the information about women’s body instead of a subscription</w:t>
      </w:r>
    </w:p>
    <w:p>
      <w:r>
        <w:br w:type="page"/>
      </w:r>
    </w:p>
    <w:p>
      <w:pPr>
        <w:pStyle w:val="Heading2"/>
      </w:pPr>
      <w:r>
        <w:t>App Name: flo-period-pregnancy-tracker</w:t>
      </w:r>
    </w:p>
    <w:p>
      <w:r>
        <w:t>2023-12-01 08:23:33</w:t>
      </w:r>
    </w:p>
    <w:p>
      <w:r>
        <w:t>Morty May</w:t>
      </w:r>
    </w:p>
    <w:p>
      <w:r>
        <w:t>No thanks</w:t>
      </w:r>
    </w:p>
    <w:p>
      <w:r>
        <w:t>I’d rather use the Apple Health App. Flo is not special, not that useful, and WAY too expensive. They might have been here for the women before, but now they’re just here for your dollars.</w:t>
      </w:r>
    </w:p>
    <w:p>
      <w:r>
        <w:br w:type="page"/>
      </w:r>
    </w:p>
    <w:p>
      <w:pPr>
        <w:pStyle w:val="Heading2"/>
      </w:pPr>
      <w:r>
        <w:t>App Name: flo-period-pregnancy-tracker</w:t>
      </w:r>
    </w:p>
    <w:p>
      <w:r>
        <w:t>2023-10-08 18:06:33</w:t>
      </w:r>
    </w:p>
    <w:p>
      <w:r>
        <w:t>jesluby</w:t>
      </w:r>
    </w:p>
    <w:p>
      <w:r>
        <w:t>Too much</w:t>
      </w:r>
    </w:p>
    <w:p>
      <w:r>
        <w:t>Too much stimulation and Information for my taste but glad it exists for others.</w:t>
      </w:r>
    </w:p>
    <w:p>
      <w:r>
        <w:br w:type="page"/>
      </w:r>
    </w:p>
    <w:p>
      <w:pPr>
        <w:pStyle w:val="Heading2"/>
      </w:pPr>
      <w:r>
        <w:t>App Name: flo-period-pregnancy-tracker</w:t>
      </w:r>
    </w:p>
    <w:p>
      <w:r>
        <w:t>2023-10-03 03:19:38</w:t>
      </w:r>
    </w:p>
    <w:p>
      <w:r>
        <w:t>Cal Stafa</w:t>
      </w:r>
    </w:p>
    <w:p>
      <w:r>
        <w:t>Constantly wanting you to Spend $$$</w:t>
      </w:r>
    </w:p>
    <w:p>
      <w:r>
        <w:t>Its a good tracker but the constant push for you to spend money is ridiculous. don’t recommend</w:t>
      </w:r>
    </w:p>
    <w:p>
      <w:r>
        <w:br w:type="page"/>
      </w:r>
    </w:p>
    <w:p>
      <w:pPr>
        <w:pStyle w:val="Heading2"/>
      </w:pPr>
      <w:r>
        <w:t>App Name: flo-period-pregnancy-tracker</w:t>
      </w:r>
    </w:p>
    <w:p>
      <w:r>
        <w:t>2023-10-01 06:55:38</w:t>
      </w:r>
    </w:p>
    <w:p>
      <w:r>
        <w:t>1219!:$</w:t>
      </w:r>
    </w:p>
    <w:p>
      <w:r>
        <w:t>Stop with the premium push</w:t>
      </w:r>
    </w:p>
    <w:p>
      <w:r>
        <w:t>Everything I click I am asked to move to premium. It is very annoying!</w:t>
      </w:r>
    </w:p>
    <w:p>
      <w:r>
        <w:br w:type="page"/>
      </w:r>
    </w:p>
    <w:p>
      <w:pPr>
        <w:pStyle w:val="Heading2"/>
      </w:pPr>
      <w:r>
        <w:t>App Name: flo-period-pregnancy-tracker</w:t>
      </w:r>
    </w:p>
    <w:p>
      <w:r>
        <w:t>2023-06-26 14:16:41</w:t>
      </w:r>
    </w:p>
    <w:p>
      <w:r>
        <w:t>Nay2922</w:t>
      </w:r>
    </w:p>
    <w:p>
      <w:r>
        <w:t>Horrible</w:t>
      </w:r>
    </w:p>
    <w:p>
      <w:r>
        <w:t>I used to love this app and now you have to pay for premium if you want to read anything. Pretty much ONLY good for tracking period now.</w:t>
      </w:r>
    </w:p>
    <w:p>
      <w:r>
        <w:br w:type="page"/>
      </w:r>
    </w:p>
    <w:p>
      <w:pPr>
        <w:pStyle w:val="Heading2"/>
      </w:pPr>
      <w:r>
        <w:t>App Name: flo-period-pregnancy-tracker</w:t>
      </w:r>
    </w:p>
    <w:p>
      <w:r>
        <w:t>2023-05-12 20:32:22</w:t>
      </w:r>
    </w:p>
    <w:p>
      <w:r>
        <w:t>AudreyBrooks811</w:t>
      </w:r>
    </w:p>
    <w:p>
      <w:r>
        <w:t>Too many political comments</w:t>
      </w:r>
    </w:p>
    <w:p>
      <w:r>
        <w:t>Shares so many pro-abortion ads on this app I had to delete it. Many women celebrated the end of roe v wade and the lives that are saved by it. Leave your opinions out of it.</w:t>
      </w:r>
    </w:p>
    <w:p>
      <w:r>
        <w:br w:type="page"/>
      </w:r>
    </w:p>
    <w:p>
      <w:pPr>
        <w:pStyle w:val="Heading2"/>
      </w:pPr>
      <w:r>
        <w:t>App Name: flo-period-pregnancy-tracker</w:t>
      </w:r>
    </w:p>
    <w:p>
      <w:r>
        <w:t>2023-02-20 16:29:09</w:t>
      </w:r>
    </w:p>
    <w:p>
      <w:r>
        <w:t>BoOCoOBeauty</w:t>
      </w:r>
    </w:p>
    <w:p>
      <w:r>
        <w:t>Price</w:t>
      </w:r>
    </w:p>
    <w:p>
      <w:r>
        <w:t>Everything cost but the information provided can be found in other free apps. There’s nothing special about this app</w:t>
      </w:r>
    </w:p>
    <w:p>
      <w:r>
        <w:br w:type="page"/>
      </w:r>
    </w:p>
    <w:p>
      <w:pPr>
        <w:pStyle w:val="Heading2"/>
      </w:pPr>
      <w:r>
        <w:t>App Name: flo-period-pregnancy-tracker</w:t>
      </w:r>
    </w:p>
    <w:p>
      <w:r>
        <w:t>2023-01-17 22:55:31</w:t>
      </w:r>
    </w:p>
    <w:p>
      <w:r>
        <w:t>Maddie🥴💅</w:t>
      </w:r>
    </w:p>
    <w:p>
      <w:r>
        <w:t>too few free things</w:t>
      </w:r>
    </w:p>
    <w:p>
      <w:r>
        <w:t>you can literally do only like two things unless you pay. there’s many things you can do but quite literally nothing is free. other than tracking your period, the app is basically useless unless you’re willing to pay.</w:t>
      </w:r>
    </w:p>
    <w:p>
      <w:r>
        <w:br w:type="page"/>
      </w:r>
    </w:p>
    <w:p>
      <w:pPr>
        <w:pStyle w:val="Heading2"/>
      </w:pPr>
      <w:r>
        <w:t>App Name: flo-period-pregnancy-tracker</w:t>
      </w:r>
    </w:p>
    <w:p>
      <w:r>
        <w:t>2022-12-11 17:16:27</w:t>
      </w:r>
    </w:p>
    <w:p>
      <w:r>
        <w:t>hjsndksj</w:t>
      </w:r>
    </w:p>
    <w:p>
      <w:r>
        <w:t>All they want is MONEY</w:t>
      </w:r>
    </w:p>
    <w:p>
      <w:r>
        <w:t>Flo used to be amazing but now they want you to pay for the most basic features that was free for a very long time. It’s not worth it anymore.</w:t>
      </w:r>
    </w:p>
    <w:p>
      <w:r>
        <w:br w:type="page"/>
      </w:r>
    </w:p>
    <w:p>
      <w:pPr>
        <w:pStyle w:val="Heading2"/>
      </w:pPr>
      <w:r>
        <w:t>App Name: flo-period-pregnancy-tracker</w:t>
      </w:r>
    </w:p>
    <w:p>
      <w:r>
        <w:t>2022-08-30 06:47:57</w:t>
      </w:r>
    </w:p>
    <w:p>
      <w:r>
        <w:t>dashikaa</w:t>
      </w:r>
    </w:p>
    <w:p>
      <w:r>
        <w:t>Crashing</w:t>
      </w:r>
    </w:p>
    <w:p>
      <w:r>
        <w:t>The app stopped working after update</w:t>
      </w:r>
    </w:p>
    <w:p>
      <w:r>
        <w:br w:type="page"/>
      </w:r>
    </w:p>
    <w:p>
      <w:pPr>
        <w:pStyle w:val="Heading2"/>
      </w:pPr>
      <w:r>
        <w:t>App Name: flo-period-pregnancy-tracker</w:t>
      </w:r>
    </w:p>
    <w:p>
      <w:r>
        <w:t>2022-09-05 10:21:23</w:t>
      </w:r>
    </w:p>
    <w:p>
      <w:r>
        <w:t>kies_23</w:t>
      </w:r>
    </w:p>
    <w:p>
      <w:r>
        <w:t>Horrible!</w:t>
      </w:r>
    </w:p>
    <w:p>
      <w:r>
        <w:t>The makers of this App spent was too much time on the cosmetics and sparkle features… random buttons popping out every where… just too much… 1 star</w:t>
      </w:r>
    </w:p>
    <w:p>
      <w:r>
        <w:br w:type="page"/>
      </w:r>
    </w:p>
    <w:p>
      <w:pPr>
        <w:pStyle w:val="Heading2"/>
      </w:pPr>
      <w:r>
        <w:t>App Name: flo-period-pregnancy-tracker</w:t>
      </w:r>
    </w:p>
    <w:p>
      <w:r>
        <w:t>2022-07-15 15:31:45</w:t>
      </w:r>
    </w:p>
    <w:p>
      <w:r>
        <w:t>Crchfm19</w:t>
      </w:r>
    </w:p>
    <w:p>
      <w:r>
        <w:t>I’m tired of this</w:t>
      </w:r>
    </w:p>
    <w:p>
      <w:r>
        <w:t>Don’t say it’s a free app, maybe people fill out a bunch of stuff THEN be like “oh, btw these a subscription”. I wanted to give this app a try but I have a calendar so I do t really need it.</w:t>
      </w:r>
    </w:p>
    <w:p>
      <w:r>
        <w:br w:type="page"/>
      </w:r>
    </w:p>
    <w:p>
      <w:pPr>
        <w:pStyle w:val="Heading2"/>
      </w:pPr>
      <w:r>
        <w:t>App Name: flo-period-pregnancy-tracker</w:t>
      </w:r>
    </w:p>
    <w:p>
      <w:r>
        <w:t>2022-06-26 19:08:23</w:t>
      </w:r>
    </w:p>
    <w:p>
      <w:r>
        <w:t>Trinidi293</w:t>
      </w:r>
    </w:p>
    <w:p>
      <w:r>
        <w:t>Don’t download…</w:t>
      </w:r>
    </w:p>
    <w:p>
      <w:r>
        <w:t>This app is not good men created it and they are Sending your data to big companies and getting money from out of it delete IT!!</w:t>
      </w:r>
    </w:p>
    <w:p>
      <w:r>
        <w:br w:type="page"/>
      </w:r>
    </w:p>
    <w:p>
      <w:pPr>
        <w:pStyle w:val="Heading2"/>
      </w:pPr>
      <w:r>
        <w:t>App Name: flo-period-pregnancy-tracker</w:t>
      </w:r>
    </w:p>
    <w:p>
      <w:r>
        <w:t>2022-06-25 16:44:30</w:t>
      </w:r>
    </w:p>
    <w:p>
      <w:r>
        <w:t>llhngaaa</w:t>
      </w:r>
    </w:p>
    <w:p>
      <w:r>
        <w:t>DELETE THE APP NOW!!!</w:t>
      </w:r>
    </w:p>
    <w:p>
      <w:r>
        <w:t>Now that Roe v. Wade had been overturned the data that the app collect will be used against you in court. I repeat DELETE IT and make sure to email or call them to remove your data completely.</w:t>
      </w:r>
    </w:p>
    <w:p>
      <w:r>
        <w:br w:type="page"/>
      </w:r>
    </w:p>
    <w:p>
      <w:pPr>
        <w:pStyle w:val="Heading2"/>
      </w:pPr>
      <w:r>
        <w:t>App Name: flo-period-pregnancy-tracker</w:t>
      </w:r>
    </w:p>
    <w:p>
      <w:r>
        <w:t>2022-06-25 07:31:00</w:t>
      </w:r>
    </w:p>
    <w:p>
      <w:r>
        <w:t>JuChHu768</w:t>
      </w:r>
    </w:p>
    <w:p>
      <w:r>
        <w:t>Selling data</w:t>
      </w:r>
    </w:p>
    <w:p>
      <w:r>
        <w:t>Due to the recent Roe VS Wade turnover, people can use the data on this app against people in court. Flo can and WILL sell your data, they’ve done it before and they’ll do it again.</w:t>
      </w:r>
    </w:p>
    <w:p>
      <w:r>
        <w:br w:type="page"/>
      </w:r>
    </w:p>
    <w:p>
      <w:pPr>
        <w:pStyle w:val="Heading2"/>
      </w:pPr>
      <w:r>
        <w:t>App Name: flo-period-pregnancy-tracker</w:t>
      </w:r>
    </w:p>
    <w:p>
      <w:r>
        <w:t>2022-05-10 18:15:55</w:t>
      </w:r>
    </w:p>
    <w:p>
      <w:r>
        <w:t>Ew😔😔😔😔</w:t>
      </w:r>
    </w:p>
    <w:p>
      <w:r>
        <w:t>Horrible</w:t>
      </w:r>
    </w:p>
    <w:p>
      <w:r>
        <w:t>They’re awful, the sell data, they’re blocking ppl who speak out against them and the refuse to delete accounts</w:t>
      </w:r>
    </w:p>
    <w:p>
      <w:r>
        <w:br w:type="page"/>
      </w:r>
    </w:p>
    <w:p>
      <w:pPr>
        <w:pStyle w:val="Heading2"/>
      </w:pPr>
      <w:r>
        <w:t>App Name: flo-period-pregnancy-tracker</w:t>
      </w:r>
    </w:p>
    <w:p>
      <w:r>
        <w:t>2022-05-07 05:03:56</w:t>
      </w:r>
    </w:p>
    <w:p>
      <w:r>
        <w:t>trishpizz</w:t>
      </w:r>
    </w:p>
    <w:p>
      <w:r>
        <w:t>Does not support privacy</w:t>
      </w:r>
    </w:p>
    <w:p>
      <w:r>
        <w:t>Be careful- they will sell your information to the government. If you do not want to investigated then you need to delete this now</w:t>
      </w:r>
    </w:p>
    <w:p>
      <w:r>
        <w:br w:type="page"/>
      </w:r>
    </w:p>
    <w:p>
      <w:pPr>
        <w:pStyle w:val="Heading2"/>
      </w:pPr>
      <w:r>
        <w:t>App Name: flo-period-pregnancy-tracker</w:t>
      </w:r>
    </w:p>
    <w:p>
      <w:r>
        <w:t>2022-05-04 19:31:55</w:t>
      </w:r>
    </w:p>
    <w:p>
      <w:r>
        <w:t>kalibae56</w:t>
      </w:r>
    </w:p>
    <w:p>
      <w:r>
        <w:t>Sells your data</w:t>
      </w:r>
    </w:p>
    <w:p>
      <w:r>
        <w:t>I loved this app and have used it for years until I found out that they will sell your data to google.</w:t>
      </w:r>
    </w:p>
    <w:p>
      <w:r>
        <w:br w:type="page"/>
      </w:r>
    </w:p>
    <w:p>
      <w:pPr>
        <w:pStyle w:val="Heading2"/>
      </w:pPr>
      <w:r>
        <w:t>App Name: flo-period-pregnancy-tracker</w:t>
      </w:r>
    </w:p>
    <w:p>
      <w:r>
        <w:t>2022-05-04 17:38:09</w:t>
      </w:r>
    </w:p>
    <w:p>
      <w:r>
        <w:t>JaronCC</w:t>
      </w:r>
    </w:p>
    <w:p>
      <w:r>
        <w:t>THEY ARE SELLING YOUR INFORMATION!</w:t>
      </w:r>
    </w:p>
    <w:p>
      <w:r>
        <w:t>They are selling your information! As this country is stripping away womens rights this app is happily selling our information for profit. i would suggest downloading “Clue” a german ran app who does not sale information.</w:t>
      </w:r>
    </w:p>
    <w:p>
      <w:r>
        <w:br w:type="page"/>
      </w:r>
    </w:p>
    <w:p>
      <w:pPr>
        <w:pStyle w:val="Heading2"/>
      </w:pPr>
      <w:r>
        <w:t>App Name: flo-period-pregnancy-tracker</w:t>
      </w:r>
    </w:p>
    <w:p>
      <w:r>
        <w:t>2022-01-01 23:37:54</w:t>
      </w:r>
    </w:p>
    <w:p>
      <w:r>
        <w:t>Nicoleyoley30</w:t>
      </w:r>
    </w:p>
    <w:p>
      <w:r>
        <w:t>Beware of the free trial</w:t>
      </w:r>
    </w:p>
    <w:p>
      <w:r>
        <w:t>Be careful of the free trial period they offer. I signed up for the trial and was charged for the full month the next day. Not sure why they offer a trial  if they don’t honor it. I was happy with the app before this.</w:t>
      </w:r>
    </w:p>
    <w:p>
      <w:r>
        <w:br w:type="page"/>
      </w:r>
    </w:p>
    <w:p>
      <w:pPr>
        <w:pStyle w:val="Heading2"/>
      </w:pPr>
      <w:r>
        <w:t>App Name: flo-period-pregnancy-tracker</w:t>
      </w:r>
    </w:p>
    <w:p>
      <w:r>
        <w:t>2021-11-25 18:50:49</w:t>
      </w:r>
    </w:p>
    <w:p>
      <w:r>
        <w:t>hdnfhjch</w:t>
      </w:r>
    </w:p>
    <w:p>
      <w:r>
        <w:t>Premium</w:t>
      </w:r>
    </w:p>
    <w:p>
      <w:r>
        <w:t>All of the helpful chats and tips are only available with Flo premium and it’s terrible I guess the the tracker is help ful but the only good part is the secret chats</w:t>
      </w:r>
    </w:p>
    <w:p>
      <w:r>
        <w:br w:type="page"/>
      </w:r>
    </w:p>
    <w:p>
      <w:pPr>
        <w:pStyle w:val="Heading2"/>
      </w:pPr>
      <w:r>
        <w:t>App Name: flo-period-pregnancy-tracker</w:t>
      </w:r>
    </w:p>
    <w:p>
      <w:r>
        <w:t>2021-11-21 16:32:22</w:t>
      </w:r>
    </w:p>
    <w:p>
      <w:r>
        <w:t>Dudley15111</w:t>
      </w:r>
    </w:p>
    <w:p>
      <w:r>
        <w:t>Busted</w:t>
      </w:r>
    </w:p>
    <w:p>
      <w:r>
        <w:t>It was working great and was loving app. This most recent update though screwed up all my data and the months are now wrong. I’m 8 months in TCC and this isn’t helping my stress 🙃</w:t>
      </w:r>
    </w:p>
    <w:p>
      <w:r>
        <w:br w:type="page"/>
      </w:r>
    </w:p>
    <w:p>
      <w:pPr>
        <w:pStyle w:val="Heading2"/>
      </w:pPr>
      <w:r>
        <w:t>App Name: flo-period-pregnancy-tracker</w:t>
      </w:r>
    </w:p>
    <w:p>
      <w:r>
        <w:t>2021-02-04 21:46:50</w:t>
      </w:r>
    </w:p>
    <w:p>
      <w:r>
        <w:t>original lightspeed</w:t>
      </w:r>
    </w:p>
    <w:p>
      <w:r>
        <w:t>Now requires email or other ID info</w:t>
      </w:r>
    </w:p>
    <w:p>
      <w:r>
        <w:t>This app used to be completely anonymous. They are now requiring either Apple ID or email to use. Now your data can be tied to you specifically.</w:t>
      </w:r>
    </w:p>
    <w:p>
      <w:r>
        <w:br w:type="page"/>
      </w:r>
    </w:p>
    <w:p>
      <w:pPr>
        <w:pStyle w:val="Heading2"/>
      </w:pPr>
      <w:r>
        <w:t>App Name: flo-period-pregnancy-tracker</w:t>
      </w:r>
    </w:p>
    <w:p>
      <w:r>
        <w:t>2021-01-29 21:38:17</w:t>
      </w:r>
    </w:p>
    <w:p>
      <w:r>
        <w:t>snozberrybilly</w:t>
      </w:r>
    </w:p>
    <w:p>
      <w:r>
        <w:t>I do not wish to join!</w:t>
      </w:r>
    </w:p>
    <w:p>
      <w:r>
        <w:t>Why can I no longer use the app without creating an account?! Very upset and I can’t access months of data now without creating an account.</w:t>
      </w:r>
    </w:p>
    <w:p>
      <w:r>
        <w:br w:type="page"/>
      </w:r>
    </w:p>
    <w:p>
      <w:pPr>
        <w:pStyle w:val="Heading2"/>
      </w:pPr>
      <w:r>
        <w:t>App Name: flo-period-pregnancy-tracker</w:t>
      </w:r>
    </w:p>
    <w:p>
      <w:r>
        <w:t>2020-12-04 04:37:28</w:t>
      </w:r>
    </w:p>
    <w:p>
      <w:r>
        <w:t>Gelli😊</w:t>
      </w:r>
    </w:p>
    <w:p>
      <w:r>
        <w:t>Flo! I love how yall track my menstrual great SOMETIMES</w:t>
      </w:r>
    </w:p>
    <w:p>
      <w:r>
        <w:t>But It’s annoying that I cant even found out what’s going on with my body unless I have a Premium account!!!!!!!!!! EVERYTHING is LOCKED y'all dead wrong. I love y’all but I’m not going to pay to learn about my body.</w:t>
      </w:r>
    </w:p>
    <w:p>
      <w:r>
        <w:br w:type="page"/>
      </w:r>
    </w:p>
    <w:p>
      <w:pPr>
        <w:pStyle w:val="Heading2"/>
      </w:pPr>
      <w:r>
        <w:t>App Name: flo-period-pregnancy-tracker</w:t>
      </w:r>
    </w:p>
    <w:p>
      <w:r>
        <w:t>2020-11-22 15:40:35</w:t>
      </w:r>
    </w:p>
    <w:p>
      <w:r>
        <w:t>Xf2007</w:t>
      </w:r>
    </w:p>
    <w:p>
      <w:r>
        <w:t>Used to be great</w:t>
      </w:r>
    </w:p>
    <w:p>
      <w:r>
        <w:t>The virtual assistant is a pain and wish there was a way to opt out. More worryingly it’s dropping logged periods for no reason which negates the entire point of tracking.</w:t>
      </w:r>
    </w:p>
    <w:p>
      <w:r>
        <w:br w:type="page"/>
      </w:r>
    </w:p>
    <w:p>
      <w:pPr>
        <w:pStyle w:val="Heading2"/>
      </w:pPr>
      <w:r>
        <w:t>App Name: flo-period-pregnancy-tracker</w:t>
      </w:r>
    </w:p>
    <w:p>
      <w:r>
        <w:t>2020-10-29 11:49:59</w:t>
      </w:r>
    </w:p>
    <w:p>
      <w:r>
        <w:t>Sanaa M.</w:t>
      </w:r>
    </w:p>
    <w:p>
      <w:r>
        <w:t>My Age</w:t>
      </w:r>
    </w:p>
    <w:p>
      <w:r>
        <w:t>I love this app but there’s only one problem, I wish I didn’t have to lie about my real age. I understand the COPPA requirements and all. But it would be really helpful if Flo allowed younger people to use the app.</w:t>
      </w:r>
    </w:p>
    <w:p>
      <w:r>
        <w:br w:type="page"/>
      </w:r>
    </w:p>
    <w:p>
      <w:pPr>
        <w:pStyle w:val="Heading2"/>
      </w:pPr>
      <w:r>
        <w:t>App Name: flo-period-pregnancy-tracker</w:t>
      </w:r>
    </w:p>
    <w:p>
      <w:r>
        <w:t>2024-02-21 00:16:15</w:t>
      </w:r>
    </w:p>
    <w:p>
      <w:r>
        <w:t>ashriii12344763628383</w:t>
      </w:r>
    </w:p>
    <w:p>
      <w:r>
        <w:t>Premium populating</w:t>
      </w:r>
    </w:p>
    <w:p>
      <w:r>
        <w:t>I use to like this app but so much is going on and the premium ad keeps popping up. Every button you click it’s shoved in your face.</w:t>
      </w:r>
    </w:p>
    <w:p>
      <w:r>
        <w:br w:type="page"/>
      </w:r>
    </w:p>
    <w:p>
      <w:pPr>
        <w:pStyle w:val="Heading2"/>
      </w:pPr>
      <w:r>
        <w:t>App Name: flo-period-pregnancy-tracker</w:t>
      </w:r>
    </w:p>
    <w:p>
      <w:r>
        <w:t>2024-01-24 19:56:04</w:t>
      </w:r>
    </w:p>
    <w:p>
      <w:r>
        <w:t>Leticiaaaaaaaaaaaaaaaaaaaaaaa</w:t>
      </w:r>
    </w:p>
    <w:p>
      <w:r>
        <w:t>Good but wants you to pay</w:t>
      </w:r>
    </w:p>
    <w:p>
      <w:r>
        <w:t>It’s a good app but everything you click on it wants you to pay for the membership</w:t>
      </w:r>
    </w:p>
    <w:p>
      <w:r>
        <w:br w:type="page"/>
      </w:r>
    </w:p>
    <w:p>
      <w:pPr>
        <w:pStyle w:val="Heading2"/>
      </w:pPr>
      <w:r>
        <w:t>App Name: flo-period-pregnancy-tracker</w:t>
      </w:r>
    </w:p>
    <w:p>
      <w:r>
        <w:t>2023-11-25 18:05:50</w:t>
      </w:r>
    </w:p>
    <w:p>
      <w:r>
        <w:t>pixiewitchh</w:t>
      </w:r>
    </w:p>
    <w:p>
      <w:r>
        <w:t>Clickbait to get premium</w:t>
      </w:r>
    </w:p>
    <w:p>
      <w:r>
        <w:t>“Premium subscriptions fund the ongoing development of our app.” Yeah that’s understood. What’s NOT understood by the developers is how not okay the clickbait manipulation tactics to get premium are when it’s about your health.</w:t>
      </w:r>
    </w:p>
    <w:p>
      <w:r>
        <w:br w:type="page"/>
      </w:r>
    </w:p>
    <w:p>
      <w:pPr>
        <w:pStyle w:val="Heading2"/>
      </w:pPr>
      <w:r>
        <w:t>App Name: flo-period-pregnancy-tracker</w:t>
      </w:r>
    </w:p>
    <w:p>
      <w:r>
        <w:t>2023-04-27 15:21:25</w:t>
      </w:r>
    </w:p>
    <w:p>
      <w:r>
        <w:t>ihcugat</w:t>
      </w:r>
    </w:p>
    <w:p>
      <w:r>
        <w:t>Changed features</w:t>
      </w:r>
    </w:p>
    <w:p>
      <w:r>
        <w:t>Took off features that were useful . Like weight , sleep , &amp; I’m ovulating options . Now my ovulation calendar is off .</w:t>
      </w:r>
    </w:p>
    <w:p>
      <w:r>
        <w:br w:type="page"/>
      </w:r>
    </w:p>
    <w:p>
      <w:pPr>
        <w:pStyle w:val="Heading2"/>
      </w:pPr>
      <w:r>
        <w:t>App Name: flo-period-pregnancy-tracker</w:t>
      </w:r>
    </w:p>
    <w:p>
      <w:r>
        <w:t>2023-03-16 22:40:07</w:t>
      </w:r>
    </w:p>
    <w:p>
      <w:r>
        <w:t>FMY0310</w:t>
      </w:r>
    </w:p>
    <w:p>
      <w:r>
        <w:t>Everything paid for</w:t>
      </w:r>
    </w:p>
    <w:p>
      <w:r>
        <w:t>I like the old version of Flo. Now you have to pay to get access to new learning resources in regards to your cycle or pregnancy.</w:t>
      </w:r>
    </w:p>
    <w:p>
      <w:r>
        <w:br w:type="page"/>
      </w:r>
    </w:p>
    <w:p>
      <w:pPr>
        <w:pStyle w:val="Heading2"/>
      </w:pPr>
      <w:r>
        <w:t>App Name: flo-period-pregnancy-tracker</w:t>
      </w:r>
    </w:p>
    <w:p>
      <w:r>
        <w:t>2023-03-05 13:27:00</w:t>
      </w:r>
    </w:p>
    <w:p>
      <w:r>
        <w:t>LYSHABEAR❌⭕️</w:t>
      </w:r>
    </w:p>
    <w:p>
      <w:r>
        <w:t>Now you have to pay for everything</w:t>
      </w:r>
    </w:p>
    <w:p>
      <w:r>
        <w:t>I miss the way flo used to be before you had to PAY to do ANYTHING in the app. Especially on pregnancy mode.</w:t>
      </w:r>
    </w:p>
    <w:p>
      <w:r>
        <w:br w:type="page"/>
      </w:r>
    </w:p>
    <w:p>
      <w:pPr>
        <w:pStyle w:val="Heading2"/>
      </w:pPr>
      <w:r>
        <w:t>App Name: flo-period-pregnancy-tracker</w:t>
      </w:r>
    </w:p>
    <w:p>
      <w:r>
        <w:t>2023-02-20 19:26:50</w:t>
      </w:r>
    </w:p>
    <w:p>
      <w:r>
        <w:t>Lanars2</w:t>
      </w:r>
    </w:p>
    <w:p>
      <w:r>
        <w:t>Subscription Prompt / Bad UX</w:t>
      </w:r>
    </w:p>
    <w:p>
      <w:r>
        <w:t>Every time you open this GD app it prompts you to pay for the subscription - and the only way to get out of that is to click into joining and then x’ing out of that.</w:t>
      </w:r>
    </w:p>
    <w:p>
      <w:r>
        <w:br w:type="page"/>
      </w:r>
    </w:p>
    <w:p>
      <w:pPr>
        <w:pStyle w:val="Heading2"/>
      </w:pPr>
      <w:r>
        <w:t>App Name: flo-period-pregnancy-tracker</w:t>
      </w:r>
    </w:p>
    <w:p>
      <w:r>
        <w:t>2023-02-09 17:15:43</w:t>
      </w:r>
    </w:p>
    <w:p>
      <w:r>
        <w:t>Tori🖤🫶🏻</w:t>
      </w:r>
    </w:p>
    <w:p>
      <w:r>
        <w:t>Charged without my consent</w:t>
      </w:r>
    </w:p>
    <w:p>
      <w:r>
        <w:t>I never signed up for the 30 day trial or the annual subscription, but for some reason they charged my account $40 for it and refuse to refund me!!</w:t>
      </w:r>
    </w:p>
    <w:p>
      <w:r>
        <w:br w:type="page"/>
      </w:r>
    </w:p>
    <w:p>
      <w:pPr>
        <w:pStyle w:val="Heading2"/>
      </w:pPr>
      <w:r>
        <w:t>App Name: flo-period-pregnancy-tracker</w:t>
      </w:r>
    </w:p>
    <w:p>
      <w:r>
        <w:t>2022-12-14 21:55:18</w:t>
      </w:r>
    </w:p>
    <w:p>
      <w:r>
        <w:t>Shawn's bae(:</w:t>
      </w:r>
    </w:p>
    <w:p>
      <w:r>
        <w:t>Please make it more gender friendly</w:t>
      </w:r>
    </w:p>
    <w:p>
      <w:r>
        <w:t>That’s basically it. I love the app format, but the design and terminology is so female targeted when not everyone who gets periods is a female</w:t>
      </w:r>
    </w:p>
    <w:p>
      <w:r>
        <w:br w:type="page"/>
      </w:r>
    </w:p>
    <w:p>
      <w:pPr>
        <w:pStyle w:val="Heading2"/>
      </w:pPr>
      <w:r>
        <w:t>App Name: flo-period-pregnancy-tracker</w:t>
      </w:r>
    </w:p>
    <w:p>
      <w:r>
        <w:t>2022-11-23 18:22:28</w:t>
      </w:r>
    </w:p>
    <w:p>
      <w:r>
        <w:t>samyanez</w:t>
      </w:r>
    </w:p>
    <w:p>
      <w:r>
        <w:t>Chances</w:t>
      </w:r>
    </w:p>
    <w:p>
      <w:r>
        <w:t>Seriously you guys blurred out the chances of getting pregnant now? Tell me you only care about money rather than women's health without telling me 😴 unblur it or  I’ll gladly find another app.</w:t>
      </w:r>
    </w:p>
    <w:p>
      <w:r>
        <w:br w:type="page"/>
      </w:r>
    </w:p>
    <w:p>
      <w:pPr>
        <w:pStyle w:val="Heading2"/>
      </w:pPr>
      <w:r>
        <w:t>App Name: flo-period-pregnancy-tracker</w:t>
      </w:r>
    </w:p>
    <w:p>
      <w:r>
        <w:t>2022-11-09 06:23:03</w:t>
      </w:r>
    </w:p>
    <w:p>
      <w:r>
        <w:t>Emmmn543</w:t>
      </w:r>
    </w:p>
    <w:p>
      <w:r>
        <w:t>More options for Free</w:t>
      </w:r>
    </w:p>
    <w:p>
      <w:r>
        <w:t>I liked it when there was more information for free. Allow health education to be free so people don’t just have to just google it.</w:t>
      </w:r>
    </w:p>
    <w:p>
      <w:r>
        <w:br w:type="page"/>
      </w:r>
    </w:p>
    <w:p>
      <w:pPr>
        <w:pStyle w:val="Heading2"/>
      </w:pPr>
      <w:r>
        <w:t>App Name: flo-period-pregnancy-tracker</w:t>
      </w:r>
    </w:p>
    <w:p>
      <w:r>
        <w:t>2022-09-03 13:27:30</w:t>
      </w:r>
    </w:p>
    <w:p>
      <w:r>
        <w:t>12344567189</w:t>
      </w:r>
    </w:p>
    <w:p>
      <w:r>
        <w:t>One star</w:t>
      </w:r>
    </w:p>
    <w:p>
      <w:r>
        <w:t>Flo use to be a good app. Now you have to pay for every little feature that use to be free. It’s pretty much pointless unless you subscribe.</w:t>
      </w:r>
    </w:p>
    <w:p>
      <w:r>
        <w:br w:type="page"/>
      </w:r>
    </w:p>
    <w:p>
      <w:pPr>
        <w:pStyle w:val="Heading2"/>
      </w:pPr>
      <w:r>
        <w:t>App Name: flo-period-pregnancy-tracker</w:t>
      </w:r>
    </w:p>
    <w:p>
      <w:r>
        <w:t>2022-05-16 15:51:31</w:t>
      </w:r>
    </w:p>
    <w:p>
      <w:r>
        <w:t>CTV10</w:t>
      </w:r>
    </w:p>
    <w:p>
      <w:r>
        <w:t>Worst</w:t>
      </w:r>
    </w:p>
    <w:p>
      <w:r>
        <w:t>Don’t do it.  Stupid app that is hard to navigate and you can’t stop the auto pay.  No account information is available it’s a scam.</w:t>
      </w:r>
    </w:p>
    <w:p>
      <w:r>
        <w:br w:type="page"/>
      </w:r>
    </w:p>
    <w:p>
      <w:pPr>
        <w:pStyle w:val="Heading2"/>
      </w:pPr>
      <w:r>
        <w:t>App Name: flo-period-pregnancy-tracker</w:t>
      </w:r>
    </w:p>
    <w:p>
      <w:r>
        <w:t>2022-05-16 15:30:57</w:t>
      </w:r>
    </w:p>
    <w:p>
      <w:r>
        <w:t>Concerned US Woman</w:t>
      </w:r>
    </w:p>
    <w:p>
      <w:r>
        <w:t>Using Clue now - not safe</w:t>
      </w:r>
    </w:p>
    <w:p>
      <w:r>
        <w:t>Learning that Flo might have been and still share my period data.  Switching to Clue since there are some European market protections there.</w:t>
      </w:r>
    </w:p>
    <w:p>
      <w:r>
        <w:br w:type="page"/>
      </w:r>
    </w:p>
    <w:p>
      <w:pPr>
        <w:pStyle w:val="Heading2"/>
      </w:pPr>
      <w:r>
        <w:t>App Name: flo-period-pregnancy-tracker</w:t>
      </w:r>
    </w:p>
    <w:p>
      <w:r>
        <w:t>2022-05-08 01:04:14</w:t>
      </w:r>
    </w:p>
    <w:p>
      <w:r>
        <w:t>grl-pwr</w:t>
      </w:r>
    </w:p>
    <w:p>
      <w:r>
        <w:t>THEY SELL YOUR DATA</w:t>
      </w:r>
    </w:p>
    <w:p>
      <w:r>
        <w:t>DO NOT DOWNLOAD! I’ve used this app for years but I recently found out that they are SELLING your information to 3rd parties. You CAN’T delete your account unless you email them!</w:t>
      </w:r>
    </w:p>
    <w:p>
      <w:r>
        <w:br w:type="page"/>
      </w:r>
    </w:p>
    <w:p>
      <w:pPr>
        <w:pStyle w:val="Heading2"/>
      </w:pPr>
      <w:r>
        <w:t>App Name: flo-period-pregnancy-tracker</w:t>
      </w:r>
    </w:p>
    <w:p>
      <w:r>
        <w:t>2022-05-06 07:38:25</w:t>
      </w:r>
    </w:p>
    <w:p>
      <w:r>
        <w:t>WhatTheFishFrick</w:t>
      </w:r>
    </w:p>
    <w:p>
      <w:r>
        <w:t>THEY SELL YOUR DATA</w:t>
      </w:r>
    </w:p>
    <w:p>
      <w:r>
        <w:t>delete now, they have all your information saved and it is being sold to others</w:t>
      </w:r>
    </w:p>
    <w:p>
      <w:r>
        <w:br w:type="page"/>
      </w:r>
    </w:p>
    <w:p>
      <w:pPr>
        <w:pStyle w:val="Heading2"/>
      </w:pPr>
      <w:r>
        <w:t>App Name: flo-period-pregnancy-tracker</w:t>
      </w:r>
    </w:p>
    <w:p>
      <w:r>
        <w:t>2022-05-05 01:06:21</w:t>
      </w:r>
    </w:p>
    <w:p>
      <w:r>
        <w:t>lysistrata2</w:t>
      </w:r>
    </w:p>
    <w:p>
      <w:r>
        <w:t>PRIVACY VIOLATION</w:t>
      </w:r>
    </w:p>
    <w:p>
      <w:r>
        <w:t>This app shares your intimate health information with third party companies!!!!! Do not use this app!!! Especially with the impending overturn of Roe v Wade this information could be used against you. I have never felt more betrayed and unsafe!!</w:t>
      </w:r>
    </w:p>
    <w:p>
      <w:r>
        <w:br w:type="page"/>
      </w:r>
    </w:p>
    <w:p>
      <w:pPr>
        <w:pStyle w:val="Heading2"/>
      </w:pPr>
      <w:r>
        <w:t>App Name: flo-period-pregnancy-tracker</w:t>
      </w:r>
    </w:p>
    <w:p>
      <w:r>
        <w:t>2022-05-04 16:02:26</w:t>
      </w:r>
    </w:p>
    <w:p>
      <w:r>
        <w:t>Lolomggg</w:t>
      </w:r>
    </w:p>
    <w:p>
      <w:r>
        <w:t>Selling data</w:t>
      </w:r>
    </w:p>
    <w:p>
      <w:r>
        <w:t>Why are they selling our data! I’ve trusted this app for years and I’m so sad that they did this to us behind our back.</w:t>
      </w:r>
    </w:p>
    <w:p>
      <w:r>
        <w:br w:type="page"/>
      </w:r>
    </w:p>
    <w:p>
      <w:pPr>
        <w:pStyle w:val="Heading2"/>
      </w:pPr>
      <w:r>
        <w:t>App Name: flo-period-pregnancy-tracker</w:t>
      </w:r>
    </w:p>
    <w:p>
      <w:r>
        <w:t>2022-04-06 16:54:01</w:t>
      </w:r>
    </w:p>
    <w:p>
      <w:r>
        <w:t>Dancer9373</w:t>
      </w:r>
    </w:p>
    <w:p>
      <w:r>
        <w:t>Invasive and weird</w:t>
      </w:r>
    </w:p>
    <w:p>
      <w:r>
        <w:t>Highly personal push “notifications” that I can’t turn off. Good tracker but really weird unnecessarily intense “health” focus</w:t>
      </w:r>
    </w:p>
    <w:p>
      <w:r>
        <w:br w:type="page"/>
      </w:r>
    </w:p>
    <w:p>
      <w:pPr>
        <w:pStyle w:val="Heading2"/>
      </w:pPr>
      <w:r>
        <w:t>App Name: flo-period-pregnancy-tracker</w:t>
      </w:r>
    </w:p>
    <w:p>
      <w:r>
        <w:t>2022-01-27 23:29:17</w:t>
      </w:r>
    </w:p>
    <w:p>
      <w:r>
        <w:t>ashbunnybuttss</w:t>
      </w:r>
    </w:p>
    <w:p>
      <w:r>
        <w:t>Nope.</w:t>
      </w:r>
    </w:p>
    <w:p>
      <w:r>
        <w:t>WILL not let you edit your period dates. I have tried for 3 days now. What a waste of time. I have already downloaded another app. Thank goodness I don’t pay for this crap</w:t>
      </w:r>
    </w:p>
    <w:p>
      <w:r>
        <w:br w:type="page"/>
      </w:r>
    </w:p>
    <w:p>
      <w:pPr>
        <w:pStyle w:val="Heading2"/>
      </w:pPr>
      <w:r>
        <w:t>App Name: flo-period-pregnancy-tracker</w:t>
      </w:r>
    </w:p>
    <w:p>
      <w:r>
        <w:t>2021-05-10 04:21:29</w:t>
      </w:r>
    </w:p>
    <w:p>
      <w:r>
        <w:t>Nyq1234</w:t>
      </w:r>
    </w:p>
    <w:p>
      <w:r>
        <w:t>Paid for the app and it doesn’t work</w:t>
      </w:r>
    </w:p>
    <w:p>
      <w:r>
        <w:t>Was looking forward to using this app and paid for it! But it doesn’t open!</w:t>
      </w:r>
    </w:p>
    <w:p>
      <w:r>
        <w:br w:type="page"/>
      </w:r>
    </w:p>
    <w:p>
      <w:pPr>
        <w:pStyle w:val="Heading2"/>
      </w:pPr>
      <w:r>
        <w:t>App Name: flo-period-pregnancy-tracker</w:t>
      </w:r>
    </w:p>
    <w:p>
      <w:r>
        <w:t>2021-03-15 20:30:16</w:t>
      </w:r>
    </w:p>
    <w:p>
      <w:r>
        <w:t>SanzKatz</w:t>
      </w:r>
    </w:p>
    <w:p>
      <w:r>
        <w:t>Flo leaked private info</w:t>
      </w:r>
    </w:p>
    <w:p>
      <w:r>
        <w:t>They went against their terms and leaked women’s private health info. This company was started by two men and I would rather support an app created by women who don’t leak our health information to private companies.</w:t>
      </w:r>
    </w:p>
    <w:p>
      <w:r>
        <w:br w:type="page"/>
      </w:r>
    </w:p>
    <w:p>
      <w:pPr>
        <w:pStyle w:val="Heading2"/>
      </w:pPr>
      <w:r>
        <w:t>App Name: flo-period-pregnancy-tracker</w:t>
      </w:r>
    </w:p>
    <w:p>
      <w:r>
        <w:t>2021-02-09 15:46:30</w:t>
      </w:r>
    </w:p>
    <w:p>
      <w:r>
        <w:t>bsegbiydsfbjyr</w:t>
      </w:r>
    </w:p>
    <w:p>
      <w:r>
        <w:t>Upgrade isn’t worth it</w:t>
      </w:r>
    </w:p>
    <w:p>
      <w:r>
        <w:t>I’m somehow locked out of my account that I’m paying for and no one will get back to me on how to fix this?</w:t>
      </w:r>
    </w:p>
    <w:p>
      <w:r>
        <w:br w:type="page"/>
      </w:r>
    </w:p>
    <w:p>
      <w:pPr>
        <w:pStyle w:val="Heading2"/>
      </w:pPr>
      <w:r>
        <w:t>App Name: flo-period-pregnancy-tracker</w:t>
      </w:r>
    </w:p>
    <w:p>
      <w:r>
        <w:t>2021-01-20 03:09:33</w:t>
      </w:r>
    </w:p>
    <w:p>
      <w:r>
        <w:t>lettld</w:t>
      </w:r>
    </w:p>
    <w:p>
      <w:r>
        <w:t>Not all people over 13 have there period I am 10 and I have my period</w:t>
      </w:r>
    </w:p>
    <w:p>
      <w:r>
        <w:t>So they should allow access to everybody not just people over 13</w:t>
      </w:r>
    </w:p>
    <w:p>
      <w:r>
        <w:br w:type="page"/>
      </w:r>
    </w:p>
    <w:p>
      <w:pPr>
        <w:pStyle w:val="Heading2"/>
      </w:pPr>
      <w:r>
        <w:t>App Name: flo-period-pregnancy-tracker</w:t>
      </w:r>
    </w:p>
    <w:p>
      <w:r>
        <w:t>2021-01-16 05:41:50</w:t>
      </w:r>
    </w:p>
    <w:p>
      <w:r>
        <w:t>baanfire</w:t>
      </w:r>
    </w:p>
    <w:p>
      <w:r>
        <w:t>Class Action Lawsuit— Beware</w:t>
      </w:r>
    </w:p>
    <w:p>
      <w:r>
        <w:t>This app was recently found to have leaked users data to other websites and companies, such as google and facebook. Major breach of privacy</w:t>
      </w:r>
    </w:p>
    <w:p>
      <w:r>
        <w:br w:type="page"/>
      </w:r>
    </w:p>
    <w:p>
      <w:pPr>
        <w:pStyle w:val="Heading2"/>
      </w:pPr>
      <w:r>
        <w:t>App Name: flo-period-pregnancy-tracker</w:t>
      </w:r>
    </w:p>
    <w:p>
      <w:r>
        <w:t>2020-09-12 17:34:28</w:t>
      </w:r>
    </w:p>
    <w:p>
      <w:r>
        <w:t>@tiadatortillaa</w:t>
      </w:r>
    </w:p>
    <w:p>
      <w:r>
        <w:t>It’s fine I guess</w:t>
      </w:r>
    </w:p>
    <w:p>
      <w:r>
        <w:t>I feel like after Flo 5.0, it changed to the worse because articles are all locked. Oh well, they need to make money.</w:t>
      </w:r>
    </w:p>
    <w:p>
      <w:r>
        <w:br w:type="page"/>
      </w:r>
    </w:p>
    <w:p>
      <w:pPr>
        <w:pStyle w:val="Heading2"/>
      </w:pPr>
      <w:r>
        <w:t>App Name: flo-period-pregnancy-tracker</w:t>
      </w:r>
    </w:p>
    <w:p>
      <w:r>
        <w:t>2020-07-13 01:46:13</w:t>
      </w:r>
    </w:p>
    <w:p>
      <w:r>
        <w:t>DaffodilVal</w:t>
      </w:r>
    </w:p>
    <w:p>
      <w:r>
        <w:t>No More Free Health Insights</w:t>
      </w:r>
    </w:p>
    <w:p>
      <w:r>
        <w:t>One of the recent upgrades removed ALL free health insights so I will likely switch to another tracker. The tracking is nice but without any other benefit and the constant push to try to get me to pay for health insights, I’m looking elsewhere.</w:t>
      </w:r>
    </w:p>
    <w:p>
      <w:r>
        <w:br w:type="page"/>
      </w:r>
    </w:p>
    <w:p>
      <w:pPr>
        <w:pStyle w:val="Heading2"/>
      </w:pPr>
      <w:r>
        <w:t>App Name: flo-period-pregnancy-tracker</w:t>
      </w:r>
    </w:p>
    <w:p>
      <w:r>
        <w:t>2024-04-26 16:09:47</w:t>
      </w:r>
    </w:p>
    <w:p>
      <w:r>
        <w:t>🛹👀🍾</w:t>
      </w:r>
    </w:p>
    <w:p>
      <w:r>
        <w:t>They absolutely sell your data</w:t>
      </w:r>
    </w:p>
    <w:p>
      <w:r>
        <w:t>I missed logging my period and got infant formula samples in the mail. This hasn’t happened to me with any other period tracker.</w:t>
      </w:r>
    </w:p>
    <w:p>
      <w:r>
        <w:br w:type="page"/>
      </w:r>
    </w:p>
    <w:p>
      <w:pPr>
        <w:pStyle w:val="Heading2"/>
      </w:pPr>
      <w:r>
        <w:t>App Name: flo-period-pregnancy-tracker</w:t>
      </w:r>
    </w:p>
    <w:p>
      <w:r>
        <w:t>2024-04-06 16:06:11</w:t>
      </w:r>
    </w:p>
    <w:p>
      <w:r>
        <w:t>namuna8888</w:t>
      </w:r>
    </w:p>
    <w:p>
      <w:r>
        <w:t>Freezes</w:t>
      </w:r>
    </w:p>
    <w:p>
      <w:r>
        <w:t>It constantly freezes. I uninstalled it reinstalled it with no difference. So frustrating.</w:t>
      </w:r>
    </w:p>
    <w:p>
      <w:r>
        <w:br w:type="page"/>
      </w:r>
    </w:p>
    <w:p>
      <w:pPr>
        <w:pStyle w:val="Heading2"/>
      </w:pPr>
      <w:r>
        <w:t>App Name: flo-period-pregnancy-tracker</w:t>
      </w:r>
    </w:p>
    <w:p>
      <w:r>
        <w:t>2024-01-10 19:27:55</w:t>
      </w:r>
    </w:p>
    <w:p>
      <w:r>
        <w:t>Shasam612</w:t>
      </w:r>
    </w:p>
    <w:p>
      <w:r>
        <w:t>Not LGBTQ friendly</w:t>
      </w:r>
    </w:p>
    <w:p>
      <w:r>
        <w:t>I’m a queer woman married to a (you guessed it!) woman. We are planning on conceiving, and this app is just aimed towards straight women. The partner section the app has is for men and not women partners. I think this app could be more inclusive</w:t>
      </w:r>
    </w:p>
    <w:p>
      <w:r>
        <w:br w:type="page"/>
      </w:r>
    </w:p>
    <w:p>
      <w:pPr>
        <w:pStyle w:val="Heading2"/>
      </w:pPr>
      <w:r>
        <w:t>App Name: flo-period-pregnancy-tracker</w:t>
      </w:r>
    </w:p>
    <w:p>
      <w:r>
        <w:t>2023-11-11 02:44:43</w:t>
      </w:r>
    </w:p>
    <w:p>
      <w:r>
        <w:t>zuckerbitesdik</w:t>
      </w:r>
    </w:p>
    <w:p>
      <w:r>
        <w:t>Since when is this app not free?</w:t>
      </w:r>
    </w:p>
    <w:p>
      <w:r>
        <w:t>I don’t understand why they’re charging just to track cycles?!?! This app wasn’t even good to think they’re worth $60 a mo</w:t>
      </w:r>
    </w:p>
    <w:p>
      <w:r>
        <w:br w:type="page"/>
      </w:r>
    </w:p>
    <w:p>
      <w:pPr>
        <w:pStyle w:val="Heading2"/>
      </w:pPr>
      <w:r>
        <w:t>App Name: flo-period-pregnancy-tracker</w:t>
      </w:r>
    </w:p>
    <w:p>
      <w:r>
        <w:t>2023-03-18 23:40:17</w:t>
      </w:r>
    </w:p>
    <w:p>
      <w:r>
        <w:t>CPisko</w:t>
      </w:r>
    </w:p>
    <w:p>
      <w:r>
        <w:t>Worst update ever!</w:t>
      </w:r>
    </w:p>
    <w:p>
      <w:r>
        <w:t xml:space="preserve">I had a history of medications saved in flo and now I've lost it all! </w:t>
        <w:br/>
        <w:br/>
        <w:t>Definitely not getting the premium, it's basically useless</w:t>
      </w:r>
    </w:p>
    <w:p>
      <w:r>
        <w:br w:type="page"/>
      </w:r>
    </w:p>
    <w:p>
      <w:pPr>
        <w:pStyle w:val="Heading2"/>
      </w:pPr>
      <w:r>
        <w:t>App Name: flo-period-pregnancy-tracker</w:t>
      </w:r>
    </w:p>
    <w:p>
      <w:r>
        <w:t>2022-07-18 21:18:27</w:t>
      </w:r>
    </w:p>
    <w:p>
      <w:r>
        <w:t>hinc1281</w:t>
      </w:r>
    </w:p>
    <w:p>
      <w:r>
        <w:t>Constant freezing and quits the app</w:t>
      </w:r>
    </w:p>
    <w:p>
      <w:r>
        <w:t>Wanted to love this app with all the functionality but it repeatedly freezes and quits the app.</w:t>
      </w:r>
    </w:p>
    <w:p>
      <w:r>
        <w:br w:type="page"/>
      </w:r>
    </w:p>
    <w:p>
      <w:pPr>
        <w:pStyle w:val="Heading2"/>
      </w:pPr>
      <w:r>
        <w:t>App Name: flo-period-pregnancy-tracker</w:t>
      </w:r>
    </w:p>
    <w:p>
      <w:r>
        <w:t>2022-07-03 17:17:18</w:t>
      </w:r>
    </w:p>
    <w:p>
      <w:r>
        <w:t>kp10222427</w:t>
      </w:r>
    </w:p>
    <w:p>
      <w:r>
        <w:t>Keeps crashing and freezing</w:t>
      </w:r>
    </w:p>
    <w:p>
      <w:r>
        <w:t>I’m paying $8 a month for an app that feeezes and crashes all the time. Didn’t use to be like this. I am removing it</w:t>
      </w:r>
    </w:p>
    <w:p>
      <w:r>
        <w:br w:type="page"/>
      </w:r>
    </w:p>
    <w:p>
      <w:pPr>
        <w:pStyle w:val="Heading2"/>
      </w:pPr>
      <w:r>
        <w:t>App Name: flo-period-pregnancy-tracker</w:t>
      </w:r>
    </w:p>
    <w:p>
      <w:r>
        <w:t>2022-06-29 02:21:57</w:t>
      </w:r>
    </w:p>
    <w:p>
      <w:r>
        <w:t>lexgyb</w:t>
      </w:r>
    </w:p>
    <w:p>
      <w:r>
        <w:t>Goodbye</w:t>
      </w:r>
    </w:p>
    <w:p>
      <w:r>
        <w:t>Don’t download, stay away from these type apps. With the turn of roe v wade do not even think about it. Yes these apps were helpful but as women/uterus holders your information here is not safe.</w:t>
      </w:r>
    </w:p>
    <w:p>
      <w:r>
        <w:br w:type="page"/>
      </w:r>
    </w:p>
    <w:p>
      <w:pPr>
        <w:pStyle w:val="Heading2"/>
      </w:pPr>
      <w:r>
        <w:t>App Name: flo-period-pregnancy-tracker</w:t>
      </w:r>
    </w:p>
    <w:p>
      <w:r>
        <w:t>2022-05-16 02:56:30</w:t>
      </w:r>
    </w:p>
    <w:p>
      <w:r>
        <w:t>phillypauly215</w:t>
      </w:r>
    </w:p>
    <w:p>
      <w:r>
        <w:t>Terrible</w:t>
      </w:r>
    </w:p>
    <w:p>
      <w:r>
        <w:t>This app continuously has pop up ADs for “premium” upgrades. It’s so annoying. I’m finally transferring my information and deleting flo.</w:t>
      </w:r>
    </w:p>
    <w:p>
      <w:r>
        <w:br w:type="page"/>
      </w:r>
    </w:p>
    <w:p>
      <w:pPr>
        <w:pStyle w:val="Heading2"/>
      </w:pPr>
      <w:r>
        <w:t>App Name: flo-period-pregnancy-tracker</w:t>
      </w:r>
    </w:p>
    <w:p>
      <w:r>
        <w:t>2022-05-07 17:14:06</w:t>
      </w:r>
    </w:p>
    <w:p>
      <w:r>
        <w:t>marzzhdhd</w:t>
      </w:r>
    </w:p>
    <w:p>
      <w:r>
        <w:t>DELETE THIS APP!</w:t>
      </w:r>
    </w:p>
    <w:p>
      <w:r>
        <w:t>men are taking over once again. please delete flo bc men are tracking us and trying to make us not abort our baby’s that we don’t wants delete this app</w:t>
      </w:r>
    </w:p>
    <w:p>
      <w:r>
        <w:br w:type="page"/>
      </w:r>
    </w:p>
    <w:p>
      <w:pPr>
        <w:pStyle w:val="Heading2"/>
      </w:pPr>
      <w:r>
        <w:t>App Name: flo-period-pregnancy-tracker</w:t>
      </w:r>
    </w:p>
    <w:p>
      <w:r>
        <w:t>2022-05-05 13:17:02</w:t>
      </w:r>
    </w:p>
    <w:p>
      <w:r>
        <w:t>HollidayL</w:t>
      </w:r>
    </w:p>
    <w:p>
      <w:r>
        <w:t>They will sell your data. Be careful.</w:t>
      </w:r>
    </w:p>
    <w:p>
      <w:r>
        <w:t>Like most apps they sell your data. Be aware of who they are selling it to and for what reasons. Wish I could opt out of it.</w:t>
      </w:r>
    </w:p>
    <w:p>
      <w:r>
        <w:br w:type="page"/>
      </w:r>
    </w:p>
    <w:p>
      <w:pPr>
        <w:pStyle w:val="Heading2"/>
      </w:pPr>
      <w:r>
        <w:t>App Name: flo-period-pregnancy-tracker</w:t>
      </w:r>
    </w:p>
    <w:p>
      <w:r>
        <w:t>2022-05-05 02:49:14</w:t>
      </w:r>
    </w:p>
    <w:p>
      <w:r>
        <w:t>noprivacy. delete it</w:t>
      </w:r>
    </w:p>
    <w:p>
      <w:r>
        <w:t>selling information</w:t>
      </w:r>
    </w:p>
    <w:p>
      <w:r>
        <w:t>I have been using the flo app since middle school but since 2019 they started selling private information</w:t>
      </w:r>
    </w:p>
    <w:p>
      <w:r>
        <w:br w:type="page"/>
      </w:r>
    </w:p>
    <w:p>
      <w:pPr>
        <w:pStyle w:val="Heading2"/>
      </w:pPr>
      <w:r>
        <w:t>App Name: flo-period-pregnancy-tracker</w:t>
      </w:r>
    </w:p>
    <w:p>
      <w:r>
        <w:t>2022-05-05 01:24:12</w:t>
      </w:r>
    </w:p>
    <w:p>
      <w:r>
        <w:t>Meghan Autin</w:t>
      </w:r>
    </w:p>
    <w:p>
      <w:r>
        <w:t>Sells your data</w:t>
      </w:r>
    </w:p>
    <w:p>
      <w:r>
        <w:t>App has been known to sell your data to companies. As someone who values privacy, I will no longer be using it.</w:t>
      </w:r>
    </w:p>
    <w:p>
      <w:r>
        <w:br w:type="page"/>
      </w:r>
    </w:p>
    <w:p>
      <w:pPr>
        <w:pStyle w:val="Heading2"/>
      </w:pPr>
      <w:r>
        <w:t>App Name: flo-period-pregnancy-tracker</w:t>
      </w:r>
    </w:p>
    <w:p>
      <w:r>
        <w:t>2022-05-04 22:17:43</w:t>
      </w:r>
    </w:p>
    <w:p>
      <w:r>
        <w:t>ssuuran</w:t>
      </w:r>
    </w:p>
    <w:p>
      <w:r>
        <w:t>Selling data</w:t>
      </w:r>
    </w:p>
    <w:p>
      <w:r>
        <w:t>Used to be good and now I have to pay for stuff even the information we used to get for free. Now I hear that Flo is selling our data 👎🏼👎🏼</w:t>
      </w:r>
    </w:p>
    <w:p>
      <w:r>
        <w:br w:type="page"/>
      </w:r>
    </w:p>
    <w:p>
      <w:pPr>
        <w:pStyle w:val="Heading2"/>
      </w:pPr>
      <w:r>
        <w:t>App Name: flo-period-pregnancy-tracker</w:t>
      </w:r>
    </w:p>
    <w:p>
      <w:r>
        <w:t>2022-02-07 05:27:43</w:t>
      </w:r>
    </w:p>
    <w:p>
      <w:r>
        <w:t>shdjf ifbnio</w:t>
      </w:r>
    </w:p>
    <w:p>
      <w:r>
        <w:t>Hacked</w:t>
      </w:r>
    </w:p>
    <w:p>
      <w:r>
        <w:t>I did not purchase this app on my devise and request it be removed immediately. It shows all my personal information</w:t>
      </w:r>
    </w:p>
    <w:p>
      <w:r>
        <w:br w:type="page"/>
      </w:r>
    </w:p>
    <w:p>
      <w:pPr>
        <w:pStyle w:val="Heading2"/>
      </w:pPr>
      <w:r>
        <w:t>App Name: flo-period-pregnancy-tracker</w:t>
      </w:r>
    </w:p>
    <w:p>
      <w:r>
        <w:t>2022-01-19 19:22:01</w:t>
      </w:r>
    </w:p>
    <w:p>
      <w:r>
        <w:t>theofficialcecw</w:t>
      </w:r>
    </w:p>
    <w:p>
      <w:r>
        <w:t>Not worth spending money on</w:t>
      </w:r>
    </w:p>
    <w:p>
      <w:r>
        <w:t>Not worth paying monthly for I had the app for years and they finally switched up</w:t>
      </w:r>
    </w:p>
    <w:p>
      <w:r>
        <w:br w:type="page"/>
      </w:r>
    </w:p>
    <w:p>
      <w:pPr>
        <w:pStyle w:val="Heading2"/>
      </w:pPr>
      <w:r>
        <w:t>App Name: flo-period-pregnancy-tracker</w:t>
      </w:r>
    </w:p>
    <w:p>
      <w:r>
        <w:t>2021-10-03 13:50:57</w:t>
      </w:r>
    </w:p>
    <w:p>
      <w:r>
        <w:t>Elakshï</w:t>
      </w:r>
    </w:p>
    <w:p>
      <w:r>
        <w:t>Monthly payments</w:t>
      </w:r>
    </w:p>
    <w:p>
      <w:r>
        <w:t>Didn’t realized you have to pay until after the 20 questions.</w:t>
      </w:r>
    </w:p>
    <w:p>
      <w:r>
        <w:br w:type="page"/>
      </w:r>
    </w:p>
    <w:p>
      <w:pPr>
        <w:pStyle w:val="Heading2"/>
      </w:pPr>
      <w:r>
        <w:t>App Name: flo-period-pregnancy-tracker</w:t>
      </w:r>
    </w:p>
    <w:p>
      <w:r>
        <w:t>2021-02-18 16:03:00</w:t>
      </w:r>
    </w:p>
    <w:p>
      <w:r>
        <w:t>BombyAndClyde</w:t>
      </w:r>
    </w:p>
    <w:p>
      <w:r>
        <w:t>Used to love</w:t>
      </w:r>
    </w:p>
    <w:p>
      <w:r>
        <w:t>I loved this app and it’s features until it locked me out, forcing me to sign in if I want my cycle information. No thanks, there’s plenty of other apps that do the same thing.</w:t>
      </w:r>
    </w:p>
    <w:p>
      <w:r>
        <w:br w:type="page"/>
      </w:r>
    </w:p>
    <w:p>
      <w:pPr>
        <w:pStyle w:val="Heading2"/>
      </w:pPr>
      <w:r>
        <w:t>App Name: flo-period-pregnancy-tracker</w:t>
      </w:r>
    </w:p>
    <w:p>
      <w:r>
        <w:t>2021-02-08 23:28:13</w:t>
      </w:r>
    </w:p>
    <w:p>
      <w:r>
        <w:t>HONEST HOUR</w:t>
      </w:r>
    </w:p>
    <w:p>
      <w:r>
        <w:t>Predatory practice</w:t>
      </w:r>
    </w:p>
    <w:p>
      <w:r>
        <w:t>Taking advantage of women’s hopes and fears. You take our CC numbers and then don’t allow us to easily cancel when it’s time to move on.</w:t>
      </w:r>
    </w:p>
    <w:p>
      <w:r>
        <w:br w:type="page"/>
      </w:r>
    </w:p>
    <w:p>
      <w:pPr>
        <w:pStyle w:val="Heading2"/>
      </w:pPr>
      <w:r>
        <w:t>App Name: flo-period-pregnancy-tracker</w:t>
      </w:r>
    </w:p>
    <w:p>
      <w:r>
        <w:t>2020-12-29 06:35:42</w:t>
      </w:r>
    </w:p>
    <w:p>
      <w:r>
        <w:t>Asdfgfghjklñpoiuytrewqzxcbvnm</w:t>
      </w:r>
    </w:p>
    <w:p>
      <w:r>
        <w:t>Laggy and dropping out</w:t>
      </w:r>
    </w:p>
    <w:p>
      <w:r>
        <w:t>Basically when I want to log in my period I click on the date and it suddenly crashes and goes out</w:t>
      </w:r>
    </w:p>
    <w:p>
      <w:r>
        <w:br w:type="page"/>
      </w:r>
    </w:p>
    <w:p>
      <w:pPr>
        <w:pStyle w:val="Heading2"/>
      </w:pPr>
      <w:r>
        <w:t>App Name: flo-period-pregnancy-tracker</w:t>
      </w:r>
    </w:p>
    <w:p>
      <w:r>
        <w:t>2020-10-23 15:15:45</w:t>
      </w:r>
    </w:p>
    <w:p>
      <w:r>
        <w:t>shaladkey</w:t>
      </w:r>
    </w:p>
    <w:p>
      <w:r>
        <w:t>Use to be good!</w:t>
      </w:r>
    </w:p>
    <w:p>
      <w:r>
        <w:t>I use to love this app &amp; now you have to have premium to do anything. Won’t even tell you why you feel a way without wanting money. It cost more than it should.</w:t>
      </w:r>
    </w:p>
    <w:p>
      <w:r>
        <w:br w:type="page"/>
      </w:r>
    </w:p>
    <w:p>
      <w:pPr>
        <w:pStyle w:val="Heading2"/>
      </w:pPr>
      <w:r>
        <w:t>App Name: flo-period-pregnancy-tracker</w:t>
      </w:r>
    </w:p>
    <w:p>
      <w:r>
        <w:t>2020-05-14 06:23:06</w:t>
      </w:r>
    </w:p>
    <w:p>
      <w:r>
        <w:t>mmancub</w:t>
      </w:r>
    </w:p>
    <w:p>
      <w:r>
        <w:t>Basic</w:t>
      </w:r>
    </w:p>
    <w:p>
      <w:r>
        <w:t>Not the best, there’s no where for you to write notes. It doesn’t tell you anything useful about your cycle, just basic sh**t.</w:t>
      </w:r>
    </w:p>
    <w:p>
      <w:r>
        <w:br w:type="page"/>
      </w:r>
    </w:p>
    <w:p>
      <w:pPr>
        <w:pStyle w:val="Heading2"/>
      </w:pPr>
      <w:r>
        <w:t>App Name: flo-period-pregnancy-tracker</w:t>
      </w:r>
    </w:p>
    <w:p>
      <w:r>
        <w:t>2024-03-27 13:04:26</w:t>
      </w:r>
    </w:p>
    <w:p>
      <w:r>
        <w:t>Annoyedlady24</w:t>
      </w:r>
    </w:p>
    <w:p>
      <w:r>
        <w:t>Used to be useful</w:t>
      </w:r>
    </w:p>
    <w:p>
      <w:r>
        <w:t>Now all it does is spam me for purchases, I may delete the app after 8 years of use, it’s gone downhill in the past 3.</w:t>
      </w:r>
    </w:p>
    <w:p>
      <w:r>
        <w:br w:type="page"/>
      </w:r>
    </w:p>
    <w:p>
      <w:pPr>
        <w:pStyle w:val="Heading2"/>
      </w:pPr>
      <w:r>
        <w:t>App Name: flo-period-pregnancy-tracker</w:t>
      </w:r>
    </w:p>
    <w:p>
      <w:r>
        <w:t>2024-03-09 18:28:46</w:t>
      </w:r>
    </w:p>
    <w:p>
      <w:r>
        <w:t>ihadtoputsomethinghere</w:t>
      </w:r>
    </w:p>
    <w:p>
      <w:r>
        <w:t>it’s okay</w:t>
      </w:r>
    </w:p>
    <w:p>
      <w:r>
        <w:t>the period tracking is pretty accurate, but it’s becoming more of a paid platform than free for women. it doesn’t feel like it’s truly trying to help women and more of a make money kinda thing. i wish i could turn off the forums because they are mostly for preteen girls</w:t>
      </w:r>
    </w:p>
    <w:p>
      <w:r>
        <w:br w:type="page"/>
      </w:r>
    </w:p>
    <w:p>
      <w:pPr>
        <w:pStyle w:val="Heading2"/>
      </w:pPr>
      <w:r>
        <w:t>App Name: flo-period-pregnancy-tracker</w:t>
      </w:r>
    </w:p>
    <w:p>
      <w:r>
        <w:t>2024-02-08 20:08:27</w:t>
      </w:r>
    </w:p>
    <w:p>
      <w:r>
        <w:t>Remy2.0</w:t>
      </w:r>
    </w:p>
    <w:p>
      <w:r>
        <w:t>More options</w:t>
      </w:r>
    </w:p>
    <w:p>
      <w:r>
        <w:t>Me as a partner of my girlfriend I feel I need to see exactly everything on her Flo side of the app that we cannot see exotically if we paid!</w:t>
      </w:r>
    </w:p>
    <w:p>
      <w:r>
        <w:br w:type="page"/>
      </w:r>
    </w:p>
    <w:p>
      <w:pPr>
        <w:pStyle w:val="Heading2"/>
      </w:pPr>
      <w:r>
        <w:t>App Name: flo-period-pregnancy-tracker</w:t>
      </w:r>
    </w:p>
    <w:p>
      <w:r>
        <w:t>2023-12-22 05:31:26</w:t>
      </w:r>
    </w:p>
    <w:p>
      <w:r>
        <w:t>moodringbaby</w:t>
      </w:r>
    </w:p>
    <w:p>
      <w:r>
        <w:t>TOO MANY ADS</w:t>
      </w:r>
    </w:p>
    <w:p>
      <w:r>
        <w:t>Used to love the app but you cant do anything without pop ups &amp; ads to buy the full version of the app. Nothing in life is free anymore.</w:t>
      </w:r>
    </w:p>
    <w:p>
      <w:r>
        <w:br w:type="page"/>
      </w:r>
    </w:p>
    <w:p>
      <w:pPr>
        <w:pStyle w:val="Heading2"/>
      </w:pPr>
      <w:r>
        <w:t>App Name: flo-period-pregnancy-tracker</w:t>
      </w:r>
    </w:p>
    <w:p>
      <w:r>
        <w:t>2023-12-11 15:38:12</w:t>
      </w:r>
    </w:p>
    <w:p>
      <w:r>
        <w:t>Fcrcvtvu</w:t>
      </w:r>
    </w:p>
    <w:p>
      <w:r>
        <w:t>*</w:t>
      </w:r>
    </w:p>
    <w:p>
      <w:r>
        <w:t>It’s upsetting that now you have to pay just to look at the weeks you are now. It’s no point in using this app anymore.</w:t>
      </w:r>
    </w:p>
    <w:p>
      <w:r>
        <w:br w:type="page"/>
      </w:r>
    </w:p>
    <w:p>
      <w:pPr>
        <w:pStyle w:val="Heading2"/>
      </w:pPr>
      <w:r>
        <w:t>App Name: flo-period-pregnancy-tracker</w:t>
      </w:r>
    </w:p>
    <w:p>
      <w:r>
        <w:t>2023-10-27 00:37:35</w:t>
      </w:r>
    </w:p>
    <w:p>
      <w:r>
        <w:t>MrsDiop10</w:t>
      </w:r>
    </w:p>
    <w:p>
      <w:r>
        <w:t>Desapointed</w:t>
      </w:r>
    </w:p>
    <w:p>
      <w:r>
        <w:t>I used to be really pleased with Flo but now looks like the free app is not showing anything interesting. So you need to pay to get the right information.</w:t>
      </w:r>
    </w:p>
    <w:p>
      <w:r>
        <w:br w:type="page"/>
      </w:r>
    </w:p>
    <w:p>
      <w:pPr>
        <w:pStyle w:val="Heading2"/>
      </w:pPr>
      <w:r>
        <w:t>App Name: flo-period-pregnancy-tracker</w:t>
      </w:r>
    </w:p>
    <w:p>
      <w:r>
        <w:t>2023-10-20 01:27:37</w:t>
      </w:r>
    </w:p>
    <w:p>
      <w:r>
        <w:t>domiiii0000444</w:t>
      </w:r>
    </w:p>
    <w:p>
      <w:r>
        <w:t>Took my money</w:t>
      </w:r>
    </w:p>
    <w:p>
      <w:r>
        <w:t>Had the 14 day trial for a whole 3 minutes and they took a year fee outta my account that day and no one will answer me to get my money back</w:t>
      </w:r>
    </w:p>
    <w:p>
      <w:r>
        <w:br w:type="page"/>
      </w:r>
    </w:p>
    <w:p>
      <w:pPr>
        <w:pStyle w:val="Heading2"/>
      </w:pPr>
      <w:r>
        <w:t>App Name: flo-period-pregnancy-tracker</w:t>
      </w:r>
    </w:p>
    <w:p>
      <w:r>
        <w:t>2023-09-18 03:31:19</w:t>
      </w:r>
    </w:p>
    <w:p>
      <w:r>
        <w:t>wassah dud</w:t>
      </w:r>
    </w:p>
    <w:p>
      <w:r>
        <w:t>roe vs wade</w:t>
      </w:r>
    </w:p>
    <w:p>
      <w:r>
        <w:t>thanks to the good ole supreme court, info about your menstrual cycle can be used against you in the court of law :) so if you have irregular periods like me, you can be accused and prosecuted for having an abortion!!!! flo shares your data with 3rd parties, including our lovely government, so if you feel like going to prison on false charges, download flow today 😍</w:t>
      </w:r>
    </w:p>
    <w:p>
      <w:r>
        <w:br w:type="page"/>
      </w:r>
    </w:p>
    <w:p>
      <w:pPr>
        <w:pStyle w:val="Heading2"/>
      </w:pPr>
      <w:r>
        <w:t>App Name: flo-period-pregnancy-tracker</w:t>
      </w:r>
    </w:p>
    <w:p>
      <w:r>
        <w:t>2023-06-21 11:57:37</w:t>
      </w:r>
    </w:p>
    <w:p>
      <w:r>
        <w:t>Samy12586</w:t>
      </w:r>
    </w:p>
    <w:p>
      <w:r>
        <w:t>New format</w:t>
      </w:r>
    </w:p>
    <w:p>
      <w:r>
        <w:t>Not happy about the new update. Won’t let you track your basal body temperature anymore.</w:t>
      </w:r>
    </w:p>
    <w:p>
      <w:r>
        <w:br w:type="page"/>
      </w:r>
    </w:p>
    <w:p>
      <w:pPr>
        <w:pStyle w:val="Heading2"/>
      </w:pPr>
      <w:r>
        <w:t>App Name: flo-period-pregnancy-tracker</w:t>
      </w:r>
    </w:p>
    <w:p>
      <w:r>
        <w:t>2023-05-24 18:23:18</w:t>
      </w:r>
    </w:p>
    <w:p>
      <w:r>
        <w:t>disa767</w:t>
      </w:r>
    </w:p>
    <w:p>
      <w:r>
        <w:t>Too many pop-ups</w:t>
      </w:r>
    </w:p>
    <w:p>
      <w:r>
        <w:t>I just want to go in to log my period but I have to go through a million pop-ups first. It’s ridiculous smh.</w:t>
      </w:r>
    </w:p>
    <w:p>
      <w:r>
        <w:br w:type="page"/>
      </w:r>
    </w:p>
    <w:p>
      <w:pPr>
        <w:pStyle w:val="Heading2"/>
      </w:pPr>
      <w:r>
        <w:t>App Name: flo-period-pregnancy-tracker</w:t>
      </w:r>
    </w:p>
    <w:p>
      <w:r>
        <w:t>2023-05-24 02:56:07</w:t>
      </w:r>
    </w:p>
    <w:p>
      <w:r>
        <w:t>ALEX NOSEDOY</w:t>
      </w:r>
    </w:p>
    <w:p>
      <w:r>
        <w:t>Gender ideology</w:t>
      </w:r>
    </w:p>
    <w:p>
      <w:r>
        <w:t>Use to really love Flo but this gender ideology about man having periods has to stop. Women only have periods. Women only go through periods. Women only go through manopause. And women only have uterus and give birth to babies. Men aren’t women.</w:t>
      </w:r>
    </w:p>
    <w:p>
      <w:r>
        <w:br w:type="page"/>
      </w:r>
    </w:p>
    <w:p>
      <w:pPr>
        <w:pStyle w:val="Heading2"/>
      </w:pPr>
      <w:r>
        <w:t>App Name: flo-period-pregnancy-tracker</w:t>
      </w:r>
    </w:p>
    <w:p>
      <w:r>
        <w:t>2023-05-16 16:01:18</w:t>
      </w:r>
    </w:p>
    <w:p>
      <w:r>
        <w:t>worktwerkskirt</w:t>
      </w:r>
    </w:p>
    <w:p>
      <w:r>
        <w:t>Don’t use this</w:t>
      </w:r>
    </w:p>
    <w:p>
      <w:r>
        <w:t>Too expensive and they sell your data. Do yourself a favor and learn how to track your period yourself on paper.</w:t>
      </w:r>
    </w:p>
    <w:p>
      <w:r>
        <w:br w:type="page"/>
      </w:r>
    </w:p>
    <w:p>
      <w:pPr>
        <w:pStyle w:val="Heading2"/>
      </w:pPr>
      <w:r>
        <w:t>App Name: flo-period-pregnancy-tracker</w:t>
      </w:r>
    </w:p>
    <w:p>
      <w:r>
        <w:t>2023-05-12 18:14:12</w:t>
      </w:r>
    </w:p>
    <w:p>
      <w:r>
        <w:t>Patti McClowry</w:t>
      </w:r>
    </w:p>
    <w:p>
      <w:r>
        <w:t>Had to delete</w:t>
      </w:r>
    </w:p>
    <w:p>
      <w:r>
        <w:t>Had and used this app for years.  Had to delete after they started sending me emails of a political nature.</w:t>
      </w:r>
    </w:p>
    <w:p>
      <w:r>
        <w:br w:type="page"/>
      </w:r>
    </w:p>
    <w:p>
      <w:pPr>
        <w:pStyle w:val="Heading2"/>
      </w:pPr>
      <w:r>
        <w:t>App Name: flo-period-pregnancy-tracker</w:t>
      </w:r>
    </w:p>
    <w:p>
      <w:r>
        <w:t>2023-03-20 21:38:53</w:t>
      </w:r>
    </w:p>
    <w:p>
      <w:r>
        <w:t>lovelygirlbreanna</w:t>
      </w:r>
    </w:p>
    <w:p>
      <w:r>
        <w:t>IM DISAPPOINTED</w:t>
      </w:r>
    </w:p>
    <w:p>
      <w:r>
        <w:t>Hey I’m in really into flo but where is the app design where you can customize your number circles please add that back to the app that the coolest feature ever</w:t>
      </w:r>
    </w:p>
    <w:p>
      <w:r>
        <w:br w:type="page"/>
      </w:r>
    </w:p>
    <w:p>
      <w:pPr>
        <w:pStyle w:val="Heading2"/>
      </w:pPr>
      <w:r>
        <w:t>App Name: flo-period-pregnancy-tracker</w:t>
      </w:r>
    </w:p>
    <w:p>
      <w:r>
        <w:t>2023-04-10 03:19:28</w:t>
      </w:r>
    </w:p>
    <w:p>
      <w:r>
        <w:t>SherBenz</w:t>
      </w:r>
    </w:p>
    <w:p>
      <w:r>
        <w:t>Unbelievable</w:t>
      </w:r>
    </w:p>
    <w:p>
      <w:r>
        <w:t>I can’t believe we have to pay for a simple body atomy lesson, isn’t this suppose to help women? Why do we have to pay to learn about our bodies?</w:t>
      </w:r>
    </w:p>
    <w:p>
      <w:r>
        <w:br w:type="page"/>
      </w:r>
    </w:p>
    <w:p>
      <w:pPr>
        <w:pStyle w:val="Heading2"/>
      </w:pPr>
      <w:r>
        <w:t>App Name: flo-period-pregnancy-tracker</w:t>
      </w:r>
    </w:p>
    <w:p>
      <w:r>
        <w:t>2022-12-30 21:21:26</w:t>
      </w:r>
    </w:p>
    <w:p>
      <w:r>
        <w:t>Sleepycowsss</w:t>
      </w:r>
    </w:p>
    <w:p>
      <w:r>
        <w:t>Stupid</w:t>
      </w:r>
    </w:p>
    <w:p>
      <w:r>
        <w:t>So I have to subscribe just to know information about my period? Wow so helpful. Used to basically be all free and they’ve just continued to ruin the app. I’m so disappointed.</w:t>
      </w:r>
    </w:p>
    <w:p>
      <w:r>
        <w:br w:type="page"/>
      </w:r>
    </w:p>
    <w:p>
      <w:pPr>
        <w:pStyle w:val="Heading2"/>
      </w:pPr>
      <w:r>
        <w:t>App Name: flo-period-pregnancy-tracker</w:t>
      </w:r>
    </w:p>
    <w:p>
      <w:r>
        <w:t>2022-12-15 12:40:55</w:t>
      </w:r>
    </w:p>
    <w:p>
      <w:r>
        <w:t>hihiiby</w:t>
      </w:r>
    </w:p>
    <w:p>
      <w:r>
        <w:t>Terrible update</w:t>
      </w:r>
    </w:p>
    <w:p>
      <w:r>
        <w:t>Used to be great, now all features are locked behind paywalls … can’t effectively use the app unless you’re willing to drop lots of $$$</w:t>
      </w:r>
    </w:p>
    <w:p>
      <w:r>
        <w:br w:type="page"/>
      </w:r>
    </w:p>
    <w:p>
      <w:pPr>
        <w:pStyle w:val="Heading2"/>
      </w:pPr>
      <w:r>
        <w:t>App Name: flo-period-pregnancy-tracker</w:t>
      </w:r>
    </w:p>
    <w:p>
      <w:r>
        <w:t>2022-12-14 03:55:22</w:t>
      </w:r>
    </w:p>
    <w:p>
      <w:r>
        <w:t>Megan._._._._</w:t>
      </w:r>
    </w:p>
    <w:p>
      <w:r>
        <w:t>disappointed, no more free fertility probabilities!</w:t>
      </w:r>
    </w:p>
    <w:p>
      <w:r>
        <w:t>New update censors your fertility chances. That was the only reason I used this app, will be finding another free alternative. Very disappointed as I loved this “free” app.</w:t>
      </w:r>
    </w:p>
    <w:p>
      <w:r>
        <w:br w:type="page"/>
      </w:r>
    </w:p>
    <w:p>
      <w:pPr>
        <w:pStyle w:val="Heading2"/>
      </w:pPr>
      <w:r>
        <w:t>App Name: flo-period-pregnancy-tracker</w:t>
      </w:r>
    </w:p>
    <w:p>
      <w:r>
        <w:t>2022-10-31 00:48:21</w:t>
      </w:r>
    </w:p>
    <w:p>
      <w:r>
        <w:t>kinsCast</w:t>
      </w:r>
    </w:p>
    <w:p>
      <w:r>
        <w:t>Inaccessible</w:t>
      </w:r>
    </w:p>
    <w:p>
      <w:r>
        <w:t>I am highly disappointed, as this app is highly regarded. I have a disability, and this is possibly the worst app I have ever used, as far as accessibility goes. Please do better!</w:t>
      </w:r>
    </w:p>
    <w:p>
      <w:r>
        <w:br w:type="page"/>
      </w:r>
    </w:p>
    <w:p>
      <w:pPr>
        <w:pStyle w:val="Heading2"/>
      </w:pPr>
      <w:r>
        <w:t>App Name: flo-period-pregnancy-tracker</w:t>
      </w:r>
    </w:p>
    <w:p>
      <w:r>
        <w:t>2022-09-16 17:33:21</w:t>
      </w:r>
    </w:p>
    <w:p>
      <w:r>
        <w:t>anonymous02020</w:t>
      </w:r>
    </w:p>
    <w:p>
      <w:r>
        <w:t>Keeps deleting my data</w:t>
      </w:r>
    </w:p>
    <w:p>
      <w:r>
        <w:t>The app keeps deleting my ovulation test data</w:t>
      </w:r>
    </w:p>
    <w:p>
      <w:r>
        <w:br w:type="page"/>
      </w:r>
    </w:p>
    <w:p>
      <w:pPr>
        <w:pStyle w:val="Heading2"/>
      </w:pPr>
      <w:r>
        <w:t>App Name: flo-period-pregnancy-tracker</w:t>
      </w:r>
    </w:p>
    <w:p>
      <w:r>
        <w:t>2022-08-02 02:28:47</w:t>
      </w:r>
    </w:p>
    <w:p>
      <w:r>
        <w:t>Jerriw</w:t>
      </w:r>
    </w:p>
    <w:p>
      <w:r>
        <w:t>They do sell your data</w:t>
      </w:r>
    </w:p>
    <w:p>
      <w:r>
        <w:t xml:space="preserve">Look user privacy is super important for women. Please don’t start your app’s ad with a flat out lie. </w:t>
        <w:br/>
        <w:br/>
        <w:t>Section 8 in their terms of use. Look it up.</w:t>
      </w:r>
    </w:p>
    <w:p>
      <w:r>
        <w:br w:type="page"/>
      </w:r>
    </w:p>
    <w:p>
      <w:pPr>
        <w:pStyle w:val="Heading2"/>
      </w:pPr>
      <w:r>
        <w:t>App Name: flo-period-pregnancy-tracker</w:t>
      </w:r>
    </w:p>
    <w:p>
      <w:r>
        <w:t>2022-06-30 08:58:22</w:t>
      </w:r>
    </w:p>
    <w:p>
      <w:r>
        <w:t>hdbsnjwv</w:t>
      </w:r>
    </w:p>
    <w:p>
      <w:r>
        <w:t>Delete this app</w:t>
      </w:r>
    </w:p>
    <w:p>
      <w:r>
        <w:t>I have recently found out they can give your data and use it in court this is not safe</w:t>
      </w:r>
    </w:p>
    <w:p>
      <w:r>
        <w:br w:type="page"/>
      </w:r>
    </w:p>
    <w:p>
      <w:pPr>
        <w:pStyle w:val="Heading2"/>
      </w:pPr>
      <w:r>
        <w:t>App Name: flo-period-pregnancy-tracker</w:t>
      </w:r>
    </w:p>
    <w:p>
      <w:r>
        <w:t>2022-06-28 13:29:13</w:t>
      </w:r>
    </w:p>
    <w:p>
      <w:r>
        <w:t>IM OLD GREG</w:t>
      </w:r>
    </w:p>
    <w:p>
      <w:r>
        <w:t>Delete this app!</w:t>
      </w:r>
    </w:p>
    <w:p>
      <w:r>
        <w:t>Loved this app until they put everything a paywall. But deleted it because they like to sell your data to the highest bidder.</w:t>
      </w:r>
    </w:p>
    <w:p>
      <w:r>
        <w:br w:type="page"/>
      </w:r>
    </w:p>
    <w:p>
      <w:pPr>
        <w:pStyle w:val="Heading2"/>
      </w:pPr>
      <w:r>
        <w:t>App Name: flo-period-pregnancy-tracker</w:t>
      </w:r>
    </w:p>
    <w:p>
      <w:r>
        <w:t>2022-06-26 18:19:07</w:t>
      </w:r>
    </w:p>
    <w:p>
      <w:r>
        <w:t>chelsea_ST890</w:t>
      </w:r>
    </w:p>
    <w:p>
      <w:r>
        <w:t>Selling our data.</w:t>
      </w:r>
    </w:p>
    <w:p>
      <w:r>
        <w:t>I absolutely used to love this app until I found out that it was selling out private data to the government.</w:t>
      </w:r>
    </w:p>
    <w:p>
      <w:r>
        <w:br w:type="page"/>
      </w:r>
    </w:p>
    <w:p>
      <w:pPr>
        <w:pStyle w:val="Heading2"/>
      </w:pPr>
      <w:r>
        <w:t>App Name: flo-period-pregnancy-tracker</w:t>
      </w:r>
    </w:p>
    <w:p>
      <w:r>
        <w:t>2022-06-25 04:29:00</w:t>
      </w:r>
    </w:p>
    <w:p>
      <w:r>
        <w:t>Nikinicki9008</w:t>
      </w:r>
    </w:p>
    <w:p>
      <w:r>
        <w:t>New ruling</w:t>
      </w:r>
    </w:p>
    <w:p>
      <w:r>
        <w:t>After this new ruling I will no longer be submitting my information on your app for you to exploit. If any ladies need a new app that won’t share any of your info download CLUE</w:t>
      </w:r>
    </w:p>
    <w:p>
      <w:r>
        <w:br w:type="page"/>
      </w:r>
    </w:p>
    <w:p>
      <w:pPr>
        <w:pStyle w:val="Heading2"/>
      </w:pPr>
      <w:r>
        <w:t>App Name: flo-period-pregnancy-tracker</w:t>
      </w:r>
    </w:p>
    <w:p>
      <w:r>
        <w:t>2022-06-25 03:12:52</w:t>
      </w:r>
    </w:p>
    <w:p>
      <w:r>
        <w:t>00g@ b00g@</w:t>
      </w:r>
    </w:p>
    <w:p>
      <w:r>
        <w:t>You sell data</w:t>
      </w:r>
    </w:p>
    <w:p>
      <w:r>
        <w:t>Not gonna let you have my data and use it against me. If you buy or sell womens data you are disgusting</w:t>
      </w:r>
    </w:p>
    <w:p>
      <w:r>
        <w:br w:type="page"/>
      </w:r>
    </w:p>
    <w:p>
      <w:pPr>
        <w:pStyle w:val="Heading2"/>
      </w:pPr>
      <w:r>
        <w:t>App Name: flo-period-pregnancy-tracker</w:t>
      </w:r>
    </w:p>
    <w:p>
      <w:r>
        <w:t>2022-06-25 01:41:22</w:t>
      </w:r>
    </w:p>
    <w:p>
      <w:r>
        <w:t>Jilleen_sweet</w:t>
      </w:r>
    </w:p>
    <w:p>
      <w:r>
        <w:t>RoevWade deleting app</w:t>
      </w:r>
    </w:p>
    <w:p>
      <w:r>
        <w:t>In light of the RoevWade case being overturned by Supreme Court, I will be deleting the app. I cannot trust or feel comfortable using an application that sells my data during these restrictive times for women</w:t>
      </w:r>
    </w:p>
    <w:p>
      <w:r>
        <w:br w:type="page"/>
      </w:r>
    </w:p>
    <w:p>
      <w:pPr>
        <w:pStyle w:val="Heading2"/>
      </w:pPr>
      <w:r>
        <w:t>App Name: flo-period-pregnancy-tracker</w:t>
      </w:r>
    </w:p>
    <w:p>
      <w:r>
        <w:t>2022-05-07 13:49:36</w:t>
      </w:r>
    </w:p>
    <w:p>
      <w:r>
        <w:t>TrishaJoJo</w:t>
      </w:r>
    </w:p>
    <w:p>
      <w:r>
        <w:t>SELLS DATA</w:t>
      </w:r>
    </w:p>
    <w:p>
      <w:r>
        <w:t>Apparently this app is using peoples data to sell it especially if you live in a red state and abortion isn’t aloud they’ll see you’re pregnant!! Don’t risk it plesse i used to love this app till I found out</w:t>
      </w:r>
    </w:p>
    <w:p>
      <w:r>
        <w:br w:type="page"/>
      </w:r>
    </w:p>
    <w:p>
      <w:pPr>
        <w:pStyle w:val="Heading2"/>
      </w:pPr>
      <w:r>
        <w:t>App Name: flo-period-pregnancy-tracker</w:t>
      </w:r>
    </w:p>
    <w:p>
      <w:r>
        <w:t>2022-05-04 12:53:09</w:t>
      </w:r>
    </w:p>
    <w:p>
      <w:r>
        <w:t>Looalooa</w:t>
      </w:r>
    </w:p>
    <w:p>
      <w:r>
        <w:t>Used to love</w:t>
      </w:r>
    </w:p>
    <w:p>
      <w:r>
        <w:t>Why are you selling our data? And why does it take up to 28 days and a request for an account to be deleted? Weird</w:t>
      </w:r>
    </w:p>
    <w:p>
      <w:r>
        <w:br w:type="page"/>
      </w:r>
    </w:p>
    <w:p>
      <w:pPr>
        <w:pStyle w:val="Heading2"/>
      </w:pPr>
      <w:r>
        <w:t>App Name: flo-period-pregnancy-tracker</w:t>
      </w:r>
    </w:p>
    <w:p>
      <w:r>
        <w:t>2022-05-04 04:54:37</w:t>
      </w:r>
    </w:p>
    <w:p>
      <w:r>
        <w:t>flosellsdata</w:t>
      </w:r>
    </w:p>
    <w:p>
      <w:r>
        <w:t>Flo Sells Data. Protect Yourself.</w:t>
      </w:r>
    </w:p>
    <w:p>
      <w:r>
        <w:t>Just found out that Flo has been selling our data🙃 in light of Roe v Wade possibly being overturned, this is extremely concerning and I will be deleting this app. Shame on you.</w:t>
      </w:r>
    </w:p>
    <w:p>
      <w:r>
        <w:br w:type="page"/>
      </w:r>
    </w:p>
    <w:p>
      <w:pPr>
        <w:pStyle w:val="Heading2"/>
      </w:pPr>
      <w:r>
        <w:t>App Name: flo-period-pregnancy-tracker</w:t>
      </w:r>
    </w:p>
    <w:p>
      <w:r>
        <w:t>2022-04-25 13:46:25</w:t>
      </w:r>
    </w:p>
    <w:p>
      <w:r>
        <w:t>Jae Jefferson</w:t>
      </w:r>
    </w:p>
    <w:p>
      <w:r>
        <w:t>It was Great!</w:t>
      </w:r>
    </w:p>
    <w:p>
      <w:r>
        <w:t>It was a great app now you have to pay to see your symptoms for your daily insights. I’ve been a user for 3 years currently looking for another app</w:t>
      </w:r>
    </w:p>
    <w:p>
      <w:r>
        <w:br w:type="page"/>
      </w:r>
    </w:p>
    <w:p>
      <w:pPr>
        <w:pStyle w:val="Heading2"/>
      </w:pPr>
      <w:r>
        <w:t>App Name: flo-period-pregnancy-tracker</w:t>
      </w:r>
    </w:p>
    <w:p>
      <w:r>
        <w:t>2022-04-17 16:55:01</w:t>
      </w:r>
    </w:p>
    <w:p>
      <w:r>
        <w:t>irenaye</w:t>
      </w:r>
    </w:p>
    <w:p>
      <w:r>
        <w:t>Charging after ending subscription</w:t>
      </w:r>
    </w:p>
    <w:p>
      <w:r>
        <w:t>I had canceled my subscription way before I was suppose get charge and I still got charge.</w:t>
      </w:r>
    </w:p>
    <w:p>
      <w:r>
        <w:br w:type="page"/>
      </w:r>
    </w:p>
    <w:p>
      <w:pPr>
        <w:pStyle w:val="Heading2"/>
      </w:pPr>
      <w:r>
        <w:t>App Name: flo-period-pregnancy-tracker</w:t>
      </w:r>
    </w:p>
    <w:p>
      <w:r>
        <w:t>2021-12-30 13:02:30</w:t>
      </w:r>
    </w:p>
    <w:p>
      <w:r>
        <w:t>😱😱🤨😢🤩🤩</w:t>
      </w:r>
    </w:p>
    <w:p>
      <w:r>
        <w:t>…</w:t>
      </w:r>
    </w:p>
    <w:p>
      <w:r>
        <w:t>I can’t get rid of premium and I don’t want it I only got it so I could now why my period was late and I got temporarily banned from the private chats for no reason</w:t>
      </w:r>
    </w:p>
    <w:p>
      <w:r>
        <w:br w:type="page"/>
      </w:r>
    </w:p>
    <w:p>
      <w:pPr>
        <w:pStyle w:val="Heading2"/>
      </w:pPr>
      <w:r>
        <w:t>App Name: flo-period-pregnancy-tracker</w:t>
      </w:r>
    </w:p>
    <w:p>
      <w:r>
        <w:t>2021-11-17 21:53:43</w:t>
      </w:r>
    </w:p>
    <w:p>
      <w:r>
        <w:t>Qawedt</w:t>
      </w:r>
    </w:p>
    <w:p>
      <w:r>
        <w:t>SCAM!!!!</w:t>
      </w:r>
    </w:p>
    <w:p>
      <w:r>
        <w:t>this app never asked me for a if i wanted a premium account and randomly charged me 40$ for a year subscription when ive only opened this app maybe 5 times</w:t>
      </w:r>
    </w:p>
    <w:p>
      <w:r>
        <w:br w:type="page"/>
      </w:r>
    </w:p>
    <w:p>
      <w:pPr>
        <w:pStyle w:val="Heading2"/>
      </w:pPr>
      <w:r>
        <w:t>App Name: flo-period-pregnancy-tracker</w:t>
      </w:r>
    </w:p>
    <w:p>
      <w:r>
        <w:t>2021-10-31 00:14:45</w:t>
      </w:r>
    </w:p>
    <w:p>
      <w:r>
        <w:t>nick.golden</w:t>
      </w:r>
    </w:p>
    <w:p>
      <w:r>
        <w:t>Terrible app</w:t>
      </w:r>
    </w:p>
    <w:p>
      <w:r>
        <w:t>Time and time again, completely false predictions. Never rely on this app, it will disappoint you time and time again. I hate this app with a dying passion!</w:t>
      </w:r>
    </w:p>
    <w:p>
      <w:r>
        <w:br w:type="page"/>
      </w:r>
    </w:p>
    <w:p>
      <w:pPr>
        <w:pStyle w:val="Heading2"/>
      </w:pPr>
      <w:r>
        <w:t>App Name: flo-period-pregnancy-tracker</w:t>
      </w:r>
    </w:p>
    <w:p>
      <w:r>
        <w:t>2021-09-02 15:38:19</w:t>
      </w:r>
    </w:p>
    <w:p>
      <w:r>
        <w:t>Simsgir126</w:t>
      </w:r>
    </w:p>
    <w:p>
      <w:r>
        <w:t>App crashing</w:t>
      </w:r>
    </w:p>
    <w:p>
      <w:r>
        <w:t>Everytime i try to open the app it crashes. Only issue i love this app!</w:t>
      </w:r>
    </w:p>
    <w:p>
      <w:r>
        <w:br w:type="page"/>
      </w:r>
    </w:p>
    <w:p>
      <w:pPr>
        <w:pStyle w:val="Heading2"/>
      </w:pPr>
      <w:r>
        <w:t>App Name: flo-period-pregnancy-tracker</w:t>
      </w:r>
    </w:p>
    <w:p>
      <w:r>
        <w:t>2021-08-08 15:39:33</w:t>
      </w:r>
    </w:p>
    <w:p>
      <w:r>
        <w:t>smambug</w:t>
      </w:r>
    </w:p>
    <w:p>
      <w:r>
        <w:t>cost</w:t>
      </w:r>
    </w:p>
    <w:p>
      <w:r>
        <w:t>wish the app would’ve told me it costs money (outside of a free trial) BEFORE signing up/giving them my information. will not use.</w:t>
      </w:r>
    </w:p>
    <w:p>
      <w:r>
        <w:br w:type="page"/>
      </w:r>
    </w:p>
    <w:p>
      <w:pPr>
        <w:pStyle w:val="Heading2"/>
      </w:pPr>
      <w:r>
        <w:t>App Name: flo-period-pregnancy-tracker</w:t>
      </w:r>
    </w:p>
    <w:p>
      <w:r>
        <w:t>2021-08-03 06:52:45</w:t>
      </w:r>
    </w:p>
    <w:p>
      <w:r>
        <w:t>MorgEliz94</w:t>
      </w:r>
    </w:p>
    <w:p>
      <w:r>
        <w:t>$7.99 a month</w:t>
      </w:r>
    </w:p>
    <w:p>
      <w:r>
        <w:t>I kept answering question after question, expecting to be lured in, and that eventually happened.</w:t>
      </w:r>
    </w:p>
    <w:p>
      <w:r>
        <w:br w:type="page"/>
      </w:r>
    </w:p>
    <w:p>
      <w:pPr>
        <w:pStyle w:val="Heading2"/>
      </w:pPr>
      <w:r>
        <w:t>App Name: flo-period-pregnancy-tracker</w:t>
      </w:r>
    </w:p>
    <w:p>
      <w:r>
        <w:t>2021-06-13 19:28:08</w:t>
      </w:r>
    </w:p>
    <w:p>
      <w:r>
        <w:t>pablojr2022</w:t>
      </w:r>
    </w:p>
    <w:p>
      <w:r>
        <w:t>INSIGHTS</w:t>
      </w:r>
    </w:p>
    <w:p>
      <w:r>
        <w:t>I use to love this app but over time they made a subscription what’s for literally everything. Now that I’m pregnant this app is useless unless I pay for it. Just not for me anymore 🤷🏽‍♂️</w:t>
      </w:r>
    </w:p>
    <w:p>
      <w:r>
        <w:br w:type="page"/>
      </w:r>
    </w:p>
    <w:p>
      <w:pPr>
        <w:pStyle w:val="Heading2"/>
      </w:pPr>
      <w:r>
        <w:t>App Name: flo-period-pregnancy-tracker</w:t>
      </w:r>
    </w:p>
    <w:p>
      <w:r>
        <w:t>2021-04-01 05:26:55</w:t>
      </w:r>
    </w:p>
    <w:p>
      <w:r>
        <w:t>SinnerNotASait</w:t>
      </w:r>
    </w:p>
    <w:p>
      <w:r>
        <w:t>Subscription</w:t>
      </w:r>
    </w:p>
    <w:p>
      <w:r>
        <w:t>I tried to cancel my subscription in my ICloud account but Flo didn’t show. I have a receipt saying I purchased their services now I have to call my bank to get dispute it,</w:t>
      </w:r>
    </w:p>
    <w:p>
      <w:r>
        <w:br w:type="page"/>
      </w:r>
    </w:p>
    <w:p>
      <w:pPr>
        <w:pStyle w:val="Heading2"/>
      </w:pPr>
      <w:r>
        <w:t>App Name: flo-period-pregnancy-tracker</w:t>
      </w:r>
    </w:p>
    <w:p>
      <w:r>
        <w:t>2020-11-26 08:39:31</w:t>
      </w:r>
    </w:p>
    <w:p>
      <w:r>
        <w:t>Amadajon</w:t>
      </w:r>
    </w:p>
    <w:p>
      <w:r>
        <w:t>Money hungry app</w:t>
      </w:r>
    </w:p>
    <w:p>
      <w:r>
        <w:t>You need to pay in order to read any article or tip suggested by app based on your cycle, symptoms and etc. it was not this way up until lately. Very disappointed.</w:t>
      </w:r>
    </w:p>
    <w:p>
      <w:r>
        <w:br w:type="page"/>
      </w:r>
    </w:p>
    <w:p>
      <w:pPr>
        <w:pStyle w:val="Heading2"/>
      </w:pPr>
      <w:r>
        <w:t>App Name: flo-period-pregnancy-tracker</w:t>
      </w:r>
    </w:p>
    <w:p>
      <w:r>
        <w:t>2020-11-18 20:42:52</w:t>
      </w:r>
    </w:p>
    <w:p>
      <w:r>
        <w:t>otnzs</w:t>
      </w:r>
    </w:p>
    <w:p>
      <w:r>
        <w:t>Disappointed</w:t>
      </w:r>
    </w:p>
    <w:p>
      <w:r>
        <w:t>They stopped so many features that made this app worth it. If you don’t pay you don’t get anything that the app is worth. Highly disappointed.</w:t>
      </w:r>
    </w:p>
    <w:p>
      <w:r>
        <w:br w:type="page"/>
      </w:r>
    </w:p>
    <w:p>
      <w:pPr>
        <w:pStyle w:val="Heading2"/>
      </w:pPr>
      <w:r>
        <w:t>App Name: flo-period-pregnancy-tracker</w:t>
      </w:r>
    </w:p>
    <w:p>
      <w:r>
        <w:t>2024-04-24 16:52:47</w:t>
      </w:r>
    </w:p>
    <w:p>
      <w:r>
        <w:t>712snowman712</w:t>
      </w:r>
    </w:p>
    <w:p>
      <w:r>
        <w:t>Cash grab</w:t>
      </w:r>
    </w:p>
    <w:p>
      <w:r>
        <w:t>They want a monthly subscription to count to 30? Gtf outta here.</w:t>
        <w:br/>
        <w:br/>
        <w:t>Pretty self inflated importance to think your service is that valuable.</w:t>
        <w:br/>
        <w:br/>
        <w:t>But in reality they don’t. It’s just frilly dumb addons to try to justify its cost.</w:t>
      </w:r>
    </w:p>
    <w:p>
      <w:r>
        <w:br w:type="page"/>
      </w:r>
    </w:p>
    <w:p>
      <w:pPr>
        <w:pStyle w:val="Heading2"/>
      </w:pPr>
      <w:r>
        <w:t>App Name: flo-period-pregnancy-tracker</w:t>
      </w:r>
    </w:p>
    <w:p>
      <w:r>
        <w:t>2024-04-18 10:46:52</w:t>
      </w:r>
    </w:p>
    <w:p>
      <w:r>
        <w:t>OMG IDK about a name</w:t>
      </w:r>
    </w:p>
    <w:p>
      <w:r>
        <w:t>Not freee</w:t>
      </w:r>
    </w:p>
    <w:p>
      <w:r>
        <w:t>Download the “free” app. Put in all the personal info. Now u see the subscription cost, not even free with ads for basic features. Be up front about it.</w:t>
      </w:r>
    </w:p>
    <w:p>
      <w:r>
        <w:br w:type="page"/>
      </w:r>
    </w:p>
    <w:p>
      <w:pPr>
        <w:pStyle w:val="Heading2"/>
      </w:pPr>
      <w:r>
        <w:t>App Name: flo-period-pregnancy-tracker</w:t>
      </w:r>
    </w:p>
    <w:p>
      <w:r>
        <w:t>2024-04-09 18:55:58</w:t>
      </w:r>
    </w:p>
    <w:p>
      <w:r>
        <w:t>Very awesome!!!!!</w:t>
      </w:r>
    </w:p>
    <w:p>
      <w:r>
        <w:t>CRASH!!</w:t>
      </w:r>
    </w:p>
    <w:p>
      <w:r>
        <w:t>I used to love this app very much but now every time I try and open the app it crashes so I’m kinda upset…</w:t>
      </w:r>
    </w:p>
    <w:p>
      <w:r>
        <w:br w:type="page"/>
      </w:r>
    </w:p>
    <w:p>
      <w:pPr>
        <w:pStyle w:val="Heading2"/>
      </w:pPr>
      <w:r>
        <w:t>App Name: flo-period-pregnancy-tracker</w:t>
      </w:r>
    </w:p>
    <w:p>
      <w:r>
        <w:t>2023-12-13 05:46:41</w:t>
      </w:r>
    </w:p>
    <w:p>
      <w:r>
        <w:t>SheHerMrs</w:t>
      </w:r>
    </w:p>
    <w:p>
      <w:r>
        <w:t>Don’t download</w:t>
      </w:r>
    </w:p>
    <w:p>
      <w:r>
        <w:t>Too many pop-ups promoting an upgrade. I recommend finding another period tracker without constant harassment</w:t>
      </w:r>
    </w:p>
    <w:p>
      <w:r>
        <w:br w:type="page"/>
      </w:r>
    </w:p>
    <w:p>
      <w:pPr>
        <w:pStyle w:val="Heading2"/>
      </w:pPr>
      <w:r>
        <w:t>App Name: flo-period-pregnancy-tracker</w:t>
      </w:r>
    </w:p>
    <w:p>
      <w:r>
        <w:t>2023-12-05 15:35:55</w:t>
      </w:r>
    </w:p>
    <w:p>
      <w:r>
        <w:t>Alo928</w:t>
      </w:r>
    </w:p>
    <w:p>
      <w:r>
        <w:t>Not free</w:t>
      </w:r>
    </w:p>
    <w:p>
      <w:r>
        <w:t>I used this app years ago. Now you have to pay for the app and it’s way to expensive.</w:t>
      </w:r>
    </w:p>
    <w:p>
      <w:r>
        <w:br w:type="page"/>
      </w:r>
    </w:p>
    <w:p>
      <w:pPr>
        <w:pStyle w:val="Heading2"/>
      </w:pPr>
      <w:r>
        <w:t>App Name: flo-period-pregnancy-tracker</w:t>
      </w:r>
    </w:p>
    <w:p>
      <w:r>
        <w:t>2023-11-21 17:31:31</w:t>
      </w:r>
    </w:p>
    <w:p>
      <w:r>
        <w:t>Cuadnone</w:t>
      </w:r>
    </w:p>
    <w:p>
      <w:r>
        <w:t>Need to pay</w:t>
      </w:r>
    </w:p>
    <w:p>
      <w:r>
        <w:t>I used to have this app and didn’t need to pay. Now you need to pay to have the full service.</w:t>
      </w:r>
    </w:p>
    <w:p>
      <w:r>
        <w:br w:type="page"/>
      </w:r>
    </w:p>
    <w:p>
      <w:pPr>
        <w:pStyle w:val="Heading2"/>
      </w:pPr>
      <w:r>
        <w:t>App Name: flo-period-pregnancy-tracker</w:t>
      </w:r>
    </w:p>
    <w:p>
      <w:r>
        <w:t>2023-10-06 12:39:25</w:t>
      </w:r>
    </w:p>
    <w:p>
      <w:r>
        <w:t>Won’t post my review</w:t>
      </w:r>
    </w:p>
    <w:p>
      <w:r>
        <w:t>Price?</w:t>
      </w:r>
    </w:p>
    <w:p>
      <w:r>
        <w:t>I have used this app in the past when it was free. I tried to update my dates and now I have to subscribe and pay? No thank you.</w:t>
      </w:r>
    </w:p>
    <w:p>
      <w:r>
        <w:br w:type="page"/>
      </w:r>
    </w:p>
    <w:p>
      <w:pPr>
        <w:pStyle w:val="Heading2"/>
      </w:pPr>
      <w:r>
        <w:t>App Name: flo-period-pregnancy-tracker</w:t>
      </w:r>
    </w:p>
    <w:p>
      <w:r>
        <w:t>2023-07-28 04:14:33</w:t>
      </w:r>
    </w:p>
    <w:p>
      <w:r>
        <w:t>jenñam</w:t>
      </w:r>
    </w:p>
    <w:p>
      <w:r>
        <w:t>bueee</w:t>
      </w:r>
    </w:p>
    <w:p>
      <w:r>
        <w:t>we need that he keeps going out to select when I had sex so that the heart comes out</w:t>
      </w:r>
    </w:p>
    <w:p>
      <w:r>
        <w:br w:type="page"/>
      </w:r>
    </w:p>
    <w:p>
      <w:pPr>
        <w:pStyle w:val="Heading2"/>
      </w:pPr>
      <w:r>
        <w:t>App Name: flo-period-pregnancy-tracker</w:t>
      </w:r>
    </w:p>
    <w:p>
      <w:r>
        <w:t>2023-09-19 11:34:04</w:t>
      </w:r>
    </w:p>
    <w:p>
      <w:r>
        <w:t>ⓚⓐⓣ..</w:t>
      </w:r>
    </w:p>
    <w:p>
      <w:r>
        <w:t>Why does it have to cost so much</w:t>
      </w:r>
    </w:p>
    <w:p>
      <w:r>
        <w:t>I’m a woman and get my period but that doesn’t mean I should have to pay for resources to help me, and what if I don’t have money. Then what?</w:t>
      </w:r>
    </w:p>
    <w:p>
      <w:r>
        <w:br w:type="page"/>
      </w:r>
    </w:p>
    <w:p>
      <w:pPr>
        <w:pStyle w:val="Heading2"/>
      </w:pPr>
      <w:r>
        <w:t>App Name: flo-period-pregnancy-tracker</w:t>
      </w:r>
    </w:p>
    <w:p>
      <w:r>
        <w:t>2023-07-10 04:18:53</w:t>
      </w:r>
    </w:p>
    <w:p>
      <w:r>
        <w:t>kamarilovesyo</w:t>
      </w:r>
    </w:p>
    <w:p>
      <w:r>
        <w:t>👎🏾</w:t>
      </w:r>
    </w:p>
    <w:p>
      <w:r>
        <w:t>I do not like how when I need to find the date of my monthly I have to have an account .</w:t>
      </w:r>
    </w:p>
    <w:p>
      <w:r>
        <w:br w:type="page"/>
      </w:r>
    </w:p>
    <w:p>
      <w:pPr>
        <w:pStyle w:val="Heading2"/>
      </w:pPr>
      <w:r>
        <w:t>App Name: flo-period-pregnancy-tracker</w:t>
      </w:r>
    </w:p>
    <w:p>
      <w:r>
        <w:t>2023-05-01 22:03:19</w:t>
      </w:r>
    </w:p>
    <w:p>
      <w:r>
        <w:t>D' kid</w:t>
      </w:r>
    </w:p>
    <w:p>
      <w:r>
        <w:t>No longer free</w:t>
      </w:r>
    </w:p>
    <w:p>
      <w:r>
        <w:t>This app helped a lot but I am not paying. It’s a shame we have to pay now .</w:t>
      </w:r>
    </w:p>
    <w:p>
      <w:r>
        <w:br w:type="page"/>
      </w:r>
    </w:p>
    <w:p>
      <w:pPr>
        <w:pStyle w:val="Heading2"/>
      </w:pPr>
      <w:r>
        <w:t>App Name: flo-period-pregnancy-tracker</w:t>
      </w:r>
    </w:p>
    <w:p>
      <w:r>
        <w:t>2023-03-31 00:43:48</w:t>
      </w:r>
    </w:p>
    <w:p>
      <w:r>
        <w:t>dosbaisbsusbsj</w:t>
      </w:r>
    </w:p>
    <w:p>
      <w:r>
        <w:t>Not very satisfied</w:t>
      </w:r>
    </w:p>
    <w:p>
      <w:r>
        <w:t>I went to download flo thinking it was going to be wonderful and help me. But the cost is was too much! I think it’s outrages, and I will download another version of flo!!</w:t>
      </w:r>
    </w:p>
    <w:p>
      <w:r>
        <w:br w:type="page"/>
      </w:r>
    </w:p>
    <w:p>
      <w:pPr>
        <w:pStyle w:val="Heading2"/>
      </w:pPr>
      <w:r>
        <w:t>App Name: flo-period-pregnancy-tracker</w:t>
      </w:r>
    </w:p>
    <w:p>
      <w:r>
        <w:t>2023-02-24 18:27:09</w:t>
      </w:r>
    </w:p>
    <w:p>
      <w:r>
        <w:t>Ppabam</w:t>
      </w:r>
    </w:p>
    <w:p>
      <w:r>
        <w:t>App Crashes</w:t>
      </w:r>
    </w:p>
    <w:p>
      <w:r>
        <w:t>The app opens, freezes, and then crashes before and after the recent update.</w:t>
      </w:r>
    </w:p>
    <w:p>
      <w:r>
        <w:br w:type="page"/>
      </w:r>
    </w:p>
    <w:p>
      <w:pPr>
        <w:pStyle w:val="Heading2"/>
      </w:pPr>
      <w:r>
        <w:t>App Name: flo-period-pregnancy-tracker</w:t>
      </w:r>
    </w:p>
    <w:p>
      <w:r>
        <w:t>2023-01-26 03:48:31</w:t>
      </w:r>
    </w:p>
    <w:p>
      <w:r>
        <w:t>Kojomami</w:t>
      </w:r>
    </w:p>
    <w:p>
      <w:r>
        <w:t>Not helpful… need to pay for every advice</w:t>
      </w:r>
    </w:p>
    <w:p>
      <w:r>
        <w:t>This app is all about the money. They offer nothing without wanting money. I am over it sll</w:t>
      </w:r>
    </w:p>
    <w:p>
      <w:r>
        <w:br w:type="page"/>
      </w:r>
    </w:p>
    <w:p>
      <w:pPr>
        <w:pStyle w:val="Heading2"/>
      </w:pPr>
      <w:r>
        <w:t>App Name: flo-period-pregnancy-tracker</w:t>
      </w:r>
    </w:p>
    <w:p>
      <w:r>
        <w:t>2023-01-22 13:48:17</w:t>
      </w:r>
    </w:p>
    <w:p>
      <w:r>
        <w:t>Hoot's mommy</w:t>
      </w:r>
    </w:p>
    <w:p>
      <w:r>
        <w:t>Parents beware</w:t>
      </w:r>
    </w:p>
    <w:p>
      <w:r>
        <w:t>If you have not discussed sex with your girl do not let them have this app. It goes into great detail that you may want to discuss with your daughter yourself.</w:t>
      </w:r>
    </w:p>
    <w:p>
      <w:r>
        <w:br w:type="page"/>
      </w:r>
    </w:p>
    <w:p>
      <w:pPr>
        <w:pStyle w:val="Heading2"/>
      </w:pPr>
      <w:r>
        <w:t>App Name: flo-period-pregnancy-tracker</w:t>
      </w:r>
    </w:p>
    <w:p>
      <w:r>
        <w:t>2023-01-21 14:15:18</w:t>
      </w:r>
    </w:p>
    <w:p>
      <w:r>
        <w:t>A2EIe</w:t>
      </w:r>
    </w:p>
    <w:p>
      <w:r>
        <w:t>Used to love</w:t>
      </w:r>
    </w:p>
    <w:p>
      <w:r>
        <w:t>But now they almost force you upgrade to paying. Lost many of the features.</w:t>
      </w:r>
    </w:p>
    <w:p>
      <w:r>
        <w:br w:type="page"/>
      </w:r>
    </w:p>
    <w:p>
      <w:pPr>
        <w:pStyle w:val="Heading2"/>
      </w:pPr>
      <w:r>
        <w:t>App Name: flo-period-pregnancy-tracker</w:t>
      </w:r>
    </w:p>
    <w:p>
      <w:r>
        <w:t>2022-12-23 08:22:27</w:t>
      </w:r>
    </w:p>
    <w:p>
      <w:r>
        <w:t>bfisher6</w:t>
      </w:r>
    </w:p>
    <w:p>
      <w:r>
        <w:t>Bad updates</w:t>
      </w:r>
    </w:p>
    <w:p>
      <w:r>
        <w:t>Used to be great but the RELENTLESSLY aggressive prompts to upgrade or use the health assistant have made it unusable. Couldn’t even find the most basic symptom function. Deleting.</w:t>
      </w:r>
    </w:p>
    <w:p>
      <w:r>
        <w:br w:type="page"/>
      </w:r>
    </w:p>
    <w:p>
      <w:pPr>
        <w:pStyle w:val="Heading2"/>
      </w:pPr>
      <w:r>
        <w:t>App Name: flo-period-pregnancy-tracker</w:t>
      </w:r>
    </w:p>
    <w:p>
      <w:r>
        <w:t>2022-10-08 01:47:08</w:t>
      </w:r>
    </w:p>
    <w:p>
      <w:r>
        <w:t>Rawrrrr1234567890</w:t>
      </w:r>
    </w:p>
    <w:p>
      <w:r>
        <w:t>Crash</w:t>
      </w:r>
    </w:p>
    <w:p>
      <w:r>
        <w:t>I haven’t been able to open the app for 3 days because it keeps crashing</w:t>
      </w:r>
    </w:p>
    <w:p>
      <w:r>
        <w:br w:type="page"/>
      </w:r>
    </w:p>
    <w:p>
      <w:pPr>
        <w:pStyle w:val="Heading2"/>
      </w:pPr>
      <w:r>
        <w:t>App Name: flo-period-pregnancy-tracker</w:t>
      </w:r>
    </w:p>
    <w:p>
      <w:r>
        <w:t>2022-08-29 04:32:24</w:t>
      </w:r>
    </w:p>
    <w:p>
      <w:r>
        <w:t>Hjfagjji</w:t>
      </w:r>
    </w:p>
    <w:p>
      <w:r>
        <w:t>not satisfied</w:t>
      </w:r>
    </w:p>
    <w:p>
      <w:r>
        <w:t>they don’t allow you do delete your account or data I’ve emailed them mutiple times to delete mine</w:t>
      </w:r>
    </w:p>
    <w:p>
      <w:r>
        <w:br w:type="page"/>
      </w:r>
    </w:p>
    <w:p>
      <w:pPr>
        <w:pStyle w:val="Heading2"/>
      </w:pPr>
      <w:r>
        <w:t>App Name: flo-period-pregnancy-tracker</w:t>
      </w:r>
    </w:p>
    <w:p>
      <w:r>
        <w:t>2022-08-14 21:34:50</w:t>
      </w:r>
    </w:p>
    <w:p>
      <w:r>
        <w:t>YOIR NOT GETTING MY NAME</w:t>
      </w:r>
    </w:p>
    <w:p>
      <w:r>
        <w:t>Using women for money</w:t>
      </w:r>
    </w:p>
    <w:p>
      <w:r>
        <w:t>This app honestly I hate now I am trying to make my cramps go away and lo and behold I have to pay for SOMETHING IM TRYING TO HELP THAT I CANT CONTROL I IMMEDIATELY deleted this app DONT ask me to contact you either because I refuse</w:t>
      </w:r>
    </w:p>
    <w:p>
      <w:r>
        <w:br w:type="page"/>
      </w:r>
    </w:p>
    <w:p>
      <w:pPr>
        <w:pStyle w:val="Heading2"/>
      </w:pPr>
      <w:r>
        <w:t>App Name: flo-period-pregnancy-tracker</w:t>
      </w:r>
    </w:p>
    <w:p>
      <w:r>
        <w:t>2022-07-20 21:58:20</w:t>
      </w:r>
    </w:p>
    <w:p>
      <w:r>
        <w:t>backsqaush</w:t>
      </w:r>
    </w:p>
    <w:p>
      <w:r>
        <w:t>Can’t cancel</w:t>
      </w:r>
    </w:p>
    <w:p>
      <w:r>
        <w:t>Flo is not showing up under my subscriptions on my phone and There is no way for me to cancel the account</w:t>
      </w:r>
    </w:p>
    <w:p>
      <w:r>
        <w:br w:type="page"/>
      </w:r>
    </w:p>
    <w:p>
      <w:pPr>
        <w:pStyle w:val="Heading2"/>
      </w:pPr>
      <w:r>
        <w:t>App Name: flo-period-pregnancy-tracker</w:t>
      </w:r>
    </w:p>
    <w:p>
      <w:r>
        <w:t>2022-07-15 22:37:33</w:t>
      </w:r>
    </w:p>
    <w:p>
      <w:r>
        <w:t>lizzy llama lover</w:t>
      </w:r>
    </w:p>
    <w:p>
      <w:r>
        <w:t>STOP USING FLO</w:t>
      </w:r>
    </w:p>
    <w:p>
      <w:r>
        <w:t>flo is now selling your data and using it against you in things such as abortion trials! Even if this isn’t an issue for you it’s best to stop supporting it. Try clue instead!</w:t>
      </w:r>
    </w:p>
    <w:p>
      <w:r>
        <w:br w:type="page"/>
      </w:r>
    </w:p>
    <w:p>
      <w:pPr>
        <w:pStyle w:val="Heading2"/>
      </w:pPr>
      <w:r>
        <w:t>App Name: flo-period-pregnancy-tracker</w:t>
      </w:r>
    </w:p>
    <w:p>
      <w:r>
        <w:t>2022-05-20 08:49:47</w:t>
      </w:r>
    </w:p>
    <w:p>
      <w:r>
        <w:t>McKay/mckusician</w:t>
      </w:r>
    </w:p>
    <w:p>
      <w:r>
        <w:t>They track your data.</w:t>
      </w:r>
    </w:p>
    <w:p>
      <w:r>
        <w:t>Deleted this app as soon as I found out Zuckerberg owns it and that they steal all your data. Do not use this app</w:t>
      </w:r>
    </w:p>
    <w:p>
      <w:r>
        <w:br w:type="page"/>
      </w:r>
    </w:p>
    <w:p>
      <w:pPr>
        <w:pStyle w:val="Heading2"/>
      </w:pPr>
      <w:r>
        <w:t>App Name: flo-period-pregnancy-tracker</w:t>
      </w:r>
    </w:p>
    <w:p>
      <w:r>
        <w:t>2022-05-04 16:51:53</w:t>
      </w:r>
    </w:p>
    <w:p>
      <w:r>
        <w:t>Daya Love</w:t>
      </w:r>
    </w:p>
    <w:p>
      <w:r>
        <w:t>Why do period tracking apps sell our data?</w:t>
      </w:r>
    </w:p>
    <w:p>
      <w:r>
        <w:t>Considering the recent overturn draft of Roe v. Wade, I will no longer be using apps that sell personal women’s health data to big-anti abortion organizations.</w:t>
      </w:r>
    </w:p>
    <w:p>
      <w:r>
        <w:br w:type="page"/>
      </w:r>
    </w:p>
    <w:p>
      <w:pPr>
        <w:pStyle w:val="Heading2"/>
      </w:pPr>
      <w:r>
        <w:t>App Name: flo-period-pregnancy-tracker</w:t>
      </w:r>
    </w:p>
    <w:p>
      <w:r>
        <w:t>2022-05-04 12:42:14</w:t>
      </w:r>
    </w:p>
    <w:p>
      <w:r>
        <w:t>maddy crowe</w:t>
      </w:r>
    </w:p>
    <w:p>
      <w:r>
        <w:t>Do not recommend</w:t>
      </w:r>
    </w:p>
    <w:p>
      <w:r>
        <w:t>they can sell your info!!! stay safe ladies. do your own research on tracking apps that can not sell your info!!!</w:t>
      </w:r>
    </w:p>
    <w:p>
      <w:r>
        <w:br w:type="page"/>
      </w:r>
    </w:p>
    <w:p>
      <w:pPr>
        <w:pStyle w:val="Heading2"/>
      </w:pPr>
      <w:r>
        <w:t>App Name: flo-period-pregnancy-tracker</w:t>
      </w:r>
    </w:p>
    <w:p>
      <w:r>
        <w:t>2022-05-04 12:02:04</w:t>
      </w:r>
    </w:p>
    <w:p>
      <w:r>
        <w:t>GA713504</w:t>
      </w:r>
    </w:p>
    <w:p>
      <w:r>
        <w:t>Selling Personal Data</w:t>
      </w:r>
    </w:p>
    <w:p>
      <w:r>
        <w:t>Before you download this app, you should know that Flo sells users’ personal data to Facebook, Google, etc. without their consent.</w:t>
      </w:r>
    </w:p>
    <w:p>
      <w:r>
        <w:br w:type="page"/>
      </w:r>
    </w:p>
    <w:p>
      <w:pPr>
        <w:pStyle w:val="Heading2"/>
      </w:pPr>
      <w:r>
        <w:t>App Name: flo-period-pregnancy-tracker</w:t>
      </w:r>
    </w:p>
    <w:p>
      <w:r>
        <w:t>2022-05-04 09:03:04</w:t>
      </w:r>
    </w:p>
    <w:p>
      <w:r>
        <w:t>bezos lildik</w:t>
      </w:r>
    </w:p>
    <w:p>
      <w:r>
        <w:t>Selling your info</w:t>
      </w:r>
    </w:p>
    <w:p>
      <w:r>
        <w:t>Please be careful!!! In the current climate of womens rights this app is dangerous. They are storing your ovulation cycle. Check the owners of this company. Mark Zuckerberg doesn’t need to know when you are fertile 😬</w:t>
      </w:r>
    </w:p>
    <w:p>
      <w:r>
        <w:br w:type="page"/>
      </w:r>
    </w:p>
    <w:p>
      <w:pPr>
        <w:pStyle w:val="Heading2"/>
      </w:pPr>
      <w:r>
        <w:t>App Name: flo-period-pregnancy-tracker</w:t>
      </w:r>
    </w:p>
    <w:p>
      <w:r>
        <w:t>2022-02-18 23:36:57</w:t>
      </w:r>
    </w:p>
    <w:p>
      <w:r>
        <w:t>B_1316</w:t>
      </w:r>
    </w:p>
    <w:p>
      <w:r>
        <w:t>Annoying spam for any content</w:t>
      </w:r>
    </w:p>
    <w:p>
      <w:r>
        <w:t>Everything SPAMS you to sign up for premium. It’s annoying.</w:t>
      </w:r>
    </w:p>
    <w:p>
      <w:r>
        <w:br w:type="page"/>
      </w:r>
    </w:p>
    <w:p>
      <w:pPr>
        <w:pStyle w:val="Heading2"/>
      </w:pPr>
      <w:r>
        <w:t>App Name: flo-period-pregnancy-tracker</w:t>
      </w:r>
    </w:p>
    <w:p>
      <w:r>
        <w:t>2021-12-14 08:08:14</w:t>
      </w:r>
    </w:p>
    <w:p>
      <w:r>
        <w:t>WIiiSHY</w:t>
      </w:r>
    </w:p>
    <w:p>
      <w:r>
        <w:t>why I can’t subscribe when I have sufficient account balance?</w:t>
      </w:r>
    </w:p>
    <w:p>
      <w:r>
        <w:t>What’s the problem?</w:t>
      </w:r>
    </w:p>
    <w:p>
      <w:r>
        <w:br w:type="page"/>
      </w:r>
    </w:p>
    <w:p>
      <w:pPr>
        <w:pStyle w:val="Heading2"/>
      </w:pPr>
      <w:r>
        <w:t>App Name: flo-period-pregnancy-tracker</w:t>
      </w:r>
    </w:p>
    <w:p>
      <w:r>
        <w:t>2021-11-28 18:14:32</w:t>
      </w:r>
    </w:p>
    <w:p>
      <w:r>
        <w:t>goditdyiditdit</w:t>
      </w:r>
    </w:p>
    <w:p>
      <w:r>
        <w:t>Cost money but doesn’t tell u</w:t>
      </w:r>
    </w:p>
    <w:p>
      <w:r>
        <w:t>Cost money monthly or yearly but it doesn’t tell you until you go through the set up process</w:t>
      </w:r>
    </w:p>
    <w:p>
      <w:r>
        <w:br w:type="page"/>
      </w:r>
    </w:p>
    <w:p>
      <w:pPr>
        <w:pStyle w:val="Heading2"/>
      </w:pPr>
      <w:r>
        <w:t>App Name: flo-period-pregnancy-tracker</w:t>
      </w:r>
    </w:p>
    <w:p>
      <w:r>
        <w:t>2021-10-10 14:52:32</w:t>
      </w:r>
    </w:p>
    <w:p>
      <w:r>
        <w:t>asmaa khh</w:t>
      </w:r>
    </w:p>
    <w:p>
      <w:r>
        <w:t>Always calculating wrong</w:t>
      </w:r>
    </w:p>
    <w:p>
      <w:r>
        <w:t>My period isn’t stable after weaning my child and every month this app make false dates very inaccurate</w:t>
      </w:r>
    </w:p>
    <w:p>
      <w:r>
        <w:br w:type="page"/>
      </w:r>
    </w:p>
    <w:p>
      <w:pPr>
        <w:pStyle w:val="Heading2"/>
      </w:pPr>
      <w:r>
        <w:t>App Name: flo-period-pregnancy-tracker</w:t>
      </w:r>
    </w:p>
    <w:p>
      <w:r>
        <w:t>2021-09-20 21:38:22</w:t>
      </w:r>
    </w:p>
    <w:p>
      <w:r>
        <w:t>stopnilling</w:t>
      </w:r>
    </w:p>
    <w:p>
      <w:r>
        <w:t>I didn’t want the yearly sub</w:t>
      </w:r>
    </w:p>
    <w:p>
      <w:r>
        <w:t>Y’all put me as yearly subscription now I can’t even update my apps or nothing please refund apple or cancel my subscription now</w:t>
      </w:r>
    </w:p>
    <w:p>
      <w:r>
        <w:br w:type="page"/>
      </w:r>
    </w:p>
    <w:p>
      <w:pPr>
        <w:pStyle w:val="Heading2"/>
      </w:pPr>
      <w:r>
        <w:t>App Name: flo-period-pregnancy-tracker</w:t>
      </w:r>
    </w:p>
    <w:p>
      <w:r>
        <w:t>2021-06-11 16:24:18</w:t>
      </w:r>
    </w:p>
    <w:p>
      <w:r>
        <w:t>krockkrock</w:t>
      </w:r>
    </w:p>
    <w:p>
      <w:r>
        <w:t>Not free</w:t>
      </w:r>
    </w:p>
    <w:p>
      <w:r>
        <w:t>The app says it’s free but they harass you daily to get the premium versions. Unless you want to pay for a period tracker ( which there are dozens of great free ones) don’t bother downloading this.</w:t>
      </w:r>
    </w:p>
    <w:p>
      <w:r>
        <w:br w:type="page"/>
      </w:r>
    </w:p>
    <w:p>
      <w:pPr>
        <w:pStyle w:val="Heading2"/>
      </w:pPr>
      <w:r>
        <w:t>App Name: flo-period-pregnancy-tracker</w:t>
      </w:r>
    </w:p>
    <w:p>
      <w:r>
        <w:t>2021-01-20 21:41:03</w:t>
      </w:r>
    </w:p>
    <w:p>
      <w:r>
        <w:t>Rockytop20162016</w:t>
      </w:r>
    </w:p>
    <w:p>
      <w:r>
        <w:t>Busted by FTC for illegal data sharing</w:t>
      </w:r>
    </w:p>
    <w:p>
      <w:r>
        <w:t>I just found out that Flo was busted for violations of their Privacy Policy.  They shared users’ medical info with Facebook without consent!  Flo should be dropped from App Store permanently.  There must be consequences for this disregard of user privacy.</w:t>
      </w:r>
    </w:p>
    <w:p>
      <w:r>
        <w:br w:type="page"/>
      </w:r>
    </w:p>
    <w:p>
      <w:pPr>
        <w:pStyle w:val="Heading2"/>
      </w:pPr>
      <w:r>
        <w:t>App Name: flo-period-pregnancy-tracker</w:t>
      </w:r>
    </w:p>
    <w:p>
      <w:r>
        <w:t>2021-01-14 14:01:31</w:t>
      </w:r>
    </w:p>
    <w:p>
      <w:r>
        <w:t>KUDarling</w:t>
      </w:r>
    </w:p>
    <w:p>
      <w:r>
        <w:t>Sells Data to Facebook</w:t>
      </w:r>
    </w:p>
    <w:p>
      <w:r>
        <w:t>This app sells your private medical data to Facebook so they can target you with ads, e.g. when you are ovulating.  They just hit hit big time by FTC for illegal practices and in violation of their own policies and procedures.</w:t>
      </w:r>
    </w:p>
    <w:p>
      <w:r>
        <w:br w:type="page"/>
      </w:r>
    </w:p>
    <w:p>
      <w:pPr>
        <w:pStyle w:val="Heading2"/>
      </w:pPr>
      <w:r>
        <w:t>App Name: flo-period-pregnancy-tracker</w:t>
      </w:r>
    </w:p>
    <w:p>
      <w:r>
        <w:t>2020-12-09 18:02:36</w:t>
      </w:r>
    </w:p>
    <w:p>
      <w:r>
        <w:t>AlienDragonfly</w:t>
      </w:r>
    </w:p>
    <w:p>
      <w:r>
        <w:t>This company is greedy!</w:t>
      </w:r>
    </w:p>
    <w:p>
      <w:r>
        <w:t>You can track your cycle for free but they way all of this information in your face and as soon as you click on it... bam! Give us money to continue.</w:t>
      </w:r>
    </w:p>
    <w:p>
      <w:r>
        <w:br w:type="page"/>
      </w:r>
    </w:p>
    <w:p>
      <w:pPr>
        <w:pStyle w:val="Heading2"/>
      </w:pPr>
      <w:r>
        <w:t>App Name: flo-period-pregnancy-tracker</w:t>
      </w:r>
    </w:p>
    <w:p>
      <w:r>
        <w:t>2020-06-24 00:44:28</w:t>
      </w:r>
    </w:p>
    <w:p>
      <w:r>
        <w:t>Lull3030</w:t>
      </w:r>
    </w:p>
    <w:p>
      <w:r>
        <w:t>Put it back!</w:t>
      </w:r>
    </w:p>
    <w:p>
      <w:r>
        <w:t>I despise the new design that puts Today’s Insights boxes on the bottom of the main page and ruining the clean, clutter free design! It should stay on the Health Insights page!</w:t>
      </w:r>
    </w:p>
    <w:p>
      <w:r>
        <w:br w:type="page"/>
      </w:r>
    </w:p>
    <w:p>
      <w:pPr>
        <w:pStyle w:val="Heading2"/>
      </w:pPr>
      <w:r>
        <w:t>App Name: flo-period-pregnancy-tracker</w:t>
      </w:r>
    </w:p>
    <w:p>
      <w:r>
        <w:t>2020-06-14 14:16:43</w:t>
      </w:r>
    </w:p>
    <w:p>
      <w:r>
        <w:t>Lily Plover</w:t>
      </w:r>
    </w:p>
    <w:p>
      <w:r>
        <w:t>It’s not the app it’s me</w:t>
      </w:r>
    </w:p>
    <w:p>
      <w:r>
        <w:t>Or is it? I am 12 and I just got my period I was suggesting by my parents to get this app so I did and guess what your not aloud to have the app under thirteen am I weird? Am I in the wrong? Or is it the apps fault I’m unsure.</w:t>
      </w:r>
    </w:p>
    <w:p>
      <w:r>
        <w:br w:type="page"/>
      </w:r>
    </w:p>
    <w:p>
      <w:pPr>
        <w:pStyle w:val="Heading2"/>
      </w:pPr>
      <w:r>
        <w:t>App Name: flo-period-pregnancy-tracker</w:t>
      </w:r>
    </w:p>
    <w:p>
      <w:r>
        <w:t>2020-05-16 15:32:31</w:t>
      </w:r>
    </w:p>
    <w:p>
      <w:r>
        <w:t>JORDYN BLED THRU HER PANTIES</w:t>
      </w:r>
    </w:p>
    <w:p>
      <w:r>
        <w:t>moral of the story check the app a lot</w:t>
      </w:r>
    </w:p>
    <w:p>
      <w:r>
        <w:t>this app was great when i first got it but today i recently unexpectedly got my period! i had nothing on me and ended up bleeding through my underwear lol. i had my notifs on for the app to show me when its coming, idk why it didn’t send but honestly ruined my whole day. i currently have toilet paper up my vag.</w:t>
      </w:r>
    </w:p>
    <w:p>
      <w:r>
        <w:br w:type="page"/>
      </w:r>
    </w:p>
    <w:p>
      <w:pPr>
        <w:pStyle w:val="Heading2"/>
      </w:pPr>
      <w:r>
        <w:t>App Name: flo-period-pregnancy-tracker</w:t>
      </w:r>
    </w:p>
    <w:p>
      <w:r>
        <w:t>2024-04-27 01:12:30</w:t>
      </w:r>
    </w:p>
    <w:p>
      <w:r>
        <w:t>Lizzzieee7654</w:t>
      </w:r>
    </w:p>
    <w:p>
      <w:r>
        <w:t>Subscription</w:t>
      </w:r>
    </w:p>
    <w:p>
      <w:r>
        <w:t>I tried to sign up for the one month subscription and got charged for the year subscription?? WOULD NOT RECOMMEND</w:t>
      </w:r>
    </w:p>
    <w:p>
      <w:r>
        <w:br w:type="page"/>
      </w:r>
    </w:p>
    <w:p>
      <w:pPr>
        <w:pStyle w:val="Heading2"/>
      </w:pPr>
      <w:r>
        <w:t>App Name: flo-period-pregnancy-tracker</w:t>
      </w:r>
    </w:p>
    <w:p>
      <w:r>
        <w:t>2024-03-31 19:36:33</w:t>
      </w:r>
    </w:p>
    <w:p>
      <w:r>
        <w:t>Kate13_Bee</w:t>
      </w:r>
    </w:p>
    <w:p>
      <w:r>
        <w:t>Don’t use it</w:t>
      </w:r>
    </w:p>
    <w:p>
      <w:r>
        <w:t>They will overcharge you, there is no way to contact the support only via email. Waste of time and money.</w:t>
      </w:r>
    </w:p>
    <w:p>
      <w:r>
        <w:br w:type="page"/>
      </w:r>
    </w:p>
    <w:p>
      <w:pPr>
        <w:pStyle w:val="Heading2"/>
      </w:pPr>
      <w:r>
        <w:t>App Name: flo-period-pregnancy-tracker</w:t>
      </w:r>
    </w:p>
    <w:p>
      <w:r>
        <w:t>2024-03-21 11:35:08</w:t>
      </w:r>
    </w:p>
    <w:p>
      <w:r>
        <w:t>Allykat.12</w:t>
      </w:r>
    </w:p>
    <w:p>
      <w:r>
        <w:t>Disappointed</w:t>
      </w:r>
    </w:p>
    <w:p>
      <w:r>
        <w:t>This app used to be awesome before they started charging you monthly for it???!!! Like there’s not a free version just to track my period? Lame!</w:t>
      </w:r>
    </w:p>
    <w:p>
      <w:r>
        <w:br w:type="page"/>
      </w:r>
    </w:p>
    <w:p>
      <w:pPr>
        <w:pStyle w:val="Heading2"/>
      </w:pPr>
      <w:r>
        <w:t>App Name: flo-period-pregnancy-tracker</w:t>
      </w:r>
    </w:p>
    <w:p>
      <w:r>
        <w:t>2024-02-26 14:46:54</w:t>
      </w:r>
    </w:p>
    <w:p>
      <w:r>
        <w:t>i’m not a cat</w:t>
      </w:r>
    </w:p>
    <w:p>
      <w:r>
        <w:t>not reliable</w:t>
      </w:r>
    </w:p>
    <w:p>
      <w:r>
        <w:t>Not accurate purchased the high price subscription for nothing.. don’t recommended</w:t>
      </w:r>
    </w:p>
    <w:p>
      <w:r>
        <w:br w:type="page"/>
      </w:r>
    </w:p>
    <w:p>
      <w:pPr>
        <w:pStyle w:val="Heading2"/>
      </w:pPr>
      <w:r>
        <w:t>App Name: flo-period-pregnancy-tracker</w:t>
      </w:r>
    </w:p>
    <w:p>
      <w:r>
        <w:t>2024-02-15 15:59:13</w:t>
      </w:r>
    </w:p>
    <w:p>
      <w:r>
        <w:t>NewUserFl0</w:t>
      </w:r>
    </w:p>
    <w:p>
      <w:r>
        <w:t>App Crash</w:t>
      </w:r>
    </w:p>
    <w:p>
      <w:r>
        <w:t>Looks like the new update seems to crash as soon as i try to select an year for new registration</w:t>
      </w:r>
    </w:p>
    <w:p>
      <w:r>
        <w:br w:type="page"/>
      </w:r>
    </w:p>
    <w:p>
      <w:pPr>
        <w:pStyle w:val="Heading2"/>
      </w:pPr>
      <w:r>
        <w:t>App Name: flo-period-pregnancy-tracker</w:t>
      </w:r>
    </w:p>
    <w:p>
      <w:r>
        <w:t>2024-01-08 19:12:59</w:t>
      </w:r>
    </w:p>
    <w:p>
      <w:r>
        <w:t>Chrisfhjbff</w:t>
      </w:r>
    </w:p>
    <w:p>
      <w:r>
        <w:t>Upset</w:t>
      </w:r>
    </w:p>
    <w:p>
      <w:r>
        <w:t>I canceled my free subscription but yet got charged a full amount or a subscription without making a purchase for it</w:t>
      </w:r>
    </w:p>
    <w:p>
      <w:r>
        <w:br w:type="page"/>
      </w:r>
    </w:p>
    <w:p>
      <w:pPr>
        <w:pStyle w:val="Heading2"/>
      </w:pPr>
      <w:r>
        <w:t>App Name: flo-period-pregnancy-tracker</w:t>
      </w:r>
    </w:p>
    <w:p>
      <w:r>
        <w:t>2023-12-01 07:43:35</w:t>
      </w:r>
    </w:p>
    <w:p>
      <w:r>
        <w:t>dandansuedan</w:t>
      </w:r>
    </w:p>
    <w:p>
      <w:r>
        <w:t>Marketing scam</w:t>
      </w:r>
    </w:p>
    <w:p>
      <w:r>
        <w:t>Stay away - a marketing scam - you answer thousand questions (so they will collect your info and sell it) to figure out there are no free options.</w:t>
      </w:r>
    </w:p>
    <w:p>
      <w:r>
        <w:br w:type="page"/>
      </w:r>
    </w:p>
    <w:p>
      <w:pPr>
        <w:pStyle w:val="Heading2"/>
      </w:pPr>
      <w:r>
        <w:t>App Name: flo-period-pregnancy-tracker</w:t>
      </w:r>
    </w:p>
    <w:p>
      <w:r>
        <w:t>2023-11-14 17:17:31</w:t>
      </w:r>
    </w:p>
    <w:p>
      <w:r>
        <w:t>GigieLamarosso84739405816</w:t>
      </w:r>
    </w:p>
    <w:p>
      <w:r>
        <w:t>Plenty of bot 5/5. Also my cycle change signs aren’t "symptoms"!!!!</w:t>
      </w:r>
    </w:p>
    <w:p>
      <w:r>
        <w:t>This app doesn’t advance women embracing their bodies with their faulty and biased terminology. Tech bros developed this and dismissed their more knowledgeable female advisors and it shows</w:t>
      </w:r>
    </w:p>
    <w:p>
      <w:r>
        <w:br w:type="page"/>
      </w:r>
    </w:p>
    <w:p>
      <w:pPr>
        <w:pStyle w:val="Heading2"/>
      </w:pPr>
      <w:r>
        <w:t>App Name: flo-period-pregnancy-tracker</w:t>
      </w:r>
    </w:p>
    <w:p>
      <w:r>
        <w:t>2023-09-24 04:57:18</w:t>
      </w:r>
    </w:p>
    <w:p>
      <w:r>
        <w:t>Monkeycontrolcentral</w:t>
      </w:r>
    </w:p>
    <w:p>
      <w:r>
        <w:t>NOT FREE</w:t>
      </w:r>
    </w:p>
    <w:p>
      <w:r>
        <w:t>I entered in all my personal info and it took 10 minutes only to find out ITS NOT FREE and wants to charge me monthly to track my period which is all I even wanted it for.</w:t>
      </w:r>
    </w:p>
    <w:p>
      <w:r>
        <w:br w:type="page"/>
      </w:r>
    </w:p>
    <w:p>
      <w:pPr>
        <w:pStyle w:val="Heading2"/>
      </w:pPr>
      <w:r>
        <w:t>App Name: flo-period-pregnancy-tracker</w:t>
      </w:r>
    </w:p>
    <w:p>
      <w:r>
        <w:t>2023-07-10 15:26:12</w:t>
      </w:r>
    </w:p>
    <w:p>
      <w:r>
        <w:t>addy253802</w:t>
      </w:r>
    </w:p>
    <w:p>
      <w:r>
        <w:t>Charged me during free trial</w:t>
      </w:r>
    </w:p>
    <w:p>
      <w:r>
        <w:t>I went to do a free trial so I could see if I want to pay for premium and I was charged. That is not a free trial. Very mad</w:t>
      </w:r>
    </w:p>
    <w:p>
      <w:r>
        <w:br w:type="page"/>
      </w:r>
    </w:p>
    <w:p>
      <w:pPr>
        <w:pStyle w:val="Heading2"/>
      </w:pPr>
      <w:r>
        <w:t>App Name: flo-period-pregnancy-tracker</w:t>
      </w:r>
    </w:p>
    <w:p>
      <w:r>
        <w:t>2023-03-26 19:34:50</w:t>
      </w:r>
    </w:p>
    <w:p>
      <w:r>
        <w:t>KMcrew99</w:t>
      </w:r>
    </w:p>
    <w:p>
      <w:r>
        <w:t>Weight Gone!</w:t>
      </w:r>
    </w:p>
    <w:p>
      <w:r>
        <w:t>I have used this app for YEARS but will be looking elsewhere with the removal of logging your weight. With the exception of noting it in the notes - where it’s hidden.</w:t>
      </w:r>
    </w:p>
    <w:p>
      <w:r>
        <w:br w:type="page"/>
      </w:r>
    </w:p>
    <w:p>
      <w:pPr>
        <w:pStyle w:val="Heading2"/>
      </w:pPr>
      <w:r>
        <w:t>App Name: flo-period-pregnancy-tracker</w:t>
      </w:r>
    </w:p>
    <w:p>
      <w:r>
        <w:t>2023-03-12 02:03:29</w:t>
      </w:r>
    </w:p>
    <w:p>
      <w:r>
        <w:t>taking away free stuff</w:t>
      </w:r>
    </w:p>
    <w:p>
      <w:r>
        <w:t>Bad</w:t>
      </w:r>
    </w:p>
    <w:p>
      <w:r>
        <w:t>I feel like this app could help many young girls but the fact that you need to pay is horrible women already have to pay for feminine products ATLEAST give young girls good advice for free</w:t>
      </w:r>
    </w:p>
    <w:p>
      <w:r>
        <w:br w:type="page"/>
      </w:r>
    </w:p>
    <w:p>
      <w:pPr>
        <w:pStyle w:val="Heading2"/>
      </w:pPr>
      <w:r>
        <w:t>App Name: flo-period-pregnancy-tracker</w:t>
      </w:r>
    </w:p>
    <w:p>
      <w:r>
        <w:t>2023-01-06 01:58:32</w:t>
      </w:r>
    </w:p>
    <w:p>
      <w:r>
        <w:t>Blackfire29</w:t>
      </w:r>
    </w:p>
    <w:p>
      <w:r>
        <w:t>Barely free now</w:t>
      </w:r>
    </w:p>
    <w:p>
      <w:r>
        <w:t>Bro this app used to be alot more free to use. Now the stuff that was free is now behind a paywall. You keep even your cycle day anymore. Like the important stuff is blurred out.</w:t>
      </w:r>
    </w:p>
    <w:p>
      <w:r>
        <w:br w:type="page"/>
      </w:r>
    </w:p>
    <w:p>
      <w:pPr>
        <w:pStyle w:val="Heading2"/>
      </w:pPr>
      <w:r>
        <w:t>App Name: flo-period-pregnancy-tracker</w:t>
      </w:r>
    </w:p>
    <w:p>
      <w:r>
        <w:t>2022-12-03 02:17:18</w:t>
      </w:r>
    </w:p>
    <w:p>
      <w:r>
        <w:t>review review REVIEW!!!</w:t>
      </w:r>
    </w:p>
    <w:p>
      <w:r>
        <w:t>Scam</w:t>
      </w:r>
    </w:p>
    <w:p>
      <w:r>
        <w:t>Why is it so hard to cancel and have them not charge you anymore?? I have cancelled my subscription and they still try and charge my card!!! SCAM!!!!!</w:t>
      </w:r>
    </w:p>
    <w:p>
      <w:r>
        <w:br w:type="page"/>
      </w:r>
    </w:p>
    <w:p>
      <w:pPr>
        <w:pStyle w:val="Heading2"/>
      </w:pPr>
      <w:r>
        <w:t>App Name: flo-period-pregnancy-tracker</w:t>
      </w:r>
    </w:p>
    <w:p>
      <w:r>
        <w:t>2022-11-09 12:53:14</w:t>
      </w:r>
    </w:p>
    <w:p>
      <w:r>
        <w:t>ajk:(</w:t>
      </w:r>
    </w:p>
    <w:p>
      <w:r>
        <w:t>Not the best app</w:t>
      </w:r>
    </w:p>
    <w:p>
      <w:r>
        <w:t>There is adds all the time and it always say’s that it’s my 100 day with it every day don’t get it</w:t>
      </w:r>
    </w:p>
    <w:p>
      <w:r>
        <w:br w:type="page"/>
      </w:r>
    </w:p>
    <w:p>
      <w:pPr>
        <w:pStyle w:val="Heading2"/>
      </w:pPr>
      <w:r>
        <w:t>App Name: flo-period-pregnancy-tracker</w:t>
      </w:r>
    </w:p>
    <w:p>
      <w:r>
        <w:t>2022-10-27 16:19:03</w:t>
      </w:r>
    </w:p>
    <w:p>
      <w:r>
        <w:t>f u 22929393</w:t>
      </w:r>
    </w:p>
    <w:p>
      <w:r>
        <w:t>This app need 0 stars</w:t>
      </w:r>
    </w:p>
    <w:p>
      <w:r>
        <w:t>I’m here at school getting cramps don’t have pads on me out of no where I get my period according to the app it says I don’t get it until 2 days</w:t>
      </w:r>
    </w:p>
    <w:p>
      <w:r>
        <w:br w:type="page"/>
      </w:r>
    </w:p>
    <w:p>
      <w:pPr>
        <w:pStyle w:val="Heading2"/>
      </w:pPr>
      <w:r>
        <w:t>App Name: flo-period-pregnancy-tracker</w:t>
      </w:r>
    </w:p>
    <w:p>
      <w:r>
        <w:t>2022-07-05 01:10:51</w:t>
      </w:r>
    </w:p>
    <w:p>
      <w:r>
        <w:t>MLHolder</w:t>
      </w:r>
    </w:p>
    <w:p>
      <w:r>
        <w:t>Monitoring and monetizing</w:t>
      </w:r>
    </w:p>
    <w:p>
      <w:r>
        <w:t>Not only is this application no longer safe, but they also monetize important information about women's health. Pretty messed up. Deleting the app.</w:t>
      </w:r>
    </w:p>
    <w:p>
      <w:r>
        <w:br w:type="page"/>
      </w:r>
    </w:p>
    <w:p>
      <w:pPr>
        <w:pStyle w:val="Heading2"/>
      </w:pPr>
      <w:r>
        <w:t>App Name: flo-period-pregnancy-tracker</w:t>
      </w:r>
    </w:p>
    <w:p>
      <w:r>
        <w:t>2022-05-28 17:41:12</w:t>
      </w:r>
    </w:p>
    <w:p>
      <w:r>
        <w:t>luckypuppies</w:t>
      </w:r>
    </w:p>
    <w:p>
      <w:r>
        <w:t>Subscription</w:t>
      </w:r>
    </w:p>
    <w:p>
      <w:r>
        <w:t>I paid for a subscription by accident and I haven’t gotten my money back when I canceled my subscription</w:t>
      </w:r>
    </w:p>
    <w:p>
      <w:r>
        <w:br w:type="page"/>
      </w:r>
    </w:p>
    <w:p>
      <w:pPr>
        <w:pStyle w:val="Heading2"/>
      </w:pPr>
      <w:r>
        <w:t>App Name: flo-period-pregnancy-tracker</w:t>
      </w:r>
    </w:p>
    <w:p>
      <w:r>
        <w:t>2022-05-04 20:49:13</w:t>
      </w:r>
    </w:p>
    <w:p>
      <w:r>
        <w:t>Mari!! 66x</w:t>
      </w:r>
    </w:p>
    <w:p>
      <w:r>
        <w:t>Data being sold. Big no</w:t>
      </w:r>
    </w:p>
    <w:p>
      <w:r>
        <w:t>i’m deleting my account, why does information like this need to be sold?</w:t>
      </w:r>
    </w:p>
    <w:p>
      <w:r>
        <w:br w:type="page"/>
      </w:r>
    </w:p>
    <w:p>
      <w:pPr>
        <w:pStyle w:val="Heading2"/>
      </w:pPr>
      <w:r>
        <w:t>App Name: flo-period-pregnancy-tracker</w:t>
      </w:r>
    </w:p>
    <w:p>
      <w:r>
        <w:t>2022-05-04 12:18:21</w:t>
      </w:r>
    </w:p>
    <w:p>
      <w:r>
        <w:t>Cabdidbehzins s</w:t>
      </w:r>
    </w:p>
    <w:p>
      <w:r>
        <w:t>Shares your personal data</w:t>
      </w:r>
    </w:p>
    <w:p>
      <w:r>
        <w:t>In 2019 this app was sued for sharing person data with Facebook. Don’t put personal information on this app.</w:t>
      </w:r>
    </w:p>
    <w:p>
      <w:r>
        <w:br w:type="page"/>
      </w:r>
    </w:p>
    <w:p>
      <w:pPr>
        <w:pStyle w:val="Heading2"/>
      </w:pPr>
      <w:r>
        <w:t>App Name: flo-period-pregnancy-tracker</w:t>
      </w:r>
    </w:p>
    <w:p>
      <w:r>
        <w:t>2022-05-04 06:54:19</w:t>
      </w:r>
    </w:p>
    <w:p>
      <w:r>
        <w:t>somenametodisplay</w:t>
      </w:r>
    </w:p>
    <w:p>
      <w:r>
        <w:t>Selling peoples data</w:t>
      </w:r>
    </w:p>
    <w:p>
      <w:r>
        <w:t>With everything that’s going on in the Supreme Court the last thing I needed to hear is that Flo has started to sell my data.</w:t>
      </w:r>
    </w:p>
    <w:p>
      <w:r>
        <w:br w:type="page"/>
      </w:r>
    </w:p>
    <w:p>
      <w:pPr>
        <w:pStyle w:val="Heading2"/>
      </w:pPr>
      <w:r>
        <w:t>App Name: flo-period-pregnancy-tracker</w:t>
      </w:r>
    </w:p>
    <w:p>
      <w:r>
        <w:t>2022-04-10 15:25:27</w:t>
      </w:r>
    </w:p>
    <w:p>
      <w:r>
        <w:t>noellejennh</w:t>
      </w:r>
    </w:p>
    <w:p>
      <w:r>
        <w:t>not as good as it used to be</w:t>
      </w:r>
    </w:p>
    <w:p>
      <w:r>
        <w:t>i get random notifications encouraging me to subscribe to their period insights. no. i just want notifications telling me when im gonna get my period. i dont need all this extra stuff, its really annoying</w:t>
        <w:br/>
        <w:br/>
        <w:t>update: i dont care about my “daily forecast”! for the love of god please give me an option to turn it off!!!!!!</w:t>
      </w:r>
    </w:p>
    <w:p>
      <w:r>
        <w:br w:type="page"/>
      </w:r>
    </w:p>
    <w:p>
      <w:pPr>
        <w:pStyle w:val="Heading2"/>
      </w:pPr>
      <w:r>
        <w:t>App Name: flo-period-pregnancy-tracker</w:t>
      </w:r>
    </w:p>
    <w:p>
      <w:r>
        <w:t>2022-01-28 03:27:55</w:t>
      </w:r>
    </w:p>
    <w:p>
      <w:r>
        <w:t>Crissie Nicole</w:t>
      </w:r>
    </w:p>
    <w:p>
      <w:r>
        <w:t>My God!!</w:t>
      </w:r>
    </w:p>
    <w:p>
      <w:r>
        <w:t>Jesus, can you remove the splash screen about upgrading to the in app subscription?? That is so annoying. All I want to do is check for my ovulation and cycle.. sheesh!!!!!</w:t>
      </w:r>
    </w:p>
    <w:p>
      <w:r>
        <w:br w:type="page"/>
      </w:r>
    </w:p>
    <w:p>
      <w:pPr>
        <w:pStyle w:val="Heading2"/>
      </w:pPr>
      <w:r>
        <w:t>App Name: flo-period-pregnancy-tracker</w:t>
      </w:r>
    </w:p>
    <w:p>
      <w:r>
        <w:t>2021-12-22 00:53:56</w:t>
      </w:r>
    </w:p>
    <w:p>
      <w:r>
        <w:t>Shaygify</w:t>
      </w:r>
    </w:p>
    <w:p>
      <w:r>
        <w:t>Too expensive</w:t>
      </w:r>
    </w:p>
    <w:p>
      <w:r>
        <w:t>This app cost too much for what it’s worth. I’m sure they have their reasons but for me personally, I won’t be continuing my subscription.</w:t>
      </w:r>
    </w:p>
    <w:p>
      <w:r>
        <w:br w:type="page"/>
      </w:r>
    </w:p>
    <w:p>
      <w:pPr>
        <w:pStyle w:val="Heading2"/>
      </w:pPr>
      <w:r>
        <w:t>App Name: flo-period-pregnancy-tracker</w:t>
      </w:r>
    </w:p>
    <w:p>
      <w:r>
        <w:t>2021-08-02 23:46:11</w:t>
      </w:r>
    </w:p>
    <w:p>
      <w:r>
        <w:t>betsyfern</w:t>
      </w:r>
    </w:p>
    <w:p>
      <w:r>
        <w:t>DELETE THIS APP</w:t>
      </w:r>
    </w:p>
    <w:p>
      <w:r>
        <w:t>They record and sell your data including stuff they would NEVER need to know. Do NOT set up an account with them!! DO NOT link an email DO NOT link google and for gods sake do NOT link an APPLE ACCOUNT!! DELETE IMMEDIATELY!!!</w:t>
      </w:r>
    </w:p>
    <w:p>
      <w:r>
        <w:br w:type="page"/>
      </w:r>
    </w:p>
    <w:p>
      <w:pPr>
        <w:pStyle w:val="Heading2"/>
      </w:pPr>
      <w:r>
        <w:t>App Name: flo-period-pregnancy-tracker</w:t>
      </w:r>
    </w:p>
    <w:p>
      <w:r>
        <w:t>2021-06-19 18:57:09</w:t>
      </w:r>
    </w:p>
    <w:p>
      <w:r>
        <w:t>56:72?5&amp;($:&amp;</w:t>
      </w:r>
    </w:p>
    <w:p>
      <w:r>
        <w:t>Don’t get this app.</w:t>
      </w:r>
    </w:p>
    <w:p>
      <w:r>
        <w:t>Charged me 40$ for a year subscription, with tiny print so I didn’t even realize I had spent anything. Honestly this is theft don’t get this app.</w:t>
      </w:r>
    </w:p>
    <w:p>
      <w:r>
        <w:br w:type="page"/>
      </w:r>
    </w:p>
    <w:p>
      <w:pPr>
        <w:pStyle w:val="Heading2"/>
      </w:pPr>
      <w:r>
        <w:t>App Name: flo-period-pregnancy-tracker</w:t>
      </w:r>
    </w:p>
    <w:p>
      <w:r>
        <w:t>2021-05-18 17:27:27</w:t>
      </w:r>
    </w:p>
    <w:p>
      <w:r>
        <w:t>Piper81889</w:t>
      </w:r>
    </w:p>
    <w:p>
      <w:r>
        <w:t>Inaccurate</w:t>
      </w:r>
    </w:p>
    <w:p>
      <w:r>
        <w:t>This app has never been correct tracking my peek ovulation or when I should be expecting my period.</w:t>
      </w:r>
    </w:p>
    <w:p>
      <w:r>
        <w:br w:type="page"/>
      </w:r>
    </w:p>
    <w:p>
      <w:pPr>
        <w:pStyle w:val="Heading2"/>
      </w:pPr>
      <w:r>
        <w:t>App Name: flo-period-pregnancy-tracker</w:t>
      </w:r>
    </w:p>
    <w:p>
      <w:r>
        <w:t>2021-03-22 15:10:09</w:t>
      </w:r>
    </w:p>
    <w:p>
      <w:r>
        <w:t>Mystery 02</w:t>
      </w:r>
    </w:p>
    <w:p>
      <w:r>
        <w:t>Doesn’t track on time</w:t>
      </w:r>
    </w:p>
    <w:p>
      <w:r>
        <w:t>It never tracked my period on time. I had the app for a year hoping that one day it would tell me my period on time but nope.</w:t>
      </w:r>
    </w:p>
    <w:p>
      <w:r>
        <w:br w:type="page"/>
      </w:r>
    </w:p>
    <w:p>
      <w:pPr>
        <w:pStyle w:val="Heading2"/>
      </w:pPr>
      <w:r>
        <w:t>App Name: flo-period-pregnancy-tracker</w:t>
      </w:r>
    </w:p>
    <w:p>
      <w:r>
        <w:t>2020-10-07 02:50:34</w:t>
      </w:r>
    </w:p>
    <w:p>
      <w:r>
        <w:t>an217003</w:t>
      </w:r>
    </w:p>
    <w:p>
      <w:r>
        <w:t>No options for alerts</w:t>
      </w:r>
    </w:p>
    <w:p>
      <w:r>
        <w:t>Lots of random alerts that aren’t what I need, no option to customize the types of alerts received</w:t>
      </w:r>
    </w:p>
    <w:p>
      <w:r>
        <w:br w:type="page"/>
      </w:r>
    </w:p>
    <w:p>
      <w:pPr>
        <w:pStyle w:val="Heading2"/>
      </w:pPr>
      <w:r>
        <w:t>App Name: flo-period-pregnancy-tracker</w:t>
      </w:r>
    </w:p>
    <w:p>
      <w:r>
        <w:t>2020-10-01 20:25:30</w:t>
      </w:r>
    </w:p>
    <w:p>
      <w:r>
        <w:t>kimora . l</w:t>
      </w:r>
    </w:p>
    <w:p>
      <w:r>
        <w:t>Should haven’t to pay</w:t>
      </w:r>
    </w:p>
    <w:p>
      <w:r>
        <w:t>This app is to help us with our period but lots of things we need know cost money I don’t get it...</w:t>
      </w:r>
    </w:p>
    <w:p>
      <w:r>
        <w:br w:type="page"/>
      </w:r>
    </w:p>
    <w:p>
      <w:pPr>
        <w:pStyle w:val="Heading2"/>
      </w:pPr>
      <w:r>
        <w:t>App Name: flo-period-pregnancy-tracker</w:t>
      </w:r>
    </w:p>
    <w:p>
      <w:r>
        <w:t>2020-09-28 18:15:47</w:t>
      </w:r>
    </w:p>
    <w:p>
      <w:r>
        <w:t>Leviassol</w:t>
      </w:r>
    </w:p>
    <w:p>
      <w:r>
        <w:t>Highly inappropriate!!</w:t>
      </w:r>
    </w:p>
    <w:p>
      <w:r>
        <w:t>The app itself is not bad. But there are platforms in which Any person including young girls and women can write technically anything. The topics of conversation are uncivil and the responses people type are crude. This app is not for children!!</w:t>
      </w:r>
    </w:p>
    <w:p>
      <w:r>
        <w:br w:type="page"/>
      </w:r>
    </w:p>
    <w:p>
      <w:pPr>
        <w:pStyle w:val="Heading2"/>
      </w:pPr>
      <w:r>
        <w:t>App Name: flo-period-pregnancy-tracker</w:t>
      </w:r>
    </w:p>
    <w:p>
      <w:r>
        <w:t>2020-09-08 22:07:20</w:t>
      </w:r>
    </w:p>
    <w:p>
      <w:r>
        <w:t>katiebug81</w:t>
      </w:r>
    </w:p>
    <w:p>
      <w:r>
        <w:t>Keeps crashing</w:t>
      </w:r>
    </w:p>
    <w:p>
      <w:r>
        <w:t>I just upgraded to the premium version for $49 a year and every time I open the app and try to read anything, it crashes.</w:t>
      </w:r>
    </w:p>
    <w:p>
      <w:r>
        <w:br w:type="page"/>
      </w:r>
    </w:p>
    <w:p>
      <w:pPr>
        <w:pStyle w:val="Heading2"/>
      </w:pPr>
      <w:r>
        <w:t>App Name: flo-period-pregnancy-tracker</w:t>
      </w:r>
    </w:p>
    <w:p>
      <w:r>
        <w:t>2020-05-27 07:06:49</w:t>
      </w:r>
    </w:p>
    <w:p>
      <w:r>
        <w:t>DisIsRis</w:t>
      </w:r>
    </w:p>
    <w:p>
      <w:r>
        <w:t>I got my comment deleted for no reason</w:t>
      </w:r>
    </w:p>
    <w:p>
      <w:r>
        <w:t>Flo have secret conversation chats and I was asking for serious advice/help, I kept checking if someone replied but they deleted bc “it does not relate to the chat” BUT IT ABSOLUTELY DOES</w:t>
      </w:r>
    </w:p>
    <w:p>
      <w:r>
        <w:br w:type="page"/>
      </w:r>
    </w:p>
    <w:p>
      <w:pPr>
        <w:pStyle w:val="Heading2"/>
      </w:pPr>
      <w:r>
        <w:t>App Name: flo-period-pregnancy-tracker</w:t>
      </w:r>
    </w:p>
    <w:p>
      <w:r>
        <w:t>2020-05-19 06:41:11</w:t>
      </w:r>
    </w:p>
    <w:p>
      <w:r>
        <w:t>12345678910qwertygoodapp</w:t>
      </w:r>
    </w:p>
    <w:p>
      <w:r>
        <w:t>secret chats vanished</w:t>
      </w:r>
    </w:p>
    <w:p>
      <w:r>
        <w:t>I used to love this app but now the secret chats feature isn't showing up. I don’t know if anyone else has this problem</w:t>
      </w:r>
    </w:p>
    <w:p>
      <w:r>
        <w:br w:type="page"/>
      </w:r>
    </w:p>
    <w:p>
      <w:pPr>
        <w:pStyle w:val="Heading2"/>
      </w:pPr>
      <w:r>
        <w:t>App Name: flo-period-pregnancy-tracker</w:t>
      </w:r>
    </w:p>
    <w:p>
      <w:r>
        <w:t>2024-04-12 00:01:39</w:t>
      </w:r>
    </w:p>
    <w:p>
      <w:r>
        <w:t>Anudder Wiseguy</w:t>
      </w:r>
    </w:p>
    <w:p>
      <w:r>
        <w:t>Period subscription😭😭</w:t>
      </w:r>
    </w:p>
    <w:p>
      <w:r>
        <w:t>Why is everything behind a paywall? An app such as this should be free to use and shouldn’t force a subscription service.</w:t>
      </w:r>
    </w:p>
    <w:p>
      <w:r>
        <w:br w:type="page"/>
      </w:r>
    </w:p>
    <w:p>
      <w:pPr>
        <w:pStyle w:val="Heading2"/>
      </w:pPr>
      <w:r>
        <w:t>App Name: flo-period-pregnancy-tracker</w:t>
      </w:r>
    </w:p>
    <w:p>
      <w:r>
        <w:t>2024-04-07 17:23:05</w:t>
      </w:r>
    </w:p>
    <w:p>
      <w:r>
        <w:t>Colochitaaa</w:t>
      </w:r>
    </w:p>
    <w:p>
      <w:r>
        <w:t>Flo</w:t>
      </w:r>
    </w:p>
    <w:p>
      <w:r>
        <w:t>It need you to pay for everything u wanna know I feel like it shouldn’t be like that</w:t>
      </w:r>
    </w:p>
    <w:p>
      <w:r>
        <w:br w:type="page"/>
      </w:r>
    </w:p>
    <w:p>
      <w:pPr>
        <w:pStyle w:val="Heading2"/>
      </w:pPr>
      <w:r>
        <w:t>App Name: flo-period-pregnancy-tracker</w:t>
      </w:r>
    </w:p>
    <w:p>
      <w:r>
        <w:t>2024-04-06 16:57:03</w:t>
      </w:r>
    </w:p>
    <w:p>
      <w:r>
        <w:t>Kewl jokr</w:t>
      </w:r>
    </w:p>
    <w:p>
      <w:r>
        <w:t>Expectations</w:t>
      </w:r>
    </w:p>
    <w:p>
      <w:r>
        <w:t>Unless the app changes when the period begins, this app is not worth the $40 for the partner app if it doesnt show you her calendar or any of the updates she writes in</w:t>
      </w:r>
    </w:p>
    <w:p>
      <w:r>
        <w:br w:type="page"/>
      </w:r>
    </w:p>
    <w:p>
      <w:pPr>
        <w:pStyle w:val="Heading2"/>
      </w:pPr>
      <w:r>
        <w:t>App Name: flo-period-pregnancy-tracker</w:t>
      </w:r>
    </w:p>
    <w:p>
      <w:r>
        <w:t>2023-12-15 00:45:38</w:t>
      </w:r>
    </w:p>
    <w:p>
      <w:r>
        <w:t>r927S624N000</w:t>
      </w:r>
    </w:p>
    <w:p>
      <w:r>
        <w:t>So over it</w:t>
      </w:r>
    </w:p>
    <w:p>
      <w:r>
        <w:t>Ive been using the app for FOUR years and the constant pop-ups for premium finally drove me over the edge and made me delete flo. Ugh</w:t>
      </w:r>
    </w:p>
    <w:p>
      <w:r>
        <w:br w:type="page"/>
      </w:r>
    </w:p>
    <w:p>
      <w:pPr>
        <w:pStyle w:val="Heading2"/>
      </w:pPr>
      <w:r>
        <w:t>App Name: flo-period-pregnancy-tracker</w:t>
      </w:r>
    </w:p>
    <w:p>
      <w:r>
        <w:t>2023-09-15 11:21:07</w:t>
      </w:r>
    </w:p>
    <w:p>
      <w:r>
        <w:t>Agdanner02</w:t>
      </w:r>
    </w:p>
    <w:p>
      <w:r>
        <w:t>So. Many. Ads…</w:t>
      </w:r>
    </w:p>
    <w:p>
      <w:r>
        <w:t>I love the app, but holy crap if you don’t pay for it the ads are CONSTANTLY popping up. I’m deleting it at this point.</w:t>
      </w:r>
    </w:p>
    <w:p>
      <w:r>
        <w:br w:type="page"/>
      </w:r>
    </w:p>
    <w:p>
      <w:pPr>
        <w:pStyle w:val="Heading2"/>
      </w:pPr>
      <w:r>
        <w:t>App Name: flo-period-pregnancy-tracker</w:t>
      </w:r>
    </w:p>
    <w:p>
      <w:r>
        <w:t>2023-09-05 19:32:08</w:t>
      </w:r>
    </w:p>
    <w:p>
      <w:r>
        <w:t>zveeg</w:t>
      </w:r>
    </w:p>
    <w:p>
      <w:r>
        <w:t>Nothing loads</w:t>
      </w:r>
    </w:p>
    <w:p>
      <w:r>
        <w:t>I signed up for the premium trial but no insights or stories load. Pretty basic app that shows you an illustration of your baby</w:t>
      </w:r>
    </w:p>
    <w:p>
      <w:r>
        <w:br w:type="page"/>
      </w:r>
    </w:p>
    <w:p>
      <w:pPr>
        <w:pStyle w:val="Heading2"/>
      </w:pPr>
      <w:r>
        <w:t>App Name: flo-period-pregnancy-tracker</w:t>
      </w:r>
    </w:p>
    <w:p>
      <w:r>
        <w:t>2023-06-13 15:41:05</w:t>
      </w:r>
    </w:p>
    <w:p>
      <w:r>
        <w:t>parker174888</w:t>
      </w:r>
    </w:p>
    <w:p>
      <w:r>
        <w:t>Male energy</w:t>
      </w:r>
    </w:p>
    <w:p>
      <w:r>
        <w:t>The new version of this app ruined it for me after 6 years on this app I will be deleting congrats to the testicle that bought the app and ruined it.</w:t>
      </w:r>
    </w:p>
    <w:p>
      <w:r>
        <w:br w:type="page"/>
      </w:r>
    </w:p>
    <w:p>
      <w:pPr>
        <w:pStyle w:val="Heading2"/>
      </w:pPr>
      <w:r>
        <w:t>App Name: flo-period-pregnancy-tracker</w:t>
      </w:r>
    </w:p>
    <w:p>
      <w:r>
        <w:t>2023-04-29 04:46:54</w:t>
      </w:r>
    </w:p>
    <w:p>
      <w:r>
        <w:t>zoey ellison</w:t>
      </w:r>
    </w:p>
    <w:p>
      <w:r>
        <w:t>Why pay for knowledge</w:t>
      </w:r>
    </w:p>
    <w:p>
      <w:r>
        <w:t>Love the app but I shouldn’t have to pay to know about my body.</w:t>
      </w:r>
    </w:p>
    <w:p>
      <w:r>
        <w:br w:type="page"/>
      </w:r>
    </w:p>
    <w:p>
      <w:pPr>
        <w:pStyle w:val="Heading2"/>
      </w:pPr>
      <w:r>
        <w:t>App Name: flo-period-pregnancy-tracker</w:t>
      </w:r>
    </w:p>
    <w:p>
      <w:r>
        <w:t>2023-01-25 16:08:09</w:t>
      </w:r>
    </w:p>
    <w:p>
      <w:r>
        <w:t>strawberrywine3422</w:t>
      </w:r>
    </w:p>
    <w:p>
      <w:r>
        <w:t>Just want to keep it simple</w:t>
      </w:r>
    </w:p>
    <w:p>
      <w:r>
        <w:t>Don’t like that they promote so much for you to purchase something. Isn’t anything free anymore?? Just want the basics</w:t>
      </w:r>
    </w:p>
    <w:p>
      <w:r>
        <w:br w:type="page"/>
      </w:r>
    </w:p>
    <w:p>
      <w:pPr>
        <w:pStyle w:val="Heading2"/>
      </w:pPr>
      <w:r>
        <w:t>App Name: flo-period-pregnancy-tracker</w:t>
      </w:r>
    </w:p>
    <w:p>
      <w:r>
        <w:t>2023-01-08 23:42:22</w:t>
      </w:r>
    </w:p>
    <w:p>
      <w:r>
        <w:t>FrenchieLove82</w:t>
      </w:r>
    </w:p>
    <w:p>
      <w:r>
        <w:t>Free Trial Only for 14 days</w:t>
      </w:r>
    </w:p>
    <w:p>
      <w:r>
        <w:t>This app seemed cool, after I put all my info in THEN it told me I would be charged after a 14 day free trail. Won’t be using this one</w:t>
      </w:r>
    </w:p>
    <w:p>
      <w:r>
        <w:br w:type="page"/>
      </w:r>
    </w:p>
    <w:p>
      <w:pPr>
        <w:pStyle w:val="Heading2"/>
      </w:pPr>
      <w:r>
        <w:t>App Name: flo-period-pregnancy-tracker</w:t>
      </w:r>
    </w:p>
    <w:p>
      <w:r>
        <w:t>2022-12-25 23:48:38</w:t>
      </w:r>
    </w:p>
    <w:p>
      <w:r>
        <w:t>its just me chris</w:t>
      </w:r>
    </w:p>
    <w:p>
      <w:r>
        <w:t>Use to be a great app.</w:t>
      </w:r>
    </w:p>
    <w:p>
      <w:r>
        <w:t>Now it has too many pop ups to get you to buy the app it’s insane.</w:t>
      </w:r>
    </w:p>
    <w:p>
      <w:r>
        <w:br w:type="page"/>
      </w:r>
    </w:p>
    <w:p>
      <w:pPr>
        <w:pStyle w:val="Heading2"/>
      </w:pPr>
      <w:r>
        <w:t>App Name: flo-period-pregnancy-tracker</w:t>
      </w:r>
    </w:p>
    <w:p>
      <w:r>
        <w:t>2022-12-12 07:23:26</w:t>
      </w:r>
    </w:p>
    <w:p>
      <w:r>
        <w:t>mhbell</w:t>
      </w:r>
    </w:p>
    <w:p>
      <w:r>
        <w:t>Boooooo</w:t>
      </w:r>
    </w:p>
    <w:p>
      <w:r>
        <w:t>You have to pay for everything now! So lame! Been using this app for like 5yrs and now there is no info for this preg bc I have to pay for anything!</w:t>
      </w:r>
    </w:p>
    <w:p>
      <w:r>
        <w:br w:type="page"/>
      </w:r>
    </w:p>
    <w:p>
      <w:pPr>
        <w:pStyle w:val="Heading2"/>
      </w:pPr>
      <w:r>
        <w:t>App Name: flo-period-pregnancy-tracker</w:t>
      </w:r>
    </w:p>
    <w:p>
      <w:r>
        <w:t>2022-12-02 17:32:06</w:t>
      </w:r>
    </w:p>
    <w:p>
      <w:r>
        <w:t>Sgt baskets</w:t>
      </w:r>
    </w:p>
    <w:p>
      <w:r>
        <w:t>DISGUSTING CONTENT FOR 12 YEAR OLDS</w:t>
      </w:r>
    </w:p>
    <w:p>
      <w:r>
        <w:t xml:space="preserve">Upon scrolling through content provided by this app, a column labeled “Sex” has MATURE articles; “anal sex 101” “guide to the perfect orgasm” “does the pull out method work?” CAN SOMEONE PLEASE EXPLAIN TO ME #1. WHO IS APPROVING THIS CONTENT #2. THIS CONTENT SHOULD NOT BE AVAILABLE TO CHILDREN UNDER 17!!!!!!! </w:t>
        <w:br/>
        <w:br/>
        <w:t>THESE PEOPLE ARE COMING FOR YOUR KIDS. DELETE THIS APP.</w:t>
      </w:r>
    </w:p>
    <w:p>
      <w:r>
        <w:br w:type="page"/>
      </w:r>
    </w:p>
    <w:p>
      <w:pPr>
        <w:pStyle w:val="Heading2"/>
      </w:pPr>
      <w:r>
        <w:t>App Name: flo-period-pregnancy-tracker</w:t>
      </w:r>
    </w:p>
    <w:p>
      <w:r>
        <w:t>2022-06-25 16:29:15</w:t>
      </w:r>
    </w:p>
    <w:p>
      <w:r>
        <w:t>gdv03</w:t>
      </w:r>
    </w:p>
    <w:p>
      <w:r>
        <w:t>STAY AWAY FROM THIS APP</w:t>
      </w:r>
    </w:p>
    <w:p>
      <w:r>
        <w:t>LADIES ATTENTION</w:t>
        <w:br/>
        <w:br/>
        <w:t>due to recent abortion matters in politics, you are at risk when using this app. data is sold through this app and can be used against you. i highly recommend Stardust.</w:t>
      </w:r>
    </w:p>
    <w:p>
      <w:r>
        <w:br w:type="page"/>
      </w:r>
    </w:p>
    <w:p>
      <w:pPr>
        <w:pStyle w:val="Heading2"/>
      </w:pPr>
      <w:r>
        <w:t>App Name: flo-period-pregnancy-tracker</w:t>
      </w:r>
    </w:p>
    <w:p>
      <w:r>
        <w:t>2022-06-25 14:48:55</w:t>
      </w:r>
    </w:p>
    <w:p>
      <w:r>
        <w:t>toecrust</w:t>
      </w:r>
    </w:p>
    <w:p>
      <w:r>
        <w:t>Tracking your info</w:t>
      </w:r>
    </w:p>
    <w:p>
      <w:r>
        <w:t>the app tracks ur info to see when u get pregnant and stuff, also sells ur info. use clue. doesn’t do that n isn’t in the us.</w:t>
      </w:r>
    </w:p>
    <w:p>
      <w:r>
        <w:br w:type="page"/>
      </w:r>
    </w:p>
    <w:p>
      <w:pPr>
        <w:pStyle w:val="Heading2"/>
      </w:pPr>
      <w:r>
        <w:t>App Name: flo-period-pregnancy-tracker</w:t>
      </w:r>
    </w:p>
    <w:p>
      <w:r>
        <w:t>2022-06-25 14:27:39</w:t>
      </w:r>
    </w:p>
    <w:p>
      <w:r>
        <w:t>leah20567</w:t>
      </w:r>
    </w:p>
    <w:p>
      <w:r>
        <w:t>Toe vs wade</w:t>
      </w:r>
    </w:p>
    <w:p>
      <w:r>
        <w:t>This app needs to do the what the Stardust period app does three days ago they released a statement saying all data inside that app is private and will not be released. As it is a woman owned that believes in choice</w:t>
      </w:r>
    </w:p>
    <w:p>
      <w:r>
        <w:br w:type="page"/>
      </w:r>
    </w:p>
    <w:p>
      <w:pPr>
        <w:pStyle w:val="Heading2"/>
      </w:pPr>
      <w:r>
        <w:t>App Name: flo-period-pregnancy-tracker</w:t>
      </w:r>
    </w:p>
    <w:p>
      <w:r>
        <w:t>2022-06-17 00:58:47</w:t>
      </w:r>
    </w:p>
    <w:p>
      <w:r>
        <w:t>Gio1321</w:t>
      </w:r>
    </w:p>
    <w:p>
      <w:r>
        <w:t>Just like most things, you need money to know about your own health</w:t>
      </w:r>
    </w:p>
    <w:p>
      <w:r>
        <w:t>…</w:t>
      </w:r>
    </w:p>
    <w:p>
      <w:r>
        <w:br w:type="page"/>
      </w:r>
    </w:p>
    <w:p>
      <w:pPr>
        <w:pStyle w:val="Heading2"/>
      </w:pPr>
      <w:r>
        <w:t>App Name: flo-period-pregnancy-tracker</w:t>
      </w:r>
    </w:p>
    <w:p>
      <w:r>
        <w:t>2022-05-09 23:11:07</w:t>
      </w:r>
    </w:p>
    <w:p>
      <w:r>
        <w:t>Kubsssss</w:t>
      </w:r>
    </w:p>
    <w:p>
      <w:r>
        <w:t>Deleted</w:t>
      </w:r>
    </w:p>
    <w:p>
      <w:r>
        <w:t>Really enjoyed the app but the past data-sharing practices of selling to Facebook have made me weary. Deleted and downloaded the Clue app instead</w:t>
      </w:r>
    </w:p>
    <w:p>
      <w:r>
        <w:br w:type="page"/>
      </w:r>
    </w:p>
    <w:p>
      <w:pPr>
        <w:pStyle w:val="Heading2"/>
      </w:pPr>
      <w:r>
        <w:t>App Name: flo-period-pregnancy-tracker</w:t>
      </w:r>
    </w:p>
    <w:p>
      <w:r>
        <w:t>2022-05-05 03:18:51</w:t>
      </w:r>
    </w:p>
    <w:p>
      <w:r>
        <w:t>Hspabdgwibfgosbtdosbgfkdbfjsn</w:t>
      </w:r>
    </w:p>
    <w:p>
      <w:r>
        <w:t>ITS TAKING DATA FOR ABORTION LAWS</w:t>
      </w:r>
    </w:p>
    <w:p>
      <w:r>
        <w:t>Please don’t get this app. For one, they make u pay for almost everything. But they’re also selling peoples data and information. This isn’t good at all so please don’t get it.</w:t>
      </w:r>
    </w:p>
    <w:p>
      <w:r>
        <w:br w:type="page"/>
      </w:r>
    </w:p>
    <w:p>
      <w:pPr>
        <w:pStyle w:val="Heading2"/>
      </w:pPr>
      <w:r>
        <w:t>App Name: flo-period-pregnancy-tracker</w:t>
      </w:r>
    </w:p>
    <w:p>
      <w:r>
        <w:t>2022-03-06 03:47:35</w:t>
      </w:r>
    </w:p>
    <w:p>
      <w:r>
        <w:t>bexlafon</w:t>
      </w:r>
    </w:p>
    <w:p>
      <w:r>
        <w:t>No Free Option</w:t>
      </w:r>
    </w:p>
    <w:p>
      <w:r>
        <w:t>Years ago when I first got this app it was free to track your cycle. Now it requires a subscription to do anything. Pass</w:t>
      </w:r>
    </w:p>
    <w:p>
      <w:r>
        <w:br w:type="page"/>
      </w:r>
    </w:p>
    <w:p>
      <w:pPr>
        <w:pStyle w:val="Heading2"/>
      </w:pPr>
      <w:r>
        <w:t>App Name: flo-period-pregnancy-tracker</w:t>
      </w:r>
    </w:p>
    <w:p>
      <w:r>
        <w:t>2021-12-20 00:40:29</w:t>
      </w:r>
    </w:p>
    <w:p>
      <w:r>
        <w:t>Missay Morgan</w:t>
      </w:r>
    </w:p>
    <w:p>
      <w:r>
        <w:t>Got pregnant using this method</w:t>
      </w:r>
    </w:p>
    <w:p>
      <w:r>
        <w:t>Nope. I tracked my period for months and months before relying on this calendar. Once I decided to chance it on a low chance day, I got pregnant first time.</w:t>
      </w:r>
    </w:p>
    <w:p>
      <w:r>
        <w:br w:type="page"/>
      </w:r>
    </w:p>
    <w:p>
      <w:pPr>
        <w:pStyle w:val="Heading2"/>
      </w:pPr>
      <w:r>
        <w:t>App Name: flo-period-pregnancy-tracker</w:t>
      </w:r>
    </w:p>
    <w:p>
      <w:r>
        <w:t>2021-03-27 04:11:24</w:t>
      </w:r>
    </w:p>
    <w:p>
      <w:r>
        <w:t>Nunya Besnes</w:t>
      </w:r>
    </w:p>
    <w:p>
      <w:r>
        <w:t>Flo</w:t>
      </w:r>
    </w:p>
    <w:p>
      <w:r>
        <w:t>Over the 5 years i’ve had this app they have gradually made it more and more useless unless you pay for it.</w:t>
      </w:r>
    </w:p>
    <w:p>
      <w:r>
        <w:br w:type="page"/>
      </w:r>
    </w:p>
    <w:p>
      <w:pPr>
        <w:pStyle w:val="Heading2"/>
      </w:pPr>
      <w:r>
        <w:t>App Name: flo-period-pregnancy-tracker</w:t>
      </w:r>
    </w:p>
    <w:p>
      <w:r>
        <w:t>2021-01-23 04:27:03</w:t>
      </w:r>
    </w:p>
    <w:p>
      <w:r>
        <w:t>Sharong72</w:t>
      </w:r>
    </w:p>
    <w:p>
      <w:r>
        <w:t>Flo Sold our data to Facebook</w:t>
      </w:r>
    </w:p>
    <w:p>
      <w:r>
        <w:t>You promised to keep private information private but went and sold it to companies like Facebook and Google. Shame on you!!!</w:t>
      </w:r>
    </w:p>
    <w:p>
      <w:r>
        <w:br w:type="page"/>
      </w:r>
    </w:p>
    <w:p>
      <w:pPr>
        <w:pStyle w:val="Heading2"/>
      </w:pPr>
      <w:r>
        <w:t>App Name: flo-period-pregnancy-tracker</w:t>
      </w:r>
    </w:p>
    <w:p>
      <w:r>
        <w:t>2021-01-02 23:48:16</w:t>
      </w:r>
    </w:p>
    <w:p>
      <w:r>
        <w:t>Londyn0707</w:t>
      </w:r>
    </w:p>
    <w:p>
      <w:r>
        <w:t>To young to use</w:t>
      </w:r>
    </w:p>
    <w:p>
      <w:r>
        <w:t>I wasn’t allowed to use the app because of my age which is weird because it is a cycle tracker and girls get it at all different ages so now I can’t track mine which is dumb.</w:t>
      </w:r>
    </w:p>
    <w:p>
      <w:r>
        <w:br w:type="page"/>
      </w:r>
    </w:p>
    <w:p>
      <w:pPr>
        <w:pStyle w:val="Heading2"/>
      </w:pPr>
      <w:r>
        <w:t>App Name: flo-period-pregnancy-tracker</w:t>
      </w:r>
    </w:p>
    <w:p>
      <w:r>
        <w:t>2021-01-02 21:01:31</w:t>
      </w:r>
    </w:p>
    <w:p>
      <w:r>
        <w:t>Violet's iTunes</w:t>
      </w:r>
    </w:p>
    <w:p>
      <w:r>
        <w:t>Used to be so much better</w:t>
      </w:r>
    </w:p>
    <w:p>
      <w:r>
        <w:t>I don’t like how many ads and extras there are in this app. It has gotten so cluttered and hard to use that it isn’t even usable anymore.</w:t>
      </w:r>
    </w:p>
    <w:p>
      <w:r>
        <w:br w:type="page"/>
      </w:r>
    </w:p>
    <w:p>
      <w:pPr>
        <w:pStyle w:val="Heading2"/>
      </w:pPr>
      <w:r>
        <w:t>App Name: flo-period-pregnancy-tracker</w:t>
      </w:r>
    </w:p>
    <w:p>
      <w:r>
        <w:t>2020-10-16 01:56:44</w:t>
      </w:r>
    </w:p>
    <w:p>
      <w:r>
        <w:t>HanaBee123</w:t>
      </w:r>
    </w:p>
    <w:p>
      <w:r>
        <w:t>SUBSCRIPTION REQUIRED</w:t>
      </w:r>
    </w:p>
    <w:p>
      <w:r>
        <w:t>I’m tired of apps not listing their paid subscription requirements on the download page! So this app doesn’t cost $2 to download... its $50 per year? Awesome. Thanks guys. I’ll just use a calendar on my own. 😤</w:t>
      </w:r>
    </w:p>
    <w:p>
      <w:r>
        <w:br w:type="page"/>
      </w:r>
    </w:p>
    <w:p>
      <w:pPr>
        <w:pStyle w:val="Heading2"/>
      </w:pPr>
      <w:r>
        <w:t>App Name: flo-period-pregnancy-tracker</w:t>
      </w:r>
    </w:p>
    <w:p>
      <w:r>
        <w:t>2020-09-18 16:41:03</w:t>
      </w:r>
    </w:p>
    <w:p>
      <w:r>
        <w:t>Julieanne Fox</w:t>
      </w:r>
    </w:p>
    <w:p>
      <w:r>
        <w:t>😑😑</w:t>
      </w:r>
    </w:p>
    <w:p>
      <w:r>
        <w:t>was banned and I have no records anywhere else when I had stuff last so this up comming one I won’t know. Very disappointed for a ban that had no reason.</w:t>
      </w:r>
    </w:p>
    <w:p>
      <w:r>
        <w:br w:type="page"/>
      </w:r>
    </w:p>
    <w:p>
      <w:pPr>
        <w:pStyle w:val="Heading2"/>
      </w:pPr>
      <w:r>
        <w:t>App Name: flo-period-pregnancy-tracker</w:t>
      </w:r>
    </w:p>
    <w:p>
      <w:r>
        <w:t>2020-08-26 12:28:12</w:t>
      </w:r>
    </w:p>
    <w:p>
      <w:r>
        <w:t>lady9029</w:t>
      </w:r>
    </w:p>
    <w:p>
      <w:r>
        <w:t>Everything is premium content now</w:t>
      </w:r>
    </w:p>
    <w:p>
      <w:r>
        <w:t>Same issue as everyone else. I can’t read anything unless I have a subscription. Uninstalling. I recommend WTE, ladies.</w:t>
      </w:r>
    </w:p>
    <w:p>
      <w:r>
        <w:br w:type="page"/>
      </w:r>
    </w:p>
    <w:p>
      <w:pPr>
        <w:pStyle w:val="Heading2"/>
      </w:pPr>
      <w:r>
        <w:t>App Name: flo-period-pregnancy-tracker</w:t>
      </w:r>
    </w:p>
    <w:p>
      <w:r>
        <w:t>2020-06-24 09:35:23</w:t>
      </w:r>
    </w:p>
    <w:p>
      <w:r>
        <w:t>delarri</w:t>
      </w:r>
    </w:p>
    <w:p>
      <w:r>
        <w:t>Update</w:t>
      </w:r>
    </w:p>
    <w:p>
      <w:r>
        <w:t>I used it for months even subscribed for it im currently subscribed, and now that ive updated I can’t even open it , it’ll just glitch and then exit the app. Wow what a waste of time.</w:t>
      </w:r>
    </w:p>
    <w:p>
      <w:r>
        <w:br w:type="page"/>
      </w:r>
    </w:p>
    <w:p>
      <w:pPr>
        <w:pStyle w:val="Heading2"/>
      </w:pPr>
      <w:r>
        <w:t>App Name: flo-period-pregnancy-tracker</w:t>
      </w:r>
    </w:p>
    <w:p>
      <w:r>
        <w:t>2020-05-23 00:04:08</w:t>
      </w:r>
    </w:p>
    <w:p>
      <w:r>
        <w:t>DezzMama</w:t>
      </w:r>
    </w:p>
    <w:p>
      <w:r>
        <w:t>Boo</w:t>
      </w:r>
    </w:p>
    <w:p>
      <w:r>
        <w:t>This app was great when it was free or at least had some type of free aspects. Now all it does is track your period like every other app unless you want to pay. Nooooo way!</w:t>
      </w:r>
    </w:p>
    <w:p>
      <w:r>
        <w:br w:type="page"/>
      </w:r>
    </w:p>
    <w:p>
      <w:pPr>
        <w:pStyle w:val="Heading2"/>
      </w:pPr>
      <w:r>
        <w:t>App Name: flo-period-pregnancy-tracker</w:t>
      </w:r>
    </w:p>
    <w:p>
      <w:r>
        <w:t>2024-01-06 12:09:04</w:t>
      </w:r>
    </w:p>
    <w:p>
      <w:r>
        <w:t>fisher Lori Monique James</w:t>
      </w:r>
    </w:p>
    <w:p>
      <w:r>
        <w:t>Unauthorized charges!</w:t>
      </w:r>
    </w:p>
    <w:p>
      <w:r>
        <w:t>This app keeps trying to charge my card $100 and i do not know why! I did not sign up for any plans! I believe this is a SCAM</w:t>
      </w:r>
    </w:p>
    <w:p>
      <w:r>
        <w:br w:type="page"/>
      </w:r>
    </w:p>
    <w:p>
      <w:pPr>
        <w:pStyle w:val="Heading2"/>
      </w:pPr>
      <w:r>
        <w:t>App Name: flo-period-pregnancy-tracker</w:t>
      </w:r>
    </w:p>
    <w:p>
      <w:r>
        <w:t>2024-01-02 04:44:27</w:t>
      </w:r>
    </w:p>
    <w:p>
      <w:r>
        <w:t>anonmouse1</w:t>
      </w:r>
    </w:p>
    <w:p>
      <w:r>
        <w:t>everything costs money.</w:t>
      </w:r>
    </w:p>
    <w:p>
      <w:r>
        <w:t>i was super excited to download this to learn about my body but geez. you have to pay for everything. the only thing you can do for free is track your period, and the rest of the features require premium. i’m a little sick of people gatekeeping important information about female bodies.</w:t>
      </w:r>
    </w:p>
    <w:p>
      <w:r>
        <w:br w:type="page"/>
      </w:r>
    </w:p>
    <w:p>
      <w:pPr>
        <w:pStyle w:val="Heading2"/>
      </w:pPr>
      <w:r>
        <w:t>App Name: flo-period-pregnancy-tracker</w:t>
      </w:r>
    </w:p>
    <w:p>
      <w:r>
        <w:t>2023-12-09 16:59:43</w:t>
      </w:r>
    </w:p>
    <w:p>
      <w:r>
        <w:t>Irritated burd</w:t>
      </w:r>
    </w:p>
    <w:p>
      <w:r>
        <w:t>Good/bad</w:t>
      </w:r>
    </w:p>
    <w:p>
      <w:r>
        <w:t>The app is useful but im still getting charged for this app even after i cancelled it before the trial period.</w:t>
      </w:r>
    </w:p>
    <w:p>
      <w:r>
        <w:br w:type="page"/>
      </w:r>
    </w:p>
    <w:p>
      <w:pPr>
        <w:pStyle w:val="Heading2"/>
      </w:pPr>
      <w:r>
        <w:t>App Name: flo-period-pregnancy-tracker</w:t>
      </w:r>
    </w:p>
    <w:p>
      <w:r>
        <w:t>2023-12-03 16:24:02</w:t>
      </w:r>
    </w:p>
    <w:p>
      <w:r>
        <w:t>waffleknit</w:t>
      </w:r>
    </w:p>
    <w:p>
      <w:r>
        <w:t>UX is awful for a free user— and FAKE POSITIVE REVIEWS</w:t>
      </w:r>
    </w:p>
    <w:p>
      <w:r>
        <w:t>Gross. I just wrote a review and am coming back to give a LOWER rating and deleting my app. Read some of the reviews, it’s absolute nonsense created by bots. Yikes. Glad I never did premium. Goodbye, Flo!</w:t>
      </w:r>
    </w:p>
    <w:p>
      <w:r>
        <w:br w:type="page"/>
      </w:r>
    </w:p>
    <w:p>
      <w:pPr>
        <w:pStyle w:val="Heading2"/>
      </w:pPr>
      <w:r>
        <w:t>App Name: flo-period-pregnancy-tracker</w:t>
      </w:r>
    </w:p>
    <w:p>
      <w:r>
        <w:t>2023-07-03 16:53:10</w:t>
      </w:r>
    </w:p>
    <w:p>
      <w:r>
        <w:t>SusanRifz</w:t>
      </w:r>
    </w:p>
    <w:p>
      <w:r>
        <w:t>Have to pay</w:t>
      </w:r>
    </w:p>
    <w:p>
      <w:r>
        <w:t>Only user friendly if you pay for it</w:t>
      </w:r>
    </w:p>
    <w:p>
      <w:r>
        <w:br w:type="page"/>
      </w:r>
    </w:p>
    <w:p>
      <w:pPr>
        <w:pStyle w:val="Heading2"/>
      </w:pPr>
      <w:r>
        <w:t>App Name: flo-period-pregnancy-tracker</w:t>
      </w:r>
    </w:p>
    <w:p>
      <w:r>
        <w:t>2023-06-30 07:51:21</w:t>
      </w:r>
    </w:p>
    <w:p>
      <w:r>
        <w:t>Mamabear151718</w:t>
      </w:r>
    </w:p>
    <w:p>
      <w:r>
        <w:t>💲</w:t>
      </w:r>
    </w:p>
    <w:p>
      <w:r>
        <w:t>Having to pay to see standard things I can see for free on multiple different apps.</w:t>
      </w:r>
    </w:p>
    <w:p>
      <w:r>
        <w:br w:type="page"/>
      </w:r>
    </w:p>
    <w:p>
      <w:pPr>
        <w:pStyle w:val="Heading2"/>
      </w:pPr>
      <w:r>
        <w:t>App Name: flo-period-pregnancy-tracker</w:t>
      </w:r>
    </w:p>
    <w:p>
      <w:r>
        <w:t>2023-06-26 05:19:00</w:t>
      </w:r>
    </w:p>
    <w:p>
      <w:r>
        <w:t>tlstt</w:t>
      </w:r>
    </w:p>
    <w:p>
      <w:r>
        <w:t>Pushy Ads/outrageous price</w:t>
      </w:r>
    </w:p>
    <w:p>
      <w:r>
        <w:t>I can’t believe they try to make a buck off women. I refuse to pay that price. It should be free or one time purchase. Women have so many medical bills as is.</w:t>
      </w:r>
    </w:p>
    <w:p>
      <w:r>
        <w:br w:type="page"/>
      </w:r>
    </w:p>
    <w:p>
      <w:pPr>
        <w:pStyle w:val="Heading2"/>
      </w:pPr>
      <w:r>
        <w:t>App Name: flo-period-pregnancy-tracker</w:t>
      </w:r>
    </w:p>
    <w:p>
      <w:r>
        <w:t>2023-06-25 23:25:22</w:t>
      </w:r>
    </w:p>
    <w:p>
      <w:r>
        <w:t>mmm4211986</w:t>
      </w:r>
    </w:p>
    <w:p>
      <w:r>
        <w:t>Don’t waste your time</w:t>
      </w:r>
    </w:p>
    <w:p>
      <w:r>
        <w:t>Not actually free but they won’t tell you that until you put alllllll of your info in. So annoying</w:t>
      </w:r>
    </w:p>
    <w:p>
      <w:r>
        <w:br w:type="page"/>
      </w:r>
    </w:p>
    <w:p>
      <w:pPr>
        <w:pStyle w:val="Heading2"/>
      </w:pPr>
      <w:r>
        <w:t>App Name: flo-period-pregnancy-tracker</w:t>
      </w:r>
    </w:p>
    <w:p>
      <w:r>
        <w:t>2023-06-19 15:05:14</w:t>
      </w:r>
    </w:p>
    <w:p>
      <w:r>
        <w:t>Fsu nursing nerd</w:t>
      </w:r>
    </w:p>
    <w:p>
      <w:r>
        <w:t>Keep looking</w:t>
      </w:r>
    </w:p>
    <w:p>
      <w:r>
        <w:t>Too many pop up ads make using this app cumbersome and annoying.</w:t>
      </w:r>
    </w:p>
    <w:p>
      <w:r>
        <w:br w:type="page"/>
      </w:r>
    </w:p>
    <w:p>
      <w:pPr>
        <w:pStyle w:val="Heading2"/>
      </w:pPr>
      <w:r>
        <w:t>App Name: flo-period-pregnancy-tracker</w:t>
      </w:r>
    </w:p>
    <w:p>
      <w:r>
        <w:t>2023-05-12 16:16:04</w:t>
      </w:r>
    </w:p>
    <w:p>
      <w:r>
        <w:t>Tysexii516</w:t>
      </w:r>
    </w:p>
    <w:p>
      <w:r>
        <w:t>Always begging for money</w:t>
      </w:r>
    </w:p>
    <w:p>
      <w:r>
        <w:t>I’ve been using Flow app for years and they’ve become so desperate and money hungry. It’s really sad tbh.</w:t>
      </w:r>
    </w:p>
    <w:p>
      <w:r>
        <w:br w:type="page"/>
      </w:r>
    </w:p>
    <w:p>
      <w:pPr>
        <w:pStyle w:val="Heading2"/>
      </w:pPr>
      <w:r>
        <w:t>App Name: flo-period-pregnancy-tracker</w:t>
      </w:r>
    </w:p>
    <w:p>
      <w:r>
        <w:t>2023-02-23 20:55:22</w:t>
      </w:r>
    </w:p>
    <w:p>
      <w:r>
        <w:t>tmom791</w:t>
      </w:r>
    </w:p>
    <w:p>
      <w:r>
        <w:t>It kept asking me to join premium</w:t>
      </w:r>
    </w:p>
    <w:p>
      <w:r>
        <w:t>It was really annoying and I couldn’t enjoy the app bc it kept asking me to pay for the app.</w:t>
      </w:r>
    </w:p>
    <w:p>
      <w:r>
        <w:br w:type="page"/>
      </w:r>
    </w:p>
    <w:p>
      <w:pPr>
        <w:pStyle w:val="Heading2"/>
      </w:pPr>
      <w:r>
        <w:t>App Name: flo-period-pregnancy-tracker</w:t>
      </w:r>
    </w:p>
    <w:p>
      <w:r>
        <w:t>2023-02-02 06:37:48</w:t>
      </w:r>
    </w:p>
    <w:p>
      <w:r>
        <w:t>joeskywalker</w:t>
      </w:r>
    </w:p>
    <w:p>
      <w:r>
        <w:t>Do Not Trust</w:t>
      </w:r>
    </w:p>
    <w:p>
      <w:r>
        <w:t>My wife used this app to figure out the times she wouldn’t get pregnant. Big mistake. Another one is on the way in 2023, and I blame this app. It’s simply not accurate.</w:t>
      </w:r>
    </w:p>
    <w:p>
      <w:r>
        <w:br w:type="page"/>
      </w:r>
    </w:p>
    <w:p>
      <w:pPr>
        <w:pStyle w:val="Heading2"/>
      </w:pPr>
      <w:r>
        <w:t>App Name: flo-period-pregnancy-tracker</w:t>
      </w:r>
    </w:p>
    <w:p>
      <w:r>
        <w:t>2023-01-19 20:27:47</w:t>
      </w:r>
    </w:p>
    <w:p>
      <w:r>
        <w:t>yeejfksnem</w:t>
      </w:r>
    </w:p>
    <w:p>
      <w:r>
        <w:t>Pandering.</w:t>
      </w:r>
    </w:p>
    <w:p>
      <w:r>
        <w:t>I refuse to use an app that allows MEN into a women’s space. Only women have periods, men do not. Nasty app, Flo doesn’t care about making real women uncomfortable. (Conversations of l*sbian &amp; tr*nsg*nder p*rn are easily viewable, guess who wrote the messages? Men.)</w:t>
      </w:r>
    </w:p>
    <w:p>
      <w:r>
        <w:br w:type="page"/>
      </w:r>
    </w:p>
    <w:p>
      <w:pPr>
        <w:pStyle w:val="Heading2"/>
      </w:pPr>
      <w:r>
        <w:t>App Name: flo-period-pregnancy-tracker</w:t>
      </w:r>
    </w:p>
    <w:p>
      <w:r>
        <w:t>2022-12-03 01:26:12</w:t>
      </w:r>
    </w:p>
    <w:p>
      <w:r>
        <w:t>Hellokittywhite6</w:t>
      </w:r>
    </w:p>
    <w:p>
      <w:r>
        <w:t>Not much of a “Free trial”</w:t>
      </w:r>
    </w:p>
    <w:p>
      <w:r>
        <w:t>Their free trial still charges a month’s worth of use. Haven’t used it much yet but it’s off to a bad start</w:t>
      </w:r>
    </w:p>
    <w:p>
      <w:r>
        <w:br w:type="page"/>
      </w:r>
    </w:p>
    <w:p>
      <w:pPr>
        <w:pStyle w:val="Heading2"/>
      </w:pPr>
      <w:r>
        <w:t>App Name: flo-period-pregnancy-tracker</w:t>
      </w:r>
    </w:p>
    <w:p>
      <w:r>
        <w:t>2022-11-23 23:42:13</w:t>
      </w:r>
    </w:p>
    <w:p>
      <w:r>
        <w:t>PattiFinlan</w:t>
      </w:r>
    </w:p>
    <w:p>
      <w:r>
        <w:t>No longer works</w:t>
      </w:r>
    </w:p>
    <w:p>
      <w:r>
        <w:t>I’ve been using this app for years. It now no longer even works. If it was working, I’d give it 5 stars.</w:t>
      </w:r>
    </w:p>
    <w:p>
      <w:r>
        <w:br w:type="page"/>
      </w:r>
    </w:p>
    <w:p>
      <w:pPr>
        <w:pStyle w:val="Heading2"/>
      </w:pPr>
      <w:r>
        <w:t>App Name: flo-period-pregnancy-tracker</w:t>
      </w:r>
    </w:p>
    <w:p>
      <w:r>
        <w:t>2022-09-13 10:43:12</w:t>
      </w:r>
    </w:p>
    <w:p>
      <w:r>
        <w:t>iiyngrdde</w:t>
      </w:r>
    </w:p>
    <w:p>
      <w:r>
        <w:t>Data harvest fest</w:t>
      </w:r>
    </w:p>
    <w:p>
      <w:r>
        <w:t>Asks you all your private information and THEN asks you to pay $40. Nah. You just got all my information for free. I’m big mad.</w:t>
      </w:r>
    </w:p>
    <w:p>
      <w:r>
        <w:br w:type="page"/>
      </w:r>
    </w:p>
    <w:p>
      <w:pPr>
        <w:pStyle w:val="Heading2"/>
      </w:pPr>
      <w:r>
        <w:t>App Name: flo-period-pregnancy-tracker</w:t>
      </w:r>
    </w:p>
    <w:p>
      <w:r>
        <w:t>2022-08-30 12:59:37</w:t>
      </w:r>
    </w:p>
    <w:p>
      <w:r>
        <w:t>zoeyrain</w:t>
      </w:r>
    </w:p>
    <w:p>
      <w:r>
        <w:t>Subscription Required</w:t>
      </w:r>
    </w:p>
    <w:p>
      <w:r>
        <w:t>Got through the entire setup to then be told I have to pay a monthly fee.</w:t>
      </w:r>
    </w:p>
    <w:p>
      <w:r>
        <w:br w:type="page"/>
      </w:r>
    </w:p>
    <w:p>
      <w:pPr>
        <w:pStyle w:val="Heading2"/>
      </w:pPr>
      <w:r>
        <w:t>App Name: flo-period-pregnancy-tracker</w:t>
      </w:r>
    </w:p>
    <w:p>
      <w:r>
        <w:t>2022-08-20 14:07:00</w:t>
      </w:r>
    </w:p>
    <w:p>
      <w:r>
        <w:t>camden1395</w:t>
      </w:r>
    </w:p>
    <w:p>
      <w:r>
        <w:t>Of course it costs money now</w:t>
      </w:r>
    </w:p>
    <w:p>
      <w:r>
        <w:t>Used this app for years and now there’s a monthly fee to do just about anything. So. Annoying.</w:t>
      </w:r>
    </w:p>
    <w:p>
      <w:r>
        <w:br w:type="page"/>
      </w:r>
    </w:p>
    <w:p>
      <w:pPr>
        <w:pStyle w:val="Heading2"/>
      </w:pPr>
      <w:r>
        <w:t>App Name: flo-period-pregnancy-tracker</w:t>
      </w:r>
    </w:p>
    <w:p>
      <w:r>
        <w:t>2022-07-07 05:07:29</w:t>
      </w:r>
    </w:p>
    <w:p>
      <w:r>
        <w:t>Ali J</w:t>
      </w:r>
    </w:p>
    <w:p>
      <w:r>
        <w:t>App failing</w:t>
      </w:r>
    </w:p>
    <w:p>
      <w:r>
        <w:t>The app keeps closing on itself. It makes my phone overheat which is really inconvenient and sort of defeats the purpose of using it.</w:t>
      </w:r>
    </w:p>
    <w:p>
      <w:r>
        <w:br w:type="page"/>
      </w:r>
    </w:p>
    <w:p>
      <w:pPr>
        <w:pStyle w:val="Heading2"/>
      </w:pPr>
      <w:r>
        <w:t>App Name: flo-period-pregnancy-tracker</w:t>
      </w:r>
    </w:p>
    <w:p>
      <w:r>
        <w:t>2022-06-30 14:32:37</w:t>
      </w:r>
    </w:p>
    <w:p>
      <w:r>
        <w:t>Chichi Ruth28</w:t>
      </w:r>
    </w:p>
    <w:p>
      <w:r>
        <w:t>Paying</w:t>
      </w:r>
    </w:p>
    <w:p>
      <w:r>
        <w:t>You want people to pay for everything</w:t>
      </w:r>
    </w:p>
    <w:p>
      <w:r>
        <w:br w:type="page"/>
      </w:r>
    </w:p>
    <w:p>
      <w:pPr>
        <w:pStyle w:val="Heading2"/>
      </w:pPr>
      <w:r>
        <w:t>App Name: flo-period-pregnancy-tracker</w:t>
      </w:r>
    </w:p>
    <w:p>
      <w:r>
        <w:t>2022-06-27 03:59:02</w:t>
      </w:r>
    </w:p>
    <w:p>
      <w:r>
        <w:t>Readertx</w:t>
      </w:r>
    </w:p>
    <w:p>
      <w:r>
        <w:t>DO NOT USE IN THE UNITED STATES</w:t>
      </w:r>
    </w:p>
    <w:p>
      <w:r>
        <w:t>Keep your cycle data safe where it can't be sold or subpoenaed.</w:t>
        <w:br/>
        <w:br/>
        <w:t>This app requires logging in with an account tied to your apple ID, gmail, or email - easily identifiable. Not safe for use.</w:t>
      </w:r>
    </w:p>
    <w:p>
      <w:r>
        <w:br w:type="page"/>
      </w:r>
    </w:p>
    <w:p>
      <w:pPr>
        <w:pStyle w:val="Heading2"/>
      </w:pPr>
      <w:r>
        <w:t>App Name: flo-period-pregnancy-tracker</w:t>
      </w:r>
    </w:p>
    <w:p>
      <w:r>
        <w:t>2022-06-25 23:53:08</w:t>
      </w:r>
    </w:p>
    <w:p>
      <w:r>
        <w:t>lolyomamageiasf</w:t>
      </w:r>
    </w:p>
    <w:p>
      <w:r>
        <w:t>DO NOT DOWNLOAD!!!!</w:t>
      </w:r>
    </w:p>
    <w:p>
      <w:r>
        <w:t>many period trackers such as flo and others are tracking your cicle information. DONT DOWLOAD THIS specially if you live in a state with high risk of abortion ban or if abortion was already banned. please be safe out there ❤️</w:t>
      </w:r>
    </w:p>
    <w:p>
      <w:r>
        <w:br w:type="page"/>
      </w:r>
    </w:p>
    <w:p>
      <w:pPr>
        <w:pStyle w:val="Heading2"/>
      </w:pPr>
      <w:r>
        <w:t>App Name: flo-period-pregnancy-tracker</w:t>
      </w:r>
    </w:p>
    <w:p>
      <w:r>
        <w:t>2022-06-25 20:11:30</w:t>
      </w:r>
    </w:p>
    <w:p>
      <w:r>
        <w:t>Just get him out of the office</w:t>
      </w:r>
    </w:p>
    <w:p>
      <w:r>
        <w:t>This app is disgusting</w:t>
      </w:r>
    </w:p>
    <w:p>
      <w:r>
        <w:t>The fact is I had to delete this app becasue it will sell my data and use that data against me if I got to court. Horrible app🤪🤪🤪</w:t>
      </w:r>
    </w:p>
    <w:p>
      <w:r>
        <w:br w:type="page"/>
      </w:r>
    </w:p>
    <w:p>
      <w:pPr>
        <w:pStyle w:val="Heading2"/>
      </w:pPr>
      <w:r>
        <w:t>App Name: flo-period-pregnancy-tracker</w:t>
      </w:r>
    </w:p>
    <w:p>
      <w:r>
        <w:t>2022-06-25 12:00:51</w:t>
      </w:r>
    </w:p>
    <w:p>
      <w:r>
        <w:t>spoobr</w:t>
      </w:r>
    </w:p>
    <w:p>
      <w:r>
        <w:t>IMPORTANT</w:t>
      </w:r>
    </w:p>
    <w:p>
      <w:r>
        <w:t>dont trust this. you can get into serious legal trouble if your cycle stops due to current events in the usa, look after yourself if thats the case</w:t>
      </w:r>
    </w:p>
    <w:p>
      <w:r>
        <w:br w:type="page"/>
      </w:r>
    </w:p>
    <w:p>
      <w:pPr>
        <w:pStyle w:val="Heading2"/>
      </w:pPr>
      <w:r>
        <w:t>App Name: flo-period-pregnancy-tracker</w:t>
      </w:r>
    </w:p>
    <w:p>
      <w:r>
        <w:t>2022-06-24 21:44:59</w:t>
      </w:r>
    </w:p>
    <w:p>
      <w:r>
        <w:t>beara0909090</w:t>
      </w:r>
    </w:p>
    <w:p>
      <w:r>
        <w:t>Don’t use this app if you live in the US</w:t>
      </w:r>
    </w:p>
    <w:p>
      <w:r>
        <w:t>Following the overturn of Roe vs Wade, this app can legally give your information to the US government. Pls use another app or a journal, safe apps include the “clue” and the apple heath app.</w:t>
      </w:r>
    </w:p>
    <w:p>
      <w:r>
        <w:br w:type="page"/>
      </w:r>
    </w:p>
    <w:p>
      <w:pPr>
        <w:pStyle w:val="Heading2"/>
      </w:pPr>
      <w:r>
        <w:t>App Name: flo-period-pregnancy-tracker</w:t>
      </w:r>
    </w:p>
    <w:p>
      <w:r>
        <w:t>2022-06-24 16:42:11</w:t>
      </w:r>
    </w:p>
    <w:p>
      <w:r>
        <w:t>Yahooman200,000</w:t>
      </w:r>
    </w:p>
    <w:p>
      <w:r>
        <w:t>Privacy</w:t>
      </w:r>
    </w:p>
    <w:p>
      <w:r>
        <w:t>they sell your data to companies use this information as u like!</w:t>
      </w:r>
    </w:p>
    <w:p>
      <w:r>
        <w:br w:type="page"/>
      </w:r>
    </w:p>
    <w:p>
      <w:pPr>
        <w:pStyle w:val="Heading2"/>
      </w:pPr>
      <w:r>
        <w:t>App Name: flo-period-pregnancy-tracker</w:t>
      </w:r>
    </w:p>
    <w:p>
      <w:r>
        <w:t>2022-05-11 21:35:47</w:t>
      </w:r>
    </w:p>
    <w:p>
      <w:r>
        <w:t>taymeesh</w:t>
      </w:r>
    </w:p>
    <w:p>
      <w:r>
        <w:t>THEY TRACK YOU AND YOUR DATA</w:t>
      </w:r>
    </w:p>
    <w:p>
      <w:r>
        <w:t>This app tracks you and your data. Delete this app and download Stardust to keep your heath information safe from government access.</w:t>
      </w:r>
    </w:p>
    <w:p>
      <w:r>
        <w:br w:type="page"/>
      </w:r>
    </w:p>
    <w:p>
      <w:pPr>
        <w:pStyle w:val="Heading2"/>
      </w:pPr>
      <w:r>
        <w:t>App Name: flo-period-pregnancy-tracker</w:t>
      </w:r>
    </w:p>
    <w:p>
      <w:r>
        <w:t>2022-05-05 03:04:14</w:t>
      </w:r>
    </w:p>
    <w:p>
      <w:r>
        <w:t>s.fhrrjkbdredgj</w:t>
      </w:r>
    </w:p>
    <w:p>
      <w:r>
        <w:t>They sell your information</w:t>
      </w:r>
    </w:p>
    <w:p>
      <w:r>
        <w:t>Flo app sells your info to Facebook &amp; Google. Delete the app if you don’t want your personal health data to be sold</w:t>
      </w:r>
    </w:p>
    <w:p>
      <w:r>
        <w:br w:type="page"/>
      </w:r>
    </w:p>
    <w:p>
      <w:pPr>
        <w:pStyle w:val="Heading2"/>
      </w:pPr>
      <w:r>
        <w:t>App Name: flo-period-pregnancy-tracker</w:t>
      </w:r>
    </w:p>
    <w:p>
      <w:r>
        <w:t>2022-05-04 15:44:11</w:t>
      </w:r>
    </w:p>
    <w:p>
      <w:r>
        <w:t>Texans girls</w:t>
      </w:r>
    </w:p>
    <w:p>
      <w:r>
        <w:t>Sell your data</w:t>
      </w:r>
    </w:p>
    <w:p>
      <w:r>
        <w:t>I cancelled my subscription immediately. It has been leaked that they sell your data !</w:t>
      </w:r>
    </w:p>
    <w:p>
      <w:r>
        <w:br w:type="page"/>
      </w:r>
    </w:p>
    <w:p>
      <w:pPr>
        <w:pStyle w:val="Heading2"/>
      </w:pPr>
      <w:r>
        <w:t>App Name: flo-period-pregnancy-tracker</w:t>
      </w:r>
    </w:p>
    <w:p>
      <w:r>
        <w:t>2022-05-04 11:03:12</w:t>
      </w:r>
    </w:p>
    <w:p>
      <w:r>
        <w:t>chars.reviews</w:t>
      </w:r>
    </w:p>
    <w:p>
      <w:r>
        <w:t>I did love this app…</w:t>
      </w:r>
    </w:p>
    <w:p>
      <w:r>
        <w:t>They are selling your data &amp; personal information. Find a period tracker app that doesn’t sell your data.</w:t>
      </w:r>
    </w:p>
    <w:p>
      <w:r>
        <w:br w:type="page"/>
      </w:r>
    </w:p>
    <w:p>
      <w:pPr>
        <w:pStyle w:val="Heading2"/>
      </w:pPr>
      <w:r>
        <w:t>App Name: flo-period-pregnancy-tracker</w:t>
      </w:r>
    </w:p>
    <w:p>
      <w:r>
        <w:t>2022-05-04 07:03:39</w:t>
      </w:r>
    </w:p>
    <w:p>
      <w:r>
        <w:t>PotatoCat34</w:t>
      </w:r>
    </w:p>
    <w:p>
      <w:r>
        <w:t>Roe V Wade</w:t>
      </w:r>
    </w:p>
    <w:p>
      <w:r>
        <w:t>Not sure on the truth but heard this app was sold to Zuckerberg and I don’t want my personal information shared like this. I’d rather track with human anatomy knowledge and pen on paper on a good ole calendar than use an app like this.</w:t>
      </w:r>
    </w:p>
    <w:p>
      <w:r>
        <w:br w:type="page"/>
      </w:r>
    </w:p>
    <w:p>
      <w:pPr>
        <w:pStyle w:val="Heading2"/>
      </w:pPr>
      <w:r>
        <w:t>App Name: flo-period-pregnancy-tracker</w:t>
      </w:r>
    </w:p>
    <w:p>
      <w:r>
        <w:t>2021-11-17 21:46:01</w:t>
      </w:r>
    </w:p>
    <w:p>
      <w:r>
        <w:t>Developer response neeeded!!</w:t>
      </w:r>
    </w:p>
    <w:p>
      <w:r>
        <w:t>Need perido tracker and developer response</w:t>
      </w:r>
    </w:p>
    <w:p>
      <w:r>
        <w:t>Hi, so I got my period today and I need to track when it will come back but y’all only have 2008 for a born year but I’m younger then that</w:t>
      </w:r>
    </w:p>
    <w:p>
      <w:r>
        <w:br w:type="page"/>
      </w:r>
    </w:p>
    <w:p>
      <w:pPr>
        <w:pStyle w:val="Heading2"/>
      </w:pPr>
      <w:r>
        <w:t>App Name: flo-period-pregnancy-tracker</w:t>
      </w:r>
    </w:p>
    <w:p>
      <w:r>
        <w:t>2021-10-17 06:01:28</w:t>
      </w:r>
    </w:p>
    <w:p>
      <w:r>
        <w:t>10171977</w:t>
      </w:r>
    </w:p>
    <w:p>
      <w:r>
        <w:t>Difficult to cancel</w:t>
      </w:r>
    </w:p>
    <w:p>
      <w:r>
        <w:t>Didn’t like app. Tried canceling but couldn’t find it on iPad to cancel. Charged me twice. Now I got disconnected from Apple support. Ridiculous!</w:t>
      </w:r>
    </w:p>
    <w:p>
      <w:r>
        <w:br w:type="page"/>
      </w:r>
    </w:p>
    <w:p>
      <w:pPr>
        <w:pStyle w:val="Heading2"/>
      </w:pPr>
      <w:r>
        <w:t>App Name: flo-period-pregnancy-tracker</w:t>
      </w:r>
    </w:p>
    <w:p>
      <w:r>
        <w:t>2021-09-07 18:17:25</w:t>
      </w:r>
    </w:p>
    <w:p>
      <w:r>
        <w:t>HRAD04</w:t>
      </w:r>
    </w:p>
    <w:p>
      <w:r>
        <w:t>Selling our private info</w:t>
      </w:r>
    </w:p>
    <w:p>
      <w:r>
        <w:t>Not going to give my opinion, just Google this company before you use it.</w:t>
      </w:r>
    </w:p>
    <w:p>
      <w:r>
        <w:br w:type="page"/>
      </w:r>
    </w:p>
    <w:p>
      <w:pPr>
        <w:pStyle w:val="Heading2"/>
      </w:pPr>
      <w:r>
        <w:t>App Name: flo-period-pregnancy-tracker</w:t>
      </w:r>
    </w:p>
    <w:p>
      <w:r>
        <w:t>2021-05-23 14:14:44</w:t>
      </w:r>
    </w:p>
    <w:p>
      <w:r>
        <w:t>flynnmy</w:t>
      </w:r>
    </w:p>
    <w:p>
      <w:r>
        <w:t>Great... UNTIL</w:t>
      </w:r>
    </w:p>
    <w:p>
      <w:r>
        <w:t>I’ve been using this app well over a year. Happily. Suddenly, the once free features now require a paid subscription. No thanks. Peace out.</w:t>
      </w:r>
    </w:p>
    <w:p>
      <w:r>
        <w:br w:type="page"/>
      </w:r>
    </w:p>
    <w:p>
      <w:pPr>
        <w:pStyle w:val="Heading2"/>
      </w:pPr>
      <w:r>
        <w:t>App Name: flo-period-pregnancy-tracker</w:t>
      </w:r>
    </w:p>
    <w:p>
      <w:r>
        <w:t>2021-02-12 15:51:59</w:t>
      </w:r>
    </w:p>
    <w:p>
      <w:r>
        <w:t>walking blanket</w:t>
      </w:r>
    </w:p>
    <w:p>
      <w:r>
        <w:t>It kept restarting</w:t>
      </w:r>
    </w:p>
    <w:p>
      <w:r>
        <w:t>My data on my period cycle kept restarting and messed up my track.</w:t>
      </w:r>
    </w:p>
    <w:p>
      <w:r>
        <w:br w:type="page"/>
      </w:r>
    </w:p>
    <w:p>
      <w:pPr>
        <w:pStyle w:val="Heading2"/>
      </w:pPr>
      <w:r>
        <w:t>App Name: flo-period-pregnancy-tracker</w:t>
      </w:r>
    </w:p>
    <w:p>
      <w:r>
        <w:t>2021-01-15 16:18:42</w:t>
      </w:r>
    </w:p>
    <w:p>
      <w:r>
        <w:t>Name.already.used</w:t>
      </w:r>
    </w:p>
    <w:p>
      <w:r>
        <w:t>Beware!!! The FTC filed a complaint against them</w:t>
      </w:r>
    </w:p>
    <w:p>
      <w:r>
        <w:t>Federal Trade Commission announced  that it filed a complaint against Flo, alleging that it shared millions of users’ data about their menstruation, fertility and pregnancies with the analytics and marketing teams of third-party companies including Google and Facebook</w:t>
      </w:r>
    </w:p>
    <w:p>
      <w:r>
        <w:br w:type="page"/>
      </w:r>
    </w:p>
    <w:p>
      <w:pPr>
        <w:pStyle w:val="Heading2"/>
      </w:pPr>
      <w:r>
        <w:t>App Name: flo-period-pregnancy-tracker</w:t>
      </w:r>
    </w:p>
    <w:p>
      <w:r>
        <w:t>2021-01-14 02:15:28</w:t>
      </w:r>
    </w:p>
    <w:p>
      <w:r>
        <w:t>RaeVera</w:t>
      </w:r>
    </w:p>
    <w:p>
      <w:r>
        <w:t>Information sold</w:t>
      </w:r>
    </w:p>
    <w:p>
      <w:r>
        <w:t>They recently got into trouble for not identifying all the info they’ve sold on you to google and other companies. They received minimal punishment for it. Deleted app</w:t>
      </w:r>
    </w:p>
    <w:p>
      <w:r>
        <w:br w:type="page"/>
      </w:r>
    </w:p>
    <w:p>
      <w:pPr>
        <w:pStyle w:val="Heading2"/>
      </w:pPr>
      <w:r>
        <w:t>App Name: flo-period-pregnancy-tracker</w:t>
      </w:r>
    </w:p>
    <w:p>
      <w:r>
        <w:t>2020-12-30 17:40:35</w:t>
      </w:r>
    </w:p>
    <w:p>
      <w:r>
        <w:t>skyefordfarm</w:t>
      </w:r>
    </w:p>
    <w:p>
      <w:r>
        <w:t>Stupid app</w:t>
      </w:r>
    </w:p>
    <w:p>
      <w:r>
        <w:t xml:space="preserve">First it waste your time by asking a ton of questions in a pointless survey, then it wants you to pay for the app. </w:t>
        <w:br/>
        <w:t>Seriously how hard is it to just calculate dates, triple thumbs down 👎👎👎</w:t>
      </w:r>
    </w:p>
    <w:p>
      <w:r>
        <w:br w:type="page"/>
      </w:r>
    </w:p>
    <w:p>
      <w:pPr>
        <w:pStyle w:val="Heading2"/>
      </w:pPr>
      <w:r>
        <w:t>App Name: flo-period-pregnancy-tracker</w:t>
      </w:r>
    </w:p>
    <w:p>
      <w:r>
        <w:t>2020-11-18 14:52:06</w:t>
      </w:r>
    </w:p>
    <w:p>
      <w:r>
        <w:t>lcbissey</w:t>
      </w:r>
    </w:p>
    <w:p>
      <w:r>
        <w:t>New Premium Lock</w:t>
      </w:r>
    </w:p>
    <w:p>
      <w:r>
        <w:t>Loved the app before the update locked up the weekly updates that I’d read for my pregnancy (premium now needed)...Will likely be deleting the app now that it’s not really of any use. Bummed!</w:t>
      </w:r>
    </w:p>
    <w:p>
      <w:r>
        <w:br w:type="page"/>
      </w:r>
    </w:p>
    <w:p>
      <w:pPr>
        <w:pStyle w:val="Heading2"/>
      </w:pPr>
      <w:r>
        <w:t>App Name: flo-period-pregnancy-tracker</w:t>
      </w:r>
    </w:p>
    <w:p>
      <w:r>
        <w:t>2023-10-05 01:54:44</w:t>
      </w:r>
    </w:p>
    <w:p>
      <w:r>
        <w:t>bbybeebee</w:t>
      </w:r>
    </w:p>
    <w:p>
      <w:r>
        <w:t>Decent.</w:t>
      </w:r>
    </w:p>
    <w:p>
      <w:r>
        <w:t>Shouldn’t have to pay for anything but you do.</w:t>
      </w:r>
    </w:p>
    <w:p>
      <w:r>
        <w:br w:type="page"/>
      </w:r>
    </w:p>
    <w:p>
      <w:pPr>
        <w:pStyle w:val="Heading2"/>
      </w:pPr>
      <w:r>
        <w:t>App Name: flo-period-pregnancy-tracker</w:t>
      </w:r>
    </w:p>
    <w:p>
      <w:r>
        <w:t>2023-09-06 17:39:31</w:t>
      </w:r>
    </w:p>
    <w:p>
      <w:r>
        <w:t>cucumbertmw</w:t>
      </w:r>
    </w:p>
    <w:p>
      <w:r>
        <w:t>Not working</w:t>
      </w:r>
    </w:p>
    <w:p>
      <w:r>
        <w:t>App just stays loading. I’ve uninstalled it and reinstalled it and it still doesn’t work.</w:t>
      </w:r>
    </w:p>
    <w:p>
      <w:r>
        <w:br w:type="page"/>
      </w:r>
    </w:p>
    <w:p>
      <w:pPr>
        <w:pStyle w:val="Heading2"/>
      </w:pPr>
      <w:r>
        <w:t>App Name: flo-period-pregnancy-tracker</w:t>
      </w:r>
    </w:p>
    <w:p>
      <w:r>
        <w:t>2023-05-26 15:45:03</w:t>
      </w:r>
    </w:p>
    <w:p>
      <w:r>
        <w:t>starvinmarvin92</w:t>
      </w:r>
    </w:p>
    <w:p>
      <w:r>
        <w:t>Used to be a good app</w:t>
      </w:r>
    </w:p>
    <w:p>
      <w:r>
        <w:t>This used to be a good app when it was free. Now they want you to pay for EVERYTHING. Time to find a new app 🤷‍♀️</w:t>
      </w:r>
    </w:p>
    <w:p>
      <w:r>
        <w:br w:type="page"/>
      </w:r>
    </w:p>
    <w:p>
      <w:pPr>
        <w:pStyle w:val="Heading2"/>
      </w:pPr>
      <w:r>
        <w:t>App Name: flo-period-pregnancy-tracker</w:t>
      </w:r>
    </w:p>
    <w:p>
      <w:r>
        <w:t>2023-02-28 01:08:08</w:t>
      </w:r>
    </w:p>
    <w:p>
      <w:r>
        <w:t>sister of an exquisite family</w:t>
      </w:r>
    </w:p>
    <w:p>
      <w:r>
        <w:t>I don’t recommend for young girls</w:t>
      </w:r>
    </w:p>
    <w:p>
      <w:r>
        <w:t>This app is fine but I got it because I am 11 and got my period. You guys say I have to be 13+ which does not make any sense! 😒</w:t>
      </w:r>
    </w:p>
    <w:p>
      <w:r>
        <w:br w:type="page"/>
      </w:r>
    </w:p>
    <w:p>
      <w:pPr>
        <w:pStyle w:val="Heading2"/>
      </w:pPr>
      <w:r>
        <w:t>App Name: flo-period-pregnancy-tracker</w:t>
      </w:r>
    </w:p>
    <w:p>
      <w:r>
        <w:t>2022-12-05 16:26:05</w:t>
      </w:r>
    </w:p>
    <w:p>
      <w:r>
        <w:t>Cymistele</w:t>
      </w:r>
    </w:p>
    <w:p>
      <w:r>
        <w:t>👎🏼</w:t>
      </w:r>
    </w:p>
    <w:p>
      <w:r>
        <w:t>Enjoyed when it was free, now I’m tracking a pregnancy. I can’t read the development information without paying for a plan. Lame.</w:t>
      </w:r>
    </w:p>
    <w:p>
      <w:r>
        <w:br w:type="page"/>
      </w:r>
    </w:p>
    <w:p>
      <w:pPr>
        <w:pStyle w:val="Heading2"/>
      </w:pPr>
      <w:r>
        <w:t>App Name: flo-period-pregnancy-tracker</w:t>
      </w:r>
    </w:p>
    <w:p>
      <w:r>
        <w:t>2022-12-02 19:16:33</w:t>
      </w:r>
    </w:p>
    <w:p>
      <w:r>
        <w:t>Bee19930</w:t>
      </w:r>
    </w:p>
    <w:p>
      <w:r>
        <w:t>Pushy Premium Subscriptions</w:t>
      </w:r>
    </w:p>
    <w:p>
      <w:r>
        <w:t>Used to be free for most options, but most services now cost money. Extremely disappointing.</w:t>
      </w:r>
    </w:p>
    <w:p>
      <w:r>
        <w:br w:type="page"/>
      </w:r>
    </w:p>
    <w:p>
      <w:pPr>
        <w:pStyle w:val="Heading2"/>
      </w:pPr>
      <w:r>
        <w:t>App Name: flo-period-pregnancy-tracker</w:t>
      </w:r>
    </w:p>
    <w:p>
      <w:r>
        <w:t>2022-10-12 02:46:07</w:t>
      </w:r>
    </w:p>
    <w:p>
      <w:r>
        <w:t>Hotdog Burgersworth</w:t>
      </w:r>
    </w:p>
    <w:p>
      <w:r>
        <w:t>Stupid</w:t>
      </w:r>
    </w:p>
    <w:p>
      <w:r>
        <w:t>Won’t let me log past pregnancies, so it thinks my cycles are 100s of days long and irregular. Also I literally logged that I tested negative for ovulation but it still says I ovulated. Stupid.</w:t>
      </w:r>
    </w:p>
    <w:p>
      <w:r>
        <w:br w:type="page"/>
      </w:r>
    </w:p>
    <w:p>
      <w:pPr>
        <w:pStyle w:val="Heading2"/>
      </w:pPr>
      <w:r>
        <w:t>App Name: flo-period-pregnancy-tracker</w:t>
      </w:r>
    </w:p>
    <w:p>
      <w:r>
        <w:t>2022-10-01 18:09:31</w:t>
      </w:r>
    </w:p>
    <w:p>
      <w:r>
        <w:t>Iloveyousomuch1oo</w:t>
      </w:r>
    </w:p>
    <w:p>
      <w:r>
        <w:t>Not the greatest</w:t>
      </w:r>
    </w:p>
    <w:p>
      <w:r>
        <w:t>You don’t have many options for symptoms</w:t>
      </w:r>
    </w:p>
    <w:p>
      <w:r>
        <w:br w:type="page"/>
      </w:r>
    </w:p>
    <w:p>
      <w:pPr>
        <w:pStyle w:val="Heading2"/>
      </w:pPr>
      <w:r>
        <w:t>App Name: flo-period-pregnancy-tracker</w:t>
      </w:r>
    </w:p>
    <w:p>
      <w:r>
        <w:t>2022-09-04 22:09:37</w:t>
      </w:r>
    </w:p>
    <w:p>
      <w:r>
        <w:t>lucy19994</w:t>
      </w:r>
    </w:p>
    <w:p>
      <w:r>
        <w:t>Losing data</w:t>
      </w:r>
    </w:p>
    <w:p>
      <w:r>
        <w:t xml:space="preserve">It’s been years and Never again!! </w:t>
        <w:br/>
        <w:t>I just found all my data lost!!</w:t>
      </w:r>
    </w:p>
    <w:p>
      <w:r>
        <w:br w:type="page"/>
      </w:r>
    </w:p>
    <w:p>
      <w:pPr>
        <w:pStyle w:val="Heading2"/>
      </w:pPr>
      <w:r>
        <w:t>App Name: flo-period-pregnancy-tracker</w:t>
      </w:r>
    </w:p>
    <w:p>
      <w:r>
        <w:t>2022-07-20 07:13:54</w:t>
      </w:r>
    </w:p>
    <w:p>
      <w:r>
        <w:t>mannelyn b</w:t>
      </w:r>
    </w:p>
    <w:p>
      <w:r>
        <w:t>Charged me for the trial?</w:t>
      </w:r>
    </w:p>
    <w:p>
      <w:r>
        <w:t>I selected the trial option and it still charged me for some reason. Really frustrating.</w:t>
      </w:r>
    </w:p>
    <w:p>
      <w:r>
        <w:br w:type="page"/>
      </w:r>
    </w:p>
    <w:p>
      <w:pPr>
        <w:pStyle w:val="Heading2"/>
      </w:pPr>
      <w:r>
        <w:t>App Name: flo-period-pregnancy-tracker</w:t>
      </w:r>
    </w:p>
    <w:p>
      <w:r>
        <w:t>2022-06-28 06:06:37</w:t>
      </w:r>
    </w:p>
    <w:p>
      <w:r>
        <w:t>mandicatt777</w:t>
      </w:r>
    </w:p>
    <w:p>
      <w:r>
        <w:t>Delete immediately</w:t>
      </w:r>
    </w:p>
    <w:p>
      <w:r>
        <w:t>This app sells your data and information to third parties and will tattle on you if you’re pregnant and seeking abortion services/if you miscarry</w:t>
      </w:r>
    </w:p>
    <w:p>
      <w:r>
        <w:br w:type="page"/>
      </w:r>
    </w:p>
    <w:p>
      <w:pPr>
        <w:pStyle w:val="Heading2"/>
      </w:pPr>
      <w:r>
        <w:t>App Name: flo-period-pregnancy-tracker</w:t>
      </w:r>
    </w:p>
    <w:p>
      <w:r>
        <w:t>2022-06-27 21:24:39</w:t>
      </w:r>
    </w:p>
    <w:p>
      <w:r>
        <w:t>Cerylidae</w:t>
      </w:r>
    </w:p>
    <w:p>
      <w:r>
        <w:t>Used to be good</w:t>
      </w:r>
    </w:p>
    <w:p>
      <w:r>
        <w:t>Well this used to be a great app for cycle  tracking. Now you are forced to pay for the only task it does, where it used to be free. Not worth it.</w:t>
      </w:r>
    </w:p>
    <w:p>
      <w:r>
        <w:br w:type="page"/>
      </w:r>
    </w:p>
    <w:p>
      <w:pPr>
        <w:pStyle w:val="Heading2"/>
      </w:pPr>
      <w:r>
        <w:t>App Name: flo-period-pregnancy-tracker</w:t>
      </w:r>
    </w:p>
    <w:p>
      <w:r>
        <w:t>2022-06-26 12:58:57</w:t>
      </w:r>
    </w:p>
    <w:p>
      <w:r>
        <w:t>ballsballs10239429</w:t>
      </w:r>
    </w:p>
    <w:p>
      <w:r>
        <w:t>They track you</w:t>
      </w:r>
    </w:p>
    <w:p>
      <w:r>
        <w:t>Y’all do NOT download this app they track you and sell your information. Instead download stardust</w:t>
      </w:r>
    </w:p>
    <w:p>
      <w:r>
        <w:br w:type="page"/>
      </w:r>
    </w:p>
    <w:p>
      <w:pPr>
        <w:pStyle w:val="Heading2"/>
      </w:pPr>
      <w:r>
        <w:t>App Name: flo-period-pregnancy-tracker</w:t>
      </w:r>
    </w:p>
    <w:p>
      <w:r>
        <w:t>2022-06-25 01:43:09</w:t>
      </w:r>
    </w:p>
    <w:p>
      <w:r>
        <w:t>Blossom xx</w:t>
      </w:r>
    </w:p>
    <w:p>
      <w:r>
        <w:t>Just no.</w:t>
      </w:r>
    </w:p>
    <w:p>
      <w:r>
        <w:t>I think i’d rather not have an app that’ll sell my uterus to whoever 💕 i recommend everyone delete this and switch over to clue</w:t>
      </w:r>
    </w:p>
    <w:p>
      <w:r>
        <w:br w:type="page"/>
      </w:r>
    </w:p>
    <w:p>
      <w:pPr>
        <w:pStyle w:val="Heading2"/>
      </w:pPr>
      <w:r>
        <w:t>App Name: flo-period-pregnancy-tracker</w:t>
      </w:r>
    </w:p>
    <w:p>
      <w:r>
        <w:t>2022-06-24 18:12:17</w:t>
      </w:r>
    </w:p>
    <w:p>
      <w:r>
        <w:t>)16181919?&gt;[£[¥[¥_</w:t>
      </w:r>
    </w:p>
    <w:p>
      <w:r>
        <w:t>Don’t download!!</w:t>
      </w:r>
    </w:p>
    <w:p>
      <w:r>
        <w:t>Roe V Wade being overturned means menstrual apps have the right to give away your information to the government if they want it and can criminalize you for it. Please stay safe</w:t>
      </w:r>
    </w:p>
    <w:p>
      <w:r>
        <w:br w:type="page"/>
      </w:r>
    </w:p>
    <w:p>
      <w:pPr>
        <w:pStyle w:val="Heading2"/>
      </w:pPr>
      <w:r>
        <w:t>App Name: flo-period-pregnancy-tracker</w:t>
      </w:r>
    </w:p>
    <w:p>
      <w:r>
        <w:t>2022-06-24 17:22:41</w:t>
      </w:r>
    </w:p>
    <w:p>
      <w:r>
        <w:t>Phony G</w:t>
      </w:r>
    </w:p>
    <w:p>
      <w:r>
        <w:t>Delete this app lol</w:t>
      </w:r>
    </w:p>
    <w:p>
      <w:r>
        <w:t>Way too much is hidden behind a pay wall also stop selling people’s information! Thanks!</w:t>
      </w:r>
    </w:p>
    <w:p>
      <w:r>
        <w:br w:type="page"/>
      </w:r>
    </w:p>
    <w:p>
      <w:pPr>
        <w:pStyle w:val="Heading2"/>
      </w:pPr>
      <w:r>
        <w:t>App Name: flo-period-pregnancy-tracker</w:t>
      </w:r>
    </w:p>
    <w:p>
      <w:r>
        <w:t>2022-05-11 00:44:50</w:t>
      </w:r>
    </w:p>
    <w:p>
      <w:r>
        <w:t>Run_for_beer</w:t>
      </w:r>
    </w:p>
    <w:p>
      <w:r>
        <w:t>DELETE</w:t>
      </w:r>
    </w:p>
    <w:p>
      <w:r>
        <w:t>They're going to sell your data to the goverment so they can track down people getting abortions.</w:t>
      </w:r>
    </w:p>
    <w:p>
      <w:r>
        <w:br w:type="page"/>
      </w:r>
    </w:p>
    <w:p>
      <w:pPr>
        <w:pStyle w:val="Heading2"/>
      </w:pPr>
      <w:r>
        <w:t>App Name: flo-period-pregnancy-tracker</w:t>
      </w:r>
    </w:p>
    <w:p>
      <w:r>
        <w:t>2022-05-08 20:09:32</w:t>
      </w:r>
    </w:p>
    <w:p>
      <w:r>
        <w:t>.___.___.__.</w:t>
      </w:r>
    </w:p>
    <w:p>
      <w:r>
        <w:t>delete your information !!</w:t>
      </w:r>
    </w:p>
    <w:p>
      <w:r>
        <w:t>i stopped using flo and asked them to delete my information, because they are selling it to see who turned on pregnancy mode, who’s late on their period, and etc. it’s really sad how an app we trust so much can turn their backs on a hard time that women are facing right now .</w:t>
      </w:r>
    </w:p>
    <w:p>
      <w:r>
        <w:br w:type="page"/>
      </w:r>
    </w:p>
    <w:p>
      <w:pPr>
        <w:pStyle w:val="Heading2"/>
      </w:pPr>
      <w:r>
        <w:t>App Name: flo-period-pregnancy-tracker</w:t>
      </w:r>
    </w:p>
    <w:p>
      <w:r>
        <w:t>2022-05-07 01:00:08</w:t>
      </w:r>
    </w:p>
    <w:p>
      <w:r>
        <w:t>8292)4902</w:t>
      </w:r>
    </w:p>
    <w:p>
      <w:r>
        <w:t>Sells data!</w:t>
      </w:r>
    </w:p>
    <w:p>
      <w:r>
        <w:t>I used this app for years and just found out they sell your data! It isn’t safe to use anymore with roe v wade being overturned.</w:t>
      </w:r>
    </w:p>
    <w:p>
      <w:r>
        <w:br w:type="page"/>
      </w:r>
    </w:p>
    <w:p>
      <w:pPr>
        <w:pStyle w:val="Heading2"/>
      </w:pPr>
      <w:r>
        <w:t>App Name: flo-period-pregnancy-tracker</w:t>
      </w:r>
    </w:p>
    <w:p>
      <w:r>
        <w:t>2022-05-05 15:59:53</w:t>
      </w:r>
    </w:p>
    <w:p>
      <w:r>
        <w:t>arl1215</w:t>
      </w:r>
    </w:p>
    <w:p>
      <w:r>
        <w:t>Selling data</w:t>
      </w:r>
    </w:p>
    <w:p>
      <w:r>
        <w:t>I will be deleting this app after learning they shared user data with Facebook and google. An unbelievable breach of privacy. Disgusting.</w:t>
      </w:r>
    </w:p>
    <w:p>
      <w:r>
        <w:br w:type="page"/>
      </w:r>
    </w:p>
    <w:p>
      <w:pPr>
        <w:pStyle w:val="Heading2"/>
      </w:pPr>
      <w:r>
        <w:t>App Name: flo-period-pregnancy-tracker</w:t>
      </w:r>
    </w:p>
    <w:p>
      <w:r>
        <w:t>2022-05-04 13:53:48</w:t>
      </w:r>
    </w:p>
    <w:p>
      <w:r>
        <w:t>abortionrights</w:t>
      </w:r>
    </w:p>
    <w:p>
      <w:r>
        <w:t>Selling my data</w:t>
      </w:r>
    </w:p>
    <w:p>
      <w:r>
        <w:t>Used to love flo, found out they’re selling my data. In the wake of roe v wade that’s extremely concerning. Deleting and will never be using again</w:t>
      </w:r>
    </w:p>
    <w:p>
      <w:r>
        <w:br w:type="page"/>
      </w:r>
    </w:p>
    <w:p>
      <w:pPr>
        <w:pStyle w:val="Heading2"/>
      </w:pPr>
      <w:r>
        <w:t>App Name: flo-period-pregnancy-tracker</w:t>
      </w:r>
    </w:p>
    <w:p>
      <w:r>
        <w:t>2020-12-19 16:00:59</w:t>
      </w:r>
    </w:p>
    <w:p>
      <w:r>
        <w:t>hannahhhhhhh</w:t>
      </w:r>
    </w:p>
    <w:p>
      <w:r>
        <w:t>Have to pay for anything</w:t>
      </w:r>
    </w:p>
    <w:p>
      <w:r>
        <w:t>Everything is to be paid for. No longer useful to me. I would’ve preferred ads to be honest</w:t>
      </w:r>
    </w:p>
    <w:p>
      <w:r>
        <w:br w:type="page"/>
      </w:r>
    </w:p>
    <w:p>
      <w:pPr>
        <w:pStyle w:val="Heading2"/>
      </w:pPr>
      <w:r>
        <w:t>App Name: flo-period-pregnancy-tracker</w:t>
      </w:r>
    </w:p>
    <w:p>
      <w:r>
        <w:t>2020-10-28 06:25:07</w:t>
      </w:r>
    </w:p>
    <w:p>
      <w:r>
        <w:t>gappyJH</w:t>
      </w:r>
    </w:p>
    <w:p>
      <w:r>
        <w:t>only upside is tracking your cycle</w:t>
      </w:r>
    </w:p>
    <w:p>
      <w:r>
        <w:t>this app is crazy money grabbing. even if you want some simple advice, you have to pay for it. i would personally like to know how to take care of myself without having to hit a pay wall. aside from that, the creators of this app don't know that people that aren't women have periods. it's insulting and this app is garbage.</w:t>
      </w:r>
    </w:p>
    <w:p>
      <w:r>
        <w:br w:type="page"/>
      </w:r>
    </w:p>
    <w:p>
      <w:pPr>
        <w:pStyle w:val="Heading2"/>
      </w:pPr>
      <w:r>
        <w:t>App Name: flo-period-pregnancy-tracker</w:t>
      </w:r>
    </w:p>
    <w:p>
      <w:r>
        <w:t>2020-08-25 13:15:48</w:t>
      </w:r>
    </w:p>
    <w:p>
      <w:r>
        <w:t>Hefcbeijcnien</w:t>
      </w:r>
    </w:p>
    <w:p>
      <w:r>
        <w:t>No</w:t>
      </w:r>
    </w:p>
    <w:p>
      <w:r>
        <w:t>Why do I need to agree for you to use and share my data with third party apps why do I need to agree to promotional emails why can’t you just track my dang period</w:t>
      </w:r>
    </w:p>
    <w:p>
      <w:r>
        <w:br w:type="page"/>
      </w:r>
    </w:p>
    <w:p>
      <w:pPr>
        <w:pStyle w:val="Heading2"/>
      </w:pPr>
      <w:r>
        <w:t>App Name: flo-period-pregnancy-tracker</w:t>
      </w:r>
    </w:p>
    <w:p>
      <w:r>
        <w:t>2020-08-17 10:52:24</w:t>
      </w:r>
    </w:p>
    <w:p>
      <w:r>
        <w:t>Lovejoi2000</w:t>
      </w:r>
    </w:p>
    <w:p>
      <w:r>
        <w:t>But why</w:t>
      </w:r>
    </w:p>
    <w:p>
      <w:r>
        <w:t>I’ve had this app for few years. Now all of a sudden it’s a pay app. Not cool. Premium content you should pay for. But now ALL content you have to pay for.</w:t>
      </w:r>
    </w:p>
    <w:p>
      <w:r>
        <w:br w:type="page"/>
      </w:r>
    </w:p>
    <w:p>
      <w:pPr>
        <w:pStyle w:val="Heading2"/>
      </w:pPr>
      <w:r>
        <w:t>App Name: flo-period-pregnancy-tracker</w:t>
      </w:r>
    </w:p>
    <w:p>
      <w:r>
        <w:t>2024-02-15 13:58:22</w:t>
      </w:r>
    </w:p>
    <w:p>
      <w:r>
        <w:t>Skipper2009</w:t>
      </w:r>
    </w:p>
    <w:p>
      <w:r>
        <w:t>Are you serious?</w:t>
      </w:r>
    </w:p>
    <w:p>
      <w:r>
        <w:t>This app has gone downhill fast. Now a period tracking app is turning into a dating app? Tell me you’re a creep without telling me.</w:t>
      </w:r>
    </w:p>
    <w:p>
      <w:r>
        <w:br w:type="page"/>
      </w:r>
    </w:p>
    <w:p>
      <w:pPr>
        <w:pStyle w:val="Heading2"/>
      </w:pPr>
      <w:r>
        <w:t>App Name: flo-period-pregnancy-tracker</w:t>
      </w:r>
    </w:p>
    <w:p>
      <w:r>
        <w:t>2023-12-17 04:08:29</w:t>
      </w:r>
    </w:p>
    <w:p>
      <w:r>
        <w:t>Meghan513</w:t>
      </w:r>
    </w:p>
    <w:p>
      <w:r>
        <w:t>Pay walls and constant ads</w:t>
      </w:r>
    </w:p>
    <w:p>
      <w:r>
        <w:t>Used to be my favorite app but I believe I’ll be moving on to a more user friendly app</w:t>
      </w:r>
    </w:p>
    <w:p>
      <w:r>
        <w:br w:type="page"/>
      </w:r>
    </w:p>
    <w:p>
      <w:pPr>
        <w:pStyle w:val="Heading2"/>
      </w:pPr>
      <w:r>
        <w:t>App Name: flo-period-pregnancy-tracker</w:t>
      </w:r>
    </w:p>
    <w:p>
      <w:r>
        <w:t>2023-05-29 00:35:23</w:t>
      </w:r>
    </w:p>
    <w:p>
      <w:r>
        <w:t>Nbodt</w:t>
      </w:r>
    </w:p>
    <w:p>
      <w:r>
        <w:t>Question</w:t>
      </w:r>
    </w:p>
    <w:p>
      <w:r>
        <w:t>Why do we have to pay if we curious</w:t>
      </w:r>
    </w:p>
    <w:p>
      <w:r>
        <w:br w:type="page"/>
      </w:r>
    </w:p>
    <w:p>
      <w:pPr>
        <w:pStyle w:val="Heading2"/>
      </w:pPr>
      <w:r>
        <w:t>App Name: flo-period-pregnancy-tracker</w:t>
      </w:r>
    </w:p>
    <w:p>
      <w:r>
        <w:t>2023-03-29 04:02:43</w:t>
      </w:r>
    </w:p>
    <w:p>
      <w:r>
        <w:t>K-Field</w:t>
      </w:r>
    </w:p>
    <w:p>
      <w:r>
        <w:t>Horrible Update</w:t>
      </w:r>
    </w:p>
    <w:p>
      <w:r>
        <w:t>I have been using Flo for years and I have always loved it, but this new update is awful.</w:t>
      </w:r>
    </w:p>
    <w:p>
      <w:r>
        <w:br w:type="page"/>
      </w:r>
    </w:p>
    <w:p>
      <w:pPr>
        <w:pStyle w:val="Heading2"/>
      </w:pPr>
      <w:r>
        <w:t>App Name: flo-period-pregnancy-tracker</w:t>
      </w:r>
    </w:p>
    <w:p>
      <w:r>
        <w:t>2023-01-21 23:28:28</w:t>
      </w:r>
    </w:p>
    <w:p>
      <w:r>
        <w:t>black_veil_bernie</w:t>
      </w:r>
    </w:p>
    <w:p>
      <w:r>
        <w:t>TOO MUCH!</w:t>
      </w:r>
    </w:p>
    <w:p>
      <w:r>
        <w:t>There are WAY TOO MANY subscription ads and I’m really tired of it. I’m just usung this app to keep track of my period but EVERY TIME I go on ALL THESE SUBSCRIPTION POP UPS KEEP ME FROM JUST ADDING TO MY DAY. PLEASE MAKE IT STOP!</w:t>
      </w:r>
    </w:p>
    <w:p>
      <w:r>
        <w:br w:type="page"/>
      </w:r>
    </w:p>
    <w:p>
      <w:pPr>
        <w:pStyle w:val="Heading2"/>
      </w:pPr>
      <w:r>
        <w:t>App Name: flo-period-pregnancy-tracker</w:t>
      </w:r>
    </w:p>
    <w:p>
      <w:r>
        <w:t>2022-09-20 15:24:53</w:t>
      </w:r>
    </w:p>
    <w:p>
      <w:r>
        <w:t>Layah1225</w:t>
      </w:r>
    </w:p>
    <w:p>
      <w:r>
        <w:t>NOT TRUSTWORTHY</w:t>
      </w:r>
    </w:p>
    <w:p>
      <w:r>
        <w:t>What ever you do don’t rely on this app!! I used this app to track my period &amp; ovulation to avoid pregnancy &amp; boom I got pregnant on my “Low chance of getting pregnant” 6 days before “my period” 🙄</w:t>
      </w:r>
    </w:p>
    <w:p>
      <w:r>
        <w:br w:type="page"/>
      </w:r>
    </w:p>
    <w:p>
      <w:pPr>
        <w:pStyle w:val="Heading2"/>
      </w:pPr>
      <w:r>
        <w:t>App Name: flo-period-pregnancy-tracker</w:t>
      </w:r>
    </w:p>
    <w:p>
      <w:r>
        <w:t>2022-06-28 06:59:03</w:t>
      </w:r>
    </w:p>
    <w:p>
      <w:r>
        <w:t>luckycharm9761</w:t>
      </w:r>
    </w:p>
    <w:p>
      <w:r>
        <w:t>Just a scam!!</w:t>
      </w:r>
    </w:p>
    <w:p>
      <w:r>
        <w:t>Don’t waste your money. You will never by able to cancel. You will only be given the run around.</w:t>
      </w:r>
    </w:p>
    <w:p>
      <w:r>
        <w:br w:type="page"/>
      </w:r>
    </w:p>
    <w:p>
      <w:pPr>
        <w:pStyle w:val="Heading2"/>
      </w:pPr>
      <w:r>
        <w:t>App Name: flo-period-pregnancy-tracker</w:t>
      </w:r>
    </w:p>
    <w:p>
      <w:r>
        <w:t>2022-06-25 22:51:57</w:t>
      </w:r>
    </w:p>
    <w:p>
      <w:r>
        <w:t>haha, youre a bad not... yeah</w:t>
      </w:r>
    </w:p>
    <w:p>
      <w:r>
        <w:t>Deleted</w:t>
      </w:r>
    </w:p>
    <w:p>
      <w:r>
        <w:t>I’m not going to let any app track my period anymore. We don’t get privacy like we used to, I don’t want it to be tracked.</w:t>
      </w:r>
    </w:p>
    <w:p>
      <w:r>
        <w:br w:type="page"/>
      </w:r>
    </w:p>
    <w:p>
      <w:pPr>
        <w:pStyle w:val="Heading2"/>
      </w:pPr>
      <w:r>
        <w:t>App Name: flo-period-pregnancy-tracker</w:t>
      </w:r>
    </w:p>
    <w:p>
      <w:r>
        <w:t>2022-06-24 20:21:42</w:t>
      </w:r>
    </w:p>
    <w:p>
      <w:r>
        <w:t>melaniemaustin</w:t>
      </w:r>
    </w:p>
    <w:p>
      <w:r>
        <w:t>Protect your Reproductive Health</w:t>
      </w:r>
    </w:p>
    <w:p>
      <w:r>
        <w:t>Flo has a statement in the fine print that they might legally need to report on your data. Delete this app now to protect your privacy.</w:t>
      </w:r>
    </w:p>
    <w:p>
      <w:r>
        <w:br w:type="page"/>
      </w:r>
    </w:p>
    <w:p>
      <w:pPr>
        <w:pStyle w:val="Heading2"/>
      </w:pPr>
      <w:r>
        <w:t>App Name: flo-period-pregnancy-tracker</w:t>
      </w:r>
    </w:p>
    <w:p>
      <w:r>
        <w:t>2022-05-07 21:50:38</w:t>
      </w:r>
    </w:p>
    <w:p>
      <w:r>
        <w:t>Robertene</w:t>
      </w:r>
    </w:p>
    <w:p>
      <w:r>
        <w:t>I used to love this app👎🏾👎🏾👎🏾</w:t>
      </w:r>
    </w:p>
    <w:p>
      <w:r>
        <w:t>They sell your information to big corporations and womens reproductive issues are sometimes that should be private 😡😡😡</w:t>
      </w:r>
    </w:p>
    <w:p>
      <w:r>
        <w:br w:type="page"/>
      </w:r>
    </w:p>
    <w:p>
      <w:pPr>
        <w:pStyle w:val="Heading2"/>
      </w:pPr>
      <w:r>
        <w:t>App Name: flo-period-pregnancy-tracker</w:t>
      </w:r>
    </w:p>
    <w:p>
      <w:r>
        <w:t>2022-05-04 12:43:17</w:t>
      </w:r>
    </w:p>
    <w:p>
      <w:r>
        <w:t>chunnnleu</w:t>
      </w:r>
    </w:p>
    <w:p>
      <w:r>
        <w:t>They sell your data</w:t>
      </w:r>
    </w:p>
    <w:p>
      <w:r>
        <w:t>I do no feel safe using an app that is selling very private information.</w:t>
      </w:r>
    </w:p>
    <w:p>
      <w:r>
        <w:br w:type="page"/>
      </w:r>
    </w:p>
    <w:p>
      <w:pPr>
        <w:pStyle w:val="Heading2"/>
      </w:pPr>
      <w:r>
        <w:t>App Name: flo-period-pregnancy-tracker</w:t>
      </w:r>
    </w:p>
    <w:p>
      <w:r>
        <w:t>2022-05-04 11:58:00</w:t>
      </w:r>
    </w:p>
    <w:p>
      <w:r>
        <w:t>kailee p</w:t>
      </w:r>
    </w:p>
    <w:p>
      <w:r>
        <w:t>sketchy</w:t>
      </w:r>
    </w:p>
    <w:p>
      <w:r>
        <w:t>I’ve used this app for 5 years but I found out they sell our data. Time to find a new app.</w:t>
      </w:r>
    </w:p>
    <w:p>
      <w:r>
        <w:br w:type="page"/>
      </w:r>
    </w:p>
    <w:p>
      <w:pPr>
        <w:pStyle w:val="Heading2"/>
      </w:pPr>
      <w:r>
        <w:t>App Name: flo-period-pregnancy-tracker</w:t>
      </w:r>
    </w:p>
    <w:p>
      <w:r>
        <w:t>2021-10-04 21:49:43</w:t>
      </w:r>
    </w:p>
    <w:p>
      <w:r>
        <w:t>elie234</w:t>
      </w:r>
    </w:p>
    <w:p>
      <w:r>
        <w:t>They don’t let you unsubscribe</w:t>
      </w:r>
    </w:p>
    <w:p>
      <w:r>
        <w:t>I purchased it on a whim and if you don’t subscribe via iOS you have to contact them to unsubscribe.</w:t>
      </w:r>
    </w:p>
    <w:p>
      <w:r>
        <w:br w:type="page"/>
      </w:r>
    </w:p>
    <w:p>
      <w:pPr>
        <w:pStyle w:val="Heading2"/>
      </w:pPr>
      <w:r>
        <w:t>App Name: flo-period-pregnancy-tracker</w:t>
      </w:r>
    </w:p>
    <w:p>
      <w:r>
        <w:t>2021-08-30 00:48:50</w:t>
      </w:r>
    </w:p>
    <w:p>
      <w:r>
        <w:t>21SVT</w:t>
      </w:r>
    </w:p>
    <w:p>
      <w:r>
        <w:t>Lied about free trial</w:t>
      </w:r>
    </w:p>
    <w:p>
      <w:r>
        <w:t>My month free trial ended and Flo offered me 3 additional months free. It canceled the premium and did not give the additional 3 months like told.</w:t>
      </w:r>
    </w:p>
    <w:p>
      <w:r>
        <w:br w:type="page"/>
      </w:r>
    </w:p>
    <w:p>
      <w:pPr>
        <w:pStyle w:val="Heading2"/>
      </w:pPr>
      <w:r>
        <w:t>App Name: flo-period-pregnancy-tracker</w:t>
      </w:r>
    </w:p>
    <w:p>
      <w:r>
        <w:t>2021-04-19 02:26:47</w:t>
      </w:r>
    </w:p>
    <w:p>
      <w:r>
        <w:t>Sam092591</w:t>
      </w:r>
    </w:p>
    <w:p>
      <w:r>
        <w:t>Subscription ads are annoying AF.</w:t>
      </w:r>
    </w:p>
    <w:p>
      <w:r>
        <w:t>Stop trying to sell “feedback” and “period advice.” Google is free and this has gotten SO AGGRAVATING that I’m discontinuing use of this app all together.</w:t>
      </w:r>
    </w:p>
    <w:p>
      <w:r>
        <w:br w:type="page"/>
      </w:r>
    </w:p>
    <w:p>
      <w:pPr>
        <w:pStyle w:val="Heading2"/>
      </w:pPr>
      <w:r>
        <w:t>App Name: flo-period-pregnancy-tracker</w:t>
      </w:r>
    </w:p>
    <w:p>
      <w:r>
        <w:t>2021-01-16 19:10:59</w:t>
      </w:r>
    </w:p>
    <w:p>
      <w:r>
        <w:t>AlexAlex6832</w:t>
      </w:r>
    </w:p>
    <w:p>
      <w:r>
        <w:t>Delete!</w:t>
      </w:r>
    </w:p>
    <w:p>
      <w:r>
        <w:t>Used Flo for years but deleting it for sharing users data with third-party marketing teams (Facebook and google included). Shame on them!</w:t>
      </w:r>
    </w:p>
    <w:p>
      <w:r>
        <w:br w:type="page"/>
      </w:r>
    </w:p>
    <w:p>
      <w:pPr>
        <w:pStyle w:val="Heading2"/>
      </w:pPr>
      <w:r>
        <w:t>App Name: flo-period-pregnancy-tracker</w:t>
      </w:r>
    </w:p>
    <w:p>
      <w:r>
        <w:t>2021-01-03 19:53:35</w:t>
      </w:r>
    </w:p>
    <w:p>
      <w:r>
        <w:t>D6905</w:t>
      </w:r>
    </w:p>
    <w:p>
      <w:r>
        <w:t>Ovulation tracker</w:t>
      </w:r>
    </w:p>
    <w:p>
      <w:r>
        <w:t>My gf used it to check her ovulation so she wouldn’t get pregnant. Now I use it to give myself something to look at while our newborn cries because she won’t sleep. Does this app offer free babysitting WHEN IT DONT WORK THANKS FLO</w:t>
      </w:r>
    </w:p>
    <w:p>
      <w:r>
        <w:br w:type="page"/>
      </w:r>
    </w:p>
    <w:p>
      <w:pPr>
        <w:pStyle w:val="Heading2"/>
      </w:pPr>
      <w:r>
        <w:t>App Name: flo-period-pregnancy-tracker</w:t>
      </w:r>
    </w:p>
    <w:p>
      <w:r>
        <w:t>2020-12-09 21:41:43</w:t>
      </w:r>
    </w:p>
    <w:p>
      <w:r>
        <w:t>cutcookiemina</w:t>
      </w:r>
    </w:p>
    <w:p>
      <w:r>
        <w:t>has a couple issues</w:t>
      </w:r>
    </w:p>
    <w:p>
      <w:r>
        <w:t>this app is really good for tracking but it keeps logging me out every once awhile it just did it for me and idk why and i don’t remember what email or password i put because i’ve had this app for so long and it’s not helping me try to find my account :(</w:t>
      </w:r>
    </w:p>
    <w:p>
      <w:r>
        <w:br w:type="page"/>
      </w:r>
    </w:p>
    <w:p>
      <w:pPr>
        <w:pStyle w:val="Heading2"/>
      </w:pPr>
      <w:r>
        <w:t>App Name: flo-period-pregnancy-tracker</w:t>
      </w:r>
    </w:p>
    <w:p>
      <w:r>
        <w:t>2020-10-22 14:33:41</w:t>
      </w:r>
    </w:p>
    <w:p>
      <w:r>
        <w:t>Nadine Wahdan</w:t>
      </w:r>
    </w:p>
    <w:p>
      <w:r>
        <w:t>Your making me panic a lot</w:t>
      </w:r>
    </w:p>
    <w:p>
      <w:r>
        <w:t xml:space="preserve">Can I please have the option to pick my notifications </w:t>
        <w:br/>
        <w:t>I get notified daily of trivial stuff thinking my period is late!</w:t>
      </w:r>
    </w:p>
    <w:p>
      <w:r>
        <w:br w:type="page"/>
      </w:r>
    </w:p>
    <w:p>
      <w:pPr>
        <w:pStyle w:val="Heading2"/>
      </w:pPr>
      <w:r>
        <w:t>App Name: flo-period-pregnancy-tracker</w:t>
      </w:r>
    </w:p>
    <w:p>
      <w:r>
        <w:t>2020-09-18 11:29:06</w:t>
      </w:r>
    </w:p>
    <w:p>
      <w:r>
        <w:t>hiitsj</w:t>
      </w:r>
    </w:p>
    <w:p>
      <w:r>
        <w:t>upsetting</w:t>
      </w:r>
    </w:p>
    <w:p>
      <w:r>
        <w:t>i used to have this app and it worked amazing. just downloaded it again and now you have to pay?? i mean what else are we gonna have to pay for? we already must pay for pads and tampons and now we must pay to track our cycle. all of this for something completely natural and out of our control.</w:t>
      </w:r>
    </w:p>
    <w:p>
      <w:r>
        <w:br w:type="page"/>
      </w:r>
    </w:p>
    <w:p>
      <w:pPr>
        <w:pStyle w:val="Heading2"/>
      </w:pPr>
      <w:r>
        <w:t>App Name: flo-period-pregnancy-tracker</w:t>
      </w:r>
    </w:p>
    <w:p>
      <w:r>
        <w:t>2020-08-26 11:26:15</w:t>
      </w:r>
    </w:p>
    <w:p>
      <w:r>
        <w:t>will no longer use flo</w:t>
      </w:r>
    </w:p>
    <w:p>
      <w:r>
        <w:t>Disappointed</w:t>
      </w:r>
    </w:p>
    <w:p>
      <w:r>
        <w:t>So disappointed that everything is Premium Content now. Was a great app to track my pregnancy but won’t be using anymore.</w:t>
      </w:r>
    </w:p>
    <w:p>
      <w:r>
        <w:br w:type="page"/>
      </w:r>
    </w:p>
    <w:p>
      <w:pPr>
        <w:pStyle w:val="Heading2"/>
      </w:pPr>
      <w:r>
        <w:t>App Name: flo-period-pregnancy-tracker</w:t>
      </w:r>
    </w:p>
    <w:p>
      <w:r>
        <w:t>2020-08-26 01:47:19</w:t>
      </w:r>
    </w:p>
    <w:p>
      <w:r>
        <w:t>cmccusker</w:t>
      </w:r>
    </w:p>
    <w:p>
      <w:r>
        <w:t>Not free anymore</w:t>
      </w:r>
    </w:p>
    <w:p>
      <w:r>
        <w:t>Used to enjoy but now almost all the content requires a subscription. Will be deleting</w:t>
      </w:r>
    </w:p>
    <w:p>
      <w:r>
        <w:br w:type="page"/>
      </w:r>
    </w:p>
    <w:p>
      <w:pPr>
        <w:pStyle w:val="Heading2"/>
      </w:pPr>
      <w:r>
        <w:t>App Name: flo-period-pregnancy-tracker</w:t>
      </w:r>
    </w:p>
    <w:p>
      <w:r>
        <w:t>2020-07-29 04:24:04</w:t>
      </w:r>
    </w:p>
    <w:p>
      <w:r>
        <w:t>BP016</w:t>
      </w:r>
    </w:p>
    <w:p>
      <w:r>
        <w:t>Not Free</w:t>
      </w:r>
    </w:p>
    <w:p>
      <w:r>
        <w:t>I don’t understand why they make it seem like it’s a free app when you can’t even use it unless you pay a subscription. Wasted my time downloading.</w:t>
      </w:r>
    </w:p>
    <w:p>
      <w:r>
        <w:br w:type="page"/>
      </w:r>
    </w:p>
    <w:p>
      <w:pPr>
        <w:pStyle w:val="Heading2"/>
      </w:pPr>
      <w:r>
        <w:t>App Name: flo-period-pregnancy-tracker</w:t>
      </w:r>
    </w:p>
    <w:p>
      <w:r>
        <w:t>2020-05-15 11:11:44</w:t>
      </w:r>
    </w:p>
    <w:p>
      <w:r>
        <w:t>8693070913</w:t>
      </w:r>
    </w:p>
    <w:p>
      <w:r>
        <w:t>App crashes</w:t>
      </w:r>
    </w:p>
    <w:p>
      <w:r>
        <w:t>The app crashes on the home screen any time I open it. I was hopeful that the recent update would help, however it did not.</w:t>
      </w:r>
    </w:p>
    <w:p>
      <w:r>
        <w:br w:type="page"/>
      </w:r>
    </w:p>
    <w:p>
      <w:pPr>
        <w:pStyle w:val="Heading2"/>
      </w:pPr>
      <w:r>
        <w:t>App Name: flo-period-pregnancy-tracker</w:t>
      </w:r>
    </w:p>
    <w:p>
      <w:r>
        <w:t>2023-08-12 02:44:36</w:t>
      </w:r>
    </w:p>
    <w:p>
      <w:r>
        <w:t>jdjsiem+hciss</w:t>
      </w:r>
    </w:p>
    <w:p>
      <w:r>
        <w:t>We need 2011 and 2012 on here</w:t>
      </w:r>
    </w:p>
    <w:p>
      <w:r>
        <w:t>I’m am a very early person and I’m 12 born on Feb 1st 2011 and it’s really not fair on hair it only goes to 2010 please add 2012 and 2011 please have some for early girls</w:t>
      </w:r>
    </w:p>
    <w:p>
      <w:r>
        <w:br w:type="page"/>
      </w:r>
    </w:p>
    <w:p>
      <w:pPr>
        <w:pStyle w:val="Heading2"/>
      </w:pPr>
      <w:r>
        <w:t>App Name: flo-period-pregnancy-tracker</w:t>
      </w:r>
    </w:p>
    <w:p>
      <w:r>
        <w:t>2024-04-23 12:06:16</w:t>
      </w:r>
    </w:p>
    <w:p>
      <w:r>
        <w:t>PMS’ing1234</w:t>
      </w:r>
    </w:p>
    <w:p>
      <w:r>
        <w:t>Subscription</w:t>
      </w:r>
    </w:p>
    <w:p>
      <w:r>
        <w:t>Honestly way to expensive. I used to have Flo years ago and it was never $80-$90 a year!</w:t>
      </w:r>
    </w:p>
    <w:p>
      <w:r>
        <w:br w:type="page"/>
      </w:r>
    </w:p>
    <w:p>
      <w:pPr>
        <w:pStyle w:val="Heading2"/>
      </w:pPr>
      <w:r>
        <w:t>App Name: flo-period-pregnancy-tracker</w:t>
      </w:r>
    </w:p>
    <w:p>
      <w:r>
        <w:t>2024-04-20 12:14:45</w:t>
      </w:r>
    </w:p>
    <w:p>
      <w:r>
        <w:t>Amftnzest</w:t>
      </w:r>
    </w:p>
    <w:p>
      <w:r>
        <w:t>Paid app when so many others are free</w:t>
      </w:r>
    </w:p>
    <w:p>
      <w:r>
        <w:t>Come on!!!!!! If you aren’t free just say so up front!!!  So many other period apps are free. Stop wasting peoples time.</w:t>
      </w:r>
    </w:p>
    <w:p>
      <w:r>
        <w:br w:type="page"/>
      </w:r>
    </w:p>
    <w:p>
      <w:pPr>
        <w:pStyle w:val="Heading2"/>
      </w:pPr>
      <w:r>
        <w:t>App Name: flo-period-pregnancy-tracker</w:t>
      </w:r>
    </w:p>
    <w:p>
      <w:r>
        <w:t>2024-04-17 22:47:42</w:t>
      </w:r>
    </w:p>
    <w:p>
      <w:r>
        <w:t>1154holly</w:t>
      </w:r>
    </w:p>
    <w:p>
      <w:r>
        <w:t>I wanted to love it</w:t>
      </w:r>
    </w:p>
    <w:p>
      <w:r>
        <w:t>I wanted to love it but the annoying pop ups to get the full version ruined it for me. Back to my apple health app.</w:t>
      </w:r>
    </w:p>
    <w:p>
      <w:r>
        <w:br w:type="page"/>
      </w:r>
    </w:p>
    <w:p>
      <w:pPr>
        <w:pStyle w:val="Heading2"/>
      </w:pPr>
      <w:r>
        <w:t>App Name: flo-period-pregnancy-tracker</w:t>
      </w:r>
    </w:p>
    <w:p>
      <w:r>
        <w:t>2024-03-30 19:15:50</w:t>
      </w:r>
    </w:p>
    <w:p>
      <w:r>
        <w:t>Anthony0910</w:t>
      </w:r>
    </w:p>
    <w:p>
      <w:r>
        <w:t>Flo app review</w:t>
      </w:r>
    </w:p>
    <w:p>
      <w:r>
        <w:t>I can’t even see the calender, I only get to see 1 thing and I can’t take any of the little quizzes, I have to pay for it all</w:t>
      </w:r>
    </w:p>
    <w:p>
      <w:r>
        <w:br w:type="page"/>
      </w:r>
    </w:p>
    <w:p>
      <w:pPr>
        <w:pStyle w:val="Heading2"/>
      </w:pPr>
      <w:r>
        <w:t>App Name: flo-period-pregnancy-tracker</w:t>
      </w:r>
    </w:p>
    <w:p>
      <w:r>
        <w:t>2024-02-01 02:58:18</w:t>
      </w:r>
    </w:p>
    <w:p>
      <w:r>
        <w:t>shellbybb</w:t>
      </w:r>
    </w:p>
    <w:p>
      <w:r>
        <w:t>Pay pay pay</w:t>
      </w:r>
    </w:p>
    <w:p>
      <w:r>
        <w:t>Unusable unless you pay. You can’t access anything</w:t>
      </w:r>
    </w:p>
    <w:p>
      <w:r>
        <w:br w:type="page"/>
      </w:r>
    </w:p>
    <w:p>
      <w:pPr>
        <w:pStyle w:val="Heading2"/>
      </w:pPr>
      <w:r>
        <w:t>App Name: flo-period-pregnancy-tracker</w:t>
      </w:r>
    </w:p>
    <w:p>
      <w:r>
        <w:t>2023-12-22 18:09:53</w:t>
      </w:r>
    </w:p>
    <w:p>
      <w:r>
        <w:t>mee17182962</w:t>
      </w:r>
    </w:p>
    <w:p>
      <w:r>
        <w:t>No partner tab.</w:t>
      </w:r>
    </w:p>
    <w:p>
      <w:r>
        <w:t>I’m 18 and I bought a subscription. But i can’t see the partner tab. and I’ve emailed support but they never replied. I don’t know how to fix this.</w:t>
      </w:r>
    </w:p>
    <w:p>
      <w:r>
        <w:br w:type="page"/>
      </w:r>
    </w:p>
    <w:p>
      <w:pPr>
        <w:pStyle w:val="Heading2"/>
      </w:pPr>
      <w:r>
        <w:t>App Name: flo-period-pregnancy-tracker</w:t>
      </w:r>
    </w:p>
    <w:p>
      <w:r>
        <w:t>2023-11-01 13:47:07</w:t>
      </w:r>
    </w:p>
    <w:p>
      <w:r>
        <w:t>Lauren Tayl0r</w:t>
      </w:r>
    </w:p>
    <w:p>
      <w:r>
        <w:t>Inappropriate app</w:t>
      </w:r>
    </w:p>
    <w:p>
      <w:r>
        <w:t>This app is good for tracking your cycle but it’s turned into a porn hub conversation for women. I definitely don’t recommend this app for any modest godly woman</w:t>
      </w:r>
    </w:p>
    <w:p>
      <w:r>
        <w:br w:type="page"/>
      </w:r>
    </w:p>
    <w:p>
      <w:pPr>
        <w:pStyle w:val="Heading2"/>
      </w:pPr>
      <w:r>
        <w:t>App Name: flo-period-pregnancy-tracker</w:t>
      </w:r>
    </w:p>
    <w:p>
      <w:r>
        <w:t>2023-10-16 13:48:09</w:t>
      </w:r>
    </w:p>
    <w:p>
      <w:r>
        <w:t>Sunkist 129</w:t>
      </w:r>
    </w:p>
    <w:p>
      <w:r>
        <w:t>More free information</w:t>
      </w:r>
    </w:p>
    <w:p>
      <w:r>
        <w:t>We log our cycle every month we should get more information for free.</w:t>
      </w:r>
    </w:p>
    <w:p>
      <w:r>
        <w:br w:type="page"/>
      </w:r>
    </w:p>
    <w:p>
      <w:pPr>
        <w:pStyle w:val="Heading2"/>
      </w:pPr>
      <w:r>
        <w:t>App Name: flo-period-pregnancy-tracker</w:t>
      </w:r>
    </w:p>
    <w:p>
      <w:r>
        <w:t>2023-06-19 22:49:12</w:t>
      </w:r>
    </w:p>
    <w:p>
      <w:r>
        <w:t>TOCABOCAISCOOL</w:t>
      </w:r>
    </w:p>
    <w:p>
      <w:r>
        <w:t>please make it normal for pre teens.</w:t>
      </w:r>
    </w:p>
    <w:p>
      <w:r>
        <w:t>i’m 11 and got my period and i was looking for an app. i found this one and i was gonna use it but on the year you were born part they don’t have a 2012. i’m kinda disappointed and i get pregnancy is not a topic for me but periods are. please fix it!</w:t>
      </w:r>
    </w:p>
    <w:p>
      <w:r>
        <w:br w:type="page"/>
      </w:r>
    </w:p>
    <w:p>
      <w:pPr>
        <w:pStyle w:val="Heading2"/>
      </w:pPr>
      <w:r>
        <w:t>App Name: flo-period-pregnancy-tracker</w:t>
      </w:r>
    </w:p>
    <w:p>
      <w:r>
        <w:t>2023-08-08 02:35:59</w:t>
      </w:r>
    </w:p>
    <w:p>
      <w:r>
        <w:t>KaylaDonahue10</w:t>
      </w:r>
    </w:p>
    <w:p>
      <w:r>
        <w:t>BBT</w:t>
      </w:r>
    </w:p>
    <w:p>
      <w:r>
        <w:t>They took away the ability to track BBT. Now I either need to use two apps or try to move my data to a new app and ditch Flo.</w:t>
      </w:r>
    </w:p>
    <w:p>
      <w:r>
        <w:br w:type="page"/>
      </w:r>
    </w:p>
    <w:p>
      <w:pPr>
        <w:pStyle w:val="Heading2"/>
      </w:pPr>
      <w:r>
        <w:t>App Name: flo-period-pregnancy-tracker</w:t>
      </w:r>
    </w:p>
    <w:p>
      <w:r>
        <w:t>2023-07-19 22:23:40</w:t>
      </w:r>
    </w:p>
    <w:p>
      <w:r>
        <w:t>Martini 1187</w:t>
      </w:r>
    </w:p>
    <w:p>
      <w:r>
        <w:t>To explicit</w:t>
      </w:r>
    </w:p>
    <w:p>
      <w:r>
        <w:t>Liked this app for the medical side of things but it’s just way to graphic and explicit. I’m an adult, but even I don’t want to see that stuff.</w:t>
      </w:r>
    </w:p>
    <w:p>
      <w:r>
        <w:br w:type="page"/>
      </w:r>
    </w:p>
    <w:p>
      <w:pPr>
        <w:pStyle w:val="Heading2"/>
      </w:pPr>
      <w:r>
        <w:t>App Name: flo-period-pregnancy-tracker</w:t>
      </w:r>
    </w:p>
    <w:p>
      <w:r>
        <w:t>2023-06-05 23:08:23</w:t>
      </w:r>
    </w:p>
    <w:p>
      <w:r>
        <w:t>Hew116!</w:t>
      </w:r>
    </w:p>
    <w:p>
      <w:r>
        <w:t>Free should be free</w:t>
      </w:r>
    </w:p>
    <w:p>
      <w:r>
        <w:t>“Free” app that constantly hounds you about upgrading and asking for money… would be great otherwise.</w:t>
      </w:r>
    </w:p>
    <w:p>
      <w:r>
        <w:br w:type="page"/>
      </w:r>
    </w:p>
    <w:p>
      <w:pPr>
        <w:pStyle w:val="Heading2"/>
      </w:pPr>
      <w:r>
        <w:t>App Name: flo-period-pregnancy-tracker</w:t>
      </w:r>
    </w:p>
    <w:p>
      <w:r>
        <w:t>2023-05-12 02:10:16</w:t>
      </w:r>
    </w:p>
    <w:p>
      <w:r>
        <w:t>Veronica1023</w:t>
      </w:r>
    </w:p>
    <w:p>
      <w:r>
        <w:t>Free to paid?</w:t>
      </w:r>
    </w:p>
    <w:p>
      <w:r>
        <w:t>This was a free app and now they are charging 40 dollars a year. So many people are going to stop using this because of it.</w:t>
      </w:r>
    </w:p>
    <w:p>
      <w:r>
        <w:br w:type="page"/>
      </w:r>
    </w:p>
    <w:p>
      <w:pPr>
        <w:pStyle w:val="Heading2"/>
      </w:pPr>
      <w:r>
        <w:t>App Name: flo-period-pregnancy-tracker</w:t>
      </w:r>
    </w:p>
    <w:p>
      <w:r>
        <w:t>2023-04-23 18:01:16</w:t>
      </w:r>
    </w:p>
    <w:p>
      <w:r>
        <w:t>Laurel1234567</w:t>
      </w:r>
    </w:p>
    <w:p>
      <w:r>
        <w:t>Stop asking me to buy premium.</w:t>
      </w:r>
    </w:p>
    <w:p>
      <w:r>
        <w:t>I used to like this app, but the constant barrage of BUY PREMIUM is annoying to the point where I’m over it.</w:t>
      </w:r>
    </w:p>
    <w:p>
      <w:r>
        <w:br w:type="page"/>
      </w:r>
    </w:p>
    <w:p>
      <w:pPr>
        <w:pStyle w:val="Heading2"/>
      </w:pPr>
      <w:r>
        <w:t>App Name: flo-period-pregnancy-tracker</w:t>
      </w:r>
    </w:p>
    <w:p>
      <w:r>
        <w:t>2023-04-14 05:21:47</w:t>
      </w:r>
    </w:p>
    <w:p>
      <w:r>
        <w:t>Meerà Siddiqui</w:t>
      </w:r>
    </w:p>
    <w:p>
      <w:r>
        <w:t>Not good</w:t>
      </w:r>
    </w:p>
    <w:p>
      <w:r>
        <w:t>Too many pop ups, has gotten worse and worse everytime I login!</w:t>
      </w:r>
    </w:p>
    <w:p>
      <w:r>
        <w:br w:type="page"/>
      </w:r>
    </w:p>
    <w:p>
      <w:pPr>
        <w:pStyle w:val="Heading2"/>
      </w:pPr>
      <w:r>
        <w:t>App Name: flo-period-pregnancy-tracker</w:t>
      </w:r>
    </w:p>
    <w:p>
      <w:r>
        <w:t>2023-03-17 15:13:45</w:t>
      </w:r>
    </w:p>
    <w:p>
      <w:r>
        <w:t>KaylaMaccio</w:t>
      </w:r>
    </w:p>
    <w:p>
      <w:r>
        <w:t>No more BBT tracking):</w:t>
      </w:r>
    </w:p>
    <w:p>
      <w:r>
        <w:t>I was loving flo to track my cycle and BBT, but I can’t log my temperature anymore and so all my data is lost):</w:t>
      </w:r>
    </w:p>
    <w:p>
      <w:r>
        <w:br w:type="page"/>
      </w:r>
    </w:p>
    <w:p>
      <w:pPr>
        <w:pStyle w:val="Heading2"/>
      </w:pPr>
      <w:r>
        <w:t>App Name: flo-period-pregnancy-tracker</w:t>
      </w:r>
    </w:p>
    <w:p>
      <w:r>
        <w:t>2023-02-25 15:15:30</w:t>
      </w:r>
    </w:p>
    <w:p>
      <w:r>
        <w:t>babawail</w:t>
      </w:r>
    </w:p>
    <w:p>
      <w:r>
        <w:t>way too many ads</w:t>
      </w:r>
    </w:p>
    <w:p>
      <w:r>
        <w:t>i got this in 2020 and it seemed fine before but the ads are overbearing. i shouldn’t have to close 16 windows to see my period calendar. it’s predatory and annoying. i don’t want to chat with an ai ?? i just ?? want to see my period calendar ??</w:t>
      </w:r>
    </w:p>
    <w:p>
      <w:r>
        <w:br w:type="page"/>
      </w:r>
    </w:p>
    <w:p>
      <w:pPr>
        <w:pStyle w:val="Heading2"/>
      </w:pPr>
      <w:r>
        <w:t>App Name: flo-period-pregnancy-tracker</w:t>
      </w:r>
    </w:p>
    <w:p>
      <w:r>
        <w:t>2022-12-24 16:13:03</w:t>
      </w:r>
    </w:p>
    <w:p>
      <w:r>
        <w:t>jay.apollo</w:t>
      </w:r>
    </w:p>
    <w:p>
      <w:r>
        <w:t>Pay for Info</w:t>
      </w:r>
    </w:p>
    <w:p>
      <w:r>
        <w:t>Women's reproductive health should NOT have a subscription fee. Disappointing, &amp; only useful as a secondary calendar app unless you want to pay the fees.</w:t>
      </w:r>
    </w:p>
    <w:p>
      <w:r>
        <w:br w:type="page"/>
      </w:r>
    </w:p>
    <w:p>
      <w:pPr>
        <w:pStyle w:val="Heading2"/>
      </w:pPr>
      <w:r>
        <w:t>App Name: flo-period-pregnancy-tracker</w:t>
      </w:r>
    </w:p>
    <w:p>
      <w:r>
        <w:t>2022-12-18 15:35:41</w:t>
      </w:r>
    </w:p>
    <w:p>
      <w:r>
        <w:t>Iheart_bre</w:t>
      </w:r>
    </w:p>
    <w:p>
      <w:r>
        <w:t>Keeps force closing</w:t>
      </w:r>
    </w:p>
    <w:p>
      <w:r>
        <w:t>For the last two weeks my app won’t open at all.</w:t>
      </w:r>
    </w:p>
    <w:p>
      <w:r>
        <w:br w:type="page"/>
      </w:r>
    </w:p>
    <w:p>
      <w:pPr>
        <w:pStyle w:val="Heading2"/>
      </w:pPr>
      <w:r>
        <w:t>App Name: flo-period-pregnancy-tracker</w:t>
      </w:r>
    </w:p>
    <w:p>
      <w:r>
        <w:t>2022-12-06 14:40:07</w:t>
      </w:r>
    </w:p>
    <w:p>
      <w:r>
        <w:t>annoying interactions</w:t>
      </w:r>
    </w:p>
    <w:p>
      <w:r>
        <w:t>Bloated</w:t>
      </w:r>
    </w:p>
    <w:p>
      <w:r>
        <w:t>So many popups, it feels like the whole app is one big ad now! And they finally are stripping some of the most useful free features. Shame.</w:t>
      </w:r>
    </w:p>
    <w:p>
      <w:r>
        <w:br w:type="page"/>
      </w:r>
    </w:p>
    <w:p>
      <w:pPr>
        <w:pStyle w:val="Heading2"/>
      </w:pPr>
      <w:r>
        <w:t>App Name: flo-period-pregnancy-tracker</w:t>
      </w:r>
    </w:p>
    <w:p>
      <w:r>
        <w:t>2022-07-27 01:49:09</w:t>
      </w:r>
    </w:p>
    <w:p>
      <w:r>
        <w:t>peebles.rsa</w:t>
      </w:r>
    </w:p>
    <w:p>
      <w:r>
        <w:t>Snakes</w:t>
      </w:r>
    </w:p>
    <w:p>
      <w:r>
        <w:t>I love how the app is and everything i just hate that my information is being shared and can be used against me.</w:t>
      </w:r>
    </w:p>
    <w:p>
      <w:r>
        <w:br w:type="page"/>
      </w:r>
    </w:p>
    <w:p>
      <w:pPr>
        <w:pStyle w:val="Heading2"/>
      </w:pPr>
      <w:r>
        <w:t>App Name: flo-period-pregnancy-tracker</w:t>
      </w:r>
    </w:p>
    <w:p>
      <w:r>
        <w:t>2022-06-26 04:08:17</w:t>
      </w:r>
    </w:p>
    <w:p>
      <w:r>
        <w:t>hungrycare</w:t>
      </w:r>
    </w:p>
    <w:p>
      <w:r>
        <w:t>DELETED</w:t>
      </w:r>
    </w:p>
    <w:p>
      <w:r>
        <w:t>Make sure to delete this app when you can - your information is being SOLD</w:t>
      </w:r>
    </w:p>
    <w:p>
      <w:r>
        <w:br w:type="page"/>
      </w:r>
    </w:p>
    <w:p>
      <w:pPr>
        <w:pStyle w:val="Heading2"/>
      </w:pPr>
      <w:r>
        <w:t>App Name: flo-period-pregnancy-tracker</w:t>
      </w:r>
    </w:p>
    <w:p>
      <w:r>
        <w:t>2022-06-25 13:33:21</w:t>
      </w:r>
    </w:p>
    <w:p>
      <w:r>
        <w:t>Monkee1203</w:t>
      </w:r>
    </w:p>
    <w:p>
      <w:r>
        <w:t>The overturning of Roe v Wade</w:t>
      </w:r>
    </w:p>
    <w:p>
      <w:r>
        <w:t>I will not be using Flo anymore due to the fact that since the overturning, my data is no longer protected by law. I will be using a different app that encrypts my data.</w:t>
      </w:r>
    </w:p>
    <w:p>
      <w:r>
        <w:br w:type="page"/>
      </w:r>
    </w:p>
    <w:p>
      <w:pPr>
        <w:pStyle w:val="Heading2"/>
      </w:pPr>
      <w:r>
        <w:t>App Name: flo-period-pregnancy-tracker</w:t>
      </w:r>
    </w:p>
    <w:p>
      <w:r>
        <w:t>2022-06-24 22:14:41</w:t>
      </w:r>
    </w:p>
    <w:p>
      <w:r>
        <w:t>000000000000000randkmghhbb</w:t>
      </w:r>
    </w:p>
    <w:p>
      <w:r>
        <w:t>They are sending data without consent</w:t>
      </w:r>
    </w:p>
    <w:p>
      <w:r>
        <w:t>Everyone using this app should stop and find a new safer way</w:t>
      </w:r>
    </w:p>
    <w:p>
      <w:r>
        <w:br w:type="page"/>
      </w:r>
    </w:p>
    <w:p>
      <w:pPr>
        <w:pStyle w:val="Heading2"/>
      </w:pPr>
      <w:r>
        <w:t>App Name: flo-period-pregnancy-tracker</w:t>
      </w:r>
    </w:p>
    <w:p>
      <w:r>
        <w:t>2022-05-24 00:46:15</w:t>
      </w:r>
    </w:p>
    <w:p>
      <w:r>
        <w:t>bleeder88</w:t>
      </w:r>
    </w:p>
    <w:p>
      <w:r>
        <w:t>Great product but…</w:t>
      </w:r>
    </w:p>
    <w:p>
      <w:r>
        <w:t>Loved them until I found out they sell our data</w:t>
      </w:r>
    </w:p>
    <w:p>
      <w:r>
        <w:br w:type="page"/>
      </w:r>
    </w:p>
    <w:p>
      <w:pPr>
        <w:pStyle w:val="Heading2"/>
      </w:pPr>
      <w:r>
        <w:t>App Name: flo-period-pregnancy-tracker</w:t>
      </w:r>
    </w:p>
    <w:p>
      <w:r>
        <w:t>2022-04-23 18:14:25</w:t>
      </w:r>
    </w:p>
    <w:p>
      <w:r>
        <w:t>2Tosh</w:t>
      </w:r>
    </w:p>
    <w:p>
      <w:r>
        <w:t>Do not download</w:t>
      </w:r>
    </w:p>
    <w:p>
      <w:r>
        <w:t>I did a dollar free trial and they charged that plus another 15 after I had cancelled. Sent 3 emails regarding this and still no response.</w:t>
      </w:r>
    </w:p>
    <w:p>
      <w:r>
        <w:br w:type="page"/>
      </w:r>
    </w:p>
    <w:p>
      <w:pPr>
        <w:pStyle w:val="Heading2"/>
      </w:pPr>
      <w:r>
        <w:t>App Name: flo-period-pregnancy-tracker</w:t>
      </w:r>
    </w:p>
    <w:p>
      <w:r>
        <w:t>2022-01-15 00:27:56</w:t>
      </w:r>
    </w:p>
    <w:p>
      <w:r>
        <w:t>111kelseyblehh</w:t>
      </w:r>
    </w:p>
    <w:p>
      <w:r>
        <w:t>Don’t waste your time</w:t>
      </w:r>
    </w:p>
    <w:p>
      <w:r>
        <w:t>Download if you don’t mind paying monthly or yearly for a period tracker. There are a 100 free period trackers in the App Store. I will go to one of those ☺️</w:t>
      </w:r>
    </w:p>
    <w:p>
      <w:r>
        <w:br w:type="page"/>
      </w:r>
    </w:p>
    <w:p>
      <w:pPr>
        <w:pStyle w:val="Heading2"/>
      </w:pPr>
      <w:r>
        <w:t>App Name: flo-period-pregnancy-tracker</w:t>
      </w:r>
    </w:p>
    <w:p>
      <w:r>
        <w:t>2021-05-17 05:24:14</w:t>
      </w:r>
    </w:p>
    <w:p>
      <w:r>
        <w:t>KAMRRIAAATUAL</w:t>
      </w:r>
    </w:p>
    <w:p>
      <w:r>
        <w:t>Please fix the app 😐</w:t>
      </w:r>
    </w:p>
    <w:p>
      <w:r>
        <w:t>This app is 12+ and im 14 i put 2007 and it kicked me out the app saying im not old enough to have to app and im trying to know how to track my period on time</w:t>
      </w:r>
    </w:p>
    <w:p>
      <w:r>
        <w:br w:type="page"/>
      </w:r>
    </w:p>
    <w:p>
      <w:pPr>
        <w:pStyle w:val="Heading2"/>
      </w:pPr>
      <w:r>
        <w:t>App Name: flo-period-pregnancy-tracker</w:t>
      </w:r>
    </w:p>
    <w:p>
      <w:r>
        <w:t>2021-04-29 05:31:48</w:t>
      </w:r>
    </w:p>
    <w:p>
      <w:r>
        <w:t>sgchen4</w:t>
      </w:r>
    </w:p>
    <w:p>
      <w:r>
        <w:t>not inclusive</w:t>
      </w:r>
    </w:p>
    <w:p>
      <w:r>
        <w:t>the app itself is fine but I’m sick of the gendered terms, not all people who menstruate are females, please use more inclusive terms</w:t>
      </w:r>
    </w:p>
    <w:p>
      <w:r>
        <w:br w:type="page"/>
      </w:r>
    </w:p>
    <w:p>
      <w:pPr>
        <w:pStyle w:val="Heading2"/>
      </w:pPr>
      <w:r>
        <w:t>App Name: flo-period-pregnancy-tracker</w:t>
      </w:r>
    </w:p>
    <w:p>
      <w:r>
        <w:t>2021-01-09 19:39:47</w:t>
      </w:r>
    </w:p>
    <w:p>
      <w:r>
        <w:t>siiiiiiiiiiiiiuuyttrreeww</w:t>
      </w:r>
    </w:p>
    <w:p>
      <w:r>
        <w:t>Bad</w:t>
      </w:r>
    </w:p>
    <w:p>
      <w:r>
        <w:t>So bad wouldn’t recommend because it said my period wouldn’t come for another week so I happily went to my friends house and then got it my goodness that is so messed up sonsaosjeiw mg</w:t>
      </w:r>
    </w:p>
    <w:p>
      <w:r>
        <w:br w:type="page"/>
      </w:r>
    </w:p>
    <w:p>
      <w:pPr>
        <w:pStyle w:val="Heading2"/>
      </w:pPr>
      <w:r>
        <w:t>App Name: flo-period-pregnancy-tracker</w:t>
      </w:r>
    </w:p>
    <w:p>
      <w:r>
        <w:t>2020-08-13 12:55:08</w:t>
      </w:r>
    </w:p>
    <w:p>
      <w:r>
        <w:t>KSpel</w:t>
      </w:r>
    </w:p>
    <w:p>
      <w:r>
        <w:t>Embarrassingly UN-inclusive</w:t>
      </w:r>
    </w:p>
    <w:p>
      <w:r>
        <w:t>I downloaded Flo but didn’t get further than the intro questions. No way to indicate that you’re in a same sex relationship or using reproductive tech to get pregnant. This isn’t 1999, Flo. Get it together.</w:t>
      </w:r>
    </w:p>
    <w:p>
      <w:r>
        <w:br w:type="page"/>
      </w:r>
    </w:p>
    <w:p>
      <w:pPr>
        <w:pStyle w:val="Heading2"/>
      </w:pPr>
      <w:r>
        <w:t>App Name: flo-period-pregnancy-tracker</w:t>
      </w:r>
    </w:p>
    <w:p>
      <w:r>
        <w:t>2020-07-30 18:59:10</w:t>
      </w:r>
    </w:p>
    <w:p>
      <w:r>
        <w:t>Lildawgmom</w:t>
      </w:r>
    </w:p>
    <w:p>
      <w:r>
        <w:t>App freezes</w:t>
      </w:r>
    </w:p>
    <w:p>
      <w:r>
        <w:t>After latest update, this app won’t open, it freezes and quits before I can even unlock it to open.</w:t>
      </w:r>
    </w:p>
    <w:p>
      <w:r>
        <w:br w:type="page"/>
      </w:r>
    </w:p>
    <w:p>
      <w:pPr>
        <w:pStyle w:val="Heading2"/>
      </w:pPr>
      <w:r>
        <w:t>App Name: flo-period-pregnancy-tracker</w:t>
      </w:r>
    </w:p>
    <w:p>
      <w:r>
        <w:t>2024-04-18 18:58:19</w:t>
      </w:r>
    </w:p>
    <w:p>
      <w:r>
        <w:t>Cvrs1123</w:t>
      </w:r>
    </w:p>
    <w:p>
      <w:r>
        <w:t>Premium</w:t>
      </w:r>
    </w:p>
    <w:p>
      <w:r>
        <w:t>For the guys it’s terrible and it’s very basic for being the premium one you don’t get much insight into anything.</w:t>
      </w:r>
    </w:p>
    <w:p>
      <w:r>
        <w:br w:type="page"/>
      </w:r>
    </w:p>
    <w:p>
      <w:pPr>
        <w:pStyle w:val="Heading2"/>
      </w:pPr>
      <w:r>
        <w:t>App Name: flo-period-pregnancy-tracker</w:t>
      </w:r>
    </w:p>
    <w:p>
      <w:r>
        <w:t>2024-03-07 23:10:47</w:t>
      </w:r>
    </w:p>
    <w:p>
      <w:r>
        <w:t>Metaworldpe@ce</w:t>
      </w:r>
    </w:p>
    <w:p>
      <w:r>
        <w:t>Data harvesting</w:t>
      </w:r>
    </w:p>
    <w:p>
      <w:r>
        <w:t>Platform makes it difficult to cancel. Don’t trust with your data.</w:t>
      </w:r>
    </w:p>
    <w:p>
      <w:r>
        <w:br w:type="page"/>
      </w:r>
    </w:p>
    <w:p>
      <w:pPr>
        <w:pStyle w:val="Heading2"/>
      </w:pPr>
      <w:r>
        <w:t>App Name: flo-period-pregnancy-tracker</w:t>
      </w:r>
    </w:p>
    <w:p>
      <w:r>
        <w:t>2024-02-07 14:28:32</w:t>
      </w:r>
    </w:p>
    <w:p>
      <w:r>
        <w:t>afs0499</w:t>
      </w:r>
    </w:p>
    <w:p>
      <w:r>
        <w:t>Terrible- DO NOT PUT IN PAYMENT INFO!!!</w:t>
      </w:r>
    </w:p>
    <w:p>
      <w:r>
        <w:t>I have reached out to customer service eight times and cannot get a response. I was incorrectly charged and they will not respond for a refund. DO NOT DOWNLOAD THIS APP!! DO NOT PUT IN PAYMENT INFORMATION!!</w:t>
      </w:r>
    </w:p>
    <w:p>
      <w:r>
        <w:br w:type="page"/>
      </w:r>
    </w:p>
    <w:p>
      <w:pPr>
        <w:pStyle w:val="Heading2"/>
      </w:pPr>
      <w:r>
        <w:t>App Name: flo-period-pregnancy-tracker</w:t>
      </w:r>
    </w:p>
    <w:p>
      <w:r>
        <w:t>2023-12-09 18:36:56</w:t>
      </w:r>
    </w:p>
    <w:p>
      <w:r>
        <w:t>Long Time Apple User53</w:t>
      </w:r>
    </w:p>
    <w:p>
      <w:r>
        <w:t>Hey, Flo - you need a perimenopause setting.</w:t>
      </w:r>
    </w:p>
    <w:p>
      <w:r>
        <w:t>My cycle is late.</w:t>
        <w:br/>
        <w:br/>
        <w:t>I’m in my 50s.</w:t>
        <w:br/>
        <w:br/>
        <w:t>The app is so focused on PMS, fertility, and the health assistant sends me through irrelevant questions.</w:t>
        <w:br/>
        <w:br/>
        <w:t>Women over 50 exist, Flo.  Searching for another app that can track my cycle and symptoms and stops colluding with the silence around post-fertility years issues for women.</w:t>
      </w:r>
    </w:p>
    <w:p>
      <w:r>
        <w:br w:type="page"/>
      </w:r>
    </w:p>
    <w:p>
      <w:pPr>
        <w:pStyle w:val="Heading2"/>
      </w:pPr>
      <w:r>
        <w:t>App Name: flo-period-pregnancy-tracker</w:t>
      </w:r>
    </w:p>
    <w:p>
      <w:r>
        <w:t>2023-09-08 18:58:45</w:t>
      </w:r>
    </w:p>
    <w:p>
      <w:r>
        <w:t>JessV123789</w:t>
      </w:r>
    </w:p>
    <w:p>
      <w:r>
        <w:t>Terrible App</w:t>
      </w:r>
    </w:p>
    <w:p>
      <w:r>
        <w:t>Customer support is terrible. App didn’t work and I did not receive a reply for over a month.</w:t>
      </w:r>
    </w:p>
    <w:p>
      <w:r>
        <w:br w:type="page"/>
      </w:r>
    </w:p>
    <w:p>
      <w:pPr>
        <w:pStyle w:val="Heading2"/>
      </w:pPr>
      <w:r>
        <w:t>App Name: flo-period-pregnancy-tracker</w:t>
      </w:r>
    </w:p>
    <w:p>
      <w:r>
        <w:t>2023-06-14 17:47:48</w:t>
      </w:r>
    </w:p>
    <w:p>
      <w:r>
        <w:t>Icicl3s</w:t>
      </w:r>
    </w:p>
    <w:p>
      <w:r>
        <w:t>Shouldn’t Charge for Health Information</w:t>
      </w:r>
    </w:p>
    <w:p>
      <w:r>
        <w:t>how is making women pay for information that is easily found free online beneficial to supporting feminine health??</w:t>
      </w:r>
    </w:p>
    <w:p>
      <w:r>
        <w:br w:type="page"/>
      </w:r>
    </w:p>
    <w:p>
      <w:pPr>
        <w:pStyle w:val="Heading2"/>
      </w:pPr>
      <w:r>
        <w:t>App Name: flo-period-pregnancy-tracker</w:t>
      </w:r>
    </w:p>
    <w:p>
      <w:r>
        <w:t>2023-06-12 03:26:07</w:t>
      </w:r>
    </w:p>
    <w:p>
      <w:r>
        <w:t>User18385842</w:t>
      </w:r>
    </w:p>
    <w:p>
      <w:r>
        <w:t>Waaaay too much prying</w:t>
      </w:r>
    </w:p>
    <w:p>
      <w:r>
        <w:t>Good grief I have never seen an app with this much promotional introductory nonsense. Can’t even even use the app without accepting a payment contract . 0 stars</w:t>
      </w:r>
    </w:p>
    <w:p>
      <w:r>
        <w:br w:type="page"/>
      </w:r>
    </w:p>
    <w:p>
      <w:pPr>
        <w:pStyle w:val="Heading2"/>
      </w:pPr>
      <w:r>
        <w:t>App Name: flo-period-pregnancy-tracker</w:t>
      </w:r>
    </w:p>
    <w:p>
      <w:r>
        <w:t>2023-05-25 11:22:50</w:t>
      </w:r>
    </w:p>
    <w:p>
      <w:r>
        <w:t>Ciuciù22</w:t>
      </w:r>
    </w:p>
    <w:p>
      <w:r>
        <w:t>Cooperation with overturning roe vs wade</w:t>
      </w:r>
    </w:p>
    <w:p>
      <w:r>
        <w:t>I am honestly convinced they are sabotaging me. Every time I leave a reminder for the pill it disappears and it has been months. Just be careful out there….</w:t>
      </w:r>
    </w:p>
    <w:p>
      <w:r>
        <w:br w:type="page"/>
      </w:r>
    </w:p>
    <w:p>
      <w:pPr>
        <w:pStyle w:val="Heading2"/>
      </w:pPr>
      <w:r>
        <w:t>App Name: flo-period-pregnancy-tracker</w:t>
      </w:r>
    </w:p>
    <w:p>
      <w:r>
        <w:t>2023-05-13 14:10:43</w:t>
      </w:r>
    </w:p>
    <w:p>
      <w:r>
        <w:t>americanw</w:t>
      </w:r>
    </w:p>
    <w:p>
      <w:r>
        <w:t>Stop trying to get me to pay!</w:t>
      </w:r>
    </w:p>
    <w:p>
      <w:r>
        <w:t>The pop ups are so frustrating! Back off!</w:t>
      </w:r>
    </w:p>
    <w:p>
      <w:r>
        <w:br w:type="page"/>
      </w:r>
    </w:p>
    <w:p>
      <w:pPr>
        <w:pStyle w:val="Heading2"/>
      </w:pPr>
      <w:r>
        <w:t>App Name: flo-period-pregnancy-tracker</w:t>
      </w:r>
    </w:p>
    <w:p>
      <w:r>
        <w:t>2023-05-02 17:02:22</w:t>
      </w:r>
    </w:p>
    <w:p>
      <w:r>
        <w:t>ReRe19851963</w:t>
      </w:r>
    </w:p>
    <w:p>
      <w:r>
        <w:t>No way to cancel</w:t>
      </w:r>
    </w:p>
    <w:p>
      <w:r>
        <w:t>I’ve been trying to cancel since I got this due to I realized it’s not what I was needing and I have her to find a way to cancel it</w:t>
      </w:r>
    </w:p>
    <w:p>
      <w:r>
        <w:br w:type="page"/>
      </w:r>
    </w:p>
    <w:p>
      <w:pPr>
        <w:pStyle w:val="Heading2"/>
      </w:pPr>
      <w:r>
        <w:t>App Name: flo-period-pregnancy-tracker</w:t>
      </w:r>
    </w:p>
    <w:p>
      <w:r>
        <w:t>2023-04-07 16:18:01</w:t>
      </w:r>
    </w:p>
    <w:p>
      <w:r>
        <w:t>SuperDisappointedInThisApp</w:t>
      </w:r>
    </w:p>
    <w:p>
      <w:r>
        <w:t>money hungry</w:t>
      </w:r>
    </w:p>
    <w:p>
      <w:r>
        <w:t xml:space="preserve">flo could be seriously useful but they hide everything behind a paywall. they dont want to help you. </w:t>
        <w:br/>
        <w:t>they literally sent me a message saying “hey you might have a health condition based on what you logged! pay us to tell you what it is!” - thats so unethical and wrong</w:t>
      </w:r>
    </w:p>
    <w:p>
      <w:r>
        <w:br w:type="page"/>
      </w:r>
    </w:p>
    <w:p>
      <w:pPr>
        <w:pStyle w:val="Heading2"/>
      </w:pPr>
      <w:r>
        <w:t>App Name: flo-period-pregnancy-tracker</w:t>
      </w:r>
    </w:p>
    <w:p>
      <w:r>
        <w:t>2023-02-14 05:07:30</w:t>
      </w:r>
    </w:p>
    <w:p>
      <w:r>
        <w:t>annoyed bankee</w:t>
      </w:r>
    </w:p>
    <w:p>
      <w:r>
        <w:t>So many subscription pop ups!</w:t>
      </w:r>
    </w:p>
    <w:p>
      <w:r>
        <w:t>Plz cool it with the paid subscription ads. It’s getting out of hand</w:t>
      </w:r>
    </w:p>
    <w:p>
      <w:r>
        <w:br w:type="page"/>
      </w:r>
    </w:p>
    <w:p>
      <w:pPr>
        <w:pStyle w:val="Heading2"/>
      </w:pPr>
      <w:r>
        <w:t>App Name: flo-period-pregnancy-tracker</w:t>
      </w:r>
    </w:p>
    <w:p>
      <w:r>
        <w:t>2023-02-12 17:39:48</w:t>
      </w:r>
    </w:p>
    <w:p>
      <w:r>
        <w:t>Jesus Christ 2024</w:t>
      </w:r>
    </w:p>
    <w:p>
      <w:r>
        <w:t>Mehhh</w:t>
      </w:r>
    </w:p>
    <w:p>
      <w:r>
        <w:t>Not the best app everything requires a payment and not everyone has the funds to pay for the services</w:t>
      </w:r>
    </w:p>
    <w:p>
      <w:r>
        <w:br w:type="page"/>
      </w:r>
    </w:p>
    <w:p>
      <w:pPr>
        <w:pStyle w:val="Heading2"/>
      </w:pPr>
      <w:r>
        <w:t>App Name: flo-period-pregnancy-tracker</w:t>
      </w:r>
    </w:p>
    <w:p>
      <w:r>
        <w:t>2023-01-18 03:04:48</w:t>
      </w:r>
    </w:p>
    <w:p>
      <w:r>
        <w:t>Jo8922</w:t>
      </w:r>
    </w:p>
    <w:p>
      <w:r>
        <w:t>Off</w:t>
      </w:r>
    </w:p>
    <w:p>
      <w:r>
        <w:t>Consistently wrong about everything</w:t>
      </w:r>
    </w:p>
    <w:p>
      <w:r>
        <w:br w:type="page"/>
      </w:r>
    </w:p>
    <w:p>
      <w:pPr>
        <w:pStyle w:val="Heading2"/>
      </w:pPr>
      <w:r>
        <w:t>App Name: flo-period-pregnancy-tracker</w:t>
      </w:r>
    </w:p>
    <w:p>
      <w:r>
        <w:t>2022-11-07 02:10:45</w:t>
      </w:r>
    </w:p>
    <w:p>
      <w:r>
        <w:t>the12366</w:t>
      </w:r>
    </w:p>
    <w:p>
      <w:r>
        <w:t>Charging to keep track of my period</w:t>
      </w:r>
    </w:p>
    <w:p>
      <w:r>
        <w:t>How stupid can you be to charge someone for this? Y’all are money hungry and wrong for this.</w:t>
      </w:r>
    </w:p>
    <w:p>
      <w:r>
        <w:br w:type="page"/>
      </w:r>
    </w:p>
    <w:p>
      <w:pPr>
        <w:pStyle w:val="Heading2"/>
      </w:pPr>
      <w:r>
        <w:t>App Name: flo-period-pregnancy-tracker</w:t>
      </w:r>
    </w:p>
    <w:p>
      <w:r>
        <w:t>2022-09-28 00:09:10</w:t>
      </w:r>
    </w:p>
    <w:p>
      <w:r>
        <w:t>Munchie Pants</w:t>
      </w:r>
    </w:p>
    <w:p>
      <w:r>
        <w:t>App is okay I hate how we have to pay premium to know abt our own body</w:t>
      </w:r>
    </w:p>
    <w:p>
      <w:r>
        <w:t>App is okay I hate how we have to pay premium to know abt our own body</w:t>
      </w:r>
    </w:p>
    <w:p>
      <w:r>
        <w:br w:type="page"/>
      </w:r>
    </w:p>
    <w:p>
      <w:pPr>
        <w:pStyle w:val="Heading2"/>
      </w:pPr>
      <w:r>
        <w:t>App Name: flo-period-pregnancy-tracker</w:t>
      </w:r>
    </w:p>
    <w:p>
      <w:r>
        <w:t>2022-07-08 21:04:44</w:t>
      </w:r>
    </w:p>
    <w:p>
      <w:r>
        <w:t>anxioustogepi</w:t>
      </w:r>
    </w:p>
    <w:p>
      <w:r>
        <w:t>Nopeeeee</w:t>
      </w:r>
    </w:p>
    <w:p>
      <w:r>
        <w:t>I got charged $40 for this app and that is not okay because I don’t have that money to spend and the app automatically charged me for their app. Not cool.</w:t>
      </w:r>
    </w:p>
    <w:p>
      <w:r>
        <w:br w:type="page"/>
      </w:r>
    </w:p>
    <w:p>
      <w:pPr>
        <w:pStyle w:val="Heading2"/>
      </w:pPr>
      <w:r>
        <w:t>App Name: flo-period-pregnancy-tracker</w:t>
      </w:r>
    </w:p>
    <w:p>
      <w:r>
        <w:t>2022-06-25 03:23:48</w:t>
      </w:r>
    </w:p>
    <w:p>
      <w:r>
        <w:t>ryliekenzie</w:t>
      </w:r>
    </w:p>
    <w:p>
      <w:r>
        <w:t>Don’t download!</w:t>
      </w:r>
    </w:p>
    <w:p>
      <w:r>
        <w:t>Just warning you guys, please don’t use this it tracks you and can be used against you in court due to new laws:( stay safe!</w:t>
      </w:r>
    </w:p>
    <w:p>
      <w:r>
        <w:br w:type="page"/>
      </w:r>
    </w:p>
    <w:p>
      <w:pPr>
        <w:pStyle w:val="Heading2"/>
      </w:pPr>
      <w:r>
        <w:t>App Name: flo-period-pregnancy-tracker</w:t>
      </w:r>
    </w:p>
    <w:p>
      <w:r>
        <w:t>2022-05-08 05:04:17</w:t>
      </w:r>
    </w:p>
    <w:p>
      <w:r>
        <w:t>NoodleMod</w:t>
      </w:r>
    </w:p>
    <w:p>
      <w:r>
        <w:t>Used it for years</w:t>
      </w:r>
    </w:p>
    <w:p>
      <w:r>
        <w:t>Had it for 5 years, and just found out it’s been selling data. Get ridddd.</w:t>
      </w:r>
    </w:p>
    <w:p>
      <w:r>
        <w:br w:type="page"/>
      </w:r>
    </w:p>
    <w:p>
      <w:pPr>
        <w:pStyle w:val="Heading2"/>
      </w:pPr>
      <w:r>
        <w:t>App Name: flo-period-pregnancy-tracker</w:t>
      </w:r>
    </w:p>
    <w:p>
      <w:r>
        <w:t>2022-05-05 23:04:10</w:t>
      </w:r>
    </w:p>
    <w:p>
      <w:r>
        <w:t>Alpal1516</w:t>
      </w:r>
    </w:p>
    <w:p>
      <w:r>
        <w:t>DELETE NOW!!!!</w:t>
      </w:r>
    </w:p>
    <w:p>
      <w:r>
        <w:t>Flo is using womens data against them, even if you don’t have an account! This is being federally investigated - do not use this app!!!!</w:t>
      </w:r>
    </w:p>
    <w:p>
      <w:r>
        <w:br w:type="page"/>
      </w:r>
    </w:p>
    <w:p>
      <w:pPr>
        <w:pStyle w:val="Heading2"/>
      </w:pPr>
      <w:r>
        <w:t>App Name: flo-period-pregnancy-tracker</w:t>
      </w:r>
    </w:p>
    <w:p>
      <w:r>
        <w:t>2022-05-05 14:52:33</w:t>
      </w:r>
    </w:p>
    <w:p>
      <w:r>
        <w:t>ana12690</w:t>
      </w:r>
    </w:p>
    <w:p>
      <w:r>
        <w:t>Will never use again</w:t>
      </w:r>
    </w:p>
    <w:p>
      <w:r>
        <w:t>I don’t feel safe using an app that sells information that is sensitive to my health</w:t>
      </w:r>
    </w:p>
    <w:p>
      <w:r>
        <w:br w:type="page"/>
      </w:r>
    </w:p>
    <w:p>
      <w:pPr>
        <w:pStyle w:val="Heading2"/>
      </w:pPr>
      <w:r>
        <w:t>App Name: flo-period-pregnancy-tracker</w:t>
      </w:r>
    </w:p>
    <w:p>
      <w:r>
        <w:t>2021-12-11 00:28:38</w:t>
      </w:r>
    </w:p>
    <w:p>
      <w:r>
        <w:t>.....Alexis.......</w:t>
      </w:r>
    </w:p>
    <w:p>
      <w:r>
        <w:t>Ridiculous</w:t>
      </w:r>
    </w:p>
    <w:p>
      <w:r>
        <w:t>You can’t even use it without paying!!</w:t>
      </w:r>
    </w:p>
    <w:p>
      <w:r>
        <w:br w:type="page"/>
      </w:r>
    </w:p>
    <w:p>
      <w:pPr>
        <w:pStyle w:val="Heading2"/>
      </w:pPr>
      <w:r>
        <w:t>App Name: flo-period-pregnancy-tracker</w:t>
      </w:r>
    </w:p>
    <w:p>
      <w:r>
        <w:t>2021-10-20 14:43:17</w:t>
      </w:r>
    </w:p>
    <w:p>
      <w:r>
        <w:t>jwilli325</w:t>
      </w:r>
    </w:p>
    <w:p>
      <w:r>
        <w:t>Fraud</w:t>
      </w:r>
    </w:p>
    <w:p>
      <w:r>
        <w:t>I was charged incorrectly for a subscription that I cancelled. They do not respond to emails and there is no actual way to speak with a live representative. Do not download this app</w:t>
      </w:r>
    </w:p>
    <w:p>
      <w:r>
        <w:br w:type="page"/>
      </w:r>
    </w:p>
    <w:p>
      <w:pPr>
        <w:pStyle w:val="Heading2"/>
      </w:pPr>
      <w:r>
        <w:t>App Name: flo-period-pregnancy-tracker</w:t>
      </w:r>
    </w:p>
    <w:p>
      <w:r>
        <w:t>2021-08-05 05:06:08</w:t>
      </w:r>
    </w:p>
    <w:p>
      <w:r>
        <w:t>Angelina00</w:t>
      </w:r>
    </w:p>
    <w:p>
      <w:r>
        <w:t>Do not recommend!</w:t>
      </w:r>
    </w:p>
    <w:p>
      <w:r>
        <w:t>They offered a week free, and charged my account two days later!</w:t>
      </w:r>
    </w:p>
    <w:p>
      <w:r>
        <w:br w:type="page"/>
      </w:r>
    </w:p>
    <w:p>
      <w:pPr>
        <w:pStyle w:val="Heading2"/>
      </w:pPr>
      <w:r>
        <w:t>App Name: flo-period-pregnancy-tracker</w:t>
      </w:r>
    </w:p>
    <w:p>
      <w:r>
        <w:t>2021-07-14 17:35:32</w:t>
      </w:r>
    </w:p>
    <w:p>
      <w:r>
        <w:t>xyznonickname</w:t>
      </w:r>
    </w:p>
    <w:p>
      <w:r>
        <w:t>Signed up for FREE trial, CHARGED $8.65 👎🏼👎🏼👎🏼</w:t>
      </w:r>
    </w:p>
    <w:p>
      <w:r>
        <w:t>I signed up for a free trial and was charged. Very disappointed. Cancelled before I was even sure if it would be helpful or not because of being misled.</w:t>
      </w:r>
    </w:p>
    <w:p>
      <w:r>
        <w:br w:type="page"/>
      </w:r>
    </w:p>
    <w:p>
      <w:pPr>
        <w:pStyle w:val="Heading2"/>
      </w:pPr>
      <w:r>
        <w:t>App Name: flo-period-pregnancy-tracker</w:t>
      </w:r>
    </w:p>
    <w:p>
      <w:r>
        <w:t>2021-03-27 16:57:29</w:t>
      </w:r>
    </w:p>
    <w:p>
      <w:r>
        <w:t>Victoria Pearl</w:t>
      </w:r>
    </w:p>
    <w:p>
      <w:r>
        <w:t>Why Is Women’s Health Not Free</w:t>
      </w:r>
    </w:p>
    <w:p>
      <w:r>
        <w:t>Why do we have to pay for premium to receive more education on our own bodies and our health? My only theory is this app was developed by men.</w:t>
      </w:r>
    </w:p>
    <w:p>
      <w:r>
        <w:br w:type="page"/>
      </w:r>
    </w:p>
    <w:p>
      <w:pPr>
        <w:pStyle w:val="Heading2"/>
      </w:pPr>
      <w:r>
        <w:t>App Name: flo-period-pregnancy-tracker</w:t>
      </w:r>
    </w:p>
    <w:p>
      <w:r>
        <w:t>2020-12-16 14:46:34</w:t>
      </w:r>
    </w:p>
    <w:p>
      <w:r>
        <w:t>Kat365kdjrh</w:t>
      </w:r>
    </w:p>
    <w:p>
      <w:r>
        <w:t>Pay App</w:t>
      </w:r>
    </w:p>
    <w:p>
      <w:r>
        <w:t>Makes you go through the whole sign up process before letting you know it isn’t free. $10 a month</w:t>
      </w:r>
    </w:p>
    <w:p>
      <w:r>
        <w:br w:type="page"/>
      </w:r>
    </w:p>
    <w:p>
      <w:pPr>
        <w:pStyle w:val="Heading2"/>
      </w:pPr>
      <w:r>
        <w:t>App Name: flo-period-pregnancy-tracker</w:t>
      </w:r>
    </w:p>
    <w:p>
      <w:r>
        <w:t>2020-11-02 14:03:14</w:t>
      </w:r>
    </w:p>
    <w:p>
      <w:r>
        <w:t>poshjedi</w:t>
      </w:r>
    </w:p>
    <w:p>
      <w:r>
        <w:t>Not really free</w:t>
      </w:r>
    </w:p>
    <w:p>
      <w:r>
        <w:t>I’ve used Flo for years but with their new update literally any good article or piece of advice it’s willing to give you isn’t free anymore. It’s very sad that they have become so money hungry</w:t>
      </w:r>
    </w:p>
    <w:p>
      <w:r>
        <w:br w:type="page"/>
      </w:r>
    </w:p>
    <w:p>
      <w:pPr>
        <w:pStyle w:val="Heading2"/>
      </w:pPr>
      <w:r>
        <w:t>App Name: flo-period-pregnancy-tracker</w:t>
      </w:r>
    </w:p>
    <w:p>
      <w:r>
        <w:t>2020-08-26 12:50:58</w:t>
      </w:r>
    </w:p>
    <w:p>
      <w:r>
        <w:t>warp45</w:t>
      </w:r>
    </w:p>
    <w:p>
      <w:r>
        <w:t>Disappointed</w:t>
      </w:r>
    </w:p>
    <w:p>
      <w:r>
        <w:t>At 31wks today I open app to see baby’s growth update. I find out I must subscribe for $50 to view as its premium now. So disappointed with this.</w:t>
      </w:r>
    </w:p>
    <w:p>
      <w:r>
        <w:br w:type="page"/>
      </w:r>
    </w:p>
    <w:p>
      <w:pPr>
        <w:pStyle w:val="Heading2"/>
      </w:pPr>
      <w:r>
        <w:t>App Name: flo-period-pregnancy-tracker</w:t>
      </w:r>
    </w:p>
    <w:p>
      <w:r>
        <w:t>2020-06-09 03:23:34</w:t>
      </w:r>
    </w:p>
    <w:p>
      <w:r>
        <w:t>Bad fingers6</w:t>
      </w:r>
    </w:p>
    <w:p>
      <w:r>
        <w:t>Its ok</w:t>
      </w:r>
    </w:p>
    <w:p>
      <w:r>
        <w:t>It is a great tracking app but I find it weird that you have to pay, not everyone can afford to pay for it!</w:t>
      </w:r>
    </w:p>
    <w:p>
      <w:r>
        <w:br w:type="page"/>
      </w:r>
    </w:p>
    <w:p>
      <w:pPr>
        <w:pStyle w:val="Heading2"/>
      </w:pPr>
      <w:r>
        <w:t>App Name: flo-period-pregnancy-tracker</w:t>
      </w:r>
    </w:p>
    <w:p>
      <w:r>
        <w:t>2024-04-23 04:52:34</w:t>
      </w:r>
    </w:p>
    <w:p>
      <w:r>
        <w:t>katfernandez</w:t>
      </w:r>
    </w:p>
    <w:p>
      <w:r>
        <w:t>Must pay😒</w:t>
      </w:r>
    </w:p>
    <w:p>
      <w:r>
        <w:t>You have to pay a subscription to access the app.</w:t>
      </w:r>
    </w:p>
    <w:p>
      <w:r>
        <w:br w:type="page"/>
      </w:r>
    </w:p>
    <w:p>
      <w:pPr>
        <w:pStyle w:val="Heading2"/>
      </w:pPr>
      <w:r>
        <w:t>App Name: flo-period-pregnancy-tracker</w:t>
      </w:r>
    </w:p>
    <w:p>
      <w:r>
        <w:t>2024-01-22 17:01:30</w:t>
      </w:r>
    </w:p>
    <w:p>
      <w:r>
        <w:t>InushiIna</w:t>
      </w:r>
    </w:p>
    <w:p>
      <w:r>
        <w:t>Horrible</w:t>
      </w:r>
    </w:p>
    <w:p>
      <w:r>
        <w:t>I tried to get a refund for my subscription and I keep getting the run around from Apple and no one at FLO is answering</w:t>
      </w:r>
    </w:p>
    <w:p>
      <w:r>
        <w:br w:type="page"/>
      </w:r>
    </w:p>
    <w:p>
      <w:pPr>
        <w:pStyle w:val="Heading2"/>
      </w:pPr>
      <w:r>
        <w:t>App Name: flo-period-pregnancy-tracker</w:t>
      </w:r>
    </w:p>
    <w:p>
      <w:r>
        <w:t>2024-01-19 03:34:40</w:t>
      </w:r>
    </w:p>
    <w:p>
      <w:r>
        <w:t>VeronasSummer84</w:t>
      </w:r>
    </w:p>
    <w:p>
      <w:r>
        <w:t>Switching to another app</w:t>
      </w:r>
    </w:p>
    <w:p>
      <w:r>
        <w:t>Used Flo for several years now. There’s a few things that majorly bug me about this app and I decided to just deal with it but I can’t anymore. The biggest one for me is that there’s no way to turn off the daily insight notifications without also turning off other notifications I actually want like the one I have as a reminder that my period is coming in a few days and my ovulation reminder. On top of that the daily insight thing has very detailed and descriptive notifications like about discharge, sex, tender breasts and so on. So if you have your phone sitting out in in view of anyone else it would be super embarrassing if anyone got a view of that - I think about my 10 year old niece who is nosy and loves to look at my phone. They also come at different times every day and sometimes there’s more than one a day. So I can’t even watch my phone at say 10:00 every day to swipe off the notification. You can make the notifications just be a temporary banner or without the preview of the message but then I’ll miss the notifications I actually want or have to click on it to read if it’s my period reminder or a daily insight. I contacted them once to ask how I could turn those notifications off but keep my period reminder and they said there’s no way to do that. So that shows me its terrible app development to not give your users that kind of control. I bet you a lot of people don’t want that annoying daily insight notification. Then there’s the pop up ads for their premium service that they bug you about every time you get on there and a bunch more pop up stuff on there about insights and symptoms. I’m sure it’s helpful to some but there’s almost too many features in this app.</w:t>
      </w:r>
    </w:p>
    <w:p>
      <w:r>
        <w:br w:type="page"/>
      </w:r>
    </w:p>
    <w:p>
      <w:pPr>
        <w:pStyle w:val="Heading2"/>
      </w:pPr>
      <w:r>
        <w:t>App Name: flo-period-pregnancy-tracker</w:t>
      </w:r>
    </w:p>
    <w:p>
      <w:r>
        <w:t>2024-01-05 22:32:51</w:t>
      </w:r>
    </w:p>
    <w:p>
      <w:r>
        <w:t>Lizzy fun</w:t>
      </w:r>
    </w:p>
    <w:p>
      <w:r>
        <w:t>Not as a good as advertised</w:t>
      </w:r>
    </w:p>
    <w:p>
      <w:r>
        <w:t>Doesn’t show the calendar or symptoms to your partner like other apps can. Do not recommend</w:t>
      </w:r>
    </w:p>
    <w:p>
      <w:r>
        <w:br w:type="page"/>
      </w:r>
    </w:p>
    <w:p>
      <w:pPr>
        <w:pStyle w:val="Heading2"/>
      </w:pPr>
      <w:r>
        <w:t>App Name: flo-period-pregnancy-tracker</w:t>
      </w:r>
    </w:p>
    <w:p>
      <w:r>
        <w:t>2023-12-22 00:47:07</w:t>
      </w:r>
    </w:p>
    <w:p>
      <w:r>
        <w:t>Mili_lina</w:t>
      </w:r>
    </w:p>
    <w:p>
      <w:r>
        <w:t>Alright</w:t>
      </w:r>
    </w:p>
    <w:p>
      <w:r>
        <w:t>This app is pretty helpful but it makes you pay for literally everything.</w:t>
      </w:r>
    </w:p>
    <w:p>
      <w:r>
        <w:br w:type="page"/>
      </w:r>
    </w:p>
    <w:p>
      <w:pPr>
        <w:pStyle w:val="Heading2"/>
      </w:pPr>
      <w:r>
        <w:t>App Name: flo-period-pregnancy-tracker</w:t>
      </w:r>
    </w:p>
    <w:p>
      <w:r>
        <w:t>2023-11-12 06:31:27</w:t>
      </w:r>
    </w:p>
    <w:p>
      <w:r>
        <w:t>GuardianDeityGaming</w:t>
      </w:r>
    </w:p>
    <w:p>
      <w:r>
        <w:t>Rip off</w:t>
      </w:r>
    </w:p>
    <w:p>
      <w:r>
        <w:t>You have to pay for everything</w:t>
      </w:r>
    </w:p>
    <w:p>
      <w:r>
        <w:br w:type="page"/>
      </w:r>
    </w:p>
    <w:p>
      <w:pPr>
        <w:pStyle w:val="Heading2"/>
      </w:pPr>
      <w:r>
        <w:t>App Name: flo-period-pregnancy-tracker</w:t>
      </w:r>
    </w:p>
    <w:p>
      <w:r>
        <w:t>2023-06-06 15:26:27</w:t>
      </w:r>
    </w:p>
    <w:p>
      <w:r>
        <w:t>fixyourapp2020</w:t>
      </w:r>
    </w:p>
    <w:p>
      <w:r>
        <w:t>Scam</w:t>
      </w:r>
    </w:p>
    <w:p>
      <w:r>
        <w:t>Wife downloaded the app used it for a few days and canceled the FREE TRIAL and was still charged 63$. If Apple doesn’t do anything I’m disputing it with my credit card</w:t>
      </w:r>
    </w:p>
    <w:p>
      <w:r>
        <w:br w:type="page"/>
      </w:r>
    </w:p>
    <w:p>
      <w:pPr>
        <w:pStyle w:val="Heading2"/>
      </w:pPr>
      <w:r>
        <w:t>App Name: flo-period-pregnancy-tracker</w:t>
      </w:r>
    </w:p>
    <w:p>
      <w:r>
        <w:t>2023-05-17 15:32:07</w:t>
      </w:r>
    </w:p>
    <w:p>
      <w:r>
        <w:t>hahajskdkfnfnfng</w:t>
      </w:r>
    </w:p>
    <w:p>
      <w:r>
        <w:t>Hard to trust</w:t>
      </w:r>
    </w:p>
    <w:p>
      <w:r>
        <w:t>Hard to trust this app after hearing everything in the news</w:t>
      </w:r>
    </w:p>
    <w:p>
      <w:r>
        <w:br w:type="page"/>
      </w:r>
    </w:p>
    <w:p>
      <w:pPr>
        <w:pStyle w:val="Heading2"/>
      </w:pPr>
      <w:r>
        <w:t>App Name: flo-period-pregnancy-tracker</w:t>
      </w:r>
    </w:p>
    <w:p>
      <w:r>
        <w:t>2023-03-10 15:53:06</w:t>
      </w:r>
    </w:p>
    <w:p>
      <w:r>
        <w:t>Amercer09</w:t>
      </w:r>
    </w:p>
    <w:p>
      <w:r>
        <w:t>Not working</w:t>
      </w:r>
    </w:p>
    <w:p>
      <w:r>
        <w:t>App hasn’t been working the last few days.</w:t>
      </w:r>
    </w:p>
    <w:p>
      <w:r>
        <w:br w:type="page"/>
      </w:r>
    </w:p>
    <w:p>
      <w:pPr>
        <w:pStyle w:val="Heading2"/>
      </w:pPr>
      <w:r>
        <w:t>App Name: flo-period-pregnancy-tracker</w:t>
      </w:r>
    </w:p>
    <w:p>
      <w:r>
        <w:t>2023-01-03 15:14:06</w:t>
      </w:r>
    </w:p>
    <w:p>
      <w:r>
        <w:t>ainyaaaa._</w:t>
      </w:r>
    </w:p>
    <w:p>
      <w:r>
        <w:t>Free</w:t>
      </w:r>
    </w:p>
    <w:p>
      <w:r>
        <w:t>I think this app should be free and not have to pay a premium fee to learn about my body.</w:t>
      </w:r>
    </w:p>
    <w:p>
      <w:r>
        <w:br w:type="page"/>
      </w:r>
    </w:p>
    <w:p>
      <w:pPr>
        <w:pStyle w:val="Heading2"/>
      </w:pPr>
      <w:r>
        <w:t>App Name: flo-period-pregnancy-tracker</w:t>
      </w:r>
    </w:p>
    <w:p>
      <w:r>
        <w:t>2022-10-14 18:51:34</w:t>
      </w:r>
    </w:p>
    <w:p>
      <w:r>
        <w:t>Ms Shear</w:t>
      </w:r>
    </w:p>
    <w:p>
      <w:r>
        <w:t>Dont Use</w:t>
      </w:r>
    </w:p>
    <w:p>
      <w:r>
        <w:t>They sell your info. This is especially bad if you're pregnant and want to get an abortion in a state where it's now illegal.</w:t>
      </w:r>
    </w:p>
    <w:p>
      <w:r>
        <w:br w:type="page"/>
      </w:r>
    </w:p>
    <w:p>
      <w:pPr>
        <w:pStyle w:val="Heading2"/>
      </w:pPr>
      <w:r>
        <w:t>App Name: flo-period-pregnancy-tracker</w:t>
      </w:r>
    </w:p>
    <w:p>
      <w:r>
        <w:t>2022-07-22 03:54:04</w:t>
      </w:r>
    </w:p>
    <w:p>
      <w:r>
        <w:t>diviws</w:t>
      </w:r>
    </w:p>
    <w:p>
      <w:r>
        <w:t>Misleading, not free to use</w:t>
      </w:r>
    </w:p>
    <w:p>
      <w:r>
        <w:t>Misleading. Answered a bunch of questions only to find out it’s pay to use. Waste of my time, I don’t appreciate the surprise.</w:t>
      </w:r>
    </w:p>
    <w:p>
      <w:r>
        <w:br w:type="page"/>
      </w:r>
    </w:p>
    <w:p>
      <w:pPr>
        <w:pStyle w:val="Heading2"/>
      </w:pPr>
      <w:r>
        <w:t>App Name: flo-period-pregnancy-tracker</w:t>
      </w:r>
    </w:p>
    <w:p>
      <w:r>
        <w:t>2022-06-30 21:38:26</w:t>
      </w:r>
    </w:p>
    <w:p>
      <w:r>
        <w:t>Karen Goldenstein</w:t>
      </w:r>
    </w:p>
    <w:p>
      <w:r>
        <w:t>My Privacy</w:t>
      </w:r>
    </w:p>
    <w:p>
      <w:r>
        <w:t>I have decided to uninstall this app due to the uncertainties this app has caused. I want my privacy to be safe and I cannot trust this app to do so.</w:t>
      </w:r>
    </w:p>
    <w:p>
      <w:r>
        <w:br w:type="page"/>
      </w:r>
    </w:p>
    <w:p>
      <w:pPr>
        <w:pStyle w:val="Heading2"/>
      </w:pPr>
      <w:r>
        <w:t>App Name: flo-period-pregnancy-tracker</w:t>
      </w:r>
    </w:p>
    <w:p>
      <w:r>
        <w:t>2022-06-25 20:30:39</w:t>
      </w:r>
    </w:p>
    <w:p>
      <w:r>
        <w:t>Walentukonis</w:t>
      </w:r>
    </w:p>
    <w:p>
      <w:r>
        <w:t>THIS APP SHARES INFO WITH THE GOVT</w:t>
      </w:r>
    </w:p>
    <w:p>
      <w:r>
        <w:t>I’ve used this app for years to track my PCOS symptoms and I’m so serious right now, DELETE IT. They share your period info with the government and you are not safe if you use this app.</w:t>
      </w:r>
    </w:p>
    <w:p>
      <w:r>
        <w:br w:type="page"/>
      </w:r>
    </w:p>
    <w:p>
      <w:pPr>
        <w:pStyle w:val="Heading2"/>
      </w:pPr>
      <w:r>
        <w:t>App Name: flo-period-pregnancy-tracker</w:t>
      </w:r>
    </w:p>
    <w:p>
      <w:r>
        <w:t>2022-06-24 22:11:29</w:t>
      </w:r>
    </w:p>
    <w:p>
      <w:r>
        <w:t>oowooemo</w:t>
      </w:r>
    </w:p>
    <w:p>
      <w:r>
        <w:t>Do not download and use!!</w:t>
      </w:r>
    </w:p>
    <w:p>
      <w:r>
        <w:t>With roe vs wade being overturned, Flo will (and has already been) sell your data. They are known to sell your data to third parties, DO NOT USE.</w:t>
      </w:r>
    </w:p>
    <w:p>
      <w:r>
        <w:br w:type="page"/>
      </w:r>
    </w:p>
    <w:p>
      <w:pPr>
        <w:pStyle w:val="Heading2"/>
      </w:pPr>
      <w:r>
        <w:t>App Name: flo-period-pregnancy-tracker</w:t>
      </w:r>
    </w:p>
    <w:p>
      <w:r>
        <w:t>2022-05-09 22:30:11</w:t>
      </w:r>
    </w:p>
    <w:p>
      <w:r>
        <w:t>fjzjzkdjdjdjdjdjdj</w:t>
      </w:r>
    </w:p>
    <w:p>
      <w:r>
        <w:t>Disgusting</w:t>
      </w:r>
    </w:p>
    <w:p>
      <w:r>
        <w:t>I found this app when I was 13 and later found out that this app sells data to buyers.(the government) Do not get this app.</w:t>
      </w:r>
    </w:p>
    <w:p>
      <w:r>
        <w:br w:type="page"/>
      </w:r>
    </w:p>
    <w:p>
      <w:pPr>
        <w:pStyle w:val="Heading2"/>
      </w:pPr>
      <w:r>
        <w:t>App Name: flo-period-pregnancy-tracker</w:t>
      </w:r>
    </w:p>
    <w:p>
      <w:r>
        <w:t>2022-05-05 05:46:34</w:t>
      </w:r>
    </w:p>
    <w:p>
      <w:r>
        <w:t>thdsjd</w:t>
      </w:r>
    </w:p>
    <w:p>
      <w:r>
        <w:t>DELETE NOW data sold to Zuckerberg and Co</w:t>
      </w:r>
    </w:p>
    <w:p>
      <w:r>
        <w:t>Respect completely out the door. the thought of Zuckerberg and co having my data makes me physically ill. You should be ashamed.</w:t>
      </w:r>
    </w:p>
    <w:p>
      <w:r>
        <w:br w:type="page"/>
      </w:r>
    </w:p>
    <w:p>
      <w:pPr>
        <w:pStyle w:val="Heading2"/>
      </w:pPr>
      <w:r>
        <w:t>App Name: flo-period-pregnancy-tracker</w:t>
      </w:r>
    </w:p>
    <w:p>
      <w:r>
        <w:t>2022-05-04 04:29:10</w:t>
      </w:r>
    </w:p>
    <w:p>
      <w:r>
        <w:t>jadarichard</w:t>
      </w:r>
    </w:p>
    <w:p>
      <w:r>
        <w:t>they sell your data</w:t>
      </w:r>
    </w:p>
    <w:p>
      <w:r>
        <w:t>app sells data. looking at the SCOTUS, I’m sure this data is useful to those in power. despicable. deleting now.</w:t>
      </w:r>
    </w:p>
    <w:p>
      <w:r>
        <w:br w:type="page"/>
      </w:r>
    </w:p>
    <w:p>
      <w:pPr>
        <w:pStyle w:val="Heading2"/>
      </w:pPr>
      <w:r>
        <w:t>App Name: flo-period-pregnancy-tracker</w:t>
      </w:r>
    </w:p>
    <w:p>
      <w:r>
        <w:t>2022-03-31 22:41:09</w:t>
      </w:r>
    </w:p>
    <w:p>
      <w:r>
        <w:t>alg6445</w:t>
      </w:r>
    </w:p>
    <w:p>
      <w:r>
        <w:t>App took money from account</w:t>
      </w:r>
    </w:p>
    <w:p>
      <w:r>
        <w:t>This app took money from my account for a subscription I didn’t sign up for</w:t>
      </w:r>
    </w:p>
    <w:p>
      <w:r>
        <w:br w:type="page"/>
      </w:r>
    </w:p>
    <w:p>
      <w:pPr>
        <w:pStyle w:val="Heading2"/>
      </w:pPr>
      <w:r>
        <w:t>App Name: flo-period-pregnancy-tracker</w:t>
      </w:r>
    </w:p>
    <w:p>
      <w:r>
        <w:t>2022-02-16 18:36:37</w:t>
      </w:r>
    </w:p>
    <w:p>
      <w:r>
        <w:t>dumbledors buttcheek</w:t>
      </w:r>
    </w:p>
    <w:p>
      <w:r>
        <w:t>price</w:t>
      </w:r>
    </w:p>
    <w:p>
      <w:r>
        <w:t>i know its not a lot and it's probably worth it but i was using this app for the longest until it gained a subscription. i just cant stand having another thing that we as females need have to be paid for,it's never ending and very disappointing</w:t>
      </w:r>
    </w:p>
    <w:p>
      <w:r>
        <w:br w:type="page"/>
      </w:r>
    </w:p>
    <w:p>
      <w:pPr>
        <w:pStyle w:val="Heading2"/>
      </w:pPr>
      <w:r>
        <w:t>App Name: flo-period-pregnancy-tracker</w:t>
      </w:r>
    </w:p>
    <w:p>
      <w:r>
        <w:t>2022-03-17 20:24:15</w:t>
      </w:r>
    </w:p>
    <w:p>
      <w:r>
        <w:t>s_x52d</w:t>
      </w:r>
    </w:p>
    <w:p>
      <w:r>
        <w:t>The app kicks me</w:t>
      </w:r>
    </w:p>
    <w:p>
      <w:r>
        <w:t>I dont know what happened but I can’t access the app I tried to delete it but it doesn’t work</w:t>
      </w:r>
    </w:p>
    <w:p>
      <w:r>
        <w:br w:type="page"/>
      </w:r>
    </w:p>
    <w:p>
      <w:pPr>
        <w:pStyle w:val="Heading2"/>
      </w:pPr>
      <w:r>
        <w:t>App Name: flo-period-pregnancy-tracker</w:t>
      </w:r>
    </w:p>
    <w:p>
      <w:r>
        <w:t>2022-02-09 21:23:02</w:t>
      </w:r>
    </w:p>
    <w:p>
      <w:r>
        <w:t>gostygirl</w:t>
      </w:r>
    </w:p>
    <w:p>
      <w:r>
        <w:t>Good at first</w:t>
      </w:r>
    </w:p>
    <w:p>
      <w:r>
        <w:t>Now I have to chat to enter my period log.  It’s unnecessary and takes up time, wasn’t like this before</w:t>
      </w:r>
    </w:p>
    <w:p>
      <w:r>
        <w:br w:type="page"/>
      </w:r>
    </w:p>
    <w:p>
      <w:pPr>
        <w:pStyle w:val="Heading2"/>
      </w:pPr>
      <w:r>
        <w:t>App Name: flo-period-pregnancy-tracker</w:t>
      </w:r>
    </w:p>
    <w:p>
      <w:r>
        <w:t>2021-12-30 21:42:11</w:t>
      </w:r>
    </w:p>
    <w:p>
      <w:r>
        <w:t>xerooooooooooo</w:t>
      </w:r>
    </w:p>
    <w:p>
      <w:r>
        <w:t>why is it 13+?</w:t>
      </w:r>
    </w:p>
    <w:p>
      <w:r>
        <w:t>i personally got my period when I was about 10-11 years old. I don’t understand why it’s 13+?</w:t>
      </w:r>
    </w:p>
    <w:p>
      <w:r>
        <w:br w:type="page"/>
      </w:r>
    </w:p>
    <w:p>
      <w:pPr>
        <w:pStyle w:val="Heading2"/>
      </w:pPr>
      <w:r>
        <w:t>App Name: flo-period-pregnancy-tracker</w:t>
      </w:r>
    </w:p>
    <w:p>
      <w:r>
        <w:t>2021-02-02 04:36:53</w:t>
      </w:r>
    </w:p>
    <w:p>
      <w:r>
        <w:t>alexabowlin</w:t>
      </w:r>
    </w:p>
    <w:p>
      <w:r>
        <w:t>Update not needed</w:t>
      </w:r>
    </w:p>
    <w:p>
      <w:r>
        <w:t>I have been using this app to track my pregnancy, but once i updated it... it says i’m a whole week less pregnant than what i am.</w:t>
      </w:r>
    </w:p>
    <w:p>
      <w:r>
        <w:br w:type="page"/>
      </w:r>
    </w:p>
    <w:p>
      <w:pPr>
        <w:pStyle w:val="Heading2"/>
      </w:pPr>
      <w:r>
        <w:t>App Name: flo-period-pregnancy-tracker</w:t>
      </w:r>
    </w:p>
    <w:p>
      <w:r>
        <w:t>2024-04-07 01:14:03</w:t>
      </w:r>
    </w:p>
    <w:p>
      <w:r>
        <w:t>michi1763</w:t>
      </w:r>
    </w:p>
    <w:p>
      <w:r>
        <w:t>Disappointed</w:t>
      </w:r>
    </w:p>
    <w:p>
      <w:r>
        <w:t>They have charged me twice never used the app I asked for a refund but no human contact</w:t>
      </w:r>
    </w:p>
    <w:p>
      <w:r>
        <w:br w:type="page"/>
      </w:r>
    </w:p>
    <w:p>
      <w:pPr>
        <w:pStyle w:val="Heading2"/>
      </w:pPr>
      <w:r>
        <w:t>App Name: flo-period-pregnancy-tracker</w:t>
      </w:r>
    </w:p>
    <w:p>
      <w:r>
        <w:t>2024-04-04 02:01:24</w:t>
      </w:r>
    </w:p>
    <w:p>
      <w:r>
        <w:t>High D 2022</w:t>
      </w:r>
    </w:p>
    <w:p>
      <w:r>
        <w:t>Terrible price</w:t>
      </w:r>
    </w:p>
    <w:p>
      <w:r>
        <w:t>Who is going to pay that much to track their period</w:t>
      </w:r>
    </w:p>
    <w:p>
      <w:r>
        <w:br w:type="page"/>
      </w:r>
    </w:p>
    <w:p>
      <w:pPr>
        <w:pStyle w:val="Heading2"/>
      </w:pPr>
      <w:r>
        <w:t>App Name: flo-period-pregnancy-tracker</w:t>
      </w:r>
    </w:p>
    <w:p>
      <w:r>
        <w:t>2024-02-22 18:01:20</w:t>
      </w:r>
    </w:p>
    <w:p>
      <w:r>
        <w:t>Yosgajsvsv</w:t>
      </w:r>
    </w:p>
    <w:p>
      <w:r>
        <w:t>Partner</w:t>
      </w:r>
    </w:p>
    <w:p>
      <w:r>
        <w:t>have to pay for a subscription to see anything not worth it</w:t>
      </w:r>
    </w:p>
    <w:p>
      <w:r>
        <w:br w:type="page"/>
      </w:r>
    </w:p>
    <w:p>
      <w:pPr>
        <w:pStyle w:val="Heading2"/>
      </w:pPr>
      <w:r>
        <w:t>App Name: flo-period-pregnancy-tracker</w:t>
      </w:r>
    </w:p>
    <w:p>
      <w:r>
        <w:t>2023-11-11 22:51:32</w:t>
      </w:r>
    </w:p>
    <w:p>
      <w:r>
        <w:t>MommyKay2000</w:t>
      </w:r>
    </w:p>
    <w:p>
      <w:r>
        <w:t>Used to be amazing!</w:t>
      </w:r>
    </w:p>
    <w:p>
      <w:r>
        <w:t>Everyone is so greedy now. Why is this app trying to charge me for every single thing?</w:t>
      </w:r>
    </w:p>
    <w:p>
      <w:r>
        <w:br w:type="page"/>
      </w:r>
    </w:p>
    <w:p>
      <w:pPr>
        <w:pStyle w:val="Heading2"/>
      </w:pPr>
      <w:r>
        <w:t>App Name: flo-period-pregnancy-tracker</w:t>
      </w:r>
    </w:p>
    <w:p>
      <w:r>
        <w:t>2023-09-25 22:48:33</w:t>
      </w:r>
    </w:p>
    <w:p>
      <w:r>
        <w:t>mamacanza16</w:t>
      </w:r>
    </w:p>
    <w:p>
      <w:r>
        <w:t>prime</w:t>
      </w:r>
    </w:p>
    <w:p>
      <w:r>
        <w:t>I can’t afford prime and are very interested on the advise but I am not able to see it cause I DONT have PRIME.</w:t>
        <w:br/>
        <w:t>Thank you!</w:t>
      </w:r>
    </w:p>
    <w:p>
      <w:r>
        <w:br w:type="page"/>
      </w:r>
    </w:p>
    <w:p>
      <w:pPr>
        <w:pStyle w:val="Heading2"/>
      </w:pPr>
      <w:r>
        <w:t>App Name: flo-period-pregnancy-tracker</w:t>
      </w:r>
    </w:p>
    <w:p>
      <w:r>
        <w:t>2023-09-16 05:29:43</w:t>
      </w:r>
    </w:p>
    <w:p>
      <w:r>
        <w:t>ashyboo1997</w:t>
      </w:r>
    </w:p>
    <w:p>
      <w:r>
        <w:t>Due date</w:t>
      </w:r>
    </w:p>
    <w:p>
      <w:r>
        <w:t>Y’all need to stop saying a due date is wrong when it is right!</w:t>
      </w:r>
    </w:p>
    <w:p>
      <w:r>
        <w:br w:type="page"/>
      </w:r>
    </w:p>
    <w:p>
      <w:pPr>
        <w:pStyle w:val="Heading2"/>
      </w:pPr>
      <w:r>
        <w:t>App Name: flo-period-pregnancy-tracker</w:t>
      </w:r>
    </w:p>
    <w:p>
      <w:r>
        <w:t>2023-08-09 04:16:44</w:t>
      </w:r>
    </w:p>
    <w:p>
      <w:r>
        <w:t>Jules63738283</w:t>
      </w:r>
    </w:p>
    <w:p>
      <w:r>
        <w:t>Flo</w:t>
      </w:r>
    </w:p>
    <w:p>
      <w:r>
        <w:t>I really like this app but what I don’t like about it is that you have to pay for getting to know your body</w:t>
      </w:r>
    </w:p>
    <w:p>
      <w:r>
        <w:br w:type="page"/>
      </w:r>
    </w:p>
    <w:p>
      <w:pPr>
        <w:pStyle w:val="Heading2"/>
      </w:pPr>
      <w:r>
        <w:t>App Name: flo-period-pregnancy-tracker</w:t>
      </w:r>
    </w:p>
    <w:p>
      <w:r>
        <w:t>2023-07-18 18:40:38</w:t>
      </w:r>
    </w:p>
    <w:p>
      <w:r>
        <w:t>Horrible 1f</w:t>
      </w:r>
    </w:p>
    <w:p>
      <w:r>
        <w:t>Bad</w:t>
      </w:r>
    </w:p>
    <w:p>
      <w:r>
        <w:t>It is so bad someone needs to take this app down and then you have to pay like what kind of app is this</w:t>
      </w:r>
    </w:p>
    <w:p>
      <w:r>
        <w:br w:type="page"/>
      </w:r>
    </w:p>
    <w:p>
      <w:pPr>
        <w:pStyle w:val="Heading2"/>
      </w:pPr>
      <w:r>
        <w:t>App Name: flo-period-pregnancy-tracker</w:t>
      </w:r>
    </w:p>
    <w:p>
      <w:r>
        <w:t>2023-05-20 23:10:39</w:t>
      </w:r>
    </w:p>
    <w:p>
      <w:r>
        <w:t>Sweetcheeksam84</w:t>
      </w:r>
    </w:p>
    <w:p>
      <w:r>
        <w:t>Misleading</w:t>
      </w:r>
    </w:p>
    <w:p>
      <w:r>
        <w:t>This app is not free. You start setting everything up and then they hit you with choosing a subscription plan or a 14-day free trial. No thank you!</w:t>
      </w:r>
    </w:p>
    <w:p>
      <w:r>
        <w:br w:type="page"/>
      </w:r>
    </w:p>
    <w:p>
      <w:pPr>
        <w:pStyle w:val="Heading2"/>
      </w:pPr>
      <w:r>
        <w:t>App Name: flo-period-pregnancy-tracker</w:t>
      </w:r>
    </w:p>
    <w:p>
      <w:r>
        <w:t>2023-05-12 20:29:28</w:t>
      </w:r>
    </w:p>
    <w:p>
      <w:r>
        <w:t>Antsbabe3</w:t>
      </w:r>
    </w:p>
    <w:p>
      <w:r>
        <w:t>Deleted!</w:t>
      </w:r>
    </w:p>
    <w:p>
      <w:r>
        <w:t>Used to be a good app then they decided to send me a political email! I don’t care what your stance is on row vs. wade you’re a period tracking app. Stay in your lane!</w:t>
      </w:r>
    </w:p>
    <w:p>
      <w:r>
        <w:br w:type="page"/>
      </w:r>
    </w:p>
    <w:p>
      <w:pPr>
        <w:pStyle w:val="Heading2"/>
      </w:pPr>
      <w:r>
        <w:t>App Name: flo-period-pregnancy-tracker</w:t>
      </w:r>
    </w:p>
    <w:p>
      <w:r>
        <w:t>2023-04-27 23:41:17</w:t>
      </w:r>
    </w:p>
    <w:p>
      <w:r>
        <w:t>cstepani</w:t>
      </w:r>
    </w:p>
    <w:p>
      <w:r>
        <w:t>Only allowed for 13 and up</w:t>
      </w:r>
    </w:p>
    <w:p>
      <w:r>
        <w:t>My daughter started at 10 and I had to lie and say she was 13 in order to use it</w:t>
      </w:r>
    </w:p>
    <w:p>
      <w:r>
        <w:br w:type="page"/>
      </w:r>
    </w:p>
    <w:p>
      <w:pPr>
        <w:pStyle w:val="Heading2"/>
      </w:pPr>
      <w:r>
        <w:t>App Name: flo-period-pregnancy-tracker</w:t>
      </w:r>
    </w:p>
    <w:p>
      <w:r>
        <w:t>2023-02-02 18:51:14</w:t>
      </w:r>
    </w:p>
    <w:p>
      <w:r>
        <w:t>workout mom</w:t>
      </w:r>
    </w:p>
    <w:p>
      <w:r>
        <w:t>Flo USED to be great</w:t>
      </w:r>
    </w:p>
    <w:p>
      <w:r>
        <w:t>But now you have to pay for any insights or advice. It never used to be like that. They’re just money hungry now. How disappointing.</w:t>
      </w:r>
    </w:p>
    <w:p>
      <w:r>
        <w:br w:type="page"/>
      </w:r>
    </w:p>
    <w:p>
      <w:pPr>
        <w:pStyle w:val="Heading2"/>
      </w:pPr>
      <w:r>
        <w:t>App Name: flo-period-pregnancy-tracker</w:t>
      </w:r>
    </w:p>
    <w:p>
      <w:r>
        <w:t>2022-06-30 18:15:57</w:t>
      </w:r>
    </w:p>
    <w:p>
      <w:r>
        <w:t>mia merps</w:t>
      </w:r>
    </w:p>
    <w:p>
      <w:r>
        <w:t>just wants money</w:t>
      </w:r>
    </w:p>
    <w:p>
      <w:r>
        <w:t>I like this app… but it really just like wants you to pay for everything on here..</w:t>
      </w:r>
    </w:p>
    <w:p>
      <w:r>
        <w:br w:type="page"/>
      </w:r>
    </w:p>
    <w:p>
      <w:pPr>
        <w:pStyle w:val="Heading2"/>
      </w:pPr>
      <w:r>
        <w:t>App Name: flo-period-pregnancy-tracker</w:t>
      </w:r>
    </w:p>
    <w:p>
      <w:r>
        <w:t>2022-06-30 01:07:36</w:t>
      </w:r>
    </w:p>
    <w:p>
      <w:r>
        <w:t>One not happy camper!!!</w:t>
      </w:r>
    </w:p>
    <w:p>
      <w:r>
        <w:t>Nope-</w:t>
      </w:r>
    </w:p>
    <w:p>
      <w:r>
        <w:t>You fail to mention in big letters but let me make it clear so others can read. You say on your privacy act “ WE MAYBE OBLIGATED TO PROCESS SOME OVER YOUR DATA TO COMPLY WITH LAWS AND REGULATIONS” so to all you ladies, deleted this app!</w:t>
      </w:r>
    </w:p>
    <w:p>
      <w:r>
        <w:br w:type="page"/>
      </w:r>
    </w:p>
    <w:p>
      <w:pPr>
        <w:pStyle w:val="Heading2"/>
      </w:pPr>
      <w:r>
        <w:t>App Name: flo-period-pregnancy-tracker</w:t>
      </w:r>
    </w:p>
    <w:p>
      <w:r>
        <w:t>2022-06-27 23:05:37</w:t>
      </w:r>
    </w:p>
    <w:p>
      <w:r>
        <w:t>Amputee#1627389400387</w:t>
      </w:r>
    </w:p>
    <w:p>
      <w:r>
        <w:t>You guys are the best</w:t>
      </w:r>
    </w:p>
    <w:p>
      <w:r>
        <w:t>So sweet and caring to make this great thing for womens reproductive health and then sell it to the highest bidder, I hope you all feel the pain you’re inflicting. 😘</w:t>
      </w:r>
    </w:p>
    <w:p>
      <w:r>
        <w:br w:type="page"/>
      </w:r>
    </w:p>
    <w:p>
      <w:pPr>
        <w:pStyle w:val="Heading2"/>
      </w:pPr>
      <w:r>
        <w:t>App Name: flo-period-pregnancy-tracker</w:t>
      </w:r>
    </w:p>
    <w:p>
      <w:r>
        <w:t>2022-06-27 01:35:51</w:t>
      </w:r>
    </w:p>
    <w:p>
      <w:r>
        <w:t>Special🐠</w:t>
      </w:r>
    </w:p>
    <w:p>
      <w:r>
        <w:t>Not free wants credit card</w:t>
      </w:r>
    </w:p>
    <w:p>
      <w:r>
        <w:t>I could not even set it up without entering a credit card. Misleading.</w:t>
      </w:r>
    </w:p>
    <w:p>
      <w:r>
        <w:br w:type="page"/>
      </w:r>
    </w:p>
    <w:p>
      <w:pPr>
        <w:pStyle w:val="Heading2"/>
      </w:pPr>
      <w:r>
        <w:t>App Name: flo-period-pregnancy-tracker</w:t>
      </w:r>
    </w:p>
    <w:p>
      <w:r>
        <w:t>2022-06-25 14:22:27</w:t>
      </w:r>
    </w:p>
    <w:p>
      <w:r>
        <w:t>Dee 😻</w:t>
      </w:r>
    </w:p>
    <w:p>
      <w:r>
        <w:t>Delete the app</w:t>
      </w:r>
    </w:p>
    <w:p>
      <w:r>
        <w:t>Delete this app as they could use your data against you!!</w:t>
      </w:r>
    </w:p>
    <w:p>
      <w:r>
        <w:br w:type="page"/>
      </w:r>
    </w:p>
    <w:p>
      <w:pPr>
        <w:pStyle w:val="Heading2"/>
      </w:pPr>
      <w:r>
        <w:t>App Name: flo-period-pregnancy-tracker</w:t>
      </w:r>
    </w:p>
    <w:p>
      <w:r>
        <w:t>2022-06-25 08:43:40</w:t>
      </w:r>
    </w:p>
    <w:p>
      <w:r>
        <w:t>lanasgirlllll</w:t>
      </w:r>
    </w:p>
    <w:p>
      <w:r>
        <w:t>ROE V WADE</w:t>
      </w:r>
    </w:p>
    <w:p>
      <w:r>
        <w:t>delete your account on your period tracking app! this information is being sold to the government. stay safe and protect yourself at all costs!</w:t>
      </w:r>
    </w:p>
    <w:p>
      <w:r>
        <w:br w:type="page"/>
      </w:r>
    </w:p>
    <w:p>
      <w:pPr>
        <w:pStyle w:val="Heading2"/>
      </w:pPr>
      <w:r>
        <w:t>App Name: flo-period-pregnancy-tracker</w:t>
      </w:r>
    </w:p>
    <w:p>
      <w:r>
        <w:t>2022-05-12 02:41:55</w:t>
      </w:r>
    </w:p>
    <w:p>
      <w:r>
        <w:t>camwe313</w:t>
      </w:r>
    </w:p>
    <w:p>
      <w:r>
        <w:t>With Roe v Wade in question…</w:t>
      </w:r>
    </w:p>
    <w:p>
      <w:r>
        <w:t>Don’t download period tracker apps… they collect information that can be used against you. Go back to the calendar on your wall ladies… 👀uninstall</w:t>
      </w:r>
    </w:p>
    <w:p>
      <w:r>
        <w:br w:type="page"/>
      </w:r>
    </w:p>
    <w:p>
      <w:pPr>
        <w:pStyle w:val="Heading2"/>
      </w:pPr>
      <w:r>
        <w:t>App Name: flo-period-pregnancy-tracker</w:t>
      </w:r>
    </w:p>
    <w:p>
      <w:r>
        <w:t>2022-05-06 15:30:43</w:t>
      </w:r>
    </w:p>
    <w:p>
      <w:r>
        <w:t>ShallowEnd1234</w:t>
      </w:r>
    </w:p>
    <w:p>
      <w:r>
        <w:t>Sells our information</w:t>
      </w:r>
    </w:p>
    <w:p>
      <w:r>
        <w:t>Flo sells our information and with the abortion laws to come it’s dangerous to have our trackings sold to others.</w:t>
      </w:r>
    </w:p>
    <w:p>
      <w:r>
        <w:br w:type="page"/>
      </w:r>
    </w:p>
    <w:p>
      <w:pPr>
        <w:pStyle w:val="Heading2"/>
      </w:pPr>
      <w:r>
        <w:t>App Name: flo-period-pregnancy-tracker</w:t>
      </w:r>
    </w:p>
    <w:p>
      <w:r>
        <w:t>2022-05-05 22:35:57</w:t>
      </w:r>
    </w:p>
    <w:p>
      <w:r>
        <w:t>silvermimicorn9</w:t>
      </w:r>
    </w:p>
    <w:p>
      <w:r>
        <w:t>DONT GET</w:t>
      </w:r>
    </w:p>
    <w:p>
      <w:r>
        <w:t>Selling my data? Nope, downloaded planned parenthood period app instead. Also half the things r locked anyway and aren’t helpful, do better.</w:t>
      </w:r>
    </w:p>
    <w:p>
      <w:r>
        <w:br w:type="page"/>
      </w:r>
    </w:p>
    <w:p>
      <w:pPr>
        <w:pStyle w:val="Heading2"/>
      </w:pPr>
      <w:r>
        <w:t>App Name: flo-period-pregnancy-tracker</w:t>
      </w:r>
    </w:p>
    <w:p>
      <w:r>
        <w:t>2022-05-04 23:27:16</w:t>
      </w:r>
    </w:p>
    <w:p>
      <w:r>
        <w:t>Gisisisis</w:t>
      </w:r>
    </w:p>
    <w:p>
      <w:r>
        <w:t>Selling your data!</w:t>
      </w:r>
    </w:p>
    <w:p>
      <w:r>
        <w:t>Flo sells your data to companies do not use! I’be delete the app and don’t plan on ever downloading it ever again.</w:t>
      </w:r>
    </w:p>
    <w:p>
      <w:r>
        <w:br w:type="page"/>
      </w:r>
    </w:p>
    <w:p>
      <w:pPr>
        <w:pStyle w:val="Heading2"/>
      </w:pPr>
      <w:r>
        <w:t>App Name: flo-period-pregnancy-tracker</w:t>
      </w:r>
    </w:p>
    <w:p>
      <w:r>
        <w:t>2022-05-04 20:20:48</w:t>
      </w:r>
    </w:p>
    <w:p>
      <w:r>
        <w:t>Oona.shafer</w:t>
      </w:r>
    </w:p>
    <w:p>
      <w:r>
        <w:t>You need to stop selling data</w:t>
      </w:r>
    </w:p>
    <w:p>
      <w:r>
        <w:t>This is absolutely unacceptable. This is private information.</w:t>
      </w:r>
    </w:p>
    <w:p>
      <w:r>
        <w:br w:type="page"/>
      </w:r>
    </w:p>
    <w:p>
      <w:pPr>
        <w:pStyle w:val="Heading2"/>
      </w:pPr>
      <w:r>
        <w:t>App Name: flo-period-pregnancy-tracker</w:t>
      </w:r>
    </w:p>
    <w:p>
      <w:r>
        <w:t>2022-03-10 12:32:16</w:t>
      </w:r>
    </w:p>
    <w:p>
      <w:r>
        <w:t>kittyandpuppylover</w:t>
      </w:r>
    </w:p>
    <w:p>
      <w:r>
        <w:t>Why 12+</w:t>
      </w:r>
    </w:p>
    <w:p>
      <w:r>
        <w:t xml:space="preserve">The fact you think you have to be 12 to get a </w:t>
        <w:br/>
        <w:t>Period</w:t>
      </w:r>
    </w:p>
    <w:p>
      <w:r>
        <w:br w:type="page"/>
      </w:r>
    </w:p>
    <w:p>
      <w:pPr>
        <w:pStyle w:val="Heading2"/>
      </w:pPr>
      <w:r>
        <w:t>App Name: flo-period-pregnancy-tracker</w:t>
      </w:r>
    </w:p>
    <w:p>
      <w:r>
        <w:t>2022-01-19 19:16:19</w:t>
      </w:r>
    </w:p>
    <w:p>
      <w:r>
        <w:t>nostopplsno</w:t>
      </w:r>
    </w:p>
    <w:p>
      <w:r>
        <w:t>It WAS great</w:t>
      </w:r>
    </w:p>
    <w:p>
      <w:r>
        <w:t>Until they started asking you to pay for previously free features.</w:t>
      </w:r>
    </w:p>
    <w:p>
      <w:r>
        <w:br w:type="page"/>
      </w:r>
    </w:p>
    <w:p>
      <w:pPr>
        <w:pStyle w:val="Heading2"/>
      </w:pPr>
      <w:r>
        <w:t>App Name: flo-period-pregnancy-tracker</w:t>
      </w:r>
    </w:p>
    <w:p>
      <w:r>
        <w:t>2021-09-12 06:19:35</w:t>
      </w:r>
    </w:p>
    <w:p>
      <w:r>
        <w:t>Jenns99_add me</w:t>
      </w:r>
    </w:p>
    <w:p>
      <w:r>
        <w:t>$$$ needed to use</w:t>
      </w:r>
    </w:p>
    <w:p>
      <w:r>
        <w:t>You have to pay to do anything</w:t>
      </w:r>
    </w:p>
    <w:p>
      <w:r>
        <w:br w:type="page"/>
      </w:r>
    </w:p>
    <w:p>
      <w:pPr>
        <w:pStyle w:val="Heading2"/>
      </w:pPr>
      <w:r>
        <w:t>App Name: flo-period-pregnancy-tracker</w:t>
      </w:r>
    </w:p>
    <w:p>
      <w:r>
        <w:t>2021-03-12 19:43:10</w:t>
      </w:r>
    </w:p>
    <w:p>
      <w:r>
        <w:t>abcesdf</w:t>
      </w:r>
    </w:p>
    <w:p>
      <w:r>
        <w:t>Not working</w:t>
      </w:r>
    </w:p>
    <w:p>
      <w:r>
        <w:t>I don’t know if this is for anyone else, but my flo app will not open up and every time i try and click on it it just exits out ?</w:t>
      </w:r>
    </w:p>
    <w:p>
      <w:r>
        <w:br w:type="page"/>
      </w:r>
    </w:p>
    <w:p>
      <w:pPr>
        <w:pStyle w:val="Heading2"/>
      </w:pPr>
      <w:r>
        <w:t>App Name: flo-period-pregnancy-tracker</w:t>
      </w:r>
    </w:p>
    <w:p>
      <w:r>
        <w:t>2020-08-07 05:47:06</w:t>
      </w:r>
    </w:p>
    <w:p>
      <w:r>
        <w:t>najsohbsoar</w:t>
      </w:r>
    </w:p>
    <w:p>
      <w:r>
        <w:t>Good app</w:t>
      </w:r>
    </w:p>
    <w:p>
      <w:r>
        <w:t>It is a overall good app but it deleted my data from 6 months so I have to start all over</w:t>
      </w:r>
    </w:p>
    <w:p>
      <w:r>
        <w:br w:type="page"/>
      </w:r>
    </w:p>
    <w:p>
      <w:pPr>
        <w:pStyle w:val="Heading2"/>
      </w:pPr>
      <w:r>
        <w:t>App Name: flo-period-pregnancy-tracker</w:t>
      </w:r>
    </w:p>
    <w:p>
      <w:r>
        <w:t>2024-01-22 22:18:55</w:t>
      </w:r>
    </w:p>
    <w:p>
      <w:r>
        <w:t>let garcia</w:t>
      </w:r>
    </w:p>
    <w:p>
      <w:r>
        <w:t>too sexual</w:t>
      </w:r>
    </w:p>
    <w:p>
      <w:r>
        <w:t>it seems to be very accurate and knowledgeable but seems to talk about your period less and sex more. it has so much stuff about sex positions and masturbating. i’m almost 20 and deleted the app because it was too much sexual stuff on there.</w:t>
      </w:r>
    </w:p>
    <w:p>
      <w:r>
        <w:br w:type="page"/>
      </w:r>
    </w:p>
    <w:p>
      <w:pPr>
        <w:pStyle w:val="Heading2"/>
      </w:pPr>
      <w:r>
        <w:t>App Name: flo-period-pregnancy-tracker</w:t>
      </w:r>
    </w:p>
    <w:p>
      <w:r>
        <w:t>2024-05-02 22:19:28</w:t>
      </w:r>
    </w:p>
    <w:p>
      <w:r>
        <w:t>Trinatoastkin</w:t>
      </w:r>
    </w:p>
    <w:p>
      <w:r>
        <w:t>premium features</w:t>
      </w:r>
    </w:p>
    <w:p>
      <w:r>
        <w:t>it’s disgusting that this app was made for women to be able to better understand their bodies and yet every single thing that would actually help us is locked behind a paywall. if i wanted to pay for vaginal education, i would just go to a gynecologist. disappointing.</w:t>
      </w:r>
    </w:p>
    <w:p>
      <w:r>
        <w:br w:type="page"/>
      </w:r>
    </w:p>
    <w:p>
      <w:pPr>
        <w:pStyle w:val="Heading2"/>
      </w:pPr>
      <w:r>
        <w:t>App Name: flo-period-pregnancy-tracker</w:t>
      </w:r>
    </w:p>
    <w:p>
      <w:r>
        <w:t>2024-02-19 01:52:54</w:t>
      </w:r>
    </w:p>
    <w:p>
      <w:r>
        <w:t>Reshmianuvrat</w:t>
      </w:r>
    </w:p>
    <w:p>
      <w:r>
        <w:t>It is a paid app</w:t>
      </w:r>
    </w:p>
    <w:p>
      <w:r>
        <w:t>You have to pay for all the features</w:t>
      </w:r>
    </w:p>
    <w:p>
      <w:r>
        <w:br w:type="page"/>
      </w:r>
    </w:p>
    <w:p>
      <w:pPr>
        <w:pStyle w:val="Heading2"/>
      </w:pPr>
      <w:r>
        <w:t>App Name: flo-period-pregnancy-tracker</w:t>
      </w:r>
    </w:p>
    <w:p>
      <w:r>
        <w:t>2024-01-15 19:52:13</w:t>
      </w:r>
    </w:p>
    <w:p>
      <w:r>
        <w:t>Lalastover</w:t>
      </w:r>
    </w:p>
    <w:p>
      <w:r>
        <w:t>$$</w:t>
      </w:r>
    </w:p>
    <w:p>
      <w:r>
        <w:t>What happened to the free version? Too expensive for young people trying to track their menses.</w:t>
      </w:r>
    </w:p>
    <w:p>
      <w:r>
        <w:br w:type="page"/>
      </w:r>
    </w:p>
    <w:p>
      <w:pPr>
        <w:pStyle w:val="Heading2"/>
      </w:pPr>
      <w:r>
        <w:t>App Name: flo-period-pregnancy-tracker</w:t>
      </w:r>
    </w:p>
    <w:p>
      <w:r>
        <w:t>2024-01-05 03:42:54</w:t>
      </w:r>
    </w:p>
    <w:p>
      <w:r>
        <w:t>AliciaSharel0908</w:t>
      </w:r>
    </w:p>
    <w:p>
      <w:r>
        <w:t>Used to be great</w:t>
      </w:r>
    </w:p>
    <w:p>
      <w:r>
        <w:t>Too many pop ups.</w:t>
      </w:r>
    </w:p>
    <w:p>
      <w:r>
        <w:br w:type="page"/>
      </w:r>
    </w:p>
    <w:p>
      <w:pPr>
        <w:pStyle w:val="Heading2"/>
      </w:pPr>
      <w:r>
        <w:t>App Name: flo-period-pregnancy-tracker</w:t>
      </w:r>
    </w:p>
    <w:p>
      <w:r>
        <w:t>2024-01-04 18:11:27</w:t>
      </w:r>
    </w:p>
    <w:p>
      <w:r>
        <w:t>lynx..thetherian—ON TIKTOK</w:t>
      </w:r>
    </w:p>
    <w:p>
      <w:r>
        <w:t>Why can’t I go back?</w:t>
      </w:r>
    </w:p>
    <w:p>
      <w:r>
        <w:t>I’m on the first step and I accidentally clicked the wrong button. I cannot go back.</w:t>
      </w:r>
    </w:p>
    <w:p>
      <w:r>
        <w:br w:type="page"/>
      </w:r>
    </w:p>
    <w:p>
      <w:pPr>
        <w:pStyle w:val="Heading2"/>
      </w:pPr>
      <w:r>
        <w:t>App Name: flo-period-pregnancy-tracker</w:t>
      </w:r>
    </w:p>
    <w:p>
      <w:r>
        <w:t>2023-09-06 11:11:24</w:t>
      </w:r>
    </w:p>
    <w:p>
      <w:r>
        <w:t>Rossa009</w:t>
      </w:r>
    </w:p>
    <w:p>
      <w:r>
        <w:t>GOING DOWNHILL</w:t>
      </w:r>
    </w:p>
    <w:p>
      <w:r>
        <w:t>I’ve been using this app for a long time, but now there are TOO MANY ADS AND TOO MANY POP UP’S! Going to be switching. Not worth it unless you pay for it.</w:t>
      </w:r>
    </w:p>
    <w:p>
      <w:r>
        <w:br w:type="page"/>
      </w:r>
    </w:p>
    <w:p>
      <w:pPr>
        <w:pStyle w:val="Heading2"/>
      </w:pPr>
      <w:r>
        <w:t>App Name: flo-period-pregnancy-tracker</w:t>
      </w:r>
    </w:p>
    <w:p>
      <w:r>
        <w:t>2023-06-02 00:26:48</w:t>
      </w:r>
    </w:p>
    <w:p>
      <w:r>
        <w:t>menstration frustration</w:t>
      </w:r>
    </w:p>
    <w:p>
      <w:r>
        <w:t>Too many pop ups</w:t>
      </w:r>
    </w:p>
    <w:p>
      <w:r>
        <w:t>I just need to track my period. It’s an annoying app.</w:t>
      </w:r>
    </w:p>
    <w:p>
      <w:r>
        <w:br w:type="page"/>
      </w:r>
    </w:p>
    <w:p>
      <w:pPr>
        <w:pStyle w:val="Heading2"/>
      </w:pPr>
      <w:r>
        <w:t>App Name: flo-period-pregnancy-tracker</w:t>
      </w:r>
    </w:p>
    <w:p>
      <w:r>
        <w:t>2023-05-02 23:06:31</w:t>
      </w:r>
    </w:p>
    <w:p>
      <w:r>
        <w:t>Andreadotcom</w:t>
      </w:r>
    </w:p>
    <w:p>
      <w:r>
        <w:t>Beware the “Free” Trial</w:t>
      </w:r>
    </w:p>
    <w:p>
      <w:r>
        <w:t>I guess I didn’t read the fine print of the free trial… I was charged after less than a day for an entire year.</w:t>
      </w:r>
    </w:p>
    <w:p>
      <w:r>
        <w:br w:type="page"/>
      </w:r>
    </w:p>
    <w:p>
      <w:pPr>
        <w:pStyle w:val="Heading2"/>
      </w:pPr>
      <w:r>
        <w:t>App Name: flo-period-pregnancy-tracker</w:t>
      </w:r>
    </w:p>
    <w:p>
      <w:r>
        <w:t>2023-02-10 05:24:30</w:t>
      </w:r>
    </w:p>
    <w:p>
      <w:r>
        <w:t>babies have value</w:t>
      </w:r>
    </w:p>
    <w:p>
      <w:r>
        <w:t>Unimpressed</w:t>
      </w:r>
    </w:p>
    <w:p>
      <w:r>
        <w:t>This app, has many inappropriate topics. As a young woman I found it disturbing and uncalled for. This app is to track my period not learn “non penetrative ways to have s*x” very disturbing .</w:t>
      </w:r>
    </w:p>
    <w:p>
      <w:r>
        <w:br w:type="page"/>
      </w:r>
    </w:p>
    <w:p>
      <w:pPr>
        <w:pStyle w:val="Heading2"/>
      </w:pPr>
      <w:r>
        <w:t>App Name: flo-period-pregnancy-tracker</w:t>
      </w:r>
    </w:p>
    <w:p>
      <w:r>
        <w:t>2023-01-15 14:57:30</w:t>
      </w:r>
    </w:p>
    <w:p>
      <w:r>
        <w:t>Tm8yorga</w:t>
      </w:r>
    </w:p>
    <w:p>
      <w:r>
        <w:t>Could be better</w:t>
      </w:r>
    </w:p>
    <w:p>
      <w:r>
        <w:t>App doesn’t acknowledge the gestational age when changing the due date.</w:t>
      </w:r>
    </w:p>
    <w:p>
      <w:r>
        <w:br w:type="page"/>
      </w:r>
    </w:p>
    <w:p>
      <w:pPr>
        <w:pStyle w:val="Heading2"/>
      </w:pPr>
      <w:r>
        <w:t>App Name: flo-period-pregnancy-tracker</w:t>
      </w:r>
    </w:p>
    <w:p>
      <w:r>
        <w:t>2023-01-10 08:17:37</w:t>
      </w:r>
    </w:p>
    <w:p>
      <w:r>
        <w:t>mhmsksks</w:t>
      </w:r>
    </w:p>
    <w:p>
      <w:r>
        <w:t>It sort of helps but it's inaccurate</w:t>
      </w:r>
    </w:p>
    <w:p>
      <w:r>
        <w:t>very inaccurate</w:t>
      </w:r>
    </w:p>
    <w:p>
      <w:r>
        <w:br w:type="page"/>
      </w:r>
    </w:p>
    <w:p>
      <w:pPr>
        <w:pStyle w:val="Heading2"/>
      </w:pPr>
      <w:r>
        <w:t>App Name: flo-period-pregnancy-tracker</w:t>
      </w:r>
    </w:p>
    <w:p>
      <w:r>
        <w:t>2023-01-03 05:42:16</w:t>
      </w:r>
    </w:p>
    <w:p>
      <w:r>
        <w:t>Please do fix this</w:t>
      </w:r>
    </w:p>
    <w:p>
      <w:r>
        <w:t>literally everything is behind a paywall</w:t>
      </w:r>
    </w:p>
    <w:p>
      <w:r>
        <w:t>i expected an app that would help me track my periods and learn about my body a little better, but as most scummy companies do, you put the paywall inside the app so you get a download. big waste of time, tysm.</w:t>
      </w:r>
    </w:p>
    <w:p>
      <w:r>
        <w:br w:type="page"/>
      </w:r>
    </w:p>
    <w:p>
      <w:pPr>
        <w:pStyle w:val="Heading2"/>
      </w:pPr>
      <w:r>
        <w:t>App Name: flo-period-pregnancy-tracker</w:t>
      </w:r>
    </w:p>
    <w:p>
      <w:r>
        <w:t>2022-11-21 17:08:39</w:t>
      </w:r>
    </w:p>
    <w:p>
      <w:r>
        <w:t>orbitron599595</w:t>
      </w:r>
    </w:p>
    <w:p>
      <w:r>
        <w:t>too many popups</w:t>
      </w:r>
    </w:p>
    <w:p>
      <w:r>
        <w:t>i used to love this app and it is still works very well and helpful but there are so many popups and it want you to buy premium so bad that it makes the app hard to use and it's extremely irritating</w:t>
      </w:r>
    </w:p>
    <w:p>
      <w:r>
        <w:br w:type="page"/>
      </w:r>
    </w:p>
    <w:p>
      <w:pPr>
        <w:pStyle w:val="Heading2"/>
      </w:pPr>
      <w:r>
        <w:t>App Name: flo-period-pregnancy-tracker</w:t>
      </w:r>
    </w:p>
    <w:p>
      <w:r>
        <w:t>2022-10-11 19:35:39</w:t>
      </w:r>
    </w:p>
    <w:p>
      <w:r>
        <w:t>hibkno</w:t>
      </w:r>
    </w:p>
    <w:p>
      <w:r>
        <w:t>Don’t use.</w:t>
      </w:r>
    </w:p>
    <w:p>
      <w:r>
        <w:t>They will sell your data… and have already to the government. Do not use this app.</w:t>
      </w:r>
    </w:p>
    <w:p>
      <w:r>
        <w:br w:type="page"/>
      </w:r>
    </w:p>
    <w:p>
      <w:pPr>
        <w:pStyle w:val="Heading2"/>
      </w:pPr>
      <w:r>
        <w:t>App Name: flo-period-pregnancy-tracker</w:t>
      </w:r>
    </w:p>
    <w:p>
      <w:r>
        <w:t>2022-06-26 22:00:58</w:t>
      </w:r>
    </w:p>
    <w:p>
      <w:r>
        <w:t>iphiclides</w:t>
      </w:r>
    </w:p>
    <w:p>
      <w:r>
        <w:t>Flo will sell your info</w:t>
      </w:r>
    </w:p>
    <w:p>
      <w:r>
        <w:t>simply informing people. Especially after the whole roe v wade got overturned, just know that flo will sell your info in a court of law regarding illeagal abortion. stay safe</w:t>
      </w:r>
    </w:p>
    <w:p>
      <w:r>
        <w:br w:type="page"/>
      </w:r>
    </w:p>
    <w:p>
      <w:pPr>
        <w:pStyle w:val="Heading2"/>
      </w:pPr>
      <w:r>
        <w:t>App Name: flo-period-pregnancy-tracker</w:t>
      </w:r>
    </w:p>
    <w:p>
      <w:r>
        <w:t>2022-06-26 21:54:44</w:t>
      </w:r>
    </w:p>
    <w:p>
      <w:r>
        <w:t>Jaidyn254</w:t>
      </w:r>
    </w:p>
    <w:p>
      <w:r>
        <w:t>NO WAYYY</w:t>
      </w:r>
    </w:p>
    <w:p>
      <w:r>
        <w:t>I heard that Flo is giving your information to the government so if this is true ain’t no way i’m using this i am getting a different period app…</w:t>
      </w:r>
    </w:p>
    <w:p>
      <w:r>
        <w:br w:type="page"/>
      </w:r>
    </w:p>
    <w:p>
      <w:pPr>
        <w:pStyle w:val="Heading2"/>
      </w:pPr>
      <w:r>
        <w:t>App Name: flo-period-pregnancy-tracker</w:t>
      </w:r>
    </w:p>
    <w:p>
      <w:r>
        <w:t>2022-06-24 16:42:34</w:t>
      </w:r>
    </w:p>
    <w:p>
      <w:r>
        <w:t>mitsuchio</w:t>
      </w:r>
    </w:p>
    <w:p>
      <w:r>
        <w:t>I would give 0 stars if I could…</w:t>
      </w:r>
    </w:p>
    <w:p>
      <w:r>
        <w:t>imagine selling user data and putting your users at risk who live in the U.S.</w:t>
      </w:r>
    </w:p>
    <w:p>
      <w:r>
        <w:br w:type="page"/>
      </w:r>
    </w:p>
    <w:p>
      <w:pPr>
        <w:pStyle w:val="Heading2"/>
      </w:pPr>
      <w:r>
        <w:t>App Name: flo-period-pregnancy-tracker</w:t>
      </w:r>
    </w:p>
    <w:p>
      <w:r>
        <w:t>2022-06-22 20:38:46</w:t>
      </w:r>
    </w:p>
    <w:p>
      <w:r>
        <w:t>Genny214</w:t>
      </w:r>
    </w:p>
    <w:p>
      <w:r>
        <w:t>Data</w:t>
      </w:r>
    </w:p>
    <w:p>
      <w:r>
        <w:t>I heard they sell data, which is a bit concerning considering the state of things</w:t>
      </w:r>
    </w:p>
    <w:p>
      <w:r>
        <w:br w:type="page"/>
      </w:r>
    </w:p>
    <w:p>
      <w:pPr>
        <w:pStyle w:val="Heading2"/>
      </w:pPr>
      <w:r>
        <w:t>App Name: flo-period-pregnancy-tracker</w:t>
      </w:r>
    </w:p>
    <w:p>
      <w:r>
        <w:t>2022-05-09 22:52:45</w:t>
      </w:r>
    </w:p>
    <w:p>
      <w:r>
        <w:t>Maplekitten87</w:t>
      </w:r>
    </w:p>
    <w:p>
      <w:r>
        <w:t>Not safe for American women</w:t>
      </w:r>
    </w:p>
    <w:p>
      <w:r>
        <w:t>Deleted so I can’t be tracked by my period and you sell my data to the gov. Hard pass with these laws changing.</w:t>
      </w:r>
    </w:p>
    <w:p>
      <w:r>
        <w:br w:type="page"/>
      </w:r>
    </w:p>
    <w:p>
      <w:pPr>
        <w:pStyle w:val="Heading2"/>
      </w:pPr>
      <w:r>
        <w:t>App Name: flo-period-pregnancy-tracker</w:t>
      </w:r>
    </w:p>
    <w:p>
      <w:r>
        <w:t>2022-05-07 19:24:03</w:t>
      </w:r>
    </w:p>
    <w:p>
      <w:r>
        <w:t>Charlatte25</w:t>
      </w:r>
    </w:p>
    <w:p>
      <w:r>
        <w:t>Delete It</w:t>
      </w:r>
    </w:p>
    <w:p>
      <w:r>
        <w:t>Flo already sells your data to Facebook, they’ll sell it to whoever wants to make sure you’re staying pregnant.</w:t>
      </w:r>
    </w:p>
    <w:p>
      <w:r>
        <w:br w:type="page"/>
      </w:r>
    </w:p>
    <w:p>
      <w:pPr>
        <w:pStyle w:val="Heading2"/>
      </w:pPr>
      <w:r>
        <w:t>App Name: flo-period-pregnancy-tracker</w:t>
      </w:r>
    </w:p>
    <w:p>
      <w:r>
        <w:t>2022-05-04 21:20:00</w:t>
      </w:r>
    </w:p>
    <w:p>
      <w:r>
        <w:t>Cubesqlibertygarden</w:t>
      </w:r>
    </w:p>
    <w:p>
      <w:r>
        <w:t>REQUEST TO DELETE MY ACCOUNT??</w:t>
      </w:r>
    </w:p>
    <w:p>
      <w:r>
        <w:t xml:space="preserve">You know how nuts that sounds?? Even with the height of everything this app has somehow made me feel more unsafe than ever. </w:t>
        <w:br/>
        <w:br/>
        <w:t>I hate being a woman.</w:t>
      </w:r>
    </w:p>
    <w:p>
      <w:r>
        <w:br w:type="page"/>
      </w:r>
    </w:p>
    <w:p>
      <w:pPr>
        <w:pStyle w:val="Heading2"/>
      </w:pPr>
      <w:r>
        <w:t>App Name: flo-period-pregnancy-tracker</w:t>
      </w:r>
    </w:p>
    <w:p>
      <w:r>
        <w:t>2022-02-17 05:14:05</w:t>
      </w:r>
    </w:p>
    <w:p>
      <w:r>
        <w:t>Kayy Mena</w:t>
      </w:r>
    </w:p>
    <w:p>
      <w:r>
        <w:t>Was charged during the “free trial” period. 👎🏼</w:t>
      </w:r>
    </w:p>
    <w:p>
      <w:r>
        <w:t>The app just wasn’t for me and top of that, my account was charged before the “free trial” was even over. 😐</w:t>
      </w:r>
    </w:p>
    <w:p>
      <w:r>
        <w:br w:type="page"/>
      </w:r>
    </w:p>
    <w:p>
      <w:pPr>
        <w:pStyle w:val="Heading2"/>
      </w:pPr>
      <w:r>
        <w:t>App Name: flo-period-pregnancy-tracker</w:t>
      </w:r>
    </w:p>
    <w:p>
      <w:r>
        <w:t>2022-01-21 18:50:49</w:t>
      </w:r>
    </w:p>
    <w:p>
      <w:r>
        <w:t>dianachan9517</w:t>
      </w:r>
    </w:p>
    <w:p>
      <w:r>
        <w:t>idk what’s happened</w:t>
      </w:r>
    </w:p>
    <w:p>
      <w:r>
        <w:t>at one point the app just stopped working. i can’t even open the app cause it’ll close automatically. this was my first ever app and i’ve loved it but i don’t know what is going on cause i really hate to stop using it</w:t>
      </w:r>
    </w:p>
    <w:p>
      <w:r>
        <w:br w:type="page"/>
      </w:r>
    </w:p>
    <w:p>
      <w:pPr>
        <w:pStyle w:val="Heading2"/>
      </w:pPr>
      <w:r>
        <w:t>App Name: flo-period-pregnancy-tracker</w:t>
      </w:r>
    </w:p>
    <w:p>
      <w:r>
        <w:t>2021-12-22 18:24:40</w:t>
      </w:r>
    </w:p>
    <w:p>
      <w:r>
        <w:t>hgkslfhskfnshf</w:t>
      </w:r>
    </w:p>
    <w:p>
      <w:r>
        <w:t>A little younger</w:t>
      </w:r>
    </w:p>
    <w:p>
      <w:r>
        <w:t>It says 12+ but I’m over here being 10</w:t>
      </w:r>
    </w:p>
    <w:p>
      <w:r>
        <w:br w:type="page"/>
      </w:r>
    </w:p>
    <w:p>
      <w:pPr>
        <w:pStyle w:val="Heading2"/>
      </w:pPr>
      <w:r>
        <w:t>App Name: flo-period-pregnancy-tracker</w:t>
      </w:r>
    </w:p>
    <w:p>
      <w:r>
        <w:t>2021-11-21 05:43:25</w:t>
      </w:r>
    </w:p>
    <w:p>
      <w:r>
        <w:t>c__marie1</w:t>
      </w:r>
    </w:p>
    <w:p>
      <w:r>
        <w:t>Unfortunate</w:t>
      </w:r>
    </w:p>
    <w:p>
      <w:r>
        <w:t>Cancelled my “free subscription” and was still charged $70….which doesn’t match any of the prices on the app…just be aware</w:t>
      </w:r>
    </w:p>
    <w:p>
      <w:r>
        <w:br w:type="page"/>
      </w:r>
    </w:p>
    <w:p>
      <w:pPr>
        <w:pStyle w:val="Heading2"/>
      </w:pPr>
      <w:r>
        <w:t>App Name: flo-period-pregnancy-tracker</w:t>
      </w:r>
    </w:p>
    <w:p>
      <w:r>
        <w:t>2021-10-30 03:56:16</w:t>
      </w:r>
    </w:p>
    <w:p>
      <w:r>
        <w:t>Amal joe</w:t>
      </w:r>
    </w:p>
    <w:p>
      <w:r>
        <w:t>Not free ..using ppl for money</w:t>
      </w:r>
    </w:p>
    <w:p>
      <w:r>
        <w:t>Girls if you are broke this app is not for you..pls let me know about free app to help me with my woman issues 👎🏻👎🏻👎🏻👎🏻waste of time l was answering all kind of stupid questions!!</w:t>
      </w:r>
    </w:p>
    <w:p>
      <w:r>
        <w:br w:type="page"/>
      </w:r>
    </w:p>
    <w:p>
      <w:pPr>
        <w:pStyle w:val="Heading2"/>
      </w:pPr>
      <w:r>
        <w:t>App Name: flo-period-pregnancy-tracker</w:t>
      </w:r>
    </w:p>
    <w:p>
      <w:r>
        <w:t>2021-05-16 10:44:49</w:t>
      </w:r>
    </w:p>
    <w:p>
      <w:r>
        <w:t>Annmfum</w:t>
      </w:r>
    </w:p>
    <w:p>
      <w:r>
        <w:t>The app is weird</w:t>
      </w:r>
    </w:p>
    <w:p>
      <w:r>
        <w:t>I just wanted a period tracker. This app gives me annoying notices about ways to be happier and invites you to have secret chats with people.</w:t>
      </w:r>
    </w:p>
    <w:p>
      <w:r>
        <w:br w:type="page"/>
      </w:r>
    </w:p>
    <w:p>
      <w:pPr>
        <w:pStyle w:val="Heading2"/>
      </w:pPr>
      <w:r>
        <w:t>App Name: flo-period-pregnancy-tracker</w:t>
      </w:r>
    </w:p>
    <w:p>
      <w:r>
        <w:t>2020-11-15 21:43:31</w:t>
      </w:r>
    </w:p>
    <w:p>
      <w:r>
        <w:t>eatawiener2005</w:t>
      </w:r>
    </w:p>
    <w:p>
      <w:r>
        <w:t>Subscription</w:t>
      </w:r>
    </w:p>
    <w:p>
      <w:r>
        <w:t>I have been using Flo for years. And now I am pregnant and noticed that they just started charging to follow your weekly pregnancy progress. Deleted app.</w:t>
      </w:r>
    </w:p>
    <w:p>
      <w:r>
        <w:br w:type="page"/>
      </w:r>
    </w:p>
    <w:p>
      <w:pPr>
        <w:pStyle w:val="Heading2"/>
      </w:pPr>
      <w:r>
        <w:t>App Name: flo-period-pregnancy-tracker</w:t>
      </w:r>
    </w:p>
    <w:p>
      <w:r>
        <w:t>2020-08-03 04:28:05</w:t>
      </w:r>
    </w:p>
    <w:p>
      <w:r>
        <w:t>madison😕😟</w:t>
      </w:r>
    </w:p>
    <w:p>
      <w:r>
        <w:t>Once again you need to stop making your app trash</w:t>
      </w:r>
    </w:p>
    <w:p>
      <w:r>
        <w:t>Ugh i hate this i am so angry and annoyed that it LOGGED me OUT!!!!!!!!! Now i have to bleed through my underwear on my 2,600 dollar mattress thanks a lot flo!!!!!!!!!!!!!😡😡😡😡😡😡😡😡😡😡😡😡😡😡😡😡😡😡😡😡😡😡😡😡😡😡</w:t>
      </w:r>
    </w:p>
    <w:p>
      <w:r>
        <w:br w:type="page"/>
      </w:r>
    </w:p>
    <w:p>
      <w:pPr>
        <w:pStyle w:val="Heading2"/>
      </w:pPr>
      <w:r>
        <w:t>App Name: flo-period-pregnancy-tracker</w:t>
      </w:r>
    </w:p>
    <w:p>
      <w:r>
        <w:t>2020-07-23 14:56:44</w:t>
      </w:r>
    </w:p>
    <w:p>
      <w:r>
        <w:t>Subohxihihxibwib</w:t>
      </w:r>
    </w:p>
    <w:p>
      <w:r>
        <w:t>Can’t be serious.</w:t>
      </w:r>
    </w:p>
    <w:p>
      <w:r>
        <w:t>I personally don’t understand when you have to pay for things that should be free. This app is to help women. Technically if we weren’t so lazy we could do this MANUALLY, for FREE.</w:t>
      </w:r>
    </w:p>
    <w:p>
      <w:r>
        <w:br w:type="page"/>
      </w:r>
    </w:p>
    <w:p>
      <w:pPr>
        <w:pStyle w:val="Heading2"/>
      </w:pPr>
      <w:r>
        <w:t>App Name: flo-period-pregnancy-tracker</w:t>
      </w:r>
    </w:p>
    <w:p>
      <w:r>
        <w:t>2020-07-16 21:57:38</w:t>
      </w:r>
    </w:p>
    <w:p>
      <w:r>
        <w:t>dhmkr</w:t>
      </w:r>
    </w:p>
    <w:p>
      <w:r>
        <w:t>Latest Update Is Awful</w:t>
      </w:r>
    </w:p>
    <w:p>
      <w:r>
        <w:t>If you want to track your flow, you now have to track your feminine hygiene products?!? That’s a hard no.</w:t>
      </w:r>
    </w:p>
    <w:p>
      <w:r>
        <w:br w:type="page"/>
      </w:r>
    </w:p>
    <w:p>
      <w:pPr>
        <w:pStyle w:val="Heading2"/>
      </w:pPr>
      <w:r>
        <w:t>App Name: flo-period-pregnancy-tracker</w:t>
      </w:r>
    </w:p>
    <w:p>
      <w:r>
        <w:t>2020-07-02 13:29:49</w:t>
      </w:r>
    </w:p>
    <w:p>
      <w:r>
        <w:t>Klmaya</w:t>
      </w:r>
    </w:p>
    <w:p>
      <w:r>
        <w:t>Annoyed</w:t>
      </w:r>
    </w:p>
    <w:p>
      <w:r>
        <w:t>The app closes on it’s own when I’m scrolling down and reading comments.</w:t>
      </w:r>
    </w:p>
    <w:p>
      <w:r>
        <w:br w:type="page"/>
      </w:r>
    </w:p>
    <w:p>
      <w:pPr>
        <w:pStyle w:val="Heading2"/>
      </w:pPr>
      <w:r>
        <w:t>App Name: flo-period-pregnancy-tracker</w:t>
      </w:r>
    </w:p>
    <w:p>
      <w:r>
        <w:t>2024-05-01 04:06:06</w:t>
      </w:r>
    </w:p>
    <w:p>
      <w:r>
        <w:t>Mrs.P$</w:t>
      </w:r>
    </w:p>
    <w:p>
      <w:r>
        <w:t>Subscription cancellation</w:t>
      </w:r>
    </w:p>
    <w:p>
      <w:r>
        <w:t>It’s a joke that it does not allow you to cancel even Apple techs can’t figure it out! Complete scam</w:t>
      </w:r>
    </w:p>
    <w:p>
      <w:r>
        <w:br w:type="page"/>
      </w:r>
    </w:p>
    <w:p>
      <w:pPr>
        <w:pStyle w:val="Heading2"/>
      </w:pPr>
      <w:r>
        <w:t>App Name: flo-period-pregnancy-tracker</w:t>
      </w:r>
    </w:p>
    <w:p>
      <w:r>
        <w:t>2024-03-27 16:58:40</w:t>
      </w:r>
    </w:p>
    <w:p>
      <w:r>
        <w:t>Ms. Haidee</w:t>
      </w:r>
    </w:p>
    <w:p>
      <w:r>
        <w:t>Don’t waste your money</w:t>
      </w:r>
    </w:p>
    <w:p>
      <w:r>
        <w:t>There are plenty of apps that do the same this app does for free and are less complicated.</w:t>
      </w:r>
    </w:p>
    <w:p>
      <w:r>
        <w:br w:type="page"/>
      </w:r>
    </w:p>
    <w:p>
      <w:pPr>
        <w:pStyle w:val="Heading2"/>
      </w:pPr>
      <w:r>
        <w:t>App Name: flo-period-pregnancy-tracker</w:t>
      </w:r>
    </w:p>
    <w:p>
      <w:r>
        <w:t>2024-02-05 16:30:09</w:t>
      </w:r>
    </w:p>
    <w:p>
      <w:r>
        <w:t>LolaaJayy</w:t>
      </w:r>
    </w:p>
    <w:p>
      <w:r>
        <w:t>Won't allow my partner to connect</w:t>
      </w:r>
    </w:p>
    <w:p>
      <w:r>
        <w:t>That's the whole point we got it was to share. So it's not serving its purpose.</w:t>
      </w:r>
    </w:p>
    <w:p>
      <w:r>
        <w:br w:type="page"/>
      </w:r>
    </w:p>
    <w:p>
      <w:pPr>
        <w:pStyle w:val="Heading2"/>
      </w:pPr>
      <w:r>
        <w:t>App Name: flo-period-pregnancy-tracker</w:t>
      </w:r>
    </w:p>
    <w:p>
      <w:r>
        <w:t>2023-12-28 20:06:57</w:t>
      </w:r>
    </w:p>
    <w:p>
      <w:r>
        <w:t>MadisonCAGNI</w:t>
      </w:r>
    </w:p>
    <w:p>
      <w:r>
        <w:t>Make the age lower</w:t>
      </w:r>
    </w:p>
    <w:p>
      <w:r>
        <w:t>Why is it 12+ when my friend got her period at 10 please make it lower cuz some people have it early</w:t>
      </w:r>
    </w:p>
    <w:p>
      <w:r>
        <w:br w:type="page"/>
      </w:r>
    </w:p>
    <w:p>
      <w:pPr>
        <w:pStyle w:val="Heading2"/>
      </w:pPr>
      <w:r>
        <w:t>App Name: flo-period-pregnancy-tracker</w:t>
      </w:r>
    </w:p>
    <w:p>
      <w:r>
        <w:t>2023-12-21 21:04:36</w:t>
      </w:r>
    </w:p>
    <w:p>
      <w:r>
        <w:t>danican21</w:t>
      </w:r>
    </w:p>
    <w:p>
      <w:r>
        <w:t>Not happy!!</w:t>
      </w:r>
    </w:p>
    <w:p>
      <w:r>
        <w:t>Signed me up for premium charged me and I didn’t even know not happy because I can’t not get a refund!</w:t>
      </w:r>
    </w:p>
    <w:p>
      <w:r>
        <w:br w:type="page"/>
      </w:r>
    </w:p>
    <w:p>
      <w:pPr>
        <w:pStyle w:val="Heading2"/>
      </w:pPr>
      <w:r>
        <w:t>App Name: flo-period-pregnancy-tracker</w:t>
      </w:r>
    </w:p>
    <w:p>
      <w:r>
        <w:t>2023-04-30 11:58:53</w:t>
      </w:r>
    </w:p>
    <w:p>
      <w:r>
        <w:t>JuneNA</w:t>
      </w:r>
    </w:p>
    <w:p>
      <w:r>
        <w:t>Another disappointment with update</w:t>
      </w:r>
    </w:p>
    <w:p>
      <w:r>
        <w:t>Not only can you not log weight, you can’t add historical symptoms.</w:t>
      </w:r>
    </w:p>
    <w:p>
      <w:r>
        <w:br w:type="page"/>
      </w:r>
    </w:p>
    <w:p>
      <w:pPr>
        <w:pStyle w:val="Heading2"/>
      </w:pPr>
      <w:r>
        <w:t>App Name: flo-period-pregnancy-tracker</w:t>
      </w:r>
    </w:p>
    <w:p>
      <w:r>
        <w:t>2022-12-08 07:37:55</w:t>
      </w:r>
    </w:p>
    <w:p>
      <w:r>
        <w:t>brokensingleparent</w:t>
      </w:r>
    </w:p>
    <w:p>
      <w:r>
        <w:t>I’m deleting</w:t>
      </w:r>
    </w:p>
    <w:p>
      <w:r>
        <w:t>So I loved the app but now it’s so hard to use it cause they want me to have to pay to use what should be basic stuff. Talk about PINK TAX!!!!</w:t>
      </w:r>
    </w:p>
    <w:p>
      <w:r>
        <w:br w:type="page"/>
      </w:r>
    </w:p>
    <w:p>
      <w:pPr>
        <w:pStyle w:val="Heading2"/>
      </w:pPr>
      <w:r>
        <w:t>App Name: flo-period-pregnancy-tracker</w:t>
      </w:r>
    </w:p>
    <w:p>
      <w:r>
        <w:t>2022-07-26 02:39:23</w:t>
      </w:r>
    </w:p>
    <w:p>
      <w:r>
        <w:t>sophiaaakkh</w:t>
      </w:r>
    </w:p>
    <w:p>
      <w:r>
        <w:t>DONT USE THIS APP!!!</w:t>
      </w:r>
    </w:p>
    <w:p>
      <w:r>
        <w:t>They sell your information. Please use an app that does not, like Stardust or clue!! If you have an Iphone there’s one in the health app as well. Please do not use this app!!</w:t>
      </w:r>
    </w:p>
    <w:p>
      <w:r>
        <w:br w:type="page"/>
      </w:r>
    </w:p>
    <w:p>
      <w:pPr>
        <w:pStyle w:val="Heading2"/>
      </w:pPr>
      <w:r>
        <w:t>App Name: flo-period-pregnancy-tracker</w:t>
      </w:r>
    </w:p>
    <w:p>
      <w:r>
        <w:t>2022-07-03 14:39:20</w:t>
      </w:r>
    </w:p>
    <w:p>
      <w:r>
        <w:t>by britton😸</w:t>
      </w:r>
    </w:p>
    <w:p>
      <w:r>
        <w:t>Not a fan</w:t>
      </w:r>
    </w:p>
    <w:p>
      <w:r>
        <w:t>The fact I have to buy it makes me upset but the fact it tells things abt seggs is disgusting</w:t>
      </w:r>
    </w:p>
    <w:p>
      <w:r>
        <w:br w:type="page"/>
      </w:r>
    </w:p>
    <w:p>
      <w:pPr>
        <w:pStyle w:val="Heading2"/>
      </w:pPr>
      <w:r>
        <w:t>App Name: flo-period-pregnancy-tracker</w:t>
      </w:r>
    </w:p>
    <w:p>
      <w:r>
        <w:t>2022-06-25 17:17:20</w:t>
      </w:r>
    </w:p>
    <w:p>
      <w:r>
        <w:t>-Yin1</w:t>
      </w:r>
    </w:p>
    <w:p>
      <w:r>
        <w:t>danger for people who are effected by roe v wade!!!!</w:t>
      </w:r>
    </w:p>
    <w:p>
      <w:r>
        <w:t>if you are in a state that is effected by roe v wade delete this app immediately!!!! the government is taking all your information and if it finds abnormalities in your cycles and stuff they’ll suspect you of abortion or purposeful miscarriage or smth like that. if you want a safe app use stardust, clue, spot, or you can use the defult health app on your iphone</w:t>
      </w:r>
    </w:p>
    <w:p>
      <w:r>
        <w:br w:type="page"/>
      </w:r>
    </w:p>
    <w:p>
      <w:pPr>
        <w:pStyle w:val="Heading2"/>
      </w:pPr>
      <w:r>
        <w:t>App Name: flo-period-pregnancy-tracker</w:t>
      </w:r>
    </w:p>
    <w:p>
      <w:r>
        <w:t>2022-05-26 16:59:26</w:t>
      </w:r>
    </w:p>
    <w:p>
      <w:r>
        <w:t>Bred007</w:t>
      </w:r>
    </w:p>
    <w:p>
      <w:r>
        <w:t>Racist app</w:t>
      </w:r>
    </w:p>
    <w:p>
      <w:r>
        <w:t>They sent me an email that i have to delete my account because I am in a country that USA has put sanctions on it. It’s unbelievable</w:t>
      </w:r>
    </w:p>
    <w:p>
      <w:r>
        <w:br w:type="page"/>
      </w:r>
    </w:p>
    <w:p>
      <w:pPr>
        <w:pStyle w:val="Heading2"/>
      </w:pPr>
      <w:r>
        <w:t>App Name: flo-period-pregnancy-tracker</w:t>
      </w:r>
    </w:p>
    <w:p>
      <w:r>
        <w:t>2022-05-23 05:15:25</w:t>
      </w:r>
    </w:p>
    <w:p>
      <w:r>
        <w:t>SkullcowMan</w:t>
      </w:r>
    </w:p>
    <w:p>
      <w:r>
        <w:t>Find another app</w:t>
      </w:r>
    </w:p>
    <w:p>
      <w:r>
        <w:t>They sell your information</w:t>
      </w:r>
    </w:p>
    <w:p>
      <w:r>
        <w:br w:type="page"/>
      </w:r>
    </w:p>
    <w:p>
      <w:pPr>
        <w:pStyle w:val="Heading2"/>
      </w:pPr>
      <w:r>
        <w:t>App Name: flo-period-pregnancy-tracker</w:t>
      </w:r>
    </w:p>
    <w:p>
      <w:r>
        <w:t>2022-03-06 07:47:49</w:t>
      </w:r>
    </w:p>
    <w:p>
      <w:r>
        <w:t>dimelex</w:t>
      </w:r>
    </w:p>
    <w:p>
      <w:r>
        <w:t>Worst app!!</w:t>
      </w:r>
    </w:p>
    <w:p>
      <w:r>
        <w:t>no information is available in pregnancy mode. not worth downloading let alone paying for!!! 0/0 app!!</w:t>
      </w:r>
    </w:p>
    <w:p>
      <w:r>
        <w:br w:type="page"/>
      </w:r>
    </w:p>
    <w:p>
      <w:pPr>
        <w:pStyle w:val="Heading2"/>
      </w:pPr>
      <w:r>
        <w:t>App Name: flo-period-pregnancy-tracker</w:t>
      </w:r>
    </w:p>
    <w:p>
      <w:r>
        <w:t>2021-05-11 00:02:42</w:t>
      </w:r>
    </w:p>
    <w:p>
      <w:r>
        <w:t>mlgruby</w:t>
      </w:r>
    </w:p>
    <w:p>
      <w:r>
        <w:t>good years ago, not anymore</w:t>
      </w:r>
    </w:p>
    <w:p>
      <w:r>
        <w:t>used to predict my periods very accurately, but over time it got more and more inaccurate. may coincide with the more paywalls over time too.</w:t>
        <w:br/>
        <w:t>TLDR THIS APP IS HOT GARBAGE, DON’T DOWNLOAD IT UNLESS YOU WANT CONSISTENT WRONG GUESSES EVERY MONTH. I WAITED A YEAR BEFORE GIVING UP.</w:t>
      </w:r>
    </w:p>
    <w:p>
      <w:r>
        <w:br w:type="page"/>
      </w:r>
    </w:p>
    <w:p>
      <w:pPr>
        <w:pStyle w:val="Heading2"/>
      </w:pPr>
      <w:r>
        <w:t>App Name: flo-period-pregnancy-tracker</w:t>
      </w:r>
    </w:p>
    <w:p>
      <w:r>
        <w:t>2021-04-21 19:06:42</w:t>
      </w:r>
    </w:p>
    <w:p>
      <w:r>
        <w:t>zzjoon</w:t>
      </w:r>
    </w:p>
    <w:p>
      <w:r>
        <w:t>Unhappy</w:t>
      </w:r>
    </w:p>
    <w:p>
      <w:r>
        <w:t>I installed this app, and I was so excited to use it, but since I live in Iran I even wasn’t able to use it once, even by VPN. It’s not really fair 😔</w:t>
      </w:r>
    </w:p>
    <w:p>
      <w:r>
        <w:br w:type="page"/>
      </w:r>
    </w:p>
    <w:p>
      <w:pPr>
        <w:pStyle w:val="Heading2"/>
      </w:pPr>
      <w:r>
        <w:t>App Name: flo-period-pregnancy-tracker</w:t>
      </w:r>
    </w:p>
    <w:p>
      <w:r>
        <w:t>2020-12-28 02:37:20</w:t>
      </w:r>
    </w:p>
    <w:p>
      <w:r>
        <w:t>yousmjns</w:t>
      </w:r>
    </w:p>
    <w:p>
      <w:r>
        <w:t>My review</w:t>
      </w:r>
    </w:p>
    <w:p>
      <w:r>
        <w:t>It’s honestly not working for me right now but from what I had it for I worked out a lot</w:t>
      </w:r>
    </w:p>
    <w:p>
      <w:r>
        <w:br w:type="page"/>
      </w:r>
    </w:p>
    <w:p>
      <w:pPr>
        <w:pStyle w:val="Heading2"/>
      </w:pPr>
      <w:r>
        <w:t>App Name: flo-period-pregnancy-tracker</w:t>
      </w:r>
    </w:p>
    <w:p>
      <w:r>
        <w:t>2020-11-18 21:24:35</w:t>
      </w:r>
    </w:p>
    <w:p>
      <w:r>
        <w:t>Future Momma</w:t>
      </w:r>
    </w:p>
    <w:p>
      <w:r>
        <w:t>Don’t get premium</w:t>
      </w:r>
    </w:p>
    <w:p>
      <w:r>
        <w:t>Don’t buy premium- it’s no different. The “advice” etc isn’t worth it at all!</w:t>
      </w:r>
    </w:p>
    <w:p>
      <w:r>
        <w:br w:type="page"/>
      </w:r>
    </w:p>
    <w:p>
      <w:pPr>
        <w:pStyle w:val="Heading2"/>
      </w:pPr>
      <w:r>
        <w:t>App Name: flo-period-pregnancy-tracker</w:t>
      </w:r>
    </w:p>
    <w:p>
      <w:r>
        <w:t>2020-05-05 23:12:11</w:t>
      </w:r>
    </w:p>
    <w:p>
      <w:r>
        <w:t>MadBrokeGirl</w:t>
      </w:r>
    </w:p>
    <w:p>
      <w:r>
        <w:t>TERRIBLE DO NOT USE</w:t>
      </w:r>
    </w:p>
    <w:p>
      <w:r>
        <w:t>This app came and took my LAST $50 out of my account for a subscription i DID NOT even subscribe to. Charged me a 1 year subscription fee when i do not use it</w:t>
      </w:r>
    </w:p>
    <w:p>
      <w:r>
        <w:br w:type="page"/>
      </w:r>
    </w:p>
    <w:p>
      <w:pPr>
        <w:pStyle w:val="Heading2"/>
      </w:pPr>
      <w:r>
        <w:t>App Name: flo-period-pregnancy-tracker</w:t>
      </w:r>
    </w:p>
    <w:p>
      <w:r>
        <w:t>2024-04-03 16:53:57</w:t>
      </w:r>
    </w:p>
    <w:p>
      <w:r>
        <w:t>ash42099</w:t>
      </w:r>
    </w:p>
    <w:p>
      <w:r>
        <w:t>Zero stars</w:t>
      </w:r>
    </w:p>
    <w:p>
      <w:r>
        <w:t>Makes you go through a TEN MINUTE QUIZ/SETUP JUST to be an app that you have to pay at LEAST $15 a month to access lol thanks for wasting my time</w:t>
      </w:r>
    </w:p>
    <w:p>
      <w:r>
        <w:br w:type="page"/>
      </w:r>
    </w:p>
    <w:p>
      <w:pPr>
        <w:pStyle w:val="Heading2"/>
      </w:pPr>
      <w:r>
        <w:t>App Name: flo-period-pregnancy-tracker</w:t>
      </w:r>
    </w:p>
    <w:p>
      <w:r>
        <w:t>2024-03-28 00:10:11</w:t>
      </w:r>
    </w:p>
    <w:p>
      <w:r>
        <w:t>SierraKSanford</w:t>
      </w:r>
    </w:p>
    <w:p>
      <w:r>
        <w:t>Stupid app</w:t>
      </w:r>
    </w:p>
    <w:p>
      <w:r>
        <w:t>I canceled my membership and they are still trying to charge me I’ve canceled it wayyy before it renewed this is so irritating</w:t>
      </w:r>
    </w:p>
    <w:p>
      <w:r>
        <w:br w:type="page"/>
      </w:r>
    </w:p>
    <w:p>
      <w:pPr>
        <w:pStyle w:val="Heading2"/>
      </w:pPr>
      <w:r>
        <w:t>App Name: flo-period-pregnancy-tracker</w:t>
      </w:r>
    </w:p>
    <w:p>
      <w:r>
        <w:t>2024-03-10 14:02:02</w:t>
      </w:r>
    </w:p>
    <w:p>
      <w:r>
        <w:t>fer Giraldi</w:t>
      </w:r>
    </w:p>
    <w:p>
      <w:r>
        <w:t>Changing app</w:t>
      </w:r>
    </w:p>
    <w:p>
      <w:r>
        <w:t>I used to love Flo, but now it’s been over a month that the app simply doesn’t work. What a shame</w:t>
      </w:r>
    </w:p>
    <w:p>
      <w:r>
        <w:br w:type="page"/>
      </w:r>
    </w:p>
    <w:p>
      <w:pPr>
        <w:pStyle w:val="Heading2"/>
      </w:pPr>
      <w:r>
        <w:t>App Name: flo-period-pregnancy-tracker</w:t>
      </w:r>
    </w:p>
    <w:p>
      <w:r>
        <w:t>2023-12-19 00:23:12</w:t>
      </w:r>
    </w:p>
    <w:p>
      <w:r>
        <w:t>#CaliGirl7</w:t>
      </w:r>
    </w:p>
    <w:p>
      <w:r>
        <w:t>Not reliable, do not recommend</w:t>
      </w:r>
    </w:p>
    <w:p>
      <w:r>
        <w:t>It hasn’t gotten close to predicting any it is very inaccurate</w:t>
      </w:r>
    </w:p>
    <w:p>
      <w:r>
        <w:br w:type="page"/>
      </w:r>
    </w:p>
    <w:p>
      <w:pPr>
        <w:pStyle w:val="Heading2"/>
      </w:pPr>
      <w:r>
        <w:t>App Name: flo-period-pregnancy-tracker</w:t>
      </w:r>
    </w:p>
    <w:p>
      <w:r>
        <w:t>2023-08-24 06:09:07</w:t>
      </w:r>
    </w:p>
    <w:p>
      <w:r>
        <w:t>Mkeezy12</w:t>
      </w:r>
    </w:p>
    <w:p>
      <w:r>
        <w:t>Not a fan</w:t>
      </w:r>
    </w:p>
    <w:p>
      <w:r>
        <w:t>I want to download and have it ready for when I say art but I can’t do my birth year it won’t let me I’m so sad</w:t>
      </w:r>
    </w:p>
    <w:p>
      <w:r>
        <w:br w:type="page"/>
      </w:r>
    </w:p>
    <w:p>
      <w:pPr>
        <w:pStyle w:val="Heading2"/>
      </w:pPr>
      <w:r>
        <w:t>App Name: flo-period-pregnancy-tracker</w:t>
      </w:r>
    </w:p>
    <w:p>
      <w:r>
        <w:t>2023-06-09 03:20:48</w:t>
      </w:r>
    </w:p>
    <w:p>
      <w:r>
        <w:t>kurse78</w:t>
      </w:r>
    </w:p>
    <w:p>
      <w:r>
        <w:t>Monthly subscription ridiculous</w:t>
      </w:r>
    </w:p>
    <w:p>
      <w:r>
        <w:t>Why do all apps want a monthly fee nowadays? Just to track a period it’s stupid</w:t>
      </w:r>
    </w:p>
    <w:p>
      <w:r>
        <w:br w:type="page"/>
      </w:r>
    </w:p>
    <w:p>
      <w:pPr>
        <w:pStyle w:val="Heading2"/>
      </w:pPr>
      <w:r>
        <w:t>App Name: flo-period-pregnancy-tracker</w:t>
      </w:r>
    </w:p>
    <w:p>
      <w:r>
        <w:t>2023-05-03 14:40:08</w:t>
      </w:r>
    </w:p>
    <w:p>
      <w:r>
        <w:t>IMMA_CUTE_GURL</w:t>
      </w:r>
    </w:p>
    <w:p>
      <w:r>
        <w:t>Horrible</w:t>
      </w:r>
    </w:p>
    <w:p>
      <w:r>
        <w:t>Very confusing to use, does not allow me to end my period.</w:t>
      </w:r>
    </w:p>
    <w:p>
      <w:r>
        <w:br w:type="page"/>
      </w:r>
    </w:p>
    <w:p>
      <w:pPr>
        <w:pStyle w:val="Heading2"/>
      </w:pPr>
      <w:r>
        <w:t>App Name: flo-period-pregnancy-tracker</w:t>
      </w:r>
    </w:p>
    <w:p>
      <w:r>
        <w:t>2022-12-04 09:56:19</w:t>
      </w:r>
    </w:p>
    <w:p>
      <w:r>
        <w:t>lmnop56$</w:t>
      </w:r>
    </w:p>
    <w:p>
      <w:r>
        <w:t>App issues</w:t>
      </w:r>
    </w:p>
    <w:p>
      <w:r>
        <w:t>I just updated the app, now it keeps on closing every-time I open it</w:t>
      </w:r>
    </w:p>
    <w:p>
      <w:r>
        <w:br w:type="page"/>
      </w:r>
    </w:p>
    <w:p>
      <w:pPr>
        <w:pStyle w:val="Heading2"/>
      </w:pPr>
      <w:r>
        <w:t>App Name: flo-period-pregnancy-tracker</w:t>
      </w:r>
    </w:p>
    <w:p>
      <w:r>
        <w:t>2022-08-14 01:28:34</w:t>
      </w:r>
    </w:p>
    <w:p>
      <w:r>
        <w:t>A🌸🌸J</w:t>
      </w:r>
    </w:p>
    <w:p>
      <w:r>
        <w:t>Keeps charging</w:t>
      </w:r>
    </w:p>
    <w:p>
      <w:r>
        <w:t>Stop charging me I don’t want your services I’ve cancelled it and you still keep charging me so stop charging me 😡😡😡😡😡😡😡😡😡😡😡😡</w:t>
      </w:r>
    </w:p>
    <w:p>
      <w:r>
        <w:br w:type="page"/>
      </w:r>
    </w:p>
    <w:p>
      <w:pPr>
        <w:pStyle w:val="Heading2"/>
      </w:pPr>
      <w:r>
        <w:t>App Name: flo-period-pregnancy-tracker</w:t>
      </w:r>
    </w:p>
    <w:p>
      <w:r>
        <w:t>2022-07-09 05:47:42</w:t>
      </w:r>
    </w:p>
    <w:p>
      <w:r>
        <w:t>Kehines01</w:t>
      </w:r>
    </w:p>
    <w:p>
      <w:r>
        <w:t>Have to pay</w:t>
      </w:r>
    </w:p>
    <w:p>
      <w:r>
        <w:t>Not a good one you have to pay for any use while there are tons of free apps</w:t>
      </w:r>
    </w:p>
    <w:p>
      <w:r>
        <w:br w:type="page"/>
      </w:r>
    </w:p>
    <w:p>
      <w:pPr>
        <w:pStyle w:val="Heading2"/>
      </w:pPr>
      <w:r>
        <w:t>App Name: flo-period-pregnancy-tracker</w:t>
      </w:r>
    </w:p>
    <w:p>
      <w:r>
        <w:t>2022-05-18 11:35:00</w:t>
      </w:r>
    </w:p>
    <w:p>
      <w:r>
        <w:t>Gintarytse60</w:t>
      </w:r>
    </w:p>
    <w:p>
      <w:r>
        <w:t>How is it legal to share health data with advertisers??</w:t>
      </w:r>
    </w:p>
    <w:p>
      <w:r>
        <w:t>Read the privacy policy. Flo shares your information with advertisers. I’m disgusted and will discontinue my use of this app.</w:t>
      </w:r>
    </w:p>
    <w:p>
      <w:r>
        <w:br w:type="page"/>
      </w:r>
    </w:p>
    <w:p>
      <w:pPr>
        <w:pStyle w:val="Heading2"/>
      </w:pPr>
      <w:r>
        <w:t>App Name: flo-period-pregnancy-tracker</w:t>
      </w:r>
    </w:p>
    <w:p>
      <w:r>
        <w:t>2022-05-04 18:37:41</w:t>
      </w:r>
    </w:p>
    <w:p>
      <w:r>
        <w:t>ashleysrenee</w:t>
      </w:r>
    </w:p>
    <w:p>
      <w:r>
        <w:t>SELLS YOUR DATA!!</w:t>
      </w:r>
    </w:p>
    <w:p>
      <w:r>
        <w:t>absolutely DO NOT get this app!! it sells your data and as most of you probably know by now, roe v wade is getting overturned. WE ARE ALL IN DANGER. i recommend getting clue or orchyd instead PLEASE do not get this!!</w:t>
      </w:r>
    </w:p>
    <w:p>
      <w:r>
        <w:br w:type="page"/>
      </w:r>
    </w:p>
    <w:p>
      <w:pPr>
        <w:pStyle w:val="Heading2"/>
      </w:pPr>
      <w:r>
        <w:t>App Name: flo-period-pregnancy-tracker</w:t>
      </w:r>
    </w:p>
    <w:p>
      <w:r>
        <w:t>2021-08-01 03:47:29</w:t>
      </w:r>
    </w:p>
    <w:p>
      <w:r>
        <w:t>Blessing3490</w:t>
      </w:r>
    </w:p>
    <w:p>
      <w:r>
        <w:t>I hate it</w:t>
      </w:r>
    </w:p>
    <w:p>
      <w:r>
        <w:t>I contacted them 3 times to cancel my subscription and no one has responded to me and they charged me still.</w:t>
      </w:r>
    </w:p>
    <w:p>
      <w:r>
        <w:br w:type="page"/>
      </w:r>
    </w:p>
    <w:p>
      <w:pPr>
        <w:pStyle w:val="Heading2"/>
      </w:pPr>
      <w:r>
        <w:t>App Name: flo-period-pregnancy-tracker</w:t>
      </w:r>
    </w:p>
    <w:p>
      <w:r>
        <w:t>2021-03-14 03:07:01</w:t>
      </w:r>
    </w:p>
    <w:p>
      <w:r>
        <w:t>Chill lane abshajajaj</w:t>
      </w:r>
    </w:p>
    <w:p>
      <w:r>
        <w:t>INSTALLER BEWARE!</w:t>
      </w:r>
    </w:p>
    <w:p>
      <w:r>
        <w:t xml:space="preserve">this app has been accused and proven stealing user’s information and selling them after claiming that they wouldn’t! do not let this app get any more info out of you!! </w:t>
        <w:br/>
        <w:br/>
        <w:t>RUN AWAY!</w:t>
      </w:r>
    </w:p>
    <w:p>
      <w:r>
        <w:br w:type="page"/>
      </w:r>
    </w:p>
    <w:p>
      <w:pPr>
        <w:pStyle w:val="Heading2"/>
      </w:pPr>
      <w:r>
        <w:t>App Name: flo-period-pregnancy-tracker</w:t>
      </w:r>
    </w:p>
    <w:p>
      <w:r>
        <w:t>2021-02-01 02:04:54</w:t>
      </w:r>
    </w:p>
    <w:p>
      <w:r>
        <w:t>allyswirl</w:t>
      </w:r>
    </w:p>
    <w:p>
      <w:r>
        <w:t>Age</w:t>
      </w:r>
    </w:p>
    <w:p>
      <w:r>
        <w:t>I had  to wait until I was 12 to start using this cause I started at 10 years old and I had to wait 2 years</w:t>
      </w:r>
    </w:p>
    <w:p>
      <w:r>
        <w:br w:type="page"/>
      </w:r>
    </w:p>
    <w:p>
      <w:pPr>
        <w:pStyle w:val="Heading2"/>
      </w:pPr>
      <w:r>
        <w:t>App Name: flo-period-pregnancy-tracker</w:t>
      </w:r>
    </w:p>
    <w:p>
      <w:r>
        <w:t>2020-09-23 15:15:47</w:t>
      </w:r>
    </w:p>
    <w:p>
      <w:r>
        <w:t>BettieB84</w:t>
      </w:r>
    </w:p>
    <w:p>
      <w:r>
        <w:t>What happened?!</w:t>
      </w:r>
    </w:p>
    <w:p>
      <w:r>
        <w:t>I’ve been using this app for years and now I have to pay for information that use to be free smh</w:t>
      </w:r>
    </w:p>
    <w:p>
      <w:r>
        <w:br w:type="page"/>
      </w:r>
    </w:p>
    <w:p>
      <w:pPr>
        <w:pStyle w:val="Heading2"/>
      </w:pPr>
      <w:r>
        <w:t>App Name: flo-period-pregnancy-tracker</w:t>
      </w:r>
    </w:p>
    <w:p>
      <w:r>
        <w:t>2020-07-30 17:31:05</w:t>
      </w:r>
    </w:p>
    <w:p>
      <w:r>
        <w:t>nothankzz</w:t>
      </w:r>
    </w:p>
    <w:p>
      <w:r>
        <w:t>I hate this app</w:t>
      </w:r>
    </w:p>
    <w:p>
      <w:r>
        <w:t>It is so inaccurate with my period. It will say I’m 10 days late when really I am not. It has caused me so much anxiety and I hate it. DO NOT RECOMMEND!!</w:t>
      </w:r>
    </w:p>
    <w:p>
      <w:r>
        <w:br w:type="page"/>
      </w:r>
    </w:p>
    <w:p>
      <w:pPr>
        <w:pStyle w:val="Heading2"/>
      </w:pPr>
      <w:r>
        <w:t>App Name: flo-period-pregnancy-tracker</w:t>
      </w:r>
    </w:p>
    <w:p>
      <w:r>
        <w:t>2020-07-16 04:34:40</w:t>
      </w:r>
    </w:p>
    <w:p>
      <w:r>
        <w:t>MysticalWolf151</w:t>
      </w:r>
    </w:p>
    <w:p>
      <w:r>
        <w:t>Why pay?</w:t>
      </w:r>
    </w:p>
    <w:p>
      <w:r>
        <w:t>I'm only 13 and can't afford how much you're making this cost, I just wanted to track my period that's all, but no I cant😩😞</w:t>
      </w:r>
    </w:p>
    <w:p>
      <w:r>
        <w:br w:type="page"/>
      </w:r>
    </w:p>
    <w:p>
      <w:pPr>
        <w:pStyle w:val="Heading2"/>
      </w:pPr>
      <w:r>
        <w:t>App Name: flo-period-pregnancy-tracker</w:t>
      </w:r>
    </w:p>
    <w:p>
      <w:r>
        <w:t>2024-04-24 05:22:58</w:t>
      </w:r>
    </w:p>
    <w:p>
      <w:r>
        <w:t>Nicole Constanzo</w:t>
      </w:r>
    </w:p>
    <w:p>
      <w:r>
        <w:t>Used to be awesome but got greedy</w:t>
      </w:r>
    </w:p>
    <w:p>
      <w:r>
        <w:t>I used to live this app but now they charge hefty a premium for any features. Hate it. Switching apps.</w:t>
      </w:r>
    </w:p>
    <w:p>
      <w:r>
        <w:br w:type="page"/>
      </w:r>
    </w:p>
    <w:p>
      <w:pPr>
        <w:pStyle w:val="Heading2"/>
      </w:pPr>
      <w:r>
        <w:t>App Name: flo-period-pregnancy-tracker</w:t>
      </w:r>
    </w:p>
    <w:p>
      <w:r>
        <w:t>2024-03-25 00:22:35</w:t>
      </w:r>
    </w:p>
    <w:p>
      <w:r>
        <w:t>Yh6u7hb</w:t>
      </w:r>
    </w:p>
    <w:p>
      <w:r>
        <w:t>Canceling</w:t>
      </w:r>
    </w:p>
    <w:p>
      <w:r>
        <w:t>Subscription won’t show up for me to cancel even following all processes they provide.</w:t>
      </w:r>
    </w:p>
    <w:p>
      <w:r>
        <w:br w:type="page"/>
      </w:r>
    </w:p>
    <w:p>
      <w:pPr>
        <w:pStyle w:val="Heading2"/>
      </w:pPr>
      <w:r>
        <w:t>App Name: flo-period-pregnancy-tracker</w:t>
      </w:r>
    </w:p>
    <w:p>
      <w:r>
        <w:t>2024-02-26 01:15:19</w:t>
      </w:r>
    </w:p>
    <w:p>
      <w:r>
        <w:t>Teen_kyle_broflovski</w:t>
      </w:r>
    </w:p>
    <w:p>
      <w:r>
        <w:t>Worst app</w:t>
      </w:r>
    </w:p>
    <w:p>
      <w:r>
        <w:t>I hate that it’s 16 and up when I am 12 and I’m trying to use it because me and my best friend goes to the pool a lot</w:t>
      </w:r>
    </w:p>
    <w:p>
      <w:r>
        <w:br w:type="page"/>
      </w:r>
    </w:p>
    <w:p>
      <w:pPr>
        <w:pStyle w:val="Heading2"/>
      </w:pPr>
      <w:r>
        <w:t>App Name: flo-period-pregnancy-tracker</w:t>
      </w:r>
    </w:p>
    <w:p>
      <w:r>
        <w:t>2024-02-25 03:34:32</w:t>
      </w:r>
    </w:p>
    <w:p>
      <w:r>
        <w:t>Briiann.a</w:t>
      </w:r>
    </w:p>
    <w:p>
      <w:r>
        <w:t>Flo app</w:t>
      </w:r>
    </w:p>
    <w:p>
      <w:r>
        <w:t>Doesn’t work for irregular period it won’t even log my data correctly</w:t>
      </w:r>
    </w:p>
    <w:p>
      <w:r>
        <w:br w:type="page"/>
      </w:r>
    </w:p>
    <w:p>
      <w:pPr>
        <w:pStyle w:val="Heading2"/>
      </w:pPr>
      <w:r>
        <w:t>App Name: flo-period-pregnancy-tracker</w:t>
      </w:r>
    </w:p>
    <w:p>
      <w:r>
        <w:t>2024-01-24 21:12:35</w:t>
      </w:r>
    </w:p>
    <w:p>
      <w:r>
        <w:t>Belle24853</w:t>
      </w:r>
    </w:p>
    <w:p>
      <w:r>
        <w:t>Why I put 2 stars</w:t>
      </w:r>
    </w:p>
    <w:p>
      <w:r>
        <w:t>The days it says I’m going to get my period</w:t>
        <w:br/>
        <w:t>Is not right</w:t>
      </w:r>
    </w:p>
    <w:p>
      <w:r>
        <w:br w:type="page"/>
      </w:r>
    </w:p>
    <w:p>
      <w:pPr>
        <w:pStyle w:val="Heading2"/>
      </w:pPr>
      <w:r>
        <w:t>App Name: flo-period-pregnancy-tracker</w:t>
      </w:r>
    </w:p>
    <w:p>
      <w:r>
        <w:t>2023-11-12 23:30:10</w:t>
      </w:r>
    </w:p>
    <w:p>
      <w:r>
        <w:t>E1013👀</w:t>
      </w:r>
    </w:p>
    <w:p>
      <w:r>
        <w:t>Payment</w:t>
      </w:r>
    </w:p>
    <w:p>
      <w:r>
        <w:t>Constantly telling me to pay for the “Pro” version.  I just want log my periods! Please stop!</w:t>
      </w:r>
    </w:p>
    <w:p>
      <w:r>
        <w:br w:type="page"/>
      </w:r>
    </w:p>
    <w:p>
      <w:pPr>
        <w:pStyle w:val="Heading2"/>
      </w:pPr>
      <w:r>
        <w:t>App Name: flo-period-pregnancy-tracker</w:t>
      </w:r>
    </w:p>
    <w:p>
      <w:r>
        <w:t>2023-08-28 21:05:15</w:t>
      </w:r>
    </w:p>
    <w:p>
      <w:r>
        <w:t>Irish_Nev</w:t>
      </w:r>
    </w:p>
    <w:p>
      <w:r>
        <w:t>Dark pattern</w:t>
      </w:r>
    </w:p>
    <w:p>
      <w:r>
        <w:t>Hugely long onboarding just to find out a plan is required to use.</w:t>
      </w:r>
    </w:p>
    <w:p>
      <w:r>
        <w:br w:type="page"/>
      </w:r>
    </w:p>
    <w:p>
      <w:pPr>
        <w:pStyle w:val="Heading2"/>
      </w:pPr>
      <w:r>
        <w:t>App Name: flo-period-pregnancy-tracker</w:t>
      </w:r>
    </w:p>
    <w:p>
      <w:r>
        <w:t>2023-06-19 16:45:51</w:t>
      </w:r>
    </w:p>
    <w:p>
      <w:r>
        <w:t>kgrace923?$</w:t>
      </w:r>
    </w:p>
    <w:p>
      <w:r>
        <w:t>You have to be 16</w:t>
      </w:r>
    </w:p>
    <w:p>
      <w:r>
        <w:t>I am a 13 year old and my doctor said recommend I get a app to help track my period and it said I have to be 16</w:t>
      </w:r>
    </w:p>
    <w:p>
      <w:r>
        <w:br w:type="page"/>
      </w:r>
    </w:p>
    <w:p>
      <w:pPr>
        <w:pStyle w:val="Heading2"/>
      </w:pPr>
      <w:r>
        <w:t>App Name: flo-period-pregnancy-tracker</w:t>
      </w:r>
    </w:p>
    <w:p>
      <w:r>
        <w:t>2023-03-21 06:39:11</w:t>
      </w:r>
    </w:p>
    <w:p>
      <w:r>
        <w:t>Elissabryn</w:t>
      </w:r>
    </w:p>
    <w:p>
      <w:r>
        <w:t>Switch to Ovia</w:t>
      </w:r>
    </w:p>
    <w:p>
      <w:r>
        <w:t>Ovia has a free version that’s much more thorough and you’re not constantly hounded to purchase premium like you are here.</w:t>
      </w:r>
    </w:p>
    <w:p>
      <w:r>
        <w:br w:type="page"/>
      </w:r>
    </w:p>
    <w:p>
      <w:pPr>
        <w:pStyle w:val="Heading2"/>
      </w:pPr>
      <w:r>
        <w:t>App Name: flo-period-pregnancy-tracker</w:t>
      </w:r>
    </w:p>
    <w:p>
      <w:r>
        <w:t>2023-01-09 16:59:16</w:t>
      </w:r>
    </w:p>
    <w:p>
      <w:r>
        <w:t>Laurentulips</w:t>
      </w:r>
    </w:p>
    <w:p>
      <w:r>
        <w:t>Don’t get the app</w:t>
      </w:r>
    </w:p>
    <w:p>
      <w:r>
        <w:t>Don’t get this app during the free 14 day trial period you are charged the day after getting the app. Ridiculous.</w:t>
      </w:r>
    </w:p>
    <w:p>
      <w:r>
        <w:br w:type="page"/>
      </w:r>
    </w:p>
    <w:p>
      <w:pPr>
        <w:pStyle w:val="Heading2"/>
      </w:pPr>
      <w:r>
        <w:t>App Name: flo-period-pregnancy-tracker</w:t>
      </w:r>
    </w:p>
    <w:p>
      <w:r>
        <w:t>2022-12-24 11:36:31</w:t>
      </w:r>
    </w:p>
    <w:p>
      <w:r>
        <w:t>hatsune miku?!</w:t>
      </w:r>
    </w:p>
    <w:p>
      <w:r>
        <w:t>Yeah..</w:t>
      </w:r>
    </w:p>
    <w:p>
      <w:r>
        <w:t>Have used Flo for years. The multiple pop ups and paywalls have driven me to find a new period tracking app</w:t>
      </w:r>
    </w:p>
    <w:p>
      <w:r>
        <w:br w:type="page"/>
      </w:r>
    </w:p>
    <w:p>
      <w:pPr>
        <w:pStyle w:val="Heading2"/>
      </w:pPr>
      <w:r>
        <w:t>App Name: flo-period-pregnancy-tracker</w:t>
      </w:r>
    </w:p>
    <w:p>
      <w:r>
        <w:t>2022-09-01 03:06:37</w:t>
      </w:r>
    </w:p>
    <w:p>
      <w:r>
        <w:t>Marisa epsinoza</w:t>
      </w:r>
    </w:p>
    <w:p>
      <w:r>
        <w:t>Bad</w:t>
      </w:r>
    </w:p>
    <w:p>
      <w:r>
        <w:t>The government can see when u start ur period and when ur end it and all that info</w:t>
      </w:r>
    </w:p>
    <w:p>
      <w:r>
        <w:br w:type="page"/>
      </w:r>
    </w:p>
    <w:p>
      <w:pPr>
        <w:pStyle w:val="Heading2"/>
      </w:pPr>
      <w:r>
        <w:t>App Name: flo-period-pregnancy-tracker</w:t>
      </w:r>
    </w:p>
    <w:p>
      <w:r>
        <w:t>2022-08-28 13:05:07</w:t>
      </w:r>
    </w:p>
    <w:p>
      <w:r>
        <w:t>dlynn126</w:t>
      </w:r>
    </w:p>
    <w:p>
      <w:r>
        <w:t>CRASHING</w:t>
      </w:r>
    </w:p>
    <w:p>
      <w:r>
        <w:t>Love this app - but the last 2 days it crashes upon opening. Unable to use.</w:t>
      </w:r>
    </w:p>
    <w:p>
      <w:r>
        <w:br w:type="page"/>
      </w:r>
    </w:p>
    <w:p>
      <w:pPr>
        <w:pStyle w:val="Heading2"/>
      </w:pPr>
      <w:r>
        <w:t>App Name: flo-period-pregnancy-tracker</w:t>
      </w:r>
    </w:p>
    <w:p>
      <w:r>
        <w:t>2022-07-15 01:00:06</w:t>
      </w:r>
    </w:p>
    <w:p>
      <w:r>
        <w:t>ctxemily</w:t>
      </w:r>
    </w:p>
    <w:p>
      <w:r>
        <w:t>DELETE THIS APP</w:t>
      </w:r>
    </w:p>
    <w:p>
      <w:r>
        <w:t>Many people have came out and said that this app sells your data. So if you have this app please delete immediately!</w:t>
      </w:r>
    </w:p>
    <w:p>
      <w:r>
        <w:br w:type="page"/>
      </w:r>
    </w:p>
    <w:p>
      <w:pPr>
        <w:pStyle w:val="Heading2"/>
      </w:pPr>
      <w:r>
        <w:t>App Name: flo-period-pregnancy-tracker</w:t>
      </w:r>
    </w:p>
    <w:p>
      <w:r>
        <w:t>2022-07-05 20:39:55</w:t>
      </w:r>
    </w:p>
    <w:p>
      <w:r>
        <w:t>ASHLEE1134</w:t>
      </w:r>
    </w:p>
    <w:p>
      <w:r>
        <w:t>Sells ur information</w:t>
      </w:r>
    </w:p>
    <w:p>
      <w:r>
        <w:t>I don’t want to support a company which sells ur information to the government which is why y’all should download clue!!!!</w:t>
      </w:r>
    </w:p>
    <w:p>
      <w:r>
        <w:br w:type="page"/>
      </w:r>
    </w:p>
    <w:p>
      <w:pPr>
        <w:pStyle w:val="Heading2"/>
      </w:pPr>
      <w:r>
        <w:t>App Name: flo-period-pregnancy-tracker</w:t>
      </w:r>
    </w:p>
    <w:p>
      <w:r>
        <w:t>2022-06-26 16:25:23</w:t>
      </w:r>
    </w:p>
    <w:p>
      <w:r>
        <w:t>Sushi4Z</w:t>
      </w:r>
    </w:p>
    <w:p>
      <w:r>
        <w:t>For Your Safety, do NOT Download!</w:t>
      </w:r>
    </w:p>
    <w:p>
      <w:r>
        <w:t>Don’t download any period tracking app! It’s better and safer to keep track via physical calendar!</w:t>
      </w:r>
    </w:p>
    <w:p>
      <w:r>
        <w:br w:type="page"/>
      </w:r>
    </w:p>
    <w:p>
      <w:pPr>
        <w:pStyle w:val="Heading2"/>
      </w:pPr>
      <w:r>
        <w:t>App Name: flo-period-pregnancy-tracker</w:t>
      </w:r>
    </w:p>
    <w:p>
      <w:r>
        <w:t>2022-06-26 02:36:25</w:t>
      </w:r>
    </w:p>
    <w:p>
      <w:r>
        <w:t>dohsnfihsf</w:t>
      </w:r>
    </w:p>
    <w:p>
      <w:r>
        <w:t>Delete this app rn</w:t>
      </w:r>
    </w:p>
    <w:p>
      <w:r>
        <w:t>This app sells your info and can end up being harmful towards you, please delete this app for your safety</w:t>
      </w:r>
    </w:p>
    <w:p>
      <w:r>
        <w:br w:type="page"/>
      </w:r>
    </w:p>
    <w:p>
      <w:pPr>
        <w:pStyle w:val="Heading2"/>
      </w:pPr>
      <w:r>
        <w:t>App Name: flo-period-pregnancy-tracker</w:t>
      </w:r>
    </w:p>
    <w:p>
      <w:r>
        <w:t>2022-06-24 23:35:48</w:t>
      </w:r>
    </w:p>
    <w:p>
      <w:r>
        <w:t>AceBoyHalo</w:t>
      </w:r>
    </w:p>
    <w:p>
      <w:r>
        <w:t>Deleted it</w:t>
      </w:r>
    </w:p>
    <w:p>
      <w:r>
        <w:t>With the whole Roe v Wade situation and how good is stealing personal info I don’t have it anymore (it steals your personal info to know if your trying to get a abortion)</w:t>
      </w:r>
    </w:p>
    <w:p>
      <w:r>
        <w:br w:type="page"/>
      </w:r>
    </w:p>
    <w:p>
      <w:pPr>
        <w:pStyle w:val="Heading2"/>
      </w:pPr>
      <w:r>
        <w:t>App Name: flo-period-pregnancy-tracker</w:t>
      </w:r>
    </w:p>
    <w:p>
      <w:r>
        <w:t>2022-06-24 16:56:08</w:t>
      </w:r>
    </w:p>
    <w:p>
      <w:r>
        <w:t>BriaMartz</w:t>
      </w:r>
    </w:p>
    <w:p>
      <w:r>
        <w:t>Sell data</w:t>
      </w:r>
    </w:p>
    <w:p>
      <w:r>
        <w:t>I cannot trust a company that will sell my data to possibly be used against me.</w:t>
      </w:r>
    </w:p>
    <w:p>
      <w:r>
        <w:br w:type="page"/>
      </w:r>
    </w:p>
    <w:p>
      <w:pPr>
        <w:pStyle w:val="Heading2"/>
      </w:pPr>
      <w:r>
        <w:t>App Name: flo-period-pregnancy-tracker</w:t>
      </w:r>
    </w:p>
    <w:p>
      <w:r>
        <w:t>2022-05-14 04:18:47</w:t>
      </w:r>
    </w:p>
    <w:p>
      <w:r>
        <w:t>Mary_no time</w:t>
      </w:r>
    </w:p>
    <w:p>
      <w:r>
        <w:t>PLEASE DO NOT USE!! (READ.)</w:t>
      </w:r>
    </w:p>
    <w:p>
      <w:r>
        <w:t>The period apps like this are selling ur cycle to the government, Abortion is becoming illegal in many, many states, DO NOT, TELL THESE APPS IF YOUR PREGO! ESPECIALLY IF UR TERMINATING UR PREG! THEY'll USE THIS INFO TO ARREST YOU! PLEASE SPEAD AWARENESS.</w:t>
        <w:br/>
        <w:br/>
        <w:t>Instead, use the Period Tracker App Clue, that app doesn't sell ur cycle.</w:t>
      </w:r>
    </w:p>
    <w:p>
      <w:r>
        <w:br w:type="page"/>
      </w:r>
    </w:p>
    <w:p>
      <w:pPr>
        <w:pStyle w:val="Heading2"/>
      </w:pPr>
      <w:r>
        <w:t>App Name: flo-period-pregnancy-tracker</w:t>
      </w:r>
    </w:p>
    <w:p>
      <w:r>
        <w:t>2022-05-07 15:03:59</w:t>
      </w:r>
    </w:p>
    <w:p>
      <w:r>
        <w:t>b!tch😡</w:t>
      </w:r>
    </w:p>
    <w:p>
      <w:r>
        <w:t>f flo</w:t>
      </w:r>
    </w:p>
    <w:p>
      <w:r>
        <w:t>i’ve used this app for years but since the new roe v wade stuff has come to light knowing this app is owned by zuckerberg doesn’t sit right with me. since it’s used to track your period and also your phone tracks your location so if certain things do get criminalized they have the evidence here</w:t>
      </w:r>
    </w:p>
    <w:p>
      <w:r>
        <w:br w:type="page"/>
      </w:r>
    </w:p>
    <w:p>
      <w:pPr>
        <w:pStyle w:val="Heading2"/>
      </w:pPr>
      <w:r>
        <w:t>App Name: flo-period-pregnancy-tracker</w:t>
      </w:r>
    </w:p>
    <w:p>
      <w:r>
        <w:t>2022-05-04 22:39:39</w:t>
      </w:r>
    </w:p>
    <w:p>
      <w:r>
        <w:t>ok4ya</w:t>
      </w:r>
    </w:p>
    <w:p>
      <w:r>
        <w:t>Tells data</w:t>
      </w:r>
    </w:p>
    <w:p>
      <w:r>
        <w:t>This app shares your data with google, facebook, and others!</w:t>
        <w:br/>
        <w:t>Do your research y’all!</w:t>
      </w:r>
    </w:p>
    <w:p>
      <w:r>
        <w:br w:type="page"/>
      </w:r>
    </w:p>
    <w:p>
      <w:pPr>
        <w:pStyle w:val="Heading2"/>
      </w:pPr>
      <w:r>
        <w:t>App Name: flo-period-pregnancy-tracker</w:t>
      </w:r>
    </w:p>
    <w:p>
      <w:r>
        <w:t>2022-05-04 18:46:41</w:t>
      </w:r>
    </w:p>
    <w:p>
      <w:r>
        <w:t>byebyeflo</w:t>
      </w:r>
    </w:p>
    <w:p>
      <w:r>
        <w:t>SELLING DATA - DELETE YOUR ACCOUNT</w:t>
      </w:r>
    </w:p>
    <w:p>
      <w:r>
        <w:t>This app is selling everyone’s data about your period. Also it’s barely a free app, most of the features are behind a paywall. Download Clue</w:t>
      </w:r>
    </w:p>
    <w:p>
      <w:r>
        <w:br w:type="page"/>
      </w:r>
    </w:p>
    <w:p>
      <w:pPr>
        <w:pStyle w:val="Heading2"/>
      </w:pPr>
      <w:r>
        <w:t>App Name: flo-period-pregnancy-tracker</w:t>
      </w:r>
    </w:p>
    <w:p>
      <w:r>
        <w:t>2021-06-14 23:35:25</w:t>
      </w:r>
    </w:p>
    <w:p>
      <w:r>
        <w:t>davidsonba57</w:t>
      </w:r>
    </w:p>
    <w:p>
      <w:r>
        <w:t>No free option</w:t>
      </w:r>
    </w:p>
    <w:p>
      <w:r>
        <w:t>This app is not free it cost money to even begin.  So ridiculous definitely not using it.</w:t>
      </w:r>
    </w:p>
    <w:p>
      <w:r>
        <w:br w:type="page"/>
      </w:r>
    </w:p>
    <w:p>
      <w:pPr>
        <w:pStyle w:val="Heading2"/>
      </w:pPr>
      <w:r>
        <w:t>App Name: flo-period-pregnancy-tracker</w:t>
      </w:r>
    </w:p>
    <w:p>
      <w:r>
        <w:t>2021-05-16 19:46:13</w:t>
      </w:r>
    </w:p>
    <w:p>
      <w:r>
        <w:t>desperate housepod</w:t>
      </w:r>
    </w:p>
    <w:p>
      <w:r>
        <w:t>Doesn’t work for tracking ovulation</w:t>
      </w:r>
    </w:p>
    <w:p>
      <w:r>
        <w:t>Used this to track my ovulation cycle. Got pregnant anyway. Wouldnt recommend.</w:t>
      </w:r>
    </w:p>
    <w:p>
      <w:r>
        <w:br w:type="page"/>
      </w:r>
    </w:p>
    <w:p>
      <w:pPr>
        <w:pStyle w:val="Heading2"/>
      </w:pPr>
      <w:r>
        <w:t>App Name: flo-period-pregnancy-tracker</w:t>
      </w:r>
    </w:p>
    <w:p>
      <w:r>
        <w:t>2021-05-10 02:02:03</w:t>
      </w:r>
    </w:p>
    <w:p>
      <w:r>
        <w:t>Ronweaselyjr</w:t>
      </w:r>
    </w:p>
    <w:p>
      <w:r>
        <w:t>i miss the old flo</w:t>
      </w:r>
    </w:p>
    <w:p>
      <w:r>
        <w:t>everything used to be free &amp; rlly helpful but now u have to pay to even see the calendar year. not very handy anymore, guess it’s time to switch apps after many years of using this one :/</w:t>
      </w:r>
    </w:p>
    <w:p>
      <w:r>
        <w:br w:type="page"/>
      </w:r>
    </w:p>
    <w:p>
      <w:pPr>
        <w:pStyle w:val="Heading2"/>
      </w:pPr>
      <w:r>
        <w:t>App Name: flo-period-pregnancy-tracker</w:t>
      </w:r>
    </w:p>
    <w:p>
      <w:r>
        <w:t>2021-05-05 15:35:37</w:t>
      </w:r>
    </w:p>
    <w:p>
      <w:r>
        <w:t>Oilycandies</w:t>
      </w:r>
    </w:p>
    <w:p>
      <w:r>
        <w:t>Just good</w:t>
      </w:r>
    </w:p>
    <w:p>
      <w:r>
        <w:t>I was looking for an app that could remind me about using my birth control that had more options than just the pill (I am on the ring) and also allowed me to track my period and symptoms. It was good at first and you can see your symptom trends which is cool, but the insights are bad. You cant view any of them all the way through and they are worded in ways that make it seem like your body isnt normal. Also the health 'assistant' has bad prompts too. Whenever I log discharge the health assistant pops up with a prompt that makes it seem like it is unusual to have discharge. When I log a low mood it pops up with 'lets talk about it' but after a bit of dialogue asking if you want to take an emotion questionare it goes 'by the way this is premium only'. Back to the insights, I was only able to view them all the way through on my first day using the app after that you cant view any of them all the way through. I just got a notification saying 'you logged cramps, lets figure out the cause' the cause is that I am about to start my period. You can view a couple images on the insight and some actually seem like they would be helpful but unfortunately you have to pay to learn about your own health. I wouldnt mind if only some insights had to be paid for, like let everyone view the insights related to the symptoms they logged and make all the extra stuff premium maybe. I just want to learn about my health.</w:t>
        <w:br/>
        <w:br/>
        <w:t>Other than premium issues it works well to notify you when you use your birth control while also tracking your period and symptoms. I have found other apps that wouldnt track your period and birth control and it was fustrating to have so many apps.</w:t>
      </w:r>
    </w:p>
    <w:p>
      <w:r>
        <w:br w:type="page"/>
      </w:r>
    </w:p>
    <w:p>
      <w:pPr>
        <w:pStyle w:val="Heading2"/>
      </w:pPr>
      <w:r>
        <w:t>App Name: flo-period-pregnancy-tracker</w:t>
      </w:r>
    </w:p>
    <w:p>
      <w:r>
        <w:t>2021-03-14 16:12:26</w:t>
      </w:r>
    </w:p>
    <w:p>
      <w:r>
        <w:t>Benkyo-shitakunai</w:t>
      </w:r>
    </w:p>
    <w:p>
      <w:r>
        <w:t>Really buggy</w:t>
      </w:r>
    </w:p>
    <w:p>
      <w:r>
        <w:t>I’ve liked this all for 3years but there is bugs and my bbt data is all gone since a week ago.</w:t>
      </w:r>
    </w:p>
    <w:p>
      <w:r>
        <w:br w:type="page"/>
      </w:r>
    </w:p>
    <w:p>
      <w:pPr>
        <w:pStyle w:val="Heading2"/>
      </w:pPr>
      <w:r>
        <w:t>App Name: flo-period-pregnancy-tracker</w:t>
      </w:r>
    </w:p>
    <w:p>
      <w:r>
        <w:t>2021-02-26 16:29:38</w:t>
      </w:r>
    </w:p>
    <w:p>
      <w:r>
        <w:t>k@y90</w:t>
      </w:r>
    </w:p>
    <w:p>
      <w:r>
        <w:t>Disappointing</w:t>
      </w:r>
    </w:p>
    <w:p>
      <w:r>
        <w:t>I’m honestly disappointed in this app and how’s it’s gone been using it since 2017 and it’s just turned into a money grab.</w:t>
      </w:r>
    </w:p>
    <w:p>
      <w:r>
        <w:br w:type="page"/>
      </w:r>
    </w:p>
    <w:p>
      <w:pPr>
        <w:pStyle w:val="Heading2"/>
      </w:pPr>
      <w:r>
        <w:t>App Name: flo-period-pregnancy-tracker</w:t>
      </w:r>
    </w:p>
    <w:p>
      <w:r>
        <w:t>2021-01-22 19:48:27</w:t>
      </w:r>
    </w:p>
    <w:p>
      <w:r>
        <w:t>Melanie Jasmin</w:t>
      </w:r>
    </w:p>
    <w:p>
      <w:r>
        <w:t>Loading</w:t>
      </w:r>
    </w:p>
    <w:p>
      <w:r>
        <w:t>The app takes forever to load.</w:t>
      </w:r>
    </w:p>
    <w:p>
      <w:r>
        <w:br w:type="page"/>
      </w:r>
    </w:p>
    <w:p>
      <w:pPr>
        <w:pStyle w:val="Heading2"/>
      </w:pPr>
      <w:r>
        <w:t>App Name: flo-period-pregnancy-tracker</w:t>
      </w:r>
    </w:p>
    <w:p>
      <w:r>
        <w:t>2021-01-19 20:18:10</w:t>
      </w:r>
    </w:p>
    <w:p>
      <w:r>
        <w:t>00ky00</w:t>
      </w:r>
    </w:p>
    <w:p>
      <w:r>
        <w:t>Crashes every time</w:t>
      </w:r>
    </w:p>
    <w:p>
      <w:r>
        <w:t>Crashes every time I try to edit my dates or information so pretty much useless.</w:t>
      </w:r>
    </w:p>
    <w:p>
      <w:r>
        <w:br w:type="page"/>
      </w:r>
    </w:p>
    <w:p>
      <w:pPr>
        <w:pStyle w:val="Heading2"/>
      </w:pPr>
      <w:r>
        <w:t>App Name: flo-period-pregnancy-tracker</w:t>
      </w:r>
    </w:p>
    <w:p>
      <w:r>
        <w:t>2020-10-06 00:52:55</w:t>
      </w:r>
    </w:p>
    <w:p>
      <w:r>
        <w:t>btsgirlife</w:t>
      </w:r>
    </w:p>
    <w:p>
      <w:r>
        <w:t>Amanda</w:t>
      </w:r>
    </w:p>
    <w:p>
      <w:r>
        <w:t>I think this should be free to women should not be pay for bc lots of people want to see if they health and u making it expensive for them</w:t>
      </w:r>
    </w:p>
    <w:p>
      <w:r>
        <w:br w:type="page"/>
      </w:r>
    </w:p>
    <w:p>
      <w:pPr>
        <w:pStyle w:val="Heading2"/>
      </w:pPr>
      <w:r>
        <w:t>App Name: flo-period-pregnancy-tracker</w:t>
      </w:r>
    </w:p>
    <w:p>
      <w:r>
        <w:t>2020-09-29 13:37:16</w:t>
      </w:r>
    </w:p>
    <w:p>
      <w:r>
        <w:t>nostopaskingmeforanickname</w:t>
      </w:r>
    </w:p>
    <w:p>
      <w:r>
        <w:t>I’m sad</w:t>
      </w:r>
    </w:p>
    <w:p>
      <w:r>
        <w:t>I’m sad to find out I have to pay for this app when it used to be free. Unfortunately I’m going to uninstall and use something else.</w:t>
      </w:r>
    </w:p>
    <w:p>
      <w:r>
        <w:br w:type="page"/>
      </w:r>
    </w:p>
    <w:p>
      <w:pPr>
        <w:pStyle w:val="Heading2"/>
      </w:pPr>
      <w:r>
        <w:t>App Name: flo-period-pregnancy-tracker</w:t>
      </w:r>
    </w:p>
    <w:p>
      <w:r>
        <w:t>2020-07-27 15:35:16</w:t>
      </w:r>
    </w:p>
    <w:p>
      <w:r>
        <w:t>leslie cisneros mendoza</w:t>
      </w:r>
    </w:p>
    <w:p>
      <w:r>
        <w:t>Umm it’s not ok</w:t>
      </w:r>
    </w:p>
    <w:p>
      <w:r>
        <w:t>Si i just had my period yesterday and I’m 10 like pls just make it at that age too I know it’s rare to get your period at 10 but it’s not fair now I have to use paper 📝</w:t>
      </w:r>
    </w:p>
    <w:p>
      <w:r>
        <w:br w:type="page"/>
      </w:r>
    </w:p>
    <w:p>
      <w:pPr>
        <w:pStyle w:val="Heading2"/>
      </w:pPr>
      <w:r>
        <w:t>App Name: flo-period-pregnancy-tracker</w:t>
      </w:r>
    </w:p>
    <w:p>
      <w:r>
        <w:t>2024-04-25 03:53:13</w:t>
      </w:r>
    </w:p>
    <w:p>
      <w:r>
        <w:t>DeniVilla</w:t>
      </w:r>
    </w:p>
    <w:p>
      <w:r>
        <w:t>N/a</w:t>
      </w:r>
    </w:p>
    <w:p>
      <w:r>
        <w:t>This app is stupid it says your period is late when it’s not even close to your menstrual cycle</w:t>
      </w:r>
    </w:p>
    <w:p>
      <w:r>
        <w:br w:type="page"/>
      </w:r>
    </w:p>
    <w:p>
      <w:pPr>
        <w:pStyle w:val="Heading2"/>
      </w:pPr>
      <w:r>
        <w:t>App Name: flo-period-pregnancy-tracker</w:t>
      </w:r>
    </w:p>
    <w:p>
      <w:r>
        <w:t>2024-01-27 06:54:44</w:t>
      </w:r>
    </w:p>
    <w:p>
      <w:r>
        <w:t>HUNTYYYY</w:t>
      </w:r>
    </w:p>
    <w:p>
      <w:r>
        <w:t>pricee</w:t>
      </w:r>
    </w:p>
    <w:p>
      <w:r>
        <w:t>15 dollars a month is outrageous. this app has absolutely plummeted. its no longer reliable or insightful or helpful for anyone of any age. the makers of the app should be ashamed of themselves. reproductive health or insight should not be this expensive. the nagging is completely ridiculous as well, i don't see this app staying relevant.</w:t>
      </w:r>
    </w:p>
    <w:p>
      <w:r>
        <w:br w:type="page"/>
      </w:r>
    </w:p>
    <w:p>
      <w:pPr>
        <w:pStyle w:val="Heading2"/>
      </w:pPr>
      <w:r>
        <w:t>App Name: flo-period-pregnancy-tracker</w:t>
      </w:r>
    </w:p>
    <w:p>
      <w:r>
        <w:t>2024-01-14 01:46:58</w:t>
      </w:r>
    </w:p>
    <w:p>
      <w:r>
        <w:t>rylein</w:t>
      </w:r>
    </w:p>
    <w:p>
      <w:r>
        <w:t>No</w:t>
      </w:r>
    </w:p>
    <w:p>
      <w:r>
        <w:t>All of the questions are annoying! So many!!! And so much to read! Ugh</w:t>
      </w:r>
    </w:p>
    <w:p>
      <w:r>
        <w:br w:type="page"/>
      </w:r>
    </w:p>
    <w:p>
      <w:pPr>
        <w:pStyle w:val="Heading2"/>
      </w:pPr>
      <w:r>
        <w:t>App Name: flo-period-pregnancy-tracker</w:t>
      </w:r>
    </w:p>
    <w:p>
      <w:r>
        <w:t>2023-10-03 16:31:28</w:t>
      </w:r>
    </w:p>
    <w:p>
      <w:r>
        <w:t>kaayylovee</w:t>
      </w:r>
    </w:p>
    <w:p>
      <w:r>
        <w:t>Pricing</w:t>
      </w:r>
    </w:p>
    <w:p>
      <w:r>
        <w:t>I remember this app used to just be free and informative. Now they want a subscription for every little thing.</w:t>
      </w:r>
    </w:p>
    <w:p>
      <w:r>
        <w:br w:type="page"/>
      </w:r>
    </w:p>
    <w:p>
      <w:pPr>
        <w:pStyle w:val="Heading2"/>
      </w:pPr>
      <w:r>
        <w:t>App Name: flo-period-pregnancy-tracker</w:t>
      </w:r>
    </w:p>
    <w:p>
      <w:r>
        <w:t>2023-08-01 17:59:21</w:t>
      </w:r>
    </w:p>
    <w:p>
      <w:r>
        <w:t>Savannah ♥️</w:t>
      </w:r>
    </w:p>
    <w:p>
      <w:r>
        <w:t>Why don’t i like it</w:t>
      </w:r>
    </w:p>
    <w:p>
      <w:r>
        <w:t>It is to expensive and it is also to bad for younger kids</w:t>
      </w:r>
    </w:p>
    <w:p>
      <w:r>
        <w:br w:type="page"/>
      </w:r>
    </w:p>
    <w:p>
      <w:pPr>
        <w:pStyle w:val="Heading2"/>
      </w:pPr>
      <w:r>
        <w:t>App Name: flo-period-pregnancy-tracker</w:t>
      </w:r>
    </w:p>
    <w:p>
      <w:r>
        <w:t>2023-07-26 17:40:18</w:t>
      </w:r>
    </w:p>
    <w:p>
      <w:r>
        <w:t>SammiedaDon1</w:t>
      </w:r>
    </w:p>
    <w:p>
      <w:r>
        <w:t>You have to pay</w:t>
      </w:r>
    </w:p>
    <w:p>
      <w:r>
        <w:t>No one should pay for a app when it should be free</w:t>
      </w:r>
    </w:p>
    <w:p>
      <w:r>
        <w:br w:type="page"/>
      </w:r>
    </w:p>
    <w:p>
      <w:pPr>
        <w:pStyle w:val="Heading2"/>
      </w:pPr>
      <w:r>
        <w:t>App Name: flo-period-pregnancy-tracker</w:t>
      </w:r>
    </w:p>
    <w:p>
      <w:r>
        <w:t>2023-06-06 05:16:17</w:t>
      </w:r>
    </w:p>
    <w:p>
      <w:r>
        <w:t>Sparklinjuice</w:t>
      </w:r>
    </w:p>
    <w:p>
      <w:r>
        <w:t>Too pushy for paying for the subscription</w:t>
      </w:r>
    </w:p>
    <w:p>
      <w:r>
        <w:t>I used to like the app but im deleting today and downloading a new app</w:t>
      </w:r>
    </w:p>
    <w:p>
      <w:r>
        <w:br w:type="page"/>
      </w:r>
    </w:p>
    <w:p>
      <w:pPr>
        <w:pStyle w:val="Heading2"/>
      </w:pPr>
      <w:r>
        <w:t>App Name: flo-period-pregnancy-tracker</w:t>
      </w:r>
    </w:p>
    <w:p>
      <w:r>
        <w:t>2023-04-25 22:48:43</w:t>
      </w:r>
    </w:p>
    <w:p>
      <w:r>
        <w:t>fec5891</w:t>
      </w:r>
    </w:p>
    <w:p>
      <w:r>
        <w:t>Add weight tracking back</w:t>
      </w:r>
    </w:p>
    <w:p>
      <w:r>
        <w:t>Can you please add weight tracking back? And sleep tracking.</w:t>
      </w:r>
    </w:p>
    <w:p>
      <w:r>
        <w:br w:type="page"/>
      </w:r>
    </w:p>
    <w:p>
      <w:pPr>
        <w:pStyle w:val="Heading2"/>
      </w:pPr>
      <w:r>
        <w:t>App Name: flo-period-pregnancy-tracker</w:t>
      </w:r>
    </w:p>
    <w:p>
      <w:r>
        <w:t>2023-01-21 01:29:43</w:t>
      </w:r>
    </w:p>
    <w:p>
      <w:r>
        <w:t>Emm@C</w:t>
      </w:r>
    </w:p>
    <w:p>
      <w:r>
        <w:t>Anti-woman</w:t>
      </w:r>
    </w:p>
    <w:p>
      <w:r>
        <w:t>I used this app for years but I can’t believe they are anti-woman now. Will never use again. Moving over to fertility friend.</w:t>
      </w:r>
    </w:p>
    <w:p>
      <w:r>
        <w:br w:type="page"/>
      </w:r>
    </w:p>
    <w:p>
      <w:pPr>
        <w:pStyle w:val="Heading2"/>
      </w:pPr>
      <w:r>
        <w:t>App Name: flo-period-pregnancy-tracker</w:t>
      </w:r>
    </w:p>
    <w:p>
      <w:r>
        <w:t>2022-11-15 16:58:24</w:t>
      </w:r>
    </w:p>
    <w:p>
      <w:r>
        <w:t>Bethanne88</w:t>
      </w:r>
    </w:p>
    <w:p>
      <w:r>
        <w:t>Pay wall</w:t>
      </w:r>
    </w:p>
    <w:p>
      <w:r>
        <w:t>Pay wall of $40 a year active after 30 days</w:t>
      </w:r>
    </w:p>
    <w:p>
      <w:r>
        <w:br w:type="page"/>
      </w:r>
    </w:p>
    <w:p>
      <w:pPr>
        <w:pStyle w:val="Heading2"/>
      </w:pPr>
      <w:r>
        <w:t>App Name: flo-period-pregnancy-tracker</w:t>
      </w:r>
    </w:p>
    <w:p>
      <w:r>
        <w:t>2022-10-03 20:56:34</w:t>
      </w:r>
    </w:p>
    <w:p>
      <w:r>
        <w:t>Smalley3037</w:t>
      </w:r>
    </w:p>
    <w:p>
      <w:r>
        <w:t>Crash</w:t>
      </w:r>
    </w:p>
    <w:p>
      <w:r>
        <w:t>I haven’t been able to get into the app for 3 days now… it just pops up with the pink Flo logo</w:t>
      </w:r>
    </w:p>
    <w:p>
      <w:r>
        <w:br w:type="page"/>
      </w:r>
    </w:p>
    <w:p>
      <w:pPr>
        <w:pStyle w:val="Heading2"/>
      </w:pPr>
      <w:r>
        <w:t>App Name: flo-period-pregnancy-tracker</w:t>
      </w:r>
    </w:p>
    <w:p>
      <w:r>
        <w:t>2022-06-26 20:01:35</w:t>
      </w:r>
    </w:p>
    <w:p>
      <w:r>
        <w:t>soundslikeno</w:t>
      </w:r>
    </w:p>
    <w:p>
      <w:r>
        <w:t>Would give zero</w:t>
      </w:r>
    </w:p>
    <w:p>
      <w:r>
        <w:t xml:space="preserve">“We might be obligated to process your personal data to comply with applicable laws and regulations“ </w:t>
        <w:br/>
        <w:br/>
        <w:t>Gross. What an absolute breach of privacy. Disgusting.</w:t>
      </w:r>
    </w:p>
    <w:p>
      <w:r>
        <w:br w:type="page"/>
      </w:r>
    </w:p>
    <w:p>
      <w:pPr>
        <w:pStyle w:val="Heading2"/>
      </w:pPr>
      <w:r>
        <w:t>App Name: flo-period-pregnancy-tracker</w:t>
      </w:r>
    </w:p>
    <w:p>
      <w:r>
        <w:t>2022-06-24 21:08:51</w:t>
      </w:r>
    </w:p>
    <w:p>
      <w:r>
        <w:t>Taylor swift lover💜</w:t>
      </w:r>
    </w:p>
    <w:p>
      <w:r>
        <w:t>DONT DOWNLOAD</w:t>
      </w:r>
    </w:p>
    <w:p>
      <w:r>
        <w:t>They sell information about your period to government agencies and in light of roe v. wade being overturned i would suggest that no person who menstrates should use this app.</w:t>
      </w:r>
    </w:p>
    <w:p>
      <w:r>
        <w:br w:type="page"/>
      </w:r>
    </w:p>
    <w:p>
      <w:pPr>
        <w:pStyle w:val="Heading2"/>
      </w:pPr>
      <w:r>
        <w:t>App Name: flo-period-pregnancy-tracker</w:t>
      </w:r>
    </w:p>
    <w:p>
      <w:r>
        <w:t>2022-05-10 05:53:46</w:t>
      </w:r>
    </w:p>
    <w:p>
      <w:r>
        <w:t>porqueestasjugando</w:t>
      </w:r>
    </w:p>
    <w:p>
      <w:r>
        <w:t>They are selling our information</w:t>
      </w:r>
    </w:p>
    <w:p>
      <w:r>
        <w:t>Sad</w:t>
      </w:r>
    </w:p>
    <w:p>
      <w:r>
        <w:br w:type="page"/>
      </w:r>
    </w:p>
    <w:p>
      <w:pPr>
        <w:pStyle w:val="Heading2"/>
      </w:pPr>
      <w:r>
        <w:t>App Name: flo-period-pregnancy-tracker</w:t>
      </w:r>
    </w:p>
    <w:p>
      <w:r>
        <w:t>2022-05-05 03:50:48</w:t>
      </w:r>
    </w:p>
    <w:p>
      <w:r>
        <w:t>xicanax</w:t>
      </w:r>
    </w:p>
    <w:p>
      <w:r>
        <w:t>Flo Sells your Data</w:t>
      </w:r>
    </w:p>
    <w:p>
      <w:r>
        <w:t>Unfortunately I had to delete the app and request my data to be deleted.</w:t>
      </w:r>
    </w:p>
    <w:p>
      <w:r>
        <w:br w:type="page"/>
      </w:r>
    </w:p>
    <w:p>
      <w:pPr>
        <w:pStyle w:val="Heading2"/>
      </w:pPr>
      <w:r>
        <w:t>App Name: flo-period-pregnancy-tracker</w:t>
      </w:r>
    </w:p>
    <w:p>
      <w:r>
        <w:t>2022-05-05 01:23:26</w:t>
      </w:r>
    </w:p>
    <w:p>
      <w:r>
        <w:t>Lextro9</w:t>
      </w:r>
    </w:p>
    <w:p>
      <w:r>
        <w:t>Poor</w:t>
      </w:r>
    </w:p>
    <w:p>
      <w:r>
        <w:t>This app and various other are selling your data to larger companies. Stay safe. Protect your rights.</w:t>
      </w:r>
    </w:p>
    <w:p>
      <w:r>
        <w:br w:type="page"/>
      </w:r>
    </w:p>
    <w:p>
      <w:pPr>
        <w:pStyle w:val="Heading2"/>
      </w:pPr>
      <w:r>
        <w:t>App Name: flo-period-pregnancy-tracker</w:t>
      </w:r>
    </w:p>
    <w:p>
      <w:r>
        <w:t>2022-05-04 17:06:36</w:t>
      </w:r>
    </w:p>
    <w:p>
      <w:r>
        <w:t>Atalia King</w:t>
      </w:r>
    </w:p>
    <w:p>
      <w:r>
        <w:t>THEY ARE SELLING YOUR DATA</w:t>
      </w:r>
    </w:p>
    <w:p>
      <w:r>
        <w:t>Please be careful when using this app, as of recently Flo has sold our data and with Roe v. Wade, your protection and right to your body is a liberty of the government. Please be careful.</w:t>
      </w:r>
    </w:p>
    <w:p>
      <w:r>
        <w:br w:type="page"/>
      </w:r>
    </w:p>
    <w:p>
      <w:pPr>
        <w:pStyle w:val="Heading2"/>
      </w:pPr>
      <w:r>
        <w:t>App Name: flo-period-pregnancy-tracker</w:t>
      </w:r>
    </w:p>
    <w:p>
      <w:r>
        <w:t>2022-05-04 02:17:50</w:t>
      </w:r>
    </w:p>
    <w:p>
      <w:r>
        <w:t>LandOfTyme</w:t>
      </w:r>
    </w:p>
    <w:p>
      <w:r>
        <w:t>This app sells your data</w:t>
      </w:r>
    </w:p>
    <w:p>
      <w:r>
        <w:t>Apple health and Flo will sell your bodily data. Please switch to clue a German owned app that so far hasn’t been outed for selling data</w:t>
      </w:r>
    </w:p>
    <w:p>
      <w:r>
        <w:br w:type="page"/>
      </w:r>
    </w:p>
    <w:p>
      <w:pPr>
        <w:pStyle w:val="Heading2"/>
      </w:pPr>
      <w:r>
        <w:t>App Name: flo-period-pregnancy-tracker</w:t>
      </w:r>
    </w:p>
    <w:p>
      <w:r>
        <w:t>2021-10-03 02:47:13</w:t>
      </w:r>
    </w:p>
    <w:p>
      <w:r>
        <w:t>@IzaRodrigues_</w:t>
      </w:r>
    </w:p>
    <w:p>
      <w:r>
        <w:t>Notifications</w:t>
      </w:r>
    </w:p>
    <w:p>
      <w:r>
        <w:t>Cant add neither set notifications on iOS 😥</w:t>
      </w:r>
    </w:p>
    <w:p>
      <w:r>
        <w:br w:type="page"/>
      </w:r>
    </w:p>
    <w:p>
      <w:pPr>
        <w:pStyle w:val="Heading2"/>
      </w:pPr>
      <w:r>
        <w:t>App Name: flo-period-pregnancy-tracker</w:t>
      </w:r>
    </w:p>
    <w:p>
      <w:r>
        <w:t>2021-07-27 22:18:42</w:t>
      </w:r>
    </w:p>
    <w:p>
      <w:r>
        <w:t>fbhjjjk</w:t>
      </w:r>
    </w:p>
    <w:p>
      <w:r>
        <w:t>always wrong.</w:t>
      </w:r>
    </w:p>
    <w:p>
      <w:r>
        <w:t>this app is always wrong. it tells me i’ll be on my period certain dates and it’s always 2-4 days off. it’s a horrible waste of pads and stress. i would not recommend this app to anyone. also, you have to pay for everything.</w:t>
      </w:r>
    </w:p>
    <w:p>
      <w:r>
        <w:br w:type="page"/>
      </w:r>
    </w:p>
    <w:p>
      <w:pPr>
        <w:pStyle w:val="Heading2"/>
      </w:pPr>
      <w:r>
        <w:t>App Name: flo-period-pregnancy-tracker</w:t>
      </w:r>
    </w:p>
    <w:p>
      <w:r>
        <w:t>2021-07-22 04:15:21</w:t>
      </w:r>
    </w:p>
    <w:p>
      <w:r>
        <w:t>theothernicknamesdontwork</w:t>
      </w:r>
    </w:p>
    <w:p>
      <w:r>
        <w:t>Inclusivity</w:t>
      </w:r>
    </w:p>
    <w:p>
      <w:r>
        <w:t>it is unfortunate that this app is described and catered towards women. many people have periods! not just women! including myself!!! the branding and marketing could use a lesson on gender inclusivity!</w:t>
      </w:r>
    </w:p>
    <w:p>
      <w:r>
        <w:br w:type="page"/>
      </w:r>
    </w:p>
    <w:p>
      <w:pPr>
        <w:pStyle w:val="Heading2"/>
      </w:pPr>
      <w:r>
        <w:t>App Name: flo-period-pregnancy-tracker</w:t>
      </w:r>
    </w:p>
    <w:p>
      <w:r>
        <w:t>2021-05-09 11:04:09</w:t>
      </w:r>
    </w:p>
    <w:p>
      <w:r>
        <w:t>Sabbin</w:t>
      </w:r>
    </w:p>
    <w:p>
      <w:r>
        <w:t>Crashing</w:t>
      </w:r>
    </w:p>
    <w:p>
      <w:r>
        <w:t>App keeps crashing!</w:t>
      </w:r>
    </w:p>
    <w:p>
      <w:r>
        <w:br w:type="page"/>
      </w:r>
    </w:p>
    <w:p>
      <w:pPr>
        <w:pStyle w:val="Heading2"/>
      </w:pPr>
      <w:r>
        <w:t>App Name: flo-period-pregnancy-tracker</w:t>
      </w:r>
    </w:p>
    <w:p>
      <w:r>
        <w:t>2021-01-26 11:48:22</w:t>
      </w:r>
    </w:p>
    <w:p>
      <w:r>
        <w:t>10yrveteran</w:t>
      </w:r>
    </w:p>
    <w:p>
      <w:r>
        <w:t>We aren’t all 25</w:t>
      </w:r>
    </w:p>
    <w:p>
      <w:r>
        <w:t>You’ve left menopause (even early) off the reasons a period may be late</w:t>
      </w:r>
    </w:p>
    <w:p>
      <w:r>
        <w:br w:type="page"/>
      </w:r>
    </w:p>
    <w:p>
      <w:pPr>
        <w:pStyle w:val="Heading2"/>
      </w:pPr>
      <w:r>
        <w:t>App Name: flo-period-pregnancy-tracker</w:t>
      </w:r>
    </w:p>
    <w:p>
      <w:r>
        <w:t>2020-11-12 20:13:21</w:t>
      </w:r>
    </w:p>
    <w:p>
      <w:r>
        <w:t>oshcbelxowbxuemqpcbn</w:t>
      </w:r>
    </w:p>
    <w:p>
      <w:r>
        <w:t>Frustrated</w:t>
      </w:r>
    </w:p>
    <w:p>
      <w:r>
        <w:t>My app is making it impossible for me to contact support and it is becoming very frustrating</w:t>
      </w:r>
    </w:p>
    <w:p>
      <w:r>
        <w:br w:type="page"/>
      </w:r>
    </w:p>
    <w:p>
      <w:pPr>
        <w:pStyle w:val="Heading2"/>
      </w:pPr>
      <w:r>
        <w:t>App Name: flo-period-pregnancy-tracker</w:t>
      </w:r>
    </w:p>
    <w:p>
      <w:r>
        <w:t>2020-11-09 17:17:41</w:t>
      </w:r>
    </w:p>
    <w:p>
      <w:r>
        <w:t>PBelle :)</w:t>
      </w:r>
    </w:p>
    <w:p>
      <w:r>
        <w:t>THEY DIDN’T EVEN READ MY REVIEW</w:t>
      </w:r>
    </w:p>
    <w:p>
      <w:r>
        <w:t>UPDATE</w:t>
        <w:br/>
        <w:t>Flo responded to my review, but it wasn’t helpful at all. It seems like it’s a computer generated review, because most of the other reviews that mention something similar to mine have it too. All they said was that they recommend me buying the premium, and didn’t say anything about my concerns. Flo, that is NOT helpful whatsoever. I wrote this review in hop that you would read it and understand that making women and others pay for  a menstrual helper is wrong, because it is something that happens naturally. The fact that you just used a computer to respond to my review makes you look even more bad. You put in absolutely no effort into reading my review and taking into consideration how unhappy people are. Literally almost every review after you added the premium feature is negative. I’m very disappointed and will never ever be buying the subscription. Many people can’t afford paying for it, so you could at least make it cheaper. What you did was inconsiderate and just rude honestly. Many people could be using the information you have made for the app, but they can’t because you have to pay for it. If you read this and actually make a decent response, maybe I’ll change my mind, but for now, this isn’t even an app to help people. It’s just a money maker.</w:t>
        <w:br/>
        <w:br/>
        <w:t>Flo is, no doubt, amazing. It’s really helpful to me personally, and I’m sure it’s helpful to many other people out there. It’s nice to have support from other people on the app, and it’s nice to see other people’s opinions. There is one thing that bothers me. There is a whole debate about how menstrual products shouldn’t cost anything, which I think makes sense. People should not have to pay for something that happens naturally. I understand the app has to make money, but I think the app should be more flexible. Many people may not be able to afford paying for a subscription, because it adds up over time. I personally think the price should be lowered, because many people need information on the app for themselves, but almost all of the videos and courses are locked. I think many people who need this kind of support and information would really appreciate having the price lowered. Please take this into consideration.</w:t>
      </w:r>
    </w:p>
    <w:p>
      <w:r>
        <w:br w:type="page"/>
      </w:r>
    </w:p>
    <w:p>
      <w:pPr>
        <w:pStyle w:val="Heading2"/>
      </w:pPr>
      <w:r>
        <w:t>App Name: flo-period-pregnancy-tracker</w:t>
      </w:r>
    </w:p>
    <w:p>
      <w:r>
        <w:t>2020-09-21 23:54:21</w:t>
      </w:r>
    </w:p>
    <w:p>
      <w:r>
        <w:t>Missykal1</w:t>
      </w:r>
    </w:p>
    <w:p>
      <w:r>
        <w:t>New update is HORRIBLE</w:t>
      </w:r>
    </w:p>
    <w:p>
      <w:r>
        <w:t>This used to be my go to app but now it is useless. You can see and insights or updates without paying.</w:t>
      </w:r>
    </w:p>
    <w:p>
      <w:r>
        <w:br w:type="page"/>
      </w:r>
    </w:p>
    <w:p>
      <w:pPr>
        <w:pStyle w:val="Heading2"/>
      </w:pPr>
      <w:r>
        <w:t>App Name: flo-period-pregnancy-tracker</w:t>
      </w:r>
    </w:p>
    <w:p>
      <w:r>
        <w:t>2020-08-24 14:35:21</w:t>
      </w:r>
    </w:p>
    <w:p>
      <w:r>
        <w:t>ohsnapitzlex</w:t>
      </w:r>
    </w:p>
    <w:p>
      <w:r>
        <w:t>WHY DO WE HAVE TO PAY FOR OUR OWN PERIOD INFORMATION??!!?!?!</w:t>
      </w:r>
    </w:p>
    <w:p>
      <w:r>
        <w:t>Charging over 20$ for a “membership” to see our own info about someone’s own body is absolutely RIDICULOUS. I can go to the actual DOCTOR if I want to PAY.</w:t>
      </w:r>
    </w:p>
    <w:p>
      <w:r>
        <w:br w:type="page"/>
      </w:r>
    </w:p>
    <w:p>
      <w:pPr>
        <w:pStyle w:val="Heading2"/>
      </w:pPr>
      <w:r>
        <w:t>App Name: flo-period-pregnancy-tracker</w:t>
      </w:r>
    </w:p>
    <w:p>
      <w:r>
        <w:t>2020-08-13 14:06:00</w:t>
      </w:r>
    </w:p>
    <w:p>
      <w:r>
        <w:t>bubbiedabae</w:t>
      </w:r>
    </w:p>
    <w:p>
      <w:r>
        <w:t>Flow tracker</w:t>
      </w:r>
    </w:p>
    <w:p>
      <w:r>
        <w:t>Nowhere to track flow unless prompted by health insights. Ever month the insights lack statistics because flow wasn’t tracked, but there’s nothing that allows this. Even with premium. This app is gas lighting me. Total sadness.</w:t>
      </w:r>
    </w:p>
    <w:p>
      <w:r>
        <w:br w:type="page"/>
      </w:r>
    </w:p>
    <w:p>
      <w:pPr>
        <w:pStyle w:val="Heading2"/>
      </w:pPr>
      <w:r>
        <w:t>App Name: flo-period-pregnancy-tracker</w:t>
      </w:r>
    </w:p>
    <w:p>
      <w:r>
        <w:t>2020-07-21 19:15:33</w:t>
      </w:r>
    </w:p>
    <w:p>
      <w:r>
        <w:t>Da1nOnlyJo-Z</w:t>
      </w:r>
    </w:p>
    <w:p>
      <w:r>
        <w:t>Not paying</w:t>
      </w:r>
    </w:p>
    <w:p>
      <w:r>
        <w:t>Health insights used to be free and all of a sudden you have to pay for everything? No thanks.</w:t>
      </w:r>
    </w:p>
    <w:p>
      <w:r>
        <w:br w:type="page"/>
      </w:r>
    </w:p>
    <w:p>
      <w:pPr>
        <w:pStyle w:val="Heading2"/>
      </w:pPr>
      <w:r>
        <w:t>App Name: flo-period-pregnancy-tracker</w:t>
      </w:r>
    </w:p>
    <w:p>
      <w:r>
        <w:t>2020-05-11 23:20:47</w:t>
      </w:r>
    </w:p>
    <w:p>
      <w:r>
        <w:t>patty rose dom</w:t>
      </w:r>
    </w:p>
    <w:p>
      <w:r>
        <w:t>i have a question</w:t>
      </w:r>
    </w:p>
    <w:p>
      <w:r>
        <w:t>why do we have to pay for this app when we never asked to even have our period? like we have to already pay for tampons and pads.  so why do we have to pay for an app like help a woman out.  i just think it’s ridiculous</w:t>
      </w:r>
    </w:p>
    <w:p>
      <w:r>
        <w:br w:type="page"/>
      </w:r>
    </w:p>
    <w:p>
      <w:pPr>
        <w:pStyle w:val="Heading2"/>
      </w:pPr>
      <w:r>
        <w:t>App Name: flo-period-pregnancy-tracker</w:t>
      </w:r>
    </w:p>
    <w:p>
      <w:r>
        <w:t>2024-03-28 21:03:16</w:t>
      </w:r>
    </w:p>
    <w:p>
      <w:r>
        <w:t>fgnnfghn</w:t>
      </w:r>
    </w:p>
    <w:p>
      <w:r>
        <w:t>Idk</w:t>
      </w:r>
    </w:p>
    <w:p>
      <w:r>
        <w:t>I was born is 2012 and it goes to 2010 so I can’t give them real information</w:t>
      </w:r>
    </w:p>
    <w:p>
      <w:r>
        <w:br w:type="page"/>
      </w:r>
    </w:p>
    <w:p>
      <w:pPr>
        <w:pStyle w:val="Heading2"/>
      </w:pPr>
      <w:r>
        <w:t>App Name: flo-period-pregnancy-tracker</w:t>
      </w:r>
    </w:p>
    <w:p>
      <w:r>
        <w:t>2024-01-20 18:43:36</w:t>
      </w:r>
    </w:p>
    <w:p>
      <w:r>
        <w:t>Adrianna+Kevinforever</w:t>
      </w:r>
    </w:p>
    <w:p>
      <w:r>
        <w:t>Money</w:t>
      </w:r>
    </w:p>
    <w:p>
      <w:r>
        <w:t>Everything cost money no point of this app anymore</w:t>
      </w:r>
    </w:p>
    <w:p>
      <w:r>
        <w:br w:type="page"/>
      </w:r>
    </w:p>
    <w:p>
      <w:pPr>
        <w:pStyle w:val="Heading2"/>
      </w:pPr>
      <w:r>
        <w:t>App Name: flo-period-pregnancy-tracker</w:t>
      </w:r>
    </w:p>
    <w:p>
      <w:r>
        <w:t>2023-09-26 22:14:42</w:t>
      </w:r>
    </w:p>
    <w:p>
      <w:r>
        <w:t>Cantstandumen</w:t>
      </w:r>
    </w:p>
    <w:p>
      <w:r>
        <w:t>Ran by men!</w:t>
      </w:r>
    </w:p>
    <w:p>
      <w:r>
        <w:t>Do not use this app it’s ran by men and why do we need men looking at what we do with our bodies and making money off of women??</w:t>
      </w:r>
    </w:p>
    <w:p>
      <w:r>
        <w:br w:type="page"/>
      </w:r>
    </w:p>
    <w:p>
      <w:pPr>
        <w:pStyle w:val="Heading2"/>
      </w:pPr>
      <w:r>
        <w:t>App Name: flo-period-pregnancy-tracker</w:t>
      </w:r>
    </w:p>
    <w:p>
      <w:r>
        <w:t>2023-08-16 17:14:27</w:t>
      </w:r>
    </w:p>
    <w:p>
      <w:r>
        <w:t>987123765567</w:t>
      </w:r>
    </w:p>
    <w:p>
      <w:r>
        <w:t>App</w:t>
      </w:r>
    </w:p>
    <w:p>
      <w:r>
        <w:t>This app was great when it was free not sure why it would be changed to an obligated subscription</w:t>
      </w:r>
    </w:p>
    <w:p>
      <w:r>
        <w:br w:type="page"/>
      </w:r>
    </w:p>
    <w:p>
      <w:pPr>
        <w:pStyle w:val="Heading2"/>
      </w:pPr>
      <w:r>
        <w:t>App Name: flo-period-pregnancy-tracker</w:t>
      </w:r>
    </w:p>
    <w:p>
      <w:r>
        <w:t>2023-07-09 21:00:26</w:t>
      </w:r>
    </w:p>
    <w:p>
      <w:r>
        <w:t>Life360ruininglives</w:t>
      </w:r>
    </w:p>
    <w:p>
      <w:r>
        <w:t>NOT FREE</w:t>
      </w:r>
    </w:p>
    <w:p>
      <w:r>
        <w:t>i mean they say it’s free but it’ll</w:t>
        <w:br/>
        <w:t>hound you to pay 60 for the year or 13 a month. i had the app one day and i don’t wanna pay for it</w:t>
      </w:r>
    </w:p>
    <w:p>
      <w:r>
        <w:br w:type="page"/>
      </w:r>
    </w:p>
    <w:p>
      <w:pPr>
        <w:pStyle w:val="Heading2"/>
      </w:pPr>
      <w:r>
        <w:t>App Name: flo-period-pregnancy-tracker</w:t>
      </w:r>
    </w:p>
    <w:p>
      <w:r>
        <w:t>2023-04-08 08:36:23</w:t>
      </w:r>
    </w:p>
    <w:p>
      <w:r>
        <w:t>Juicydropnuts5529</w:t>
      </w:r>
    </w:p>
    <w:p>
      <w:r>
        <w:t>It’s horrible</w:t>
      </w:r>
    </w:p>
    <w:p>
      <w:r>
        <w:t>U have to pay to see articles that can teach u about periods and save your life</w:t>
      </w:r>
    </w:p>
    <w:p>
      <w:r>
        <w:br w:type="page"/>
      </w:r>
    </w:p>
    <w:p>
      <w:pPr>
        <w:pStyle w:val="Heading2"/>
      </w:pPr>
      <w:r>
        <w:t>App Name: flo-period-pregnancy-tracker</w:t>
      </w:r>
    </w:p>
    <w:p>
      <w:r>
        <w:t>2022-04-17 23:21:14</w:t>
      </w:r>
    </w:p>
    <w:p>
      <w:r>
        <w:t>Jhughuughhuhjk it</w:t>
      </w:r>
    </w:p>
    <w:p>
      <w:r>
        <w:t>Otherwise pretty good 🧔🏻‍♀️</w:t>
      </w:r>
    </w:p>
    <w:p>
      <w:r>
        <w:t>Can’t we add friends? I want to add my friends and chat with them 🙁</w:t>
      </w:r>
    </w:p>
    <w:p>
      <w:r>
        <w:br w:type="page"/>
      </w:r>
    </w:p>
    <w:p>
      <w:pPr>
        <w:pStyle w:val="Heading2"/>
      </w:pPr>
      <w:r>
        <w:t>App Name: flo-period-pregnancy-tracker</w:t>
      </w:r>
    </w:p>
    <w:p>
      <w:r>
        <w:t>2023-01-09 17:48:28</w:t>
      </w:r>
    </w:p>
    <w:p>
      <w:r>
        <w:t>Count L.</w:t>
      </w:r>
    </w:p>
    <w:p>
      <w:r>
        <w:t>No free version</w:t>
      </w:r>
    </w:p>
    <w:p>
      <w:r>
        <w:t>The app description makes it sound like there is a free version but you have to pick a plan. Scam.</w:t>
      </w:r>
    </w:p>
    <w:p>
      <w:r>
        <w:br w:type="page"/>
      </w:r>
    </w:p>
    <w:p>
      <w:pPr>
        <w:pStyle w:val="Heading2"/>
      </w:pPr>
      <w:r>
        <w:t>App Name: flo-period-pregnancy-tracker</w:t>
      </w:r>
    </w:p>
    <w:p>
      <w:r>
        <w:t>2022-12-13 01:39:16</w:t>
      </w:r>
    </w:p>
    <w:p>
      <w:r>
        <w:t>Rod19895874</w:t>
      </w:r>
    </w:p>
    <w:p>
      <w:r>
        <w:t>Sells/reports your info</w:t>
      </w:r>
    </w:p>
    <w:p>
      <w:r>
        <w:t>Every woman should know this company is selling Womens info. Simply google it, they are not to be trusted with our information post roe vs. wade.</w:t>
      </w:r>
    </w:p>
    <w:p>
      <w:r>
        <w:br w:type="page"/>
      </w:r>
    </w:p>
    <w:p>
      <w:pPr>
        <w:pStyle w:val="Heading2"/>
      </w:pPr>
      <w:r>
        <w:t>App Name: flo-period-pregnancy-tracker</w:t>
      </w:r>
    </w:p>
    <w:p>
      <w:r>
        <w:t>2022-06-28 20:40:50</w:t>
      </w:r>
    </w:p>
    <w:p>
      <w:r>
        <w:t>lucy dermidzhyan</w:t>
      </w:r>
    </w:p>
    <w:p>
      <w:r>
        <w:t>Unfortunately</w:t>
      </w:r>
    </w:p>
    <w:p>
      <w:r>
        <w:t>It was a good app till we had to take a stand and delete stuff like this to protect our selfs.</w:t>
      </w:r>
    </w:p>
    <w:p>
      <w:r>
        <w:br w:type="page"/>
      </w:r>
    </w:p>
    <w:p>
      <w:pPr>
        <w:pStyle w:val="Heading2"/>
      </w:pPr>
      <w:r>
        <w:t>App Name: flo-period-pregnancy-tracker</w:t>
      </w:r>
    </w:p>
    <w:p>
      <w:r>
        <w:t>2022-06-27 19:51:34</w:t>
      </w:r>
    </w:p>
    <w:p>
      <w:r>
        <w:t>user9398</w:t>
      </w:r>
    </w:p>
    <w:p>
      <w:r>
        <w:t>Boo hiss — keep my data private</w:t>
      </w:r>
    </w:p>
    <w:p>
      <w:r>
        <w:t>Stop selling my data to Facebook :(((( they don’t need to know when I’m bleeding</w:t>
      </w:r>
    </w:p>
    <w:p>
      <w:r>
        <w:br w:type="page"/>
      </w:r>
    </w:p>
    <w:p>
      <w:pPr>
        <w:pStyle w:val="Heading2"/>
      </w:pPr>
      <w:r>
        <w:t>App Name: flo-period-pregnancy-tracker</w:t>
      </w:r>
    </w:p>
    <w:p>
      <w:r>
        <w:t>2022-05-10 07:20:06</w:t>
      </w:r>
    </w:p>
    <w:p>
      <w:r>
        <w:t>NiCkNaMe👎🏻</w:t>
      </w:r>
    </w:p>
    <w:p>
      <w:r>
        <w:t>Don’t use this</w:t>
      </w:r>
    </w:p>
    <w:p>
      <w:r>
        <w:t>Leaks your data to government so that they can use it against you if you have an abortion. (if roe vs. wade gets overturned).</w:t>
      </w:r>
    </w:p>
    <w:p>
      <w:r>
        <w:br w:type="page"/>
      </w:r>
    </w:p>
    <w:p>
      <w:pPr>
        <w:pStyle w:val="Heading2"/>
      </w:pPr>
      <w:r>
        <w:t>App Name: flo-period-pregnancy-tracker</w:t>
      </w:r>
    </w:p>
    <w:p>
      <w:r>
        <w:t>2022-05-08 11:44:41</w:t>
      </w:r>
    </w:p>
    <w:p>
      <w:r>
        <w:t>Kkenzz063</w:t>
      </w:r>
    </w:p>
    <w:p>
      <w:r>
        <w:t>Disgusting to sell health info</w:t>
      </w:r>
    </w:p>
    <w:p>
      <w:r>
        <w:t>When will the corporate greed end in America? Selling users personal HEALTH information? You should be ashamed of yourselves.</w:t>
      </w:r>
    </w:p>
    <w:p>
      <w:r>
        <w:br w:type="page"/>
      </w:r>
    </w:p>
    <w:p>
      <w:pPr>
        <w:pStyle w:val="Heading2"/>
      </w:pPr>
      <w:r>
        <w:t>App Name: flo-period-pregnancy-tracker</w:t>
      </w:r>
    </w:p>
    <w:p>
      <w:r>
        <w:t>2022-05-05 17:42:43</w:t>
      </w:r>
    </w:p>
    <w:p>
      <w:r>
        <w:t>forkula</w:t>
      </w:r>
    </w:p>
    <w:p>
      <w:r>
        <w:t>DO NOT GET</w:t>
      </w:r>
    </w:p>
    <w:p>
      <w:r>
        <w:t>This app sells your data. The info of your cycle length can be used against you in court. Please do your research and use another app</w:t>
      </w:r>
    </w:p>
    <w:p>
      <w:r>
        <w:br w:type="page"/>
      </w:r>
    </w:p>
    <w:p>
      <w:pPr>
        <w:pStyle w:val="Heading2"/>
      </w:pPr>
      <w:r>
        <w:t>App Name: flo-period-pregnancy-tracker</w:t>
      </w:r>
    </w:p>
    <w:p>
      <w:r>
        <w:t>2022-05-04 14:20:11</w:t>
      </w:r>
    </w:p>
    <w:p>
      <w:r>
        <w:t>bob-everynicknameistaken</w:t>
      </w:r>
    </w:p>
    <w:p>
      <w:r>
        <w:t>terrible</w:t>
      </w:r>
    </w:p>
    <w:p>
      <w:r>
        <w:t>i used to love this app. it was the only one out of all the period tracking apps that i actually liked, but i’ve heard that they are selling everyone’s data. it is completely unacceptable for this company to sell our private health information.</w:t>
      </w:r>
    </w:p>
    <w:p>
      <w:r>
        <w:br w:type="page"/>
      </w:r>
    </w:p>
    <w:p>
      <w:pPr>
        <w:pStyle w:val="Heading2"/>
      </w:pPr>
      <w:r>
        <w:t>App Name: flo-period-pregnancy-tracker</w:t>
      </w:r>
    </w:p>
    <w:p>
      <w:r>
        <w:t>2022-02-04 20:43:16</w:t>
      </w:r>
    </w:p>
    <w:p>
      <w:r>
        <w:t>nyleccia</w:t>
      </w:r>
    </w:p>
    <w:p>
      <w:r>
        <w:t>Do not give out false information</w:t>
      </w:r>
    </w:p>
    <w:p>
      <w:r>
        <w:t>The app said I was having twins yall really shouldn’t tell people that</w:t>
      </w:r>
    </w:p>
    <w:p>
      <w:r>
        <w:br w:type="page"/>
      </w:r>
    </w:p>
    <w:p>
      <w:pPr>
        <w:pStyle w:val="Heading2"/>
      </w:pPr>
      <w:r>
        <w:t>App Name: flo-period-pregnancy-tracker</w:t>
      </w:r>
    </w:p>
    <w:p>
      <w:r>
        <w:t>2022-01-22 12:57:02</w:t>
      </w:r>
    </w:p>
    <w:p>
      <w:r>
        <w:t>pontiac-E</w:t>
      </w:r>
    </w:p>
    <w:p>
      <w:r>
        <w:t>Continues to withdraw money after I unsubscribed</w:t>
      </w:r>
    </w:p>
    <w:p>
      <w:r>
        <w:t>Um yeah, there is not much else to say except I want a full refund from the date that I unsubscribed.</w:t>
      </w:r>
    </w:p>
    <w:p>
      <w:r>
        <w:br w:type="page"/>
      </w:r>
    </w:p>
    <w:p>
      <w:pPr>
        <w:pStyle w:val="Heading2"/>
      </w:pPr>
      <w:r>
        <w:t>App Name: flo-period-pregnancy-tracker</w:t>
      </w:r>
    </w:p>
    <w:p>
      <w:r>
        <w:t>2021-12-08 03:56:37</w:t>
      </w:r>
    </w:p>
    <w:p>
      <w:r>
        <w:t>djdbenslakshens</w:t>
      </w:r>
    </w:p>
    <w:p>
      <w:r>
        <w:t>The app</w:t>
      </w:r>
    </w:p>
    <w:p>
      <w:r>
        <w:t>I think its messed up yall tryna make us pay for information about our bodies on here</w:t>
      </w:r>
    </w:p>
    <w:p>
      <w:r>
        <w:br w:type="page"/>
      </w:r>
    </w:p>
    <w:p>
      <w:pPr>
        <w:pStyle w:val="Heading2"/>
      </w:pPr>
      <w:r>
        <w:t>App Name: flo-period-pregnancy-tracker</w:t>
      </w:r>
    </w:p>
    <w:p>
      <w:r>
        <w:t>2021-11-24 14:50:05</w:t>
      </w:r>
    </w:p>
    <w:p>
      <w:r>
        <w:t>daddysheppy</w:t>
      </w:r>
    </w:p>
    <w:p>
      <w:r>
        <w:t>Not pleased</w:t>
      </w:r>
    </w:p>
    <w:p>
      <w:r>
        <w:t>It’s nicely set up and everything, but why does it cause money? That’s so dumb like honestly! There’s no reason.</w:t>
      </w:r>
    </w:p>
    <w:p>
      <w:r>
        <w:br w:type="page"/>
      </w:r>
    </w:p>
    <w:p>
      <w:pPr>
        <w:pStyle w:val="Heading2"/>
      </w:pPr>
      <w:r>
        <w:t>App Name: flo-period-pregnancy-tracker</w:t>
      </w:r>
    </w:p>
    <w:p>
      <w:r>
        <w:t>2021-08-22 18:15:58</w:t>
      </w:r>
    </w:p>
    <w:p>
      <w:r>
        <w:t>Abfdghb</w:t>
      </w:r>
    </w:p>
    <w:p>
      <w:r>
        <w:t>Incessant notifications</w:t>
      </w:r>
    </w:p>
    <w:p>
      <w:r>
        <w:t>Regardless of settings, I receive constant irrelevant notifications. Less noise, please.</w:t>
      </w:r>
    </w:p>
    <w:p>
      <w:r>
        <w:br w:type="page"/>
      </w:r>
    </w:p>
    <w:p>
      <w:pPr>
        <w:pStyle w:val="Heading2"/>
      </w:pPr>
      <w:r>
        <w:t>App Name: flo-period-pregnancy-tracker</w:t>
      </w:r>
    </w:p>
    <w:p>
      <w:r>
        <w:t>2021-07-18 12:38:25</w:t>
      </w:r>
    </w:p>
    <w:p>
      <w:r>
        <w:t>Yk jf Tony</w:t>
      </w:r>
    </w:p>
    <w:p>
      <w:r>
        <w:t>Taking my money</w:t>
      </w:r>
    </w:p>
    <w:p>
      <w:r>
        <w:t>I free subscribed to you guys and now y’all are taking my money. I can’t download any more apps</w:t>
      </w:r>
    </w:p>
    <w:p>
      <w:r>
        <w:br w:type="page"/>
      </w:r>
    </w:p>
    <w:p>
      <w:pPr>
        <w:pStyle w:val="Heading2"/>
      </w:pPr>
      <w:r>
        <w:t>App Name: flo-period-pregnancy-tracker</w:t>
      </w:r>
    </w:p>
    <w:p>
      <w:r>
        <w:t>2021-06-03 22:37:36</w:t>
      </w:r>
    </w:p>
    <w:p>
      <w:r>
        <w:t>mahtabreisi</w:t>
      </w:r>
    </w:p>
    <w:p>
      <w:r>
        <w:t>Password</w:t>
      </w:r>
    </w:p>
    <w:p>
      <w:r>
        <w:t>I have forgotten my password and i cant reset my password the dint fix the bug</w:t>
      </w:r>
    </w:p>
    <w:p>
      <w:r>
        <w:br w:type="page"/>
      </w:r>
    </w:p>
    <w:p>
      <w:pPr>
        <w:pStyle w:val="Heading2"/>
      </w:pPr>
      <w:r>
        <w:t>App Name: flo-period-pregnancy-tracker</w:t>
      </w:r>
    </w:p>
    <w:p>
      <w:r>
        <w:t>2021-03-12 14:11:26</w:t>
      </w:r>
    </w:p>
    <w:p>
      <w:r>
        <w:t>DayittNguyenn</w:t>
      </w:r>
    </w:p>
    <w:p>
      <w:r>
        <w:t>Flo deleted a lot of my logs after the update</w:t>
      </w:r>
    </w:p>
    <w:p>
      <w:r>
        <w:t>A lot of my information is gone..</w:t>
      </w:r>
    </w:p>
    <w:p>
      <w:r>
        <w:br w:type="page"/>
      </w:r>
    </w:p>
    <w:p>
      <w:pPr>
        <w:pStyle w:val="Heading2"/>
      </w:pPr>
      <w:r>
        <w:t>App Name: flo-period-pregnancy-tracker</w:t>
      </w:r>
    </w:p>
    <w:p>
      <w:r>
        <w:t>2021-01-10 22:09:42</w:t>
      </w:r>
    </w:p>
    <w:p>
      <w:r>
        <w:t>-Lydia-🤟</w:t>
      </w:r>
    </w:p>
    <w:p>
      <w:r>
        <w:t>Why should we pay!!!???</w:t>
      </w:r>
    </w:p>
    <w:p>
      <w:r>
        <w:t>Why should we have to pay for this app?!!! That’s ridiculous it should be free</w:t>
      </w:r>
    </w:p>
    <w:p>
      <w:r>
        <w:br w:type="page"/>
      </w:r>
    </w:p>
    <w:p>
      <w:pPr>
        <w:pStyle w:val="Heading2"/>
      </w:pPr>
      <w:r>
        <w:t>App Name: flo-period-pregnancy-tracker</w:t>
      </w:r>
    </w:p>
    <w:p>
      <w:r>
        <w:t>2020-11-02 04:57:16</w:t>
      </w:r>
    </w:p>
    <w:p>
      <w:r>
        <w:t>br135han</w:t>
      </w:r>
    </w:p>
    <w:p>
      <w:r>
        <w:t>Crazy amount of notifications</w:t>
      </w:r>
    </w:p>
    <w:p>
      <w:r>
        <w:t>I hate this. I have so many apps, and I don’t need notifications from them all.</w:t>
        <w:br/>
        <w:br/>
        <w:t>Y’all gotta stop.</w:t>
      </w:r>
    </w:p>
    <w:p>
      <w:r>
        <w:br w:type="page"/>
      </w:r>
    </w:p>
    <w:p>
      <w:pPr>
        <w:pStyle w:val="Heading2"/>
      </w:pPr>
      <w:r>
        <w:t>App Name: flo-period-pregnancy-tracker</w:t>
      </w:r>
    </w:p>
    <w:p>
      <w:r>
        <w:t>2020-09-23 19:52:56</w:t>
      </w:r>
    </w:p>
    <w:p>
      <w:r>
        <w:t>jersey chalfant</w:t>
      </w:r>
    </w:p>
    <w:p>
      <w:r>
        <w:t>secret chat</w:t>
      </w:r>
    </w:p>
    <w:p>
      <w:r>
        <w:t>i just got a new phone and had to redownload flo and i noticed that the secret chat option is gone and i can attach a picture of myself for a pfp.... and i cant read anything because i dont want to pay for the premium option!</w:t>
      </w:r>
    </w:p>
    <w:p>
      <w:r>
        <w:br w:type="page"/>
      </w:r>
    </w:p>
    <w:p>
      <w:pPr>
        <w:pStyle w:val="Heading2"/>
      </w:pPr>
      <w:r>
        <w:t>App Name: flo-period-pregnancy-tracker</w:t>
      </w:r>
    </w:p>
    <w:p>
      <w:r>
        <w:t>2020-07-21 23:55:01</w:t>
      </w:r>
    </w:p>
    <w:p>
      <w:r>
        <w:t>sashaal123</w:t>
      </w:r>
    </w:p>
    <w:p>
      <w:r>
        <w:t>Update made it bad</w:t>
      </w:r>
    </w:p>
    <w:p>
      <w:r>
        <w:t>Loved this app then they did an update and started charging for everything. Now I plan on migrating my info and deleting</w:t>
      </w:r>
    </w:p>
    <w:p>
      <w:r>
        <w:br w:type="page"/>
      </w:r>
    </w:p>
    <w:p>
      <w:pPr>
        <w:pStyle w:val="Heading2"/>
      </w:pPr>
      <w:r>
        <w:t>App Name: flo-period-pregnancy-tracker</w:t>
      </w:r>
    </w:p>
    <w:p>
      <w:r>
        <w:t>2024-02-27 15:18:37</w:t>
      </w:r>
    </w:p>
    <w:p>
      <w:r>
        <w:t>cheyennemalf</w:t>
      </w:r>
    </w:p>
    <w:p>
      <w:r>
        <w:t>Lost my data from almost a decade ago</w:t>
      </w:r>
    </w:p>
    <w:p>
      <w:r>
        <w:t>Lost allllll of my data. Very very upset. Have had this app since 10th grade.</w:t>
      </w:r>
    </w:p>
    <w:p>
      <w:r>
        <w:br w:type="page"/>
      </w:r>
    </w:p>
    <w:p>
      <w:pPr>
        <w:pStyle w:val="Heading2"/>
      </w:pPr>
      <w:r>
        <w:t>App Name: flo-period-pregnancy-tracker</w:t>
      </w:r>
    </w:p>
    <w:p>
      <w:r>
        <w:t>2023-12-11 03:56:43</w:t>
      </w:r>
    </w:p>
    <w:p>
      <w:r>
        <w:t>Matttamer12</w:t>
      </w:r>
    </w:p>
    <w:p>
      <w:r>
        <w:t>Stop asking a milllion Qs when signing up</w:t>
      </w:r>
    </w:p>
    <w:p>
      <w:r>
        <w:t>Stop asking a milllion Qs when signing up. Please learn about onboarding and user experience</w:t>
      </w:r>
    </w:p>
    <w:p>
      <w:r>
        <w:br w:type="page"/>
      </w:r>
    </w:p>
    <w:p>
      <w:pPr>
        <w:pStyle w:val="Heading2"/>
      </w:pPr>
      <w:r>
        <w:t>App Name: flo-period-pregnancy-tracker</w:t>
      </w:r>
    </w:p>
    <w:p>
      <w:r>
        <w:t>2023-10-29 02:03:23</w:t>
      </w:r>
    </w:p>
    <w:p>
      <w:r>
        <w:t>CARLAYEE</w:t>
      </w:r>
    </w:p>
    <w:p>
      <w:r>
        <w:t>Completey useless!</w:t>
      </w:r>
    </w:p>
    <w:p>
      <w:r>
        <w:t>I’m trying to learn about my body on here, and all it does is ask for money, money, money, money!!</w:t>
      </w:r>
    </w:p>
    <w:p>
      <w:r>
        <w:br w:type="page"/>
      </w:r>
    </w:p>
    <w:p>
      <w:pPr>
        <w:pStyle w:val="Heading2"/>
      </w:pPr>
      <w:r>
        <w:t>App Name: flo-period-pregnancy-tracker</w:t>
      </w:r>
    </w:p>
    <w:p>
      <w:r>
        <w:t>2023-10-01 11:53:40</w:t>
      </w:r>
    </w:p>
    <w:p>
      <w:r>
        <w:t>fgsfjdhsbghsshg&amp;sjhvgusg</w:t>
      </w:r>
    </w:p>
    <w:p>
      <w:r>
        <w:t>It’s good but..</w:t>
      </w:r>
    </w:p>
    <w:p>
      <w:r>
        <w:t>It’s good but I don’t like the premium if the premium wasn't there is give it a 5.</w:t>
      </w:r>
    </w:p>
    <w:p>
      <w:r>
        <w:br w:type="page"/>
      </w:r>
    </w:p>
    <w:p>
      <w:pPr>
        <w:pStyle w:val="Heading2"/>
      </w:pPr>
      <w:r>
        <w:t>App Name: flo-period-pregnancy-tracker</w:t>
      </w:r>
    </w:p>
    <w:p>
      <w:r>
        <w:t>2023-08-03 16:08:25</w:t>
      </w:r>
    </w:p>
    <w:p>
      <w:r>
        <w:t>mks203</w:t>
      </w:r>
    </w:p>
    <w:p>
      <w:r>
        <w:t>money hungry</w:t>
      </w:r>
    </w:p>
    <w:p>
      <w:r>
        <w:t>This app used to be good but now I can't really do anything without needing to pay. Will be switching to a competitor of theirs</w:t>
      </w:r>
    </w:p>
    <w:p>
      <w:r>
        <w:br w:type="page"/>
      </w:r>
    </w:p>
    <w:p>
      <w:pPr>
        <w:pStyle w:val="Heading2"/>
      </w:pPr>
      <w:r>
        <w:t>App Name: flo-period-pregnancy-tracker</w:t>
      </w:r>
    </w:p>
    <w:p>
      <w:r>
        <w:t>2023-04-16 16:37:41</w:t>
      </w:r>
    </w:p>
    <w:p>
      <w:r>
        <w:t>shciwpxcyanxlxkns</w:t>
      </w:r>
    </w:p>
    <w:p>
      <w:r>
        <w:t>I don’t want to subscribe please stop asking❤️</w:t>
      </w:r>
    </w:p>
    <w:p>
      <w:r>
        <w:t>PLEEASSSEEEE get rid of the constant pop up asking me to subscribe every single time I open the app!!!!</w:t>
      </w:r>
    </w:p>
    <w:p>
      <w:r>
        <w:br w:type="page"/>
      </w:r>
    </w:p>
    <w:p>
      <w:pPr>
        <w:pStyle w:val="Heading2"/>
      </w:pPr>
      <w:r>
        <w:t>App Name: flo-period-pregnancy-tracker</w:t>
      </w:r>
    </w:p>
    <w:p>
      <w:r>
        <w:t>2023-03-26 18:15:01</w:t>
      </w:r>
    </w:p>
    <w:p>
      <w:r>
        <w:t>You need Jesus 2.0</w:t>
      </w:r>
    </w:p>
    <w:p>
      <w:r>
        <w:t>Must subscribe👎🏽</w:t>
      </w:r>
    </w:p>
    <w:p>
      <w:r>
        <w:t>I use to love this app, it was my go to! But out of no where we are no forced to pay and subscribe... Lost me with that!</w:t>
      </w:r>
    </w:p>
    <w:p>
      <w:r>
        <w:br w:type="page"/>
      </w:r>
    </w:p>
    <w:p>
      <w:pPr>
        <w:pStyle w:val="Heading2"/>
      </w:pPr>
      <w:r>
        <w:t>App Name: flo-period-pregnancy-tracker</w:t>
      </w:r>
    </w:p>
    <w:p>
      <w:r>
        <w:t>2023-03-15 03:57:41</w:t>
      </w:r>
    </w:p>
    <w:p>
      <w:r>
        <w:t>Shasha_00101</w:t>
      </w:r>
    </w:p>
    <w:p>
      <w:r>
        <w:t>Deceitful</w:t>
      </w:r>
    </w:p>
    <w:p>
      <w:r>
        <w:t>They keep pretending to give you advice and stuff but then try to get you to pay for the app but put on like it’s free to use . ITS NOT !</w:t>
      </w:r>
    </w:p>
    <w:p>
      <w:r>
        <w:br w:type="page"/>
      </w:r>
    </w:p>
    <w:p>
      <w:pPr>
        <w:pStyle w:val="Heading2"/>
      </w:pPr>
      <w:r>
        <w:t>App Name: flo-period-pregnancy-tracker</w:t>
      </w:r>
    </w:p>
    <w:p>
      <w:r>
        <w:t>2022-06-29 08:23:50</w:t>
      </w:r>
    </w:p>
    <w:p>
      <w:r>
        <w:t>iselliemelissaa</w:t>
      </w:r>
    </w:p>
    <w:p>
      <w:r>
        <w:t>roe v wade</w:t>
      </w:r>
    </w:p>
    <w:p>
      <w:r>
        <w:t>with the recent events happening in the world i want to know what you as an app made for women are doing to ensure our data is safe and not being sold out as previously done before. i want to know why i shouldn’t stop using this app and what you are doing and plan on doing</w:t>
      </w:r>
    </w:p>
    <w:p>
      <w:r>
        <w:br w:type="page"/>
      </w:r>
    </w:p>
    <w:p>
      <w:pPr>
        <w:pStyle w:val="Heading2"/>
      </w:pPr>
      <w:r>
        <w:t>App Name: flo-period-pregnancy-tracker</w:t>
      </w:r>
    </w:p>
    <w:p>
      <w:r>
        <w:t>2022-06-25 00:19:51</w:t>
      </w:r>
    </w:p>
    <w:p>
      <w:r>
        <w:t>Bublepixxie</w:t>
      </w:r>
    </w:p>
    <w:p>
      <w:r>
        <w:t>THEY SELL YOUR PERIOD DATA TO THE GOV</w:t>
      </w:r>
    </w:p>
    <w:p>
      <w:r>
        <w:t>My tittle says it all . And with rights being taken back don’t mess with apps that will sell your information . Delete this</w:t>
      </w:r>
    </w:p>
    <w:p>
      <w:r>
        <w:br w:type="page"/>
      </w:r>
    </w:p>
    <w:p>
      <w:pPr>
        <w:pStyle w:val="Heading2"/>
      </w:pPr>
      <w:r>
        <w:t>App Name: flo-period-pregnancy-tracker</w:t>
      </w:r>
    </w:p>
    <w:p>
      <w:r>
        <w:t>2022-05-12 16:48:05</w:t>
      </w:r>
    </w:p>
    <w:p>
      <w:r>
        <w:t>Niko_Go_Rawr;)&lt;3</w:t>
      </w:r>
    </w:p>
    <w:p>
      <w:r>
        <w:t>Flo sells your data</w:t>
      </w:r>
    </w:p>
    <w:p>
      <w:r>
        <w:t>Flo collects and sells your data. Be careful with this app, especially when womens right are being overturned…</w:t>
      </w:r>
    </w:p>
    <w:p>
      <w:r>
        <w:br w:type="page"/>
      </w:r>
    </w:p>
    <w:p>
      <w:pPr>
        <w:pStyle w:val="Heading2"/>
      </w:pPr>
      <w:r>
        <w:t>App Name: flo-period-pregnancy-tracker</w:t>
      </w:r>
    </w:p>
    <w:p>
      <w:r>
        <w:t>2022-05-11 22:07:01</w:t>
      </w:r>
    </w:p>
    <w:p>
      <w:r>
        <w:t>CNM07131990</w:t>
      </w:r>
    </w:p>
    <w:p>
      <w:r>
        <w:t>Sells your info</w:t>
      </w:r>
    </w:p>
    <w:p>
      <w:r>
        <w:t>Sells your information to private citizens. This is especially alarming in today’s battle against women’s reproductive rights.</w:t>
      </w:r>
    </w:p>
    <w:p>
      <w:r>
        <w:br w:type="page"/>
      </w:r>
    </w:p>
    <w:p>
      <w:pPr>
        <w:pStyle w:val="Heading2"/>
      </w:pPr>
      <w:r>
        <w:t>App Name: flo-period-pregnancy-tracker</w:t>
      </w:r>
    </w:p>
    <w:p>
      <w:r>
        <w:t>2022-05-07 05:49:55</w:t>
      </w:r>
    </w:p>
    <w:p>
      <w:r>
        <w:t>Nice nice nice graphics</w:t>
      </w:r>
    </w:p>
    <w:p>
      <w:r>
        <w:t>Do not get</w:t>
      </w:r>
    </w:p>
    <w:p>
      <w:r>
        <w:t>They sell your information</w:t>
      </w:r>
    </w:p>
    <w:p>
      <w:r>
        <w:br w:type="page"/>
      </w:r>
    </w:p>
    <w:p>
      <w:pPr>
        <w:pStyle w:val="Heading2"/>
      </w:pPr>
      <w:r>
        <w:t>App Name: flo-period-pregnancy-tracker</w:t>
      </w:r>
    </w:p>
    <w:p>
      <w:r>
        <w:t>2022-05-04 20:37:58</w:t>
      </w:r>
    </w:p>
    <w:p>
      <w:r>
        <w:t>MEWWWWWIQO</w:t>
      </w:r>
    </w:p>
    <w:p>
      <w:r>
        <w:t>DO NOT USE THIS APP</w:t>
      </w:r>
    </w:p>
    <w:p>
      <w:r>
        <w:t>Do not use this app if you care for your privacy.</w:t>
        <w:br/>
        <w:t>It will sell your data to large companies and organizations.</w:t>
      </w:r>
    </w:p>
    <w:p>
      <w:r>
        <w:br w:type="page"/>
      </w:r>
    </w:p>
    <w:p>
      <w:pPr>
        <w:pStyle w:val="Heading2"/>
      </w:pPr>
      <w:r>
        <w:t>App Name: flo-period-pregnancy-tracker</w:t>
      </w:r>
    </w:p>
    <w:p>
      <w:r>
        <w:t>2022-04-24 14:00:49</w:t>
      </w:r>
    </w:p>
    <w:p>
      <w:r>
        <w:t>annoyed avoid</w:t>
      </w:r>
    </w:p>
    <w:p>
      <w:r>
        <w:t>Absolutely upset</w:t>
      </w:r>
    </w:p>
    <w:p>
      <w:r>
        <w:t>You have to be 13 what sense does that make. Choosing the age of girls getting their cycle most get it at 12.</w:t>
      </w:r>
    </w:p>
    <w:p>
      <w:r>
        <w:br w:type="page"/>
      </w:r>
    </w:p>
    <w:p>
      <w:pPr>
        <w:pStyle w:val="Heading2"/>
      </w:pPr>
      <w:r>
        <w:t>App Name: flo-period-pregnancy-tracker</w:t>
      </w:r>
    </w:p>
    <w:p>
      <w:r>
        <w:t>2021-07-20 02:44:37</w:t>
      </w:r>
    </w:p>
    <w:p>
      <w:r>
        <w:t>CoolCoolVibin</w:t>
      </w:r>
    </w:p>
    <w:p>
      <w:r>
        <w:t>..</w:t>
      </w:r>
    </w:p>
    <w:p>
      <w:r>
        <w:t>When I first downloaded the app and signed up it said I had to put my age and I did and it said I had to be 13 or older!!! WHY DO I NEED TO BE 13 OR OLDER TO TRACK MY CYCLE YOU CAN GET IT AT ANY AGE I THINK THEY SHOULD TAKE THAG OFF THE APP CAUSE IT DOESNT MAKE ANY SENSE!!!👎🏾👎🏾</w:t>
      </w:r>
    </w:p>
    <w:p>
      <w:r>
        <w:br w:type="page"/>
      </w:r>
    </w:p>
    <w:p>
      <w:pPr>
        <w:pStyle w:val="Heading2"/>
      </w:pPr>
      <w:r>
        <w:t>App Name: flo-period-pregnancy-tracker</w:t>
      </w:r>
    </w:p>
    <w:p>
      <w:r>
        <w:t>2021-02-24 10:50:26</w:t>
      </w:r>
    </w:p>
    <w:p>
      <w:r>
        <w:t>KatyHue</w:t>
      </w:r>
    </w:p>
    <w:p>
      <w:r>
        <w:t>No longer free</w:t>
      </w:r>
    </w:p>
    <w:p>
      <w:r>
        <w:t>Very frustrated that I now have to purchase a subscription to use the app. Deleted instead! No thanks.</w:t>
      </w:r>
    </w:p>
    <w:p>
      <w:r>
        <w:br w:type="page"/>
      </w:r>
    </w:p>
    <w:p>
      <w:pPr>
        <w:pStyle w:val="Heading2"/>
      </w:pPr>
      <w:r>
        <w:t>App Name: flo-period-pregnancy-tracker</w:t>
      </w:r>
    </w:p>
    <w:p>
      <w:r>
        <w:t>2020-12-06 03:21:49</w:t>
      </w:r>
    </w:p>
    <w:p>
      <w:r>
        <w:t>Kk! &lt;3</w:t>
      </w:r>
    </w:p>
    <w:p>
      <w:r>
        <w:t>Good I guess</w:t>
      </w:r>
    </w:p>
    <w:p>
      <w:r>
        <w:t>It would probably would be a good app but you have to be born I 2007 or earlier I’m a 2008 baby and just started mine so idk.</w:t>
      </w:r>
    </w:p>
    <w:p>
      <w:r>
        <w:br w:type="page"/>
      </w:r>
    </w:p>
    <w:p>
      <w:pPr>
        <w:pStyle w:val="Heading2"/>
      </w:pPr>
      <w:r>
        <w:t>App Name: flo-period-pregnancy-tracker</w:t>
      </w:r>
    </w:p>
    <w:p>
      <w:r>
        <w:t>2020-08-19 02:51:23</w:t>
      </w:r>
    </w:p>
    <w:p>
      <w:r>
        <w:t>Beautiful cupcake</w:t>
      </w:r>
    </w:p>
    <w:p>
      <w:r>
        <w:t>I do not like this app!</w:t>
      </w:r>
    </w:p>
    <w:p>
      <w:r>
        <w:t>It doesn’t let me end my period and it will for days on days. Then the next time I try to start my cycles are all messed.</w:t>
      </w:r>
    </w:p>
    <w:p>
      <w:r>
        <w:br w:type="page"/>
      </w:r>
    </w:p>
    <w:p>
      <w:pPr>
        <w:pStyle w:val="Heading2"/>
      </w:pPr>
      <w:r>
        <w:t>App Name: flo-period-pregnancy-tracker</w:t>
      </w:r>
    </w:p>
    <w:p>
      <w:r>
        <w:t>2024-02-29 17:18:07</w:t>
      </w:r>
    </w:p>
    <w:p>
      <w:r>
        <w:t>california970</w:t>
      </w:r>
    </w:p>
    <w:p>
      <w:r>
        <w:t>No longer supports Health app</w:t>
      </w:r>
    </w:p>
    <w:p>
      <w:r>
        <w:t>Flo no longer syncs data with the Health app. I contacted their support and they said it is no longer supported.</w:t>
      </w:r>
    </w:p>
    <w:p>
      <w:r>
        <w:br w:type="page"/>
      </w:r>
    </w:p>
    <w:p>
      <w:pPr>
        <w:pStyle w:val="Heading2"/>
      </w:pPr>
      <w:r>
        <w:t>App Name: flo-period-pregnancy-tracker</w:t>
      </w:r>
    </w:p>
    <w:p>
      <w:r>
        <w:t>2024-02-02 22:02:04</w:t>
      </w:r>
    </w:p>
    <w:p>
      <w:r>
        <w:t>DarthVoter</w:t>
      </w:r>
    </w:p>
    <w:p>
      <w:r>
        <w:t>Sneaky</w:t>
      </w:r>
    </w:p>
    <w:p>
      <w:r>
        <w:t>Don’t try to navigate the app to check it out. You’ll unknowingly purchase it.</w:t>
      </w:r>
    </w:p>
    <w:p>
      <w:r>
        <w:br w:type="page"/>
      </w:r>
    </w:p>
    <w:p>
      <w:pPr>
        <w:pStyle w:val="Heading2"/>
      </w:pPr>
      <w:r>
        <w:t>App Name: flo-period-pregnancy-tracker</w:t>
      </w:r>
    </w:p>
    <w:p>
      <w:r>
        <w:t>2024-01-24 23:15:21</w:t>
      </w:r>
    </w:p>
    <w:p>
      <w:r>
        <w:t>mielley</w:t>
      </w:r>
    </w:p>
    <w:p>
      <w:r>
        <w:t>Scammers</w:t>
      </w:r>
    </w:p>
    <w:p>
      <w:r>
        <w:t>Do not subscribe! They will charge you and make it almost impossible to cancel. Don’t get this app!</w:t>
      </w:r>
    </w:p>
    <w:p>
      <w:r>
        <w:br w:type="page"/>
      </w:r>
    </w:p>
    <w:p>
      <w:pPr>
        <w:pStyle w:val="Heading2"/>
      </w:pPr>
      <w:r>
        <w:t>App Name: flo-period-pregnancy-tracker</w:t>
      </w:r>
    </w:p>
    <w:p>
      <w:r>
        <w:t>2023-11-14 18:22:39</w:t>
      </w:r>
    </w:p>
    <w:p>
      <w:r>
        <w:t>Rosebud1717</w:t>
      </w:r>
    </w:p>
    <w:p>
      <w:r>
        <w:t>Stop trying to Mack’s fetch happen</w:t>
      </w:r>
    </w:p>
    <w:p>
      <w:r>
        <w:t>Your popups are so annoying. I’m not signing up. Stop asking me 500 questions.</w:t>
      </w:r>
    </w:p>
    <w:p>
      <w:r>
        <w:br w:type="page"/>
      </w:r>
    </w:p>
    <w:p>
      <w:pPr>
        <w:pStyle w:val="Heading2"/>
      </w:pPr>
      <w:r>
        <w:t>App Name: flo-period-pregnancy-tracker</w:t>
      </w:r>
    </w:p>
    <w:p>
      <w:r>
        <w:t>2023-10-25 03:57:35</w:t>
      </w:r>
    </w:p>
    <w:p>
      <w:r>
        <w:t>meg41721</w:t>
      </w:r>
    </w:p>
    <w:p>
      <w:r>
        <w:t>Too many ads</w:t>
      </w:r>
    </w:p>
    <w:p>
      <w:r>
        <w:t>Waayyyyyyy ads can’t access anything bc you need to pay.</w:t>
      </w:r>
    </w:p>
    <w:p>
      <w:r>
        <w:br w:type="page"/>
      </w:r>
    </w:p>
    <w:p>
      <w:pPr>
        <w:pStyle w:val="Heading2"/>
      </w:pPr>
      <w:r>
        <w:t>App Name: flo-period-pregnancy-tracker</w:t>
      </w:r>
    </w:p>
    <w:p>
      <w:r>
        <w:t>2023-08-02 03:10:01</w:t>
      </w:r>
    </w:p>
    <w:p>
      <w:r>
        <w:t>Leospirit</w:t>
      </w:r>
    </w:p>
    <w:p>
      <w:r>
        <w:t>I don’t want to upgrade</w:t>
      </w:r>
    </w:p>
    <w:p>
      <w:r>
        <w:t>I don’t want to upgrade.  I enjoyed what I had. Please change it back.</w:t>
      </w:r>
    </w:p>
    <w:p>
      <w:r>
        <w:br w:type="page"/>
      </w:r>
    </w:p>
    <w:p>
      <w:pPr>
        <w:pStyle w:val="Heading2"/>
      </w:pPr>
      <w:r>
        <w:t>App Name: flo-period-pregnancy-tracker</w:t>
      </w:r>
    </w:p>
    <w:p>
      <w:r>
        <w:t>2023-03-28 21:10:07</w:t>
      </w:r>
    </w:p>
    <w:p>
      <w:r>
        <w:t>bxbyghoul</w:t>
      </w:r>
    </w:p>
    <w:p>
      <w:r>
        <w:t>not everyone wants to subscribe, quit asking….</w:t>
      </w:r>
    </w:p>
    <w:p>
      <w:r>
        <w:t>i love how i am able to keep track of my cycle and everything but i just hate how much the app tries to get you to buy the subscription …</w:t>
      </w:r>
    </w:p>
    <w:p>
      <w:r>
        <w:br w:type="page"/>
      </w:r>
    </w:p>
    <w:p>
      <w:pPr>
        <w:pStyle w:val="Heading2"/>
      </w:pPr>
      <w:r>
        <w:t>App Name: flo-period-pregnancy-tracker</w:t>
      </w:r>
    </w:p>
    <w:p>
      <w:r>
        <w:t>2023-06-19 16:51:10</w:t>
      </w:r>
    </w:p>
    <w:p>
      <w:r>
        <w:t>crissy093__</w:t>
      </w:r>
    </w:p>
    <w:p>
      <w:r>
        <w:t>Long time customer…</w:t>
      </w:r>
    </w:p>
    <w:p>
      <w:r>
        <w:t>Flo isn’t Useful anymore,</w:t>
        <w:br/>
        <w:t xml:space="preserve">too many ads WAY TOO MANY RESTRICTIONS. </w:t>
        <w:br/>
        <w:t>If you have an iphone please use your Health app from apple. 🤷🏻‍♀️🩷</w:t>
      </w:r>
    </w:p>
    <w:p>
      <w:r>
        <w:br w:type="page"/>
      </w:r>
    </w:p>
    <w:p>
      <w:pPr>
        <w:pStyle w:val="Heading2"/>
      </w:pPr>
      <w:r>
        <w:t>App Name: flo-period-pregnancy-tracker</w:t>
      </w:r>
    </w:p>
    <w:p>
      <w:r>
        <w:t>2023-01-11 21:44:01</w:t>
      </w:r>
    </w:p>
    <w:p>
      <w:r>
        <w:t>Annabanna0924</w:t>
      </w:r>
    </w:p>
    <w:p>
      <w:r>
        <w:t>all about premium</w:t>
      </w:r>
    </w:p>
    <w:p>
      <w:r>
        <w:t>everywhere you look you see something you need to be premium to access, everytime you open the app you get pop ups, every helpful item is of course premium. stop shoving it in everyone's faces</w:t>
      </w:r>
    </w:p>
    <w:p>
      <w:r>
        <w:br w:type="page"/>
      </w:r>
    </w:p>
    <w:p>
      <w:pPr>
        <w:pStyle w:val="Heading2"/>
      </w:pPr>
      <w:r>
        <w:t>App Name: flo-period-pregnancy-tracker</w:t>
      </w:r>
    </w:p>
    <w:p>
      <w:r>
        <w:t>2022-12-30 02:32:46</w:t>
      </w:r>
    </w:p>
    <w:p>
      <w:r>
        <w:t>woahannoyed</w:t>
      </w:r>
    </w:p>
    <w:p>
      <w:r>
        <w:t>Resources inaccessible</w:t>
      </w:r>
    </w:p>
    <w:p>
      <w:r>
        <w:t>Many of the extra articles or resources to read more are not accessible.</w:t>
      </w:r>
    </w:p>
    <w:p>
      <w:r>
        <w:br w:type="page"/>
      </w:r>
    </w:p>
    <w:p>
      <w:pPr>
        <w:pStyle w:val="Heading2"/>
      </w:pPr>
      <w:r>
        <w:t>App Name: flo-period-pregnancy-tracker</w:t>
      </w:r>
    </w:p>
    <w:p>
      <w:r>
        <w:t>2022-12-27 15:23:36</w:t>
      </w:r>
    </w:p>
    <w:p>
      <w:r>
        <w:t>vivisb94$</w:t>
      </w:r>
    </w:p>
    <w:p>
      <w:r>
        <w:t>Not liking this app</w:t>
      </w:r>
    </w:p>
    <w:p>
      <w:r>
        <w:t>To many adds and pop ups</w:t>
      </w:r>
    </w:p>
    <w:p>
      <w:r>
        <w:br w:type="page"/>
      </w:r>
    </w:p>
    <w:p>
      <w:pPr>
        <w:pStyle w:val="Heading2"/>
      </w:pPr>
      <w:r>
        <w:t>App Name: flo-period-pregnancy-tracker</w:t>
      </w:r>
    </w:p>
    <w:p>
      <w:r>
        <w:t>2022-12-19 15:53:41</w:t>
      </w:r>
    </w:p>
    <w:p>
      <w:r>
        <w:t>SarahLauer</w:t>
      </w:r>
    </w:p>
    <w:p>
      <w:r>
        <w:t>Paywall</w:t>
      </w:r>
    </w:p>
    <w:p>
      <w:r>
        <w:t>Everything is behind paywalls now. It’s ridiculous.</w:t>
      </w:r>
    </w:p>
    <w:p>
      <w:r>
        <w:br w:type="page"/>
      </w:r>
    </w:p>
    <w:p>
      <w:pPr>
        <w:pStyle w:val="Heading2"/>
      </w:pPr>
      <w:r>
        <w:t>App Name: flo-period-pregnancy-tracker</w:t>
      </w:r>
    </w:p>
    <w:p>
      <w:r>
        <w:t>2022-12-18 14:48:26</w:t>
      </w:r>
    </w:p>
    <w:p>
      <w:r>
        <w:t>Mesha1989$$$</w:t>
      </w:r>
    </w:p>
    <w:p>
      <w:r>
        <w:t>Period tracker</w:t>
      </w:r>
    </w:p>
    <w:p>
      <w:r>
        <w:t>I am not finna pay that much to track my period or get known facts that’s free on other apps sorry not sorry</w:t>
      </w:r>
    </w:p>
    <w:p>
      <w:r>
        <w:br w:type="page"/>
      </w:r>
    </w:p>
    <w:p>
      <w:pPr>
        <w:pStyle w:val="Heading2"/>
      </w:pPr>
      <w:r>
        <w:t>App Name: flo-period-pregnancy-tracker</w:t>
      </w:r>
    </w:p>
    <w:p>
      <w:r>
        <w:t>2022-11-18 03:04:21</w:t>
      </w:r>
    </w:p>
    <w:p>
      <w:r>
        <w:t>just scary</w:t>
      </w:r>
    </w:p>
    <w:p>
      <w:r>
        <w:t>needs younger ages</w:t>
      </w:r>
    </w:p>
    <w:p>
      <w:r>
        <w:t>tried to download this yesterday for my 1st period but it won't let me submit my age, some people get their ages young and have phones young please understand that some people still need these apps</w:t>
      </w:r>
    </w:p>
    <w:p>
      <w:r>
        <w:br w:type="page"/>
      </w:r>
    </w:p>
    <w:p>
      <w:pPr>
        <w:pStyle w:val="Heading2"/>
      </w:pPr>
      <w:r>
        <w:t>App Name: flo-period-pregnancy-tracker</w:t>
      </w:r>
    </w:p>
    <w:p>
      <w:r>
        <w:t>2022-06-26 15:25:19</w:t>
      </w:r>
    </w:p>
    <w:p>
      <w:r>
        <w:t>this.isthebad.place</w:t>
      </w:r>
    </w:p>
    <w:p>
      <w:r>
        <w:t>Sells your data</w:t>
      </w:r>
    </w:p>
    <w:p>
      <w:r>
        <w:t>Sells your data to the highest bidder. Would never use again.</w:t>
      </w:r>
    </w:p>
    <w:p>
      <w:r>
        <w:br w:type="page"/>
      </w:r>
    </w:p>
    <w:p>
      <w:pPr>
        <w:pStyle w:val="Heading2"/>
      </w:pPr>
      <w:r>
        <w:t>App Name: flo-period-pregnancy-tracker</w:t>
      </w:r>
    </w:p>
    <w:p>
      <w:r>
        <w:t>2022-06-26 04:43:01</w:t>
      </w:r>
    </w:p>
    <w:p>
      <w:r>
        <w:t>Pember071</w:t>
      </w:r>
    </w:p>
    <w:p>
      <w:r>
        <w:t>Stores and sells your information</w:t>
      </w:r>
    </w:p>
    <w:p>
      <w:r>
        <w:t>This app tracks, uploads and sells your private health information.</w:t>
      </w:r>
    </w:p>
    <w:p>
      <w:r>
        <w:br w:type="page"/>
      </w:r>
    </w:p>
    <w:p>
      <w:pPr>
        <w:pStyle w:val="Heading2"/>
      </w:pPr>
      <w:r>
        <w:t>App Name: flo-period-pregnancy-tracker</w:t>
      </w:r>
    </w:p>
    <w:p>
      <w:r>
        <w:t>2022-06-25 00:00:32</w:t>
      </w:r>
    </w:p>
    <w:p>
      <w:r>
        <w:t>Qzevtnu</w:t>
      </w:r>
    </w:p>
    <w:p>
      <w:r>
        <w:t>SELLS YOUR INFO</w:t>
      </w:r>
    </w:p>
    <w:p>
      <w:r>
        <w:t>Do not use this app! Be careful with how you track your period. Research which apps are safe to use and keep your info private.</w:t>
      </w:r>
    </w:p>
    <w:p>
      <w:r>
        <w:br w:type="page"/>
      </w:r>
    </w:p>
    <w:p>
      <w:pPr>
        <w:pStyle w:val="Heading2"/>
      </w:pPr>
      <w:r>
        <w:t>App Name: flo-period-pregnancy-tracker</w:t>
      </w:r>
    </w:p>
    <w:p>
      <w:r>
        <w:t>2022-06-17 19:43:17</w:t>
      </w:r>
    </w:p>
    <w:p>
      <w:r>
        <w:t>hdhdjdjd57?);7$,'</w:t>
      </w:r>
    </w:p>
    <w:p>
      <w:r>
        <w:t>Really?</w:t>
      </w:r>
    </w:p>
    <w:p>
      <w:r>
        <w:t>I have to pay to be able to log my periods? Umm.. no thank u. I’ll just use my calendar, or a competing app</w:t>
      </w:r>
    </w:p>
    <w:p>
      <w:r>
        <w:br w:type="page"/>
      </w:r>
    </w:p>
    <w:p>
      <w:pPr>
        <w:pStyle w:val="Heading2"/>
      </w:pPr>
      <w:r>
        <w:t>App Name: flo-period-pregnancy-tracker</w:t>
      </w:r>
    </w:p>
    <w:p>
      <w:r>
        <w:t>2022-05-04 15:36:49</w:t>
      </w:r>
    </w:p>
    <w:p>
      <w:r>
        <w:t>Gjfxgji</w:t>
      </w:r>
    </w:p>
    <w:p>
      <w:r>
        <w:t>Privacy and Data Usage</w:t>
      </w:r>
    </w:p>
    <w:p>
      <w:r>
        <w:t>Protect your rights and privacy!  Read the fine print.</w:t>
      </w:r>
    </w:p>
    <w:p>
      <w:r>
        <w:br w:type="page"/>
      </w:r>
    </w:p>
    <w:p>
      <w:pPr>
        <w:pStyle w:val="Heading2"/>
      </w:pPr>
      <w:r>
        <w:t>App Name: flo-period-pregnancy-tracker</w:t>
      </w:r>
    </w:p>
    <w:p>
      <w:r>
        <w:t>2022-04-19 02:54:09</w:t>
      </w:r>
    </w:p>
    <w:p>
      <w:r>
        <w:t>DalysDoesMakeup</w:t>
      </w:r>
    </w:p>
    <w:p>
      <w:r>
        <w:t>Only Women &amp; Girls Get Periods</w:t>
      </w:r>
    </w:p>
    <w:p>
      <w:r>
        <w:t>Hey Flo!</w:t>
        <w:br/>
        <w:br/>
        <w:t>Only women and girls get periods, even if some cannot. Please stop bending down to the woke mob of gender crusaders. This app used to be great, educational safe space for WOMEN. Now, it’s a confusion-riddled, third wave feminist mess.</w:t>
      </w:r>
    </w:p>
    <w:p>
      <w:r>
        <w:br w:type="page"/>
      </w:r>
    </w:p>
    <w:p>
      <w:pPr>
        <w:pStyle w:val="Heading2"/>
      </w:pPr>
      <w:r>
        <w:t>App Name: flo-period-pregnancy-tracker</w:t>
      </w:r>
    </w:p>
    <w:p>
      <w:r>
        <w:t>2022-04-02 16:34:02</w:t>
      </w:r>
    </w:p>
    <w:p>
      <w:r>
        <w:t>yupperx</w:t>
      </w:r>
    </w:p>
    <w:p>
      <w:r>
        <w:t>They share information</w:t>
      </w:r>
    </w:p>
    <w:p>
      <w:r>
        <w:t>They share information. Not cool</w:t>
      </w:r>
    </w:p>
    <w:p>
      <w:r>
        <w:br w:type="page"/>
      </w:r>
    </w:p>
    <w:p>
      <w:pPr>
        <w:pStyle w:val="Heading2"/>
      </w:pPr>
      <w:r>
        <w:t>App Name: flo-period-pregnancy-tracker</w:t>
      </w:r>
    </w:p>
    <w:p>
      <w:r>
        <w:t>2022-03-02 21:04:18</w:t>
      </w:r>
    </w:p>
    <w:p>
      <w:r>
        <w:t>zahrakiaei</w:t>
      </w:r>
    </w:p>
    <w:p>
      <w:r>
        <w:t>period app</w:t>
      </w:r>
    </w:p>
    <w:p>
      <w:r>
        <w:t>This app is by no means flexible, with many bugs, without any predictions, in one word: "Sorry for this choice"</w:t>
      </w:r>
    </w:p>
    <w:p>
      <w:r>
        <w:br w:type="page"/>
      </w:r>
    </w:p>
    <w:p>
      <w:pPr>
        <w:pStyle w:val="Heading2"/>
      </w:pPr>
      <w:r>
        <w:t>App Name: flo-period-pregnancy-tracker</w:t>
      </w:r>
    </w:p>
    <w:p>
      <w:r>
        <w:t>2021-02-09 17:47:39</w:t>
      </w:r>
    </w:p>
    <w:p>
      <w:r>
        <w:t>FvshionKillaa</w:t>
      </w:r>
    </w:p>
    <w:p>
      <w:r>
        <w:t>Selling data</w:t>
      </w:r>
    </w:p>
    <w:p>
      <w:r>
        <w:t>There is a class action lawsuit going because you guys possibly sold user data. I knew I hated this app for a reason</w:t>
      </w:r>
    </w:p>
    <w:p>
      <w:r>
        <w:br w:type="page"/>
      </w:r>
    </w:p>
    <w:p>
      <w:pPr>
        <w:pStyle w:val="Heading2"/>
      </w:pPr>
      <w:r>
        <w:t>App Name: flo-period-pregnancy-tracker</w:t>
      </w:r>
    </w:p>
    <w:p>
      <w:r>
        <w:t>2021-01-09 23:01:48</w:t>
      </w:r>
    </w:p>
    <w:p>
      <w:r>
        <w:t>Trinn😒</w:t>
      </w:r>
    </w:p>
    <w:p>
      <w:r>
        <w:t>Its okay</w:t>
      </w:r>
    </w:p>
    <w:p>
      <w:r>
        <w:t>Whats the point of having an helpful app if your going to be charged for everything?</w:t>
      </w:r>
    </w:p>
    <w:p>
      <w:r>
        <w:br w:type="page"/>
      </w:r>
    </w:p>
    <w:p>
      <w:pPr>
        <w:pStyle w:val="Heading2"/>
      </w:pPr>
      <w:r>
        <w:t>App Name: flo-period-pregnancy-tracker</w:t>
      </w:r>
    </w:p>
    <w:p>
      <w:r>
        <w:t>2020-11-10 19:36:29</w:t>
      </w:r>
    </w:p>
    <w:p>
      <w:r>
        <w:t>you are supite</w:t>
      </w:r>
    </w:p>
    <w:p>
      <w:r>
        <w:t>App</w:t>
      </w:r>
    </w:p>
    <w:p>
      <w:r>
        <w:t>I got the app to help me. Whan I was about to sign up it said that you have to be 13 and up but it did not say that whan I found the app it said it was for 12 and up</w:t>
      </w:r>
    </w:p>
    <w:p>
      <w:r>
        <w:br w:type="page"/>
      </w:r>
    </w:p>
    <w:p>
      <w:pPr>
        <w:pStyle w:val="Heading2"/>
      </w:pPr>
      <w:r>
        <w:t>App Name: flo-period-pregnancy-tracker</w:t>
      </w:r>
    </w:p>
    <w:p>
      <w:r>
        <w:t>2020-08-29 00:23:41</w:t>
      </w:r>
    </w:p>
    <w:p>
      <w:r>
        <w:t>Meiosis d djejzn</w:t>
      </w:r>
    </w:p>
    <w:p>
      <w:r>
        <w:t>Premium?</w:t>
      </w:r>
    </w:p>
    <w:p>
      <w:r>
        <w:t>I’m so sad ALL of the insights are “premium” now. This used to be my fav tracker app. Now I have to find something else.</w:t>
      </w:r>
    </w:p>
    <w:p>
      <w:r>
        <w:br w:type="page"/>
      </w:r>
    </w:p>
    <w:p>
      <w:pPr>
        <w:pStyle w:val="Heading2"/>
      </w:pPr>
      <w:r>
        <w:t>App Name: flo-period-pregnancy-tracker</w:t>
      </w:r>
    </w:p>
    <w:p>
      <w:r>
        <w:t>2024-01-13 21:19:13</w:t>
      </w:r>
    </w:p>
    <w:p>
      <w:r>
        <w:t>Cassidy574</w:t>
      </w:r>
    </w:p>
    <w:p>
      <w:r>
        <w:t>Took money without permission</w:t>
      </w:r>
    </w:p>
    <w:p>
      <w:r>
        <w:t>I don’t even have the app anymore and this app took $100 from me!!!!</w:t>
      </w:r>
    </w:p>
    <w:p>
      <w:r>
        <w:br w:type="page"/>
      </w:r>
    </w:p>
    <w:p>
      <w:pPr>
        <w:pStyle w:val="Heading2"/>
      </w:pPr>
      <w:r>
        <w:t>App Name: flo-period-pregnancy-tracker</w:t>
      </w:r>
    </w:p>
    <w:p>
      <w:r>
        <w:t>2024-01-06 06:55:04</w:t>
      </w:r>
    </w:p>
    <w:p>
      <w:r>
        <w:t>Cece Lovebunny</w:t>
      </w:r>
    </w:p>
    <w:p>
      <w:r>
        <w:t>unable to use for free</w:t>
      </w:r>
    </w:p>
    <w:p>
      <w:r>
        <w:t>makes you think you can use it for free, but you can't. even though other people say there's a basic version for free, i can't find any option and it seems like you have to pay</w:t>
      </w:r>
    </w:p>
    <w:p>
      <w:r>
        <w:br w:type="page"/>
      </w:r>
    </w:p>
    <w:p>
      <w:pPr>
        <w:pStyle w:val="Heading2"/>
      </w:pPr>
      <w:r>
        <w:t>App Name: flo-period-pregnancy-tracker</w:t>
      </w:r>
    </w:p>
    <w:p>
      <w:r>
        <w:t>2023-03-21 04:50:14</w:t>
      </w:r>
    </w:p>
    <w:p>
      <w:r>
        <w:t>Melainia Trump</w:t>
      </w:r>
    </w:p>
    <w:p>
      <w:r>
        <w:t>log in issues.</w:t>
      </w:r>
    </w:p>
    <w:p>
      <w:r>
        <w:t>i’ve recently re-downloaded the flo app, and whenever i go to log in my email and password, it tells me that my email or password is incorrect.</w:t>
      </w:r>
    </w:p>
    <w:p>
      <w:r>
        <w:br w:type="page"/>
      </w:r>
    </w:p>
    <w:p>
      <w:pPr>
        <w:pStyle w:val="Heading2"/>
      </w:pPr>
      <w:r>
        <w:t>App Name: flo-period-pregnancy-tracker</w:t>
      </w:r>
    </w:p>
    <w:p>
      <w:r>
        <w:t>2022-11-09 23:29:13</w:t>
      </w:r>
    </w:p>
    <w:p>
      <w:r>
        <w:t>Arwyynn</w:t>
      </w:r>
    </w:p>
    <w:p>
      <w:r>
        <w:t>Used to be good!</w:t>
      </w:r>
    </w:p>
    <w:p>
      <w:r>
        <w:t>Flo used to be fine… Now they lock your CYCLE DAY behind their subscription. Absolutely stupid. Switching apps…</w:t>
      </w:r>
    </w:p>
    <w:p>
      <w:r>
        <w:br w:type="page"/>
      </w:r>
    </w:p>
    <w:p>
      <w:pPr>
        <w:pStyle w:val="Heading2"/>
      </w:pPr>
      <w:r>
        <w:t>App Name: flo-period-pregnancy-tracker</w:t>
      </w:r>
    </w:p>
    <w:p>
      <w:r>
        <w:t>2022-10-04 13:05:45</w:t>
      </w:r>
    </w:p>
    <w:p>
      <w:r>
        <w:t>123turnpike</w:t>
      </w:r>
    </w:p>
    <w:p>
      <w:r>
        <w:t>iOS 16 not working</w:t>
      </w:r>
    </w:p>
    <w:p>
      <w:r>
        <w:t>Since I updated to iOS 16 the app does not open I updated the app too and it does not open</w:t>
      </w:r>
    </w:p>
    <w:p>
      <w:r>
        <w:br w:type="page"/>
      </w:r>
    </w:p>
    <w:p>
      <w:pPr>
        <w:pStyle w:val="Heading2"/>
      </w:pPr>
      <w:r>
        <w:t>App Name: flo-period-pregnancy-tracker</w:t>
      </w:r>
    </w:p>
    <w:p>
      <w:r>
        <w:t>2022-06-24 21:07:42</w:t>
      </w:r>
    </w:p>
    <w:p>
      <w:r>
        <w:t>Emma is a boss</w:t>
      </w:r>
    </w:p>
    <w:p>
      <w:r>
        <w:t>DONT DOWNLOAD!!!</w:t>
      </w:r>
    </w:p>
    <w:p>
      <w:r>
        <w:t>Flo will use your data and sell it you aren’t safe if your pregnant or trying to have a abortion. Plz use stardust instead. 🙏</w:t>
      </w:r>
    </w:p>
    <w:p>
      <w:r>
        <w:br w:type="page"/>
      </w:r>
    </w:p>
    <w:p>
      <w:pPr>
        <w:pStyle w:val="Heading2"/>
      </w:pPr>
      <w:r>
        <w:t>App Name: flo-period-pregnancy-tracker</w:t>
      </w:r>
    </w:p>
    <w:p>
      <w:r>
        <w:t>2022-05-18 16:36:11</w:t>
      </w:r>
    </w:p>
    <w:p>
      <w:r>
        <w:t>Shani714</w:t>
      </w:r>
    </w:p>
    <w:p>
      <w:r>
        <w:t>Costs for everything</w:t>
      </w:r>
    </w:p>
    <w:p>
      <w:r>
        <w:t>They don’t want to help woman, they want your money</w:t>
      </w:r>
    </w:p>
    <w:p>
      <w:r>
        <w:br w:type="page"/>
      </w:r>
    </w:p>
    <w:p>
      <w:pPr>
        <w:pStyle w:val="Heading2"/>
      </w:pPr>
      <w:r>
        <w:t>App Name: flo-period-pregnancy-tracker</w:t>
      </w:r>
    </w:p>
    <w:p>
      <w:r>
        <w:t>2022-05-04 22:17:37</w:t>
      </w:r>
    </w:p>
    <w:p>
      <w:r>
        <w:t>😉🤗😄☺️😂❤️</w:t>
      </w:r>
    </w:p>
    <w:p>
      <w:r>
        <w:t>PROTECT ROE VS WADE</w:t>
      </w:r>
    </w:p>
    <w:p>
      <w:r>
        <w:t>I’ve used this app for years but now, with the recent roe vs wade decision, there is speculation period apps will use your data to incriminate women suspected of having abortions. Please stay safe🤍</w:t>
      </w:r>
    </w:p>
    <w:p>
      <w:r>
        <w:br w:type="page"/>
      </w:r>
    </w:p>
    <w:p>
      <w:pPr>
        <w:pStyle w:val="Heading2"/>
      </w:pPr>
      <w:r>
        <w:t>App Name: flo-period-pregnancy-tracker</w:t>
      </w:r>
    </w:p>
    <w:p>
      <w:r>
        <w:t>2022-05-04 20:24:55</w:t>
      </w:r>
    </w:p>
    <w:p>
      <w:r>
        <w:t>@typicalolzanski</w:t>
      </w:r>
    </w:p>
    <w:p>
      <w:r>
        <w:t>Do not get this app</w:t>
      </w:r>
    </w:p>
    <w:p>
      <w:r>
        <w:t>Just letting you know that this app (Flo) is selling all your data. Search it up. It’s bad.</w:t>
      </w:r>
    </w:p>
    <w:p>
      <w:r>
        <w:br w:type="page"/>
      </w:r>
    </w:p>
    <w:p>
      <w:pPr>
        <w:pStyle w:val="Heading2"/>
      </w:pPr>
      <w:r>
        <w:t>App Name: flo-period-pregnancy-tracker</w:t>
      </w:r>
    </w:p>
    <w:p>
      <w:r>
        <w:t>2021-12-08 00:25:22</w:t>
      </w:r>
    </w:p>
    <w:p>
      <w:r>
        <w:t>babyjayyu</w:t>
      </w:r>
    </w:p>
    <w:p>
      <w:r>
        <w:t>ads are frustrating</w:t>
      </w:r>
    </w:p>
    <w:p>
      <w:r>
        <w:t>would be nice if i could use the app without getting bombarded with ads that don’t have ‘close’ buttons the second i open the app. uninstalling and looking for something else.</w:t>
      </w:r>
    </w:p>
    <w:p>
      <w:r>
        <w:br w:type="page"/>
      </w:r>
    </w:p>
    <w:p>
      <w:pPr>
        <w:pStyle w:val="Heading2"/>
      </w:pPr>
      <w:r>
        <w:t>App Name: flo-period-pregnancy-tracker</w:t>
      </w:r>
    </w:p>
    <w:p>
      <w:r>
        <w:t>2021-08-02 22:42:46</w:t>
      </w:r>
    </w:p>
    <w:p>
      <w:r>
        <w:t>shu.abd</w:t>
      </w:r>
    </w:p>
    <w:p>
      <w:r>
        <w:t>Subscription Trash</w:t>
      </w:r>
    </w:p>
    <w:p>
      <w:r>
        <w:t>Those evil apps that have you download it to find overpriced subscription.</w:t>
      </w:r>
    </w:p>
    <w:p>
      <w:r>
        <w:br w:type="page"/>
      </w:r>
    </w:p>
    <w:p>
      <w:pPr>
        <w:pStyle w:val="Heading2"/>
      </w:pPr>
      <w:r>
        <w:t>App Name: flo-period-pregnancy-tracker</w:t>
      </w:r>
    </w:p>
    <w:p>
      <w:r>
        <w:t>2021-07-26 10:13:32</w:t>
      </w:r>
    </w:p>
    <w:p>
      <w:r>
        <w:t>copse25</w:t>
      </w:r>
    </w:p>
    <w:p>
      <w:r>
        <w:t>🤔</w:t>
      </w:r>
    </w:p>
    <w:p>
      <w:r>
        <w:t>Great before,now so many bugs</w:t>
      </w:r>
    </w:p>
    <w:p>
      <w:r>
        <w:br w:type="page"/>
      </w:r>
    </w:p>
    <w:p>
      <w:pPr>
        <w:pStyle w:val="Heading2"/>
      </w:pPr>
      <w:r>
        <w:t>App Name: flo-period-pregnancy-tracker</w:t>
      </w:r>
    </w:p>
    <w:p>
      <w:r>
        <w:t>2021-07-13 16:35:05</w:t>
      </w:r>
    </w:p>
    <w:p>
      <w:r>
        <w:t>Dd4love</w:t>
      </w:r>
    </w:p>
    <w:p>
      <w:r>
        <w:t>APP KEEPS CLOSING BY ITSELF!</w:t>
      </w:r>
    </w:p>
    <w:p>
      <w:r>
        <w:t>I don’t know if it’s the new update but i can’t even use the app without it closing (by itself) every 2 seconds</w:t>
      </w:r>
    </w:p>
    <w:p>
      <w:r>
        <w:br w:type="page"/>
      </w:r>
    </w:p>
    <w:p>
      <w:pPr>
        <w:pStyle w:val="Heading2"/>
      </w:pPr>
      <w:r>
        <w:t>App Name: flo-period-pregnancy-tracker</w:t>
      </w:r>
    </w:p>
    <w:p>
      <w:r>
        <w:t>2020-12-28 23:42:25</w:t>
      </w:r>
    </w:p>
    <w:p>
      <w:r>
        <w:t>iabuffbabybutidancelikeaman</w:t>
      </w:r>
    </w:p>
    <w:p>
      <w:r>
        <w:t>But more birth dates!</w:t>
      </w:r>
    </w:p>
    <w:p>
      <w:r>
        <w:t>I think the app Flo should but more birth dates because there are a lot of girls/ women getting there Periods at younger ages... not all girls/ women get the period at 13.</w:t>
      </w:r>
    </w:p>
    <w:p>
      <w:r>
        <w:br w:type="page"/>
      </w:r>
    </w:p>
    <w:p>
      <w:pPr>
        <w:pStyle w:val="Heading2"/>
      </w:pPr>
      <w:r>
        <w:t>App Name: flo-period-pregnancy-tracker</w:t>
      </w:r>
    </w:p>
    <w:p>
      <w:r>
        <w:t>2020-12-19 15:08:21</w:t>
      </w:r>
    </w:p>
    <w:p>
      <w:r>
        <w:t>tapmel</w:t>
      </w:r>
    </w:p>
    <w:p>
      <w:r>
        <w:t>Used to be great</w:t>
      </w:r>
    </w:p>
    <w:p>
      <w:r>
        <w:t>Then they forced you to have a login and kept pushing a paid version.   Became miserable to use.   After 3 or more years i dumped it.</w:t>
      </w:r>
    </w:p>
    <w:p>
      <w:r>
        <w:br w:type="page"/>
      </w:r>
    </w:p>
    <w:p>
      <w:pPr>
        <w:pStyle w:val="Heading2"/>
      </w:pPr>
      <w:r>
        <w:t>App Name: flo-period-pregnancy-tracker</w:t>
      </w:r>
    </w:p>
    <w:p>
      <w:r>
        <w:t>2020-11-12 16:44:47</w:t>
      </w:r>
    </w:p>
    <w:p>
      <w:r>
        <w:t>QuaYiG</w:t>
      </w:r>
    </w:p>
    <w:p>
      <w:r>
        <w:t>It’s not sowing my actual ovulation days . Or my fertile window . I need more accuracy</w:t>
      </w:r>
    </w:p>
    <w:p>
      <w:r>
        <w:t>My whole cycle chart is off . Period days are as well I need accuracy</w:t>
      </w:r>
    </w:p>
    <w:p>
      <w:r>
        <w:br w:type="page"/>
      </w:r>
    </w:p>
    <w:p>
      <w:pPr>
        <w:pStyle w:val="Heading2"/>
      </w:pPr>
      <w:r>
        <w:t>App Name: flo-period-pregnancy-tracker</w:t>
      </w:r>
    </w:p>
    <w:p>
      <w:r>
        <w:t>2020-07-25 01:38:42</w:t>
      </w:r>
    </w:p>
    <w:p>
      <w:r>
        <w:t>Atayy</w:t>
      </w:r>
    </w:p>
    <w:p>
      <w:r>
        <w:t>It was good</w:t>
      </w:r>
    </w:p>
    <w:p>
      <w:r>
        <w:t>This app was great... I’ve had it for years... now, you gotta “buy” a subscription. Done with it.</w:t>
      </w:r>
    </w:p>
    <w:p>
      <w:r>
        <w:br w:type="page"/>
      </w:r>
    </w:p>
    <w:p>
      <w:pPr>
        <w:pStyle w:val="Heading2"/>
      </w:pPr>
      <w:r>
        <w:t>App Name: flo-period-pregnancy-tracker</w:t>
      </w:r>
    </w:p>
    <w:p>
      <w:r>
        <w:t>2020-07-14 17:00:23</w:t>
      </w:r>
    </w:p>
    <w:p>
      <w:r>
        <w:t>sav777777</w:t>
      </w:r>
    </w:p>
    <w:p>
      <w:r>
        <w:t>I can’t even use it😡</w:t>
      </w:r>
    </w:p>
    <w:p>
      <w:r>
        <w:t>I couldn’t even use it because I’m 12 born in 08 so now I have to find a new app to track it JUST BECAUSE IM 12 it hard for first timers</w:t>
      </w:r>
    </w:p>
    <w:p>
      <w:r>
        <w:br w:type="page"/>
      </w:r>
    </w:p>
    <w:p>
      <w:pPr>
        <w:pStyle w:val="Heading2"/>
      </w:pPr>
      <w:r>
        <w:t>App Name: flo-period-pregnancy-tracker</w:t>
      </w:r>
    </w:p>
    <w:p>
      <w:r>
        <w:t>2024-03-05 03:29:36</w:t>
      </w:r>
    </w:p>
    <w:p>
      <w:r>
        <w:t>Jellyka98</w:t>
      </w:r>
    </w:p>
    <w:p>
      <w:r>
        <w:t>used to be free</w:t>
      </w:r>
    </w:p>
    <w:p>
      <w:r>
        <w:t>flo used to be free. it's been years since i last used a period tracker but thought to try it out again. every app developer wants some sort of report for every little extra thing an app does. be better.</w:t>
      </w:r>
    </w:p>
    <w:p>
      <w:r>
        <w:br w:type="page"/>
      </w:r>
    </w:p>
    <w:p>
      <w:pPr>
        <w:pStyle w:val="Heading2"/>
      </w:pPr>
      <w:r>
        <w:t>App Name: flo-period-pregnancy-tracker</w:t>
      </w:r>
    </w:p>
    <w:p>
      <w:r>
        <w:t>2024-02-19 23:57:54</w:t>
      </w:r>
    </w:p>
    <w:p>
      <w:r>
        <w:t>Teeny93</w:t>
      </w:r>
    </w:p>
    <w:p>
      <w:r>
        <w:t>None of it is free</w:t>
      </w:r>
    </w:p>
    <w:p>
      <w:r>
        <w:t>The only free feature is the calendar tracking</w:t>
      </w:r>
    </w:p>
    <w:p>
      <w:r>
        <w:br w:type="page"/>
      </w:r>
    </w:p>
    <w:p>
      <w:pPr>
        <w:pStyle w:val="Heading2"/>
      </w:pPr>
      <w:r>
        <w:t>App Name: flo-period-pregnancy-tracker</w:t>
      </w:r>
    </w:p>
    <w:p>
      <w:r>
        <w:t>2024-01-25 22:10:34</w:t>
      </w:r>
    </w:p>
    <w:p>
      <w:r>
        <w:t>RubyRedbird</w:t>
      </w:r>
    </w:p>
    <w:p>
      <w:r>
        <w:t>TTC</w:t>
      </w:r>
    </w:p>
    <w:p>
      <w:r>
        <w:t>Got this app hoping it would be helpful for my IVF journey. I did of course enter in the app that I’m trying to conceive through IVF. The app alerts me of best times to hve sex. 😒NOT HELPFUL</w:t>
      </w:r>
    </w:p>
    <w:p>
      <w:r>
        <w:br w:type="page"/>
      </w:r>
    </w:p>
    <w:p>
      <w:pPr>
        <w:pStyle w:val="Heading2"/>
      </w:pPr>
      <w:r>
        <w:t>App Name: flo-period-pregnancy-tracker</w:t>
      </w:r>
    </w:p>
    <w:p>
      <w:r>
        <w:t>2024-01-23 22:43:39</w:t>
      </w:r>
    </w:p>
    <w:p>
      <w:r>
        <w:t>Annamal80</w:t>
      </w:r>
    </w:p>
    <w:p>
      <w:r>
        <w:t>ZERO STARS</w:t>
      </w:r>
    </w:p>
    <w:p>
      <w:r>
        <w:t>I tried the “free” trial and canceled WELL before the free trial would be up and was charged $100 anyway. I have sent multiple emails with NO REFUND. Don’t trust the “free” trail!!!</w:t>
      </w:r>
    </w:p>
    <w:p>
      <w:r>
        <w:br w:type="page"/>
      </w:r>
    </w:p>
    <w:p>
      <w:pPr>
        <w:pStyle w:val="Heading2"/>
      </w:pPr>
      <w:r>
        <w:t>App Name: flo-period-pregnancy-tracker</w:t>
      </w:r>
    </w:p>
    <w:p>
      <w:r>
        <w:t>2023-12-08 14:41:38</w:t>
      </w:r>
    </w:p>
    <w:p>
      <w:r>
        <w:t>ehhhhhhsobdfjfjdndj</w:t>
      </w:r>
    </w:p>
    <w:p>
      <w:r>
        <w:t>they’re selling your data!</w:t>
      </w:r>
    </w:p>
    <w:p>
      <w:r>
        <w:t>i could tolerate the app until i heard the creator was caught selling the users data to third parties. this is unacceptable considering how much they push their paid premium version. they just can’t get enough money. absolute greed.</w:t>
      </w:r>
    </w:p>
    <w:p>
      <w:r>
        <w:br w:type="page"/>
      </w:r>
    </w:p>
    <w:p>
      <w:pPr>
        <w:pStyle w:val="Heading2"/>
      </w:pPr>
      <w:r>
        <w:t>App Name: flo-period-pregnancy-tracker</w:t>
      </w:r>
    </w:p>
    <w:p>
      <w:r>
        <w:t>2023-11-28 02:05:06</w:t>
      </w:r>
    </w:p>
    <w:p>
      <w:r>
        <w:t>nappingturtle345523</w:t>
      </w:r>
    </w:p>
    <w:p>
      <w:r>
        <w:t>greedy😕</w:t>
      </w:r>
    </w:p>
    <w:p>
      <w:r>
        <w:t>not a fan of having to pay for everything in the app, the only thing free is the period tracker and they still will try to shove some sort of monthly plan down your throat and make it hard to exit out of it</w:t>
      </w:r>
    </w:p>
    <w:p>
      <w:r>
        <w:br w:type="page"/>
      </w:r>
    </w:p>
    <w:p>
      <w:pPr>
        <w:pStyle w:val="Heading2"/>
      </w:pPr>
      <w:r>
        <w:t>App Name: flo-period-pregnancy-tracker</w:t>
      </w:r>
    </w:p>
    <w:p>
      <w:r>
        <w:t>2023-08-17 10:19:01</w:t>
      </w:r>
    </w:p>
    <w:p>
      <w:r>
        <w:t>Ja9Ja9Ja90608</w:t>
      </w:r>
    </w:p>
    <w:p>
      <w:r>
        <w:t>So many adds and requests for a free app</w:t>
      </w:r>
    </w:p>
    <w:p>
      <w:r>
        <w:t>It makes it an i enjoyable experience to use.</w:t>
      </w:r>
    </w:p>
    <w:p>
      <w:r>
        <w:br w:type="page"/>
      </w:r>
    </w:p>
    <w:p>
      <w:pPr>
        <w:pStyle w:val="Heading2"/>
      </w:pPr>
      <w:r>
        <w:t>App Name: flo-period-pregnancy-tracker</w:t>
      </w:r>
    </w:p>
    <w:p>
      <w:r>
        <w:t>2023-07-06 14:46:50</w:t>
      </w:r>
    </w:p>
    <w:p>
      <w:r>
        <w:t>mram_ib</w:t>
      </w:r>
    </w:p>
    <w:p>
      <w:r>
        <w:t>Why its expensive</w:t>
      </w:r>
    </w:p>
    <w:p>
      <w:r>
        <w:t>We can’t have money to pay it</w:t>
      </w:r>
    </w:p>
    <w:p>
      <w:r>
        <w:br w:type="page"/>
      </w:r>
    </w:p>
    <w:p>
      <w:pPr>
        <w:pStyle w:val="Heading2"/>
      </w:pPr>
      <w:r>
        <w:t>App Name: flo-period-pregnancy-tracker</w:t>
      </w:r>
    </w:p>
    <w:p>
      <w:r>
        <w:t>2023-06-16 15:01:59</w:t>
      </w:r>
    </w:p>
    <w:p>
      <w:r>
        <w:t>smichaleis</w:t>
      </w:r>
    </w:p>
    <w:p>
      <w:r>
        <w:t>annoying upselling pop ups</w:t>
      </w:r>
    </w:p>
    <w:p>
      <w:r>
        <w:t>the constant push to upgrade to premium is soooooo annoying. every. time. i use the app. i can't even see the app until i click like 5 different things to get out of the sales pitch.</w:t>
      </w:r>
    </w:p>
    <w:p>
      <w:r>
        <w:br w:type="page"/>
      </w:r>
    </w:p>
    <w:p>
      <w:pPr>
        <w:pStyle w:val="Heading2"/>
      </w:pPr>
      <w:r>
        <w:t>App Name: flo-period-pregnancy-tracker</w:t>
      </w:r>
    </w:p>
    <w:p>
      <w:r>
        <w:t>2023-06-01 17:16:28</w:t>
      </w:r>
    </w:p>
    <w:p>
      <w:r>
        <w:t>v se tvfndj</w:t>
      </w:r>
    </w:p>
    <w:p>
      <w:r>
        <w:t>Horrible!</w:t>
      </w:r>
    </w:p>
    <w:p>
      <w:r>
        <w:t>Horrible App! Highly sexualized and inappropriate topics, conversations about sex. Its sad to see an app talk so disgusting amd offensive about a women's body and Gods beautiful design of sex in marriage.</w:t>
      </w:r>
    </w:p>
    <w:p>
      <w:r>
        <w:br w:type="page"/>
      </w:r>
    </w:p>
    <w:p>
      <w:pPr>
        <w:pStyle w:val="Heading2"/>
      </w:pPr>
      <w:r>
        <w:t>App Name: flo-period-pregnancy-tracker</w:t>
      </w:r>
    </w:p>
    <w:p>
      <w:r>
        <w:t>2023-05-11 01:28:29</w:t>
      </w:r>
    </w:p>
    <w:p>
      <w:r>
        <w:t>kade_73</w:t>
      </w:r>
    </w:p>
    <w:p>
      <w:r>
        <w:t>not recommended</w:t>
      </w:r>
    </w:p>
    <w:p>
      <w:r>
        <w:t>i used this app for years , it kept pushing to go premium until i tried the free trial. i unsubscribed from it, it shouldn’t charge me. i deleted the app and my account and it’s still charging me $53 dollars anytime i try to link a card to my phone.</w:t>
      </w:r>
    </w:p>
    <w:p>
      <w:r>
        <w:br w:type="page"/>
      </w:r>
    </w:p>
    <w:p>
      <w:pPr>
        <w:pStyle w:val="Heading2"/>
      </w:pPr>
      <w:r>
        <w:t>App Name: flo-period-pregnancy-tracker</w:t>
      </w:r>
    </w:p>
    <w:p>
      <w:r>
        <w:t>2023-04-07 00:31:21</w:t>
      </w:r>
    </w:p>
    <w:p>
      <w:r>
        <w:t>beebethy</w:t>
      </w:r>
    </w:p>
    <w:p>
      <w:r>
        <w:t>the explicit talk</w:t>
      </w:r>
    </w:p>
    <w:p>
      <w:r>
        <w:t>i really think this app is great for helping me keep track of my period, but i really am not enjoying constantly getting notifications for sexual stuff. i really wish there was an option to turn that stuff off.</w:t>
      </w:r>
    </w:p>
    <w:p>
      <w:r>
        <w:br w:type="page"/>
      </w:r>
    </w:p>
    <w:p>
      <w:pPr>
        <w:pStyle w:val="Heading2"/>
      </w:pPr>
      <w:r>
        <w:t>App Name: flo-period-pregnancy-tracker</w:t>
      </w:r>
    </w:p>
    <w:p>
      <w:r>
        <w:t>2023-01-22 21:35:28</w:t>
      </w:r>
    </w:p>
    <w:p>
      <w:r>
        <w:t>Nickname140140140140</w:t>
      </w:r>
    </w:p>
    <w:p>
      <w:r>
        <w:t>Expensive</w:t>
      </w:r>
    </w:p>
    <w:p>
      <w:r>
        <w:t>I signed up for a free trial but they wouldnt let me cancel when i didnt wanna go for the full year.</w:t>
      </w:r>
    </w:p>
    <w:p>
      <w:r>
        <w:br w:type="page"/>
      </w:r>
    </w:p>
    <w:p>
      <w:pPr>
        <w:pStyle w:val="Heading2"/>
      </w:pPr>
      <w:r>
        <w:t>App Name: flo-period-pregnancy-tracker</w:t>
      </w:r>
    </w:p>
    <w:p>
      <w:r>
        <w:t>2022-07-31 20:02:20</w:t>
      </w:r>
    </w:p>
    <w:p>
      <w:r>
        <w:t>oxox😶</w:t>
      </w:r>
    </w:p>
    <w:p>
      <w:r>
        <w:t>Used to love it</w:t>
      </w:r>
    </w:p>
    <w:p>
      <w:r>
        <w:t>The apps just a money grab now… what a shame</w:t>
      </w:r>
    </w:p>
    <w:p>
      <w:r>
        <w:br w:type="page"/>
      </w:r>
    </w:p>
    <w:p>
      <w:pPr>
        <w:pStyle w:val="Heading2"/>
      </w:pPr>
      <w:r>
        <w:t>App Name: flo-period-pregnancy-tracker</w:t>
      </w:r>
    </w:p>
    <w:p>
      <w:r>
        <w:t>2022-06-24 22:42:39</w:t>
      </w:r>
    </w:p>
    <w:p>
      <w:r>
        <w:t>-;&amp;@8853-,??!5;(&amp;hyhw</w:t>
      </w:r>
    </w:p>
    <w:p>
      <w:r>
        <w:t>DELETE APP</w:t>
      </w:r>
    </w:p>
    <w:p>
      <w:r>
        <w:t>They sell your data and could possibly get you arrested for having an abortion</w:t>
      </w:r>
    </w:p>
    <w:p>
      <w:r>
        <w:br w:type="page"/>
      </w:r>
    </w:p>
    <w:p>
      <w:pPr>
        <w:pStyle w:val="Heading2"/>
      </w:pPr>
      <w:r>
        <w:t>App Name: flo-period-pregnancy-tracker</w:t>
      </w:r>
    </w:p>
    <w:p>
      <w:r>
        <w:t>2022-05-05 22:19:19</w:t>
      </w:r>
    </w:p>
    <w:p>
      <w:r>
        <w:t>m1223333334442132</w:t>
      </w:r>
    </w:p>
    <w:p>
      <w:r>
        <w:t>Are we actually protected</w:t>
      </w:r>
    </w:p>
    <w:p>
      <w:r>
        <w:t>What are you doing with our info??? I’m deleting this app</w:t>
      </w:r>
    </w:p>
    <w:p>
      <w:r>
        <w:br w:type="page"/>
      </w:r>
    </w:p>
    <w:p>
      <w:pPr>
        <w:pStyle w:val="Heading2"/>
      </w:pPr>
      <w:r>
        <w:t>App Name: flo-period-pregnancy-tracker</w:t>
      </w:r>
    </w:p>
    <w:p>
      <w:r>
        <w:t>2022-05-04 18:31:39</w:t>
      </w:r>
    </w:p>
    <w:p>
      <w:r>
        <w:t>katew4114</w:t>
      </w:r>
    </w:p>
    <w:p>
      <w:r>
        <w:t>Delete the App!!!</w:t>
      </w:r>
    </w:p>
    <w:p>
      <w:r>
        <w:t>They’re tracking you. The CDC has access to this app. Delete it now.</w:t>
      </w:r>
    </w:p>
    <w:p>
      <w:r>
        <w:br w:type="page"/>
      </w:r>
    </w:p>
    <w:p>
      <w:pPr>
        <w:pStyle w:val="Heading2"/>
      </w:pPr>
      <w:r>
        <w:t>App Name: flo-period-pregnancy-tracker</w:t>
      </w:r>
    </w:p>
    <w:p>
      <w:r>
        <w:t>2022-01-27 17:51:07</w:t>
      </w:r>
    </w:p>
    <w:p>
      <w:r>
        <w:t>bffhirxvhiyfcv</w:t>
      </w:r>
    </w:p>
    <w:p>
      <w:r>
        <w:t>Overpriced for what it is</w:t>
      </w:r>
    </w:p>
    <w:p>
      <w:r>
        <w:t>It is $40 a year for content you can get from other apps for free.</w:t>
      </w:r>
    </w:p>
    <w:p>
      <w:r>
        <w:br w:type="page"/>
      </w:r>
    </w:p>
    <w:p>
      <w:pPr>
        <w:pStyle w:val="Heading2"/>
      </w:pPr>
      <w:r>
        <w:t>App Name: flo-period-pregnancy-tracker</w:t>
      </w:r>
    </w:p>
    <w:p>
      <w:r>
        <w:t>2021-09-29 05:00:09</w:t>
      </w:r>
    </w:p>
    <w:p>
      <w:r>
        <w:t>yulibrz</w:t>
      </w:r>
    </w:p>
    <w:p>
      <w:r>
        <w:t>...</w:t>
      </w:r>
    </w:p>
    <w:p>
      <w:r>
        <w:t>Used to like it before it started charging people</w:t>
      </w:r>
    </w:p>
    <w:p>
      <w:r>
        <w:br w:type="page"/>
      </w:r>
    </w:p>
    <w:p>
      <w:pPr>
        <w:pStyle w:val="Heading2"/>
      </w:pPr>
      <w:r>
        <w:t>App Name: flo-period-pregnancy-tracker</w:t>
      </w:r>
    </w:p>
    <w:p>
      <w:r>
        <w:t>2021-08-14 09:16:43</w:t>
      </w:r>
    </w:p>
    <w:p>
      <w:r>
        <w:t>msr.Dolan</w:t>
      </w:r>
    </w:p>
    <w:p>
      <w:r>
        <w:t>weird</w:t>
      </w:r>
    </w:p>
    <w:p>
      <w:r>
        <w:t>to use the app when you login you have to be 16+ to me this is just weird because most girls do not start there periods whje they are older than 16 just think these types of apps should be available to girls of all ages because it’s different for everyone.</w:t>
      </w:r>
    </w:p>
    <w:p>
      <w:r>
        <w:br w:type="page"/>
      </w:r>
    </w:p>
    <w:p>
      <w:pPr>
        <w:pStyle w:val="Heading2"/>
      </w:pPr>
      <w:r>
        <w:t>App Name: flo-period-pregnancy-tracker</w:t>
      </w:r>
    </w:p>
    <w:p>
      <w:r>
        <w:t>2021-08-04 14:52:14</w:t>
      </w:r>
    </w:p>
    <w:p>
      <w:r>
        <w:t>cutedogs17264</w:t>
      </w:r>
    </w:p>
    <w:p>
      <w:r>
        <w:t>One star review</w:t>
      </w:r>
    </w:p>
    <w:p>
      <w:r>
        <w:t>This is so stupid! I hate that when you miss your period it turns into a pregnancy tracker</w:t>
      </w:r>
    </w:p>
    <w:p>
      <w:r>
        <w:br w:type="page"/>
      </w:r>
    </w:p>
    <w:p>
      <w:pPr>
        <w:pStyle w:val="Heading2"/>
      </w:pPr>
      <w:r>
        <w:t>App Name: flo-period-pregnancy-tracker</w:t>
      </w:r>
    </w:p>
    <w:p>
      <w:r>
        <w:t>2021-05-10 01:33:53</w:t>
      </w:r>
    </w:p>
    <w:p>
      <w:r>
        <w:t>Graeboe</w:t>
      </w:r>
    </w:p>
    <w:p>
      <w:r>
        <w:t>Period Dates</w:t>
      </w:r>
    </w:p>
    <w:p>
      <w:r>
        <w:t>It will not let me edit period dates!!! Any time I go to edit dates, it closes out, or freezes!!! FIX please!!!!</w:t>
      </w:r>
    </w:p>
    <w:p>
      <w:r>
        <w:br w:type="page"/>
      </w:r>
    </w:p>
    <w:p>
      <w:pPr>
        <w:pStyle w:val="Heading2"/>
      </w:pPr>
      <w:r>
        <w:t>App Name: flo-period-pregnancy-tracker</w:t>
      </w:r>
    </w:p>
    <w:p>
      <w:r>
        <w:t>2024-04-24 00:24:18</w:t>
      </w:r>
    </w:p>
    <w:p>
      <w:r>
        <w:t>i.want.to.eat.jeff.bezos.</w:t>
      </w:r>
    </w:p>
    <w:p>
      <w:r>
        <w:t>Boooo</w:t>
      </w:r>
    </w:p>
    <w:p>
      <w:r>
        <w:t>why do I have to pay for it now being a woman is expensive enough</w:t>
      </w:r>
    </w:p>
    <w:p>
      <w:r>
        <w:br w:type="page"/>
      </w:r>
    </w:p>
    <w:p>
      <w:pPr>
        <w:pStyle w:val="Heading2"/>
      </w:pPr>
      <w:r>
        <w:t>App Name: flo-period-pregnancy-tracker</w:t>
      </w:r>
    </w:p>
    <w:p>
      <w:r>
        <w:t>2024-03-30 15:14:14</w:t>
      </w:r>
    </w:p>
    <w:p>
      <w:r>
        <w:t>TeamonlySofia</w:t>
      </w:r>
    </w:p>
    <w:p>
      <w:r>
        <w:t>This app is a scam!!!</w:t>
      </w:r>
    </w:p>
    <w:p>
      <w:r>
        <w:t>I’ve unsubscribed several times and they keep taking money out my account!!! DO NOT BUY!!!!</w:t>
      </w:r>
    </w:p>
    <w:p>
      <w:r>
        <w:br w:type="page"/>
      </w:r>
    </w:p>
    <w:p>
      <w:pPr>
        <w:pStyle w:val="Heading2"/>
      </w:pPr>
      <w:r>
        <w:t>App Name: flo-period-pregnancy-tracker</w:t>
      </w:r>
    </w:p>
    <w:p>
      <w:r>
        <w:t>2024-01-14 21:07:33</w:t>
      </w:r>
    </w:p>
    <w:p>
      <w:r>
        <w:t>Mommy12446</w:t>
      </w:r>
    </w:p>
    <w:p>
      <w:r>
        <w:t>Mad</w:t>
      </w:r>
    </w:p>
    <w:p>
      <w:r>
        <w:t>It doesn’t say anything about paying for it</w:t>
      </w:r>
    </w:p>
    <w:p>
      <w:r>
        <w:br w:type="page"/>
      </w:r>
    </w:p>
    <w:p>
      <w:pPr>
        <w:pStyle w:val="Heading2"/>
      </w:pPr>
      <w:r>
        <w:t>App Name: flo-period-pregnancy-tracker</w:t>
      </w:r>
    </w:p>
    <w:p>
      <w:r>
        <w:t>2023-05-19 14:10:53</w:t>
      </w:r>
    </w:p>
    <w:p>
      <w:r>
        <w:t>Jess332007</w:t>
      </w:r>
    </w:p>
    <w:p>
      <w:r>
        <w:t>Like it but</w:t>
      </w:r>
    </w:p>
    <w:p>
      <w:r>
        <w:t>I like the app but stop pestering me to upgrade to premium. If I wanted I would of done it from the get go</w:t>
      </w:r>
    </w:p>
    <w:p>
      <w:r>
        <w:br w:type="page"/>
      </w:r>
    </w:p>
    <w:p>
      <w:pPr>
        <w:pStyle w:val="Heading2"/>
      </w:pPr>
      <w:r>
        <w:t>App Name: flo-period-pregnancy-tracker</w:t>
      </w:r>
    </w:p>
    <w:p>
      <w:r>
        <w:t>2023-05-12 21:38:03</w:t>
      </w:r>
    </w:p>
    <w:p>
      <w:r>
        <w:t>bttbkale</w:t>
      </w:r>
    </w:p>
    <w:p>
      <w:r>
        <w:t>Male Produced App</w:t>
      </w:r>
    </w:p>
    <w:p>
      <w:r>
        <w:t>Hey it’s 2023 and why are we not supporting women who make period tracking apps? I’m gonna take a hard pass on this. Thanks but no thanks.</w:t>
      </w:r>
    </w:p>
    <w:p>
      <w:r>
        <w:br w:type="page"/>
      </w:r>
    </w:p>
    <w:p>
      <w:pPr>
        <w:pStyle w:val="Heading2"/>
      </w:pPr>
      <w:r>
        <w:t>App Name: flo-period-pregnancy-tracker</w:t>
      </w:r>
    </w:p>
    <w:p>
      <w:r>
        <w:t>2023-01-14 21:43:49</w:t>
      </w:r>
    </w:p>
    <w:p>
      <w:r>
        <w:t>hannajov</w:t>
      </w:r>
    </w:p>
    <w:p>
      <w:r>
        <w:t>Barraged to deletion</w:t>
      </w:r>
    </w:p>
    <w:p>
      <w:r>
        <w:t>Enough with the constant barraging of trying to get me to pay. I just want something simple and free.</w:t>
      </w:r>
    </w:p>
    <w:p>
      <w:r>
        <w:br w:type="page"/>
      </w:r>
    </w:p>
    <w:p>
      <w:pPr>
        <w:pStyle w:val="Heading2"/>
      </w:pPr>
      <w:r>
        <w:t>App Name: flo-period-pregnancy-tracker</w:t>
      </w:r>
    </w:p>
    <w:p>
      <w:r>
        <w:t>2022-12-02 23:03:29</w:t>
      </w:r>
    </w:p>
    <w:p>
      <w:r>
        <w:t>MELISHA_ sharquisha</w:t>
      </w:r>
    </w:p>
    <w:p>
      <w:r>
        <w:t>not working</w:t>
      </w:r>
    </w:p>
    <w:p>
      <w:r>
        <w:t>i’ve been using flo for years and this has nacer happened to me, out of no where the app decided to just not open anymore? i click to open it and it just closes me out ??? can someone explain?</w:t>
      </w:r>
    </w:p>
    <w:p>
      <w:r>
        <w:br w:type="page"/>
      </w:r>
    </w:p>
    <w:p>
      <w:pPr>
        <w:pStyle w:val="Heading2"/>
      </w:pPr>
      <w:r>
        <w:t>App Name: flo-period-pregnancy-tracker</w:t>
      </w:r>
    </w:p>
    <w:p>
      <w:r>
        <w:t>2022-06-26 19:26:55</w:t>
      </w:r>
    </w:p>
    <w:p>
      <w:r>
        <w:t>gabyv1111</w:t>
      </w:r>
    </w:p>
    <w:p>
      <w:r>
        <w:t>Horrible company</w:t>
      </w:r>
    </w:p>
    <w:p>
      <w:r>
        <w:t>You helped sell information to approve the abortion law. Don’t want to be associated with a company that does not support women!!!</w:t>
      </w:r>
    </w:p>
    <w:p>
      <w:r>
        <w:br w:type="page"/>
      </w:r>
    </w:p>
    <w:p>
      <w:pPr>
        <w:pStyle w:val="Heading2"/>
      </w:pPr>
      <w:r>
        <w:t>App Name: flo-period-pregnancy-tracker</w:t>
      </w:r>
    </w:p>
    <w:p>
      <w:r>
        <w:t>2022-06-25 16:39:09</w:t>
      </w:r>
    </w:p>
    <w:p>
      <w:r>
        <w:t>kristheworld</w:t>
      </w:r>
    </w:p>
    <w:p>
      <w:r>
        <w:t>DELETE THIS APP</w:t>
      </w:r>
    </w:p>
    <w:p>
      <w:r>
        <w:t>the govt is using period trackers to detect possible abortions or consistently performing unsafe sex of those prone to do it. flo most likely will sell it to them as well</w:t>
      </w:r>
    </w:p>
    <w:p>
      <w:r>
        <w:br w:type="page"/>
      </w:r>
    </w:p>
    <w:p>
      <w:pPr>
        <w:pStyle w:val="Heading2"/>
      </w:pPr>
      <w:r>
        <w:t>App Name: flo-period-pregnancy-tracker</w:t>
      </w:r>
    </w:p>
    <w:p>
      <w:r>
        <w:t>2022-06-25 13:39:46</w:t>
      </w:r>
    </w:p>
    <w:p>
      <w:r>
        <w:t>they hate us women</w:t>
      </w:r>
    </w:p>
    <w:p>
      <w:r>
        <w:t>Sold our data</w:t>
      </w:r>
    </w:p>
    <w:p>
      <w:r>
        <w:t>They sold our data to the government. Be careful.</w:t>
      </w:r>
    </w:p>
    <w:p>
      <w:r>
        <w:br w:type="page"/>
      </w:r>
    </w:p>
    <w:p>
      <w:pPr>
        <w:pStyle w:val="Heading2"/>
      </w:pPr>
      <w:r>
        <w:t>App Name: flo-period-pregnancy-tracker</w:t>
      </w:r>
    </w:p>
    <w:p>
      <w:r>
        <w:t>2022-05-13 02:21:05</w:t>
      </w:r>
    </w:p>
    <w:p>
      <w:r>
        <w:t>sacmw</w:t>
      </w:r>
    </w:p>
    <w:p>
      <w:r>
        <w:t>Data collection</w:t>
      </w:r>
    </w:p>
    <w:p>
      <w:r>
        <w:t>It takes 28 days (seriously) to cancel an account and Flo first requires you to email them the following:</w:t>
        <w:br/>
        <w:br/>
        <w:t>Phone number</w:t>
        <w:br/>
        <w:t>Birth year</w:t>
        <w:br/>
        <w:t>Time zone</w:t>
        <w:br/>
        <w:t>Date you started using the account</w:t>
        <w:br/>
        <w:t>Last cycle logged</w:t>
      </w:r>
    </w:p>
    <w:p>
      <w:r>
        <w:br w:type="page"/>
      </w:r>
    </w:p>
    <w:p>
      <w:pPr>
        <w:pStyle w:val="Heading2"/>
      </w:pPr>
      <w:r>
        <w:t>App Name: flo-period-pregnancy-tracker</w:t>
      </w:r>
    </w:p>
    <w:p>
      <w:r>
        <w:t>2022-05-04 16:06:46</w:t>
      </w:r>
    </w:p>
    <w:p>
      <w:r>
        <w:t>makaelasims98</w:t>
      </w:r>
    </w:p>
    <w:p>
      <w:r>
        <w:t>Delete</w:t>
      </w:r>
    </w:p>
    <w:p>
      <w:r>
        <w:t>They use your info and sell it to other companies. Use Clue or Planned Parenthood’s app instead :)</w:t>
      </w:r>
    </w:p>
    <w:p>
      <w:r>
        <w:br w:type="page"/>
      </w:r>
    </w:p>
    <w:p>
      <w:pPr>
        <w:pStyle w:val="Heading2"/>
      </w:pPr>
      <w:r>
        <w:t>App Name: flo-period-pregnancy-tracker</w:t>
      </w:r>
    </w:p>
    <w:p>
      <w:r>
        <w:t>2022-05-04 15:14:08</w:t>
      </w:r>
    </w:p>
    <w:p>
      <w:r>
        <w:t>eliloute</w:t>
      </w:r>
    </w:p>
    <w:p>
      <w:r>
        <w:t>sells your infomation</w:t>
      </w:r>
    </w:p>
    <w:p>
      <w:r>
        <w:t>im disgusted. it just came out hat flo has been selling our information to google, fb and more. i’ve been using this app for years and i’m so disappointed and my privacy has been so invaded. delete your account, delete the app.</w:t>
      </w:r>
    </w:p>
    <w:p>
      <w:r>
        <w:br w:type="page"/>
      </w:r>
    </w:p>
    <w:p>
      <w:pPr>
        <w:pStyle w:val="Heading2"/>
      </w:pPr>
      <w:r>
        <w:t>App Name: flo-period-pregnancy-tracker</w:t>
      </w:r>
    </w:p>
    <w:p>
      <w:r>
        <w:t>2022-05-04 06:46:18</w:t>
      </w:r>
    </w:p>
    <w:p>
      <w:r>
        <w:t>SpookyJ2001</w:t>
      </w:r>
    </w:p>
    <w:p>
      <w:r>
        <w:t>They sell your data</w:t>
      </w:r>
    </w:p>
    <w:p>
      <w:r>
        <w:t>Do not download, they sell your data</w:t>
      </w:r>
    </w:p>
    <w:p>
      <w:r>
        <w:br w:type="page"/>
      </w:r>
    </w:p>
    <w:p>
      <w:pPr>
        <w:pStyle w:val="Heading2"/>
      </w:pPr>
      <w:r>
        <w:t>App Name: flo-period-pregnancy-tracker</w:t>
      </w:r>
    </w:p>
    <w:p>
      <w:r>
        <w:t>2022-05-04 05:56:59</w:t>
      </w:r>
    </w:p>
    <w:p>
      <w:r>
        <w:t>larry_lovestein</w:t>
      </w:r>
    </w:p>
    <w:p>
      <w:r>
        <w:t>Selling our data to Facebook????</w:t>
      </w:r>
    </w:p>
    <w:p>
      <w:r>
        <w:t>Let me know when the class action law suit hits you Flo!</w:t>
      </w:r>
    </w:p>
    <w:p>
      <w:r>
        <w:br w:type="page"/>
      </w:r>
    </w:p>
    <w:p>
      <w:pPr>
        <w:pStyle w:val="Heading2"/>
      </w:pPr>
      <w:r>
        <w:t>App Name: flo-period-pregnancy-tracker</w:t>
      </w:r>
    </w:p>
    <w:p>
      <w:r>
        <w:t>2021-12-29 23:36:42</w:t>
      </w:r>
    </w:p>
    <w:p>
      <w:r>
        <w:t>hdhdhdhdher</w:t>
      </w:r>
    </w:p>
    <w:p>
      <w:r>
        <w:t>Not free anymore</w:t>
      </w:r>
    </w:p>
    <w:p>
      <w:r>
        <w:t>Not free after 30 days. I’ll go to another app that doesn’t charge</w:t>
      </w:r>
    </w:p>
    <w:p>
      <w:r>
        <w:br w:type="page"/>
      </w:r>
    </w:p>
    <w:p>
      <w:pPr>
        <w:pStyle w:val="Heading2"/>
      </w:pPr>
      <w:r>
        <w:t>App Name: flo-period-pregnancy-tracker</w:t>
      </w:r>
    </w:p>
    <w:p>
      <w:r>
        <w:t>2021-08-05 05:59:03</w:t>
      </w:r>
    </w:p>
    <w:p>
      <w:r>
        <w:t>ligma?🥺🥺🥺🥺</w:t>
      </w:r>
    </w:p>
    <w:p>
      <w:r>
        <w:t>a little something</w:t>
      </w:r>
    </w:p>
    <w:p>
      <w:r>
        <w:t>it’s tracked my period a few times but it’s gotten off of the schedule, i won’t use this app anymore, also people in the 09 also have periods!</w:t>
      </w:r>
    </w:p>
    <w:p>
      <w:r>
        <w:br w:type="page"/>
      </w:r>
    </w:p>
    <w:p>
      <w:pPr>
        <w:pStyle w:val="Heading2"/>
      </w:pPr>
      <w:r>
        <w:t>App Name: flo-period-pregnancy-tracker</w:t>
      </w:r>
    </w:p>
    <w:p>
      <w:r>
        <w:t>2021-07-21 22:22:25</w:t>
      </w:r>
    </w:p>
    <w:p>
      <w:r>
        <w:t>૮₍ ˃ ⤙ ˂ ₎ა</w:t>
      </w:r>
    </w:p>
    <w:p>
      <w:r>
        <w:t>😐</w:t>
      </w:r>
    </w:p>
    <w:p>
      <w:r>
        <w:t>Why should I have to pay to track my period 😐</w:t>
      </w:r>
    </w:p>
    <w:p>
      <w:r>
        <w:br w:type="page"/>
      </w:r>
    </w:p>
    <w:p>
      <w:pPr>
        <w:pStyle w:val="Heading2"/>
      </w:pPr>
      <w:r>
        <w:t>App Name: flo-period-pregnancy-tracker</w:t>
      </w:r>
    </w:p>
    <w:p>
      <w:r>
        <w:t>2021-05-01 08:52:31</w:t>
      </w:r>
    </w:p>
    <w:p>
      <w:r>
        <w:t>EliteSparkZz</w:t>
      </w:r>
    </w:p>
    <w:p>
      <w:r>
        <w:t>Flo should take our privacy more seriously</w:t>
      </w:r>
    </w:p>
    <w:p>
      <w:r>
        <w:t>More privacy transparency could be nice.</w:t>
      </w:r>
    </w:p>
    <w:p>
      <w:r>
        <w:br w:type="page"/>
      </w:r>
    </w:p>
    <w:p>
      <w:pPr>
        <w:pStyle w:val="Heading2"/>
      </w:pPr>
      <w:r>
        <w:t>App Name: flo-period-pregnancy-tracker</w:t>
      </w:r>
    </w:p>
    <w:p>
      <w:r>
        <w:t>2021-01-31 04:44:39</w:t>
      </w:r>
    </w:p>
    <w:p>
      <w:r>
        <w:t>AlichaDiazz</w:t>
      </w:r>
    </w:p>
    <w:p>
      <w:r>
        <w:t>Worst App</w:t>
      </w:r>
    </w:p>
    <w:p>
      <w:r>
        <w:t>After first month of using, the app never predicted my period or ovulation right. If your trying to get pregnant this is not the app for you!!</w:t>
      </w:r>
    </w:p>
    <w:p>
      <w:r>
        <w:br w:type="page"/>
      </w:r>
    </w:p>
    <w:p>
      <w:pPr>
        <w:pStyle w:val="Heading2"/>
      </w:pPr>
      <w:r>
        <w:t>App Name: flo-period-pregnancy-tracker</w:t>
      </w:r>
    </w:p>
    <w:p>
      <w:r>
        <w:t>2020-09-12 21:50:45</w:t>
      </w:r>
    </w:p>
    <w:p>
      <w:r>
        <w:t>jeanini3</w:t>
      </w:r>
    </w:p>
    <w:p>
      <w:r>
        <w:t>Everything costs</w:t>
      </w:r>
    </w:p>
    <w:p>
      <w:r>
        <w:t>Flo to give u free tips and have premium info locked. Now EVERYTHING is locked. 👎🏾</w:t>
      </w:r>
    </w:p>
    <w:p>
      <w:r>
        <w:br w:type="page"/>
      </w:r>
    </w:p>
    <w:p>
      <w:pPr>
        <w:pStyle w:val="Heading2"/>
      </w:pPr>
      <w:r>
        <w:t>App Name: flo-period-pregnancy-tracker</w:t>
      </w:r>
    </w:p>
    <w:p>
      <w:r>
        <w:t>2020-09-01 04:00:19</w:t>
      </w:r>
    </w:p>
    <w:p>
      <w:r>
        <w:t>Noirmania</w:t>
      </w:r>
    </w:p>
    <w:p>
      <w:r>
        <w:t>Terms &amp; Conditions</w:t>
      </w:r>
    </w:p>
    <w:p>
      <w:r>
        <w:t>I have to agree to my personal health data to be shared across a spectrum who knows who in order to sign up for app? No thanks.</w:t>
      </w:r>
    </w:p>
    <w:p>
      <w:r>
        <w:br w:type="page"/>
      </w:r>
    </w:p>
    <w:p>
      <w:pPr>
        <w:pStyle w:val="Heading2"/>
      </w:pPr>
      <w:r>
        <w:t>App Name: flo-period-pregnancy-tracker</w:t>
      </w:r>
    </w:p>
    <w:p>
      <w:r>
        <w:t>2024-04-29 01:09:45</w:t>
      </w:r>
    </w:p>
    <w:p>
      <w:r>
        <w:t>the app is ok at best</w:t>
      </w:r>
    </w:p>
    <w:p>
      <w:r>
        <w:t>why do I have to pay for it?</w:t>
      </w:r>
    </w:p>
    <w:p>
      <w:r>
        <w:t>It’s a great app I just don’t know why I have to pay for it.</w:t>
      </w:r>
    </w:p>
    <w:p>
      <w:r>
        <w:br w:type="page"/>
      </w:r>
    </w:p>
    <w:p>
      <w:pPr>
        <w:pStyle w:val="Heading2"/>
      </w:pPr>
      <w:r>
        <w:t>App Name: flo-period-pregnancy-tracker</w:t>
      </w:r>
    </w:p>
    <w:p>
      <w:r>
        <w:t>2024-02-08 15:00:13</w:t>
      </w:r>
    </w:p>
    <w:p>
      <w:r>
        <w:t>Janrnkajshb</w:t>
      </w:r>
    </w:p>
    <w:p>
      <w:r>
        <w:t>Poor customer support</w:t>
      </w:r>
    </w:p>
    <w:p>
      <w:r>
        <w:t>Will not support me in accessing my account I paid for</w:t>
      </w:r>
    </w:p>
    <w:p>
      <w:r>
        <w:br w:type="page"/>
      </w:r>
    </w:p>
    <w:p>
      <w:pPr>
        <w:pStyle w:val="Heading2"/>
      </w:pPr>
      <w:r>
        <w:t>App Name: flo-period-pregnancy-tracker</w:t>
      </w:r>
    </w:p>
    <w:p>
      <w:r>
        <w:t>2024-02-05 13:13:22</w:t>
      </w:r>
    </w:p>
    <w:p>
      <w:r>
        <w:t>Mochadazzle92</w:t>
      </w:r>
    </w:p>
    <w:p>
      <w:r>
        <w:t>Charged</w:t>
      </w:r>
    </w:p>
    <w:p>
      <w:r>
        <w:t>They charged me even though I cancelled my subscription.</w:t>
      </w:r>
    </w:p>
    <w:p>
      <w:r>
        <w:br w:type="page"/>
      </w:r>
    </w:p>
    <w:p>
      <w:pPr>
        <w:pStyle w:val="Heading2"/>
      </w:pPr>
      <w:r>
        <w:t>App Name: flo-period-pregnancy-tracker</w:t>
      </w:r>
    </w:p>
    <w:p>
      <w:r>
        <w:t>2023-01-18 23:54:04</w:t>
      </w:r>
    </w:p>
    <w:p>
      <w:r>
        <w:t>anonymous seriously</w:t>
      </w:r>
    </w:p>
    <w:p>
      <w:r>
        <w:t>Anonymous seriously</w:t>
      </w:r>
    </w:p>
    <w:p>
      <w:r>
        <w:t>I shouldn’t have to pay</w:t>
      </w:r>
    </w:p>
    <w:p>
      <w:r>
        <w:br w:type="page"/>
      </w:r>
    </w:p>
    <w:p>
      <w:pPr>
        <w:pStyle w:val="Heading2"/>
      </w:pPr>
      <w:r>
        <w:t>App Name: flo-period-pregnancy-tracker</w:t>
      </w:r>
    </w:p>
    <w:p>
      <w:r>
        <w:t>2022-12-24 13:54:08</w:t>
      </w:r>
    </w:p>
    <w:p>
      <w:r>
        <w:t>daj2.3</w:t>
      </w:r>
    </w:p>
    <w:p>
      <w:r>
        <w:t>My app.</w:t>
      </w:r>
    </w:p>
    <w:p>
      <w:r>
        <w:t>I don’t think my app is working right. It’s always giving me false info like… huh.</w:t>
      </w:r>
    </w:p>
    <w:p>
      <w:r>
        <w:br w:type="page"/>
      </w:r>
    </w:p>
    <w:p>
      <w:pPr>
        <w:pStyle w:val="Heading2"/>
      </w:pPr>
      <w:r>
        <w:t>App Name: flo-period-pregnancy-tracker</w:t>
      </w:r>
    </w:p>
    <w:p>
      <w:r>
        <w:t>2022-11-16 13:53:19</w:t>
      </w:r>
    </w:p>
    <w:p>
      <w:r>
        <w:t>Pics4 life</w:t>
      </w:r>
    </w:p>
    <w:p>
      <w:r>
        <w:t>App not opening</w:t>
      </w:r>
    </w:p>
    <w:p>
      <w:r>
        <w:t>Ran update for app now not opening</w:t>
      </w:r>
    </w:p>
    <w:p>
      <w:r>
        <w:br w:type="page"/>
      </w:r>
    </w:p>
    <w:p>
      <w:pPr>
        <w:pStyle w:val="Heading2"/>
      </w:pPr>
      <w:r>
        <w:t>App Name: flo-period-pregnancy-tracker</w:t>
      </w:r>
    </w:p>
    <w:p>
      <w:r>
        <w:t>2022-06-25 21:00:39</w:t>
      </w:r>
    </w:p>
    <w:p>
      <w:r>
        <w:t>reileigh90</w:t>
      </w:r>
    </w:p>
    <w:p>
      <w:r>
        <w:t>New law.</w:t>
      </w:r>
    </w:p>
    <w:p>
      <w:r>
        <w:t>Is Flo helping the government with the new law against abortions? Because all over the app Tiktok people are telling eachother to delete your app.</w:t>
      </w:r>
    </w:p>
    <w:p>
      <w:r>
        <w:br w:type="page"/>
      </w:r>
    </w:p>
    <w:p>
      <w:pPr>
        <w:pStyle w:val="Heading2"/>
      </w:pPr>
      <w:r>
        <w:t>App Name: flo-period-pregnancy-tracker</w:t>
      </w:r>
    </w:p>
    <w:p>
      <w:r>
        <w:t>2022-05-15 17:13:25</w:t>
      </w:r>
    </w:p>
    <w:p>
      <w:r>
        <w:t>Missmb23</w:t>
      </w:r>
    </w:p>
    <w:p>
      <w:r>
        <w:t>DONT DO IT</w:t>
      </w:r>
    </w:p>
    <w:p>
      <w:r>
        <w:t>28 days to cancel your membership…ridiculous. They are selling your data</w:t>
      </w:r>
    </w:p>
    <w:p>
      <w:r>
        <w:br w:type="page"/>
      </w:r>
    </w:p>
    <w:p>
      <w:pPr>
        <w:pStyle w:val="Heading2"/>
      </w:pPr>
      <w:r>
        <w:t>App Name: flo-period-pregnancy-tracker</w:t>
      </w:r>
    </w:p>
    <w:p>
      <w:r>
        <w:t>2022-05-04 22:16:17</w:t>
      </w:r>
    </w:p>
    <w:p>
      <w:r>
        <w:t>leacm1228</w:t>
      </w:r>
    </w:p>
    <w:p>
      <w:r>
        <w:t>They sell your data</w:t>
      </w:r>
    </w:p>
    <w:p>
      <w:r>
        <w:t>They sell your data be careful</w:t>
      </w:r>
    </w:p>
    <w:p>
      <w:r>
        <w:br w:type="page"/>
      </w:r>
    </w:p>
    <w:p>
      <w:pPr>
        <w:pStyle w:val="Heading2"/>
      </w:pPr>
      <w:r>
        <w:t>App Name: flo-period-pregnancy-tracker</w:t>
      </w:r>
    </w:p>
    <w:p>
      <w:r>
        <w:t>2022-01-30 20:18:00</w:t>
      </w:r>
    </w:p>
    <w:p>
      <w:r>
        <w:t>AU_Evolve</w:t>
      </w:r>
    </w:p>
    <w:p>
      <w:r>
        <w:t>Use Proper Language</w:t>
      </w:r>
    </w:p>
    <w:p>
      <w:r>
        <w:t>“Pregnant people with a male baby eat more.”</w:t>
        <w:br/>
        <w:br/>
        <w:t>Do you hear yourselves right now? Why are male fetuses given more respect than grown women?</w:t>
      </w:r>
    </w:p>
    <w:p>
      <w:r>
        <w:br w:type="page"/>
      </w:r>
    </w:p>
    <w:p>
      <w:pPr>
        <w:pStyle w:val="Heading2"/>
      </w:pPr>
      <w:r>
        <w:t>App Name: flo-period-pregnancy-tracker</w:t>
      </w:r>
    </w:p>
    <w:p>
      <w:r>
        <w:t>2021-12-22 15:17:59</w:t>
      </w:r>
    </w:p>
    <w:p>
      <w:r>
        <w:t>CourtLalk76</w:t>
      </w:r>
    </w:p>
    <w:p>
      <w:r>
        <w:t>Not enough for free, go with Ovia</w:t>
      </w:r>
    </w:p>
    <w:p>
      <w:r>
        <w:t>Paying monthly to have basic stuff that Ovia provides for free? No thanks! I’ll be using Ovia instead.</w:t>
      </w:r>
    </w:p>
    <w:p>
      <w:r>
        <w:br w:type="page"/>
      </w:r>
    </w:p>
    <w:p>
      <w:pPr>
        <w:pStyle w:val="Heading2"/>
      </w:pPr>
      <w:r>
        <w:t>App Name: flo-period-pregnancy-tracker</w:t>
      </w:r>
    </w:p>
    <w:p>
      <w:r>
        <w:t>2021-06-16 02:51:18</w:t>
      </w:r>
    </w:p>
    <w:p>
      <w:r>
        <w:t>It was taken so Yeah</w:t>
      </w:r>
    </w:p>
    <w:p>
      <w:r>
        <w:t>Cost Money</w:t>
      </w:r>
    </w:p>
    <w:p>
      <w:r>
        <w:t>This app is not free for iPhone users. It tracks 2 predictions, then you have to pay.</w:t>
      </w:r>
    </w:p>
    <w:p>
      <w:r>
        <w:br w:type="page"/>
      </w:r>
    </w:p>
    <w:p>
      <w:pPr>
        <w:pStyle w:val="Heading2"/>
      </w:pPr>
      <w:r>
        <w:t>App Name: flo-period-pregnancy-tracker</w:t>
      </w:r>
    </w:p>
    <w:p>
      <w:r>
        <w:t>2021-04-01 22:58:08</w:t>
      </w:r>
    </w:p>
    <w:p>
      <w:r>
        <w:t>krisDbro</w:t>
      </w:r>
    </w:p>
    <w:p>
      <w:r>
        <w:t>be careful with this app. Access to   All ur personal  info</w:t>
      </w:r>
    </w:p>
    <w:p>
      <w:r>
        <w:t>They use any info you give them to spam you, beware</w:t>
      </w:r>
    </w:p>
    <w:p>
      <w:r>
        <w:br w:type="page"/>
      </w:r>
    </w:p>
    <w:p>
      <w:pPr>
        <w:pStyle w:val="Heading2"/>
      </w:pPr>
      <w:r>
        <w:t>App Name: flo-period-pregnancy-tracker</w:t>
      </w:r>
    </w:p>
    <w:p>
      <w:r>
        <w:t>2021-02-27 14:05:40</w:t>
      </w:r>
    </w:p>
    <w:p>
      <w:r>
        <w:t>messymez</w:t>
      </w:r>
    </w:p>
    <w:p>
      <w:r>
        <w:t>Annoying</w:t>
      </w:r>
    </w:p>
    <w:p>
      <w:r>
        <w:t>All the notifications and no true guidance</w:t>
      </w:r>
    </w:p>
    <w:p>
      <w:r>
        <w:br w:type="page"/>
      </w:r>
    </w:p>
    <w:p>
      <w:pPr>
        <w:pStyle w:val="Heading2"/>
      </w:pPr>
      <w:r>
        <w:t>App Name: flo-period-pregnancy-tracker</w:t>
      </w:r>
    </w:p>
    <w:p>
      <w:r>
        <w:t>2020-11-07 17:38:46</w:t>
      </w:r>
    </w:p>
    <w:p>
      <w:r>
        <w:t>DisappointedWithSteezy</w:t>
      </w:r>
    </w:p>
    <w:p>
      <w:r>
        <w:t>Great before the upgrade</w:t>
      </w:r>
    </w:p>
    <w:p>
      <w:r>
        <w:t>The app changed to encourage people to pay subscription fees. Not a fan of this aggressive new payment advertising. Please revert to free version.</w:t>
      </w:r>
    </w:p>
    <w:p>
      <w:r>
        <w:br w:type="page"/>
      </w:r>
    </w:p>
    <w:p>
      <w:pPr>
        <w:pStyle w:val="Heading2"/>
      </w:pPr>
      <w:r>
        <w:t>App Name: flo-period-pregnancy-tracker</w:t>
      </w:r>
    </w:p>
    <w:p>
      <w:r>
        <w:t>2020-10-27 10:47:52</w:t>
      </w:r>
    </w:p>
    <w:p>
      <w:r>
        <w:t>Lizzybb4ever</w:t>
      </w:r>
    </w:p>
    <w:p>
      <w:r>
        <w:t>Started great, now about to delete</w:t>
      </w:r>
    </w:p>
    <w:p>
      <w:r>
        <w:t xml:space="preserve">I’ve used this app on different phones for years. I love that it stores your data and can give pretty accurate predictions on ovulating and menstruating. It can notify you when you’re about to start either which was so helpful. Within the past couple years they started adding more insights, articles, etc. which were sometimes helpful but I never used them heavily. With the most recent updates they’ve started to make these extras available to only premium users which is fine, but I now find myself using it less and less. </w:t>
        <w:br/>
        <w:t>The kicker that’s got me about ready to delete is that every day it gives notifications about goofy stuff “find out more about your hormones” “what you might be feeling before ovulation.” I’ve gone through every setting and there is no way to turn it off. I’ll be showing something on my phone to someone and get a notification about “tips to keep your vagina healthy” and it’s embarrassing. The only way to get it to stop is to turn off notifications for the whole app through my phone settings, but then I don’t get notifications for when my period is coming or when I’m ovulating so it defeats the whole purpose of the app!! I just wanted a simple tracker, not all this extra bs. I noticed the iPhone Health app that comes preloaded on the iPhone has a menstruation tracker with the same features, predictions, and upcoming period notifications. I’ll be switching to that. Disappointing to see a helpful app become so demanding &amp; useless.</w:t>
      </w:r>
    </w:p>
    <w:p>
      <w:r>
        <w:br w:type="page"/>
      </w:r>
    </w:p>
    <w:p>
      <w:pPr>
        <w:pStyle w:val="Heading2"/>
      </w:pPr>
      <w:r>
        <w:t>App Name: flo-period-pregnancy-tracker</w:t>
      </w:r>
    </w:p>
    <w:p>
      <w:r>
        <w:t>2020-05-28 06:16:08</w:t>
      </w:r>
    </w:p>
    <w:p>
      <w:r>
        <w:t>ballgeg</w:t>
      </w:r>
    </w:p>
    <w:p>
      <w:r>
        <w:t>Ehhh</w:t>
      </w:r>
    </w:p>
    <w:p>
      <w:r>
        <w:t>Predicts ovulation too soon.  Graphs are messed up.  I don’t like they predict my future periods since I’m irregular.  But I like the virtual assistant</w:t>
      </w:r>
    </w:p>
    <w:p>
      <w:r>
        <w:br w:type="page"/>
      </w:r>
    </w:p>
    <w:p>
      <w:pPr>
        <w:pStyle w:val="Heading2"/>
      </w:pPr>
      <w:r>
        <w:t>App Name: flo-period-pregnancy-tracker</w:t>
      </w:r>
    </w:p>
    <w:p>
      <w:r>
        <w:t>2024-03-26 08:33:16</w:t>
      </w:r>
    </w:p>
    <w:p>
      <w:r>
        <w:t>ayusharora44</w:t>
      </w:r>
    </w:p>
    <w:p>
      <w:r>
        <w:t>Too much forcing to buy premium</w:t>
      </w:r>
    </w:p>
    <w:p>
      <w:r>
        <w:t>Too much forcing to buy premium</w:t>
      </w:r>
    </w:p>
    <w:p>
      <w:r>
        <w:br w:type="page"/>
      </w:r>
    </w:p>
    <w:p>
      <w:pPr>
        <w:pStyle w:val="Heading2"/>
      </w:pPr>
      <w:r>
        <w:t>App Name: flo-period-pregnancy-tracker</w:t>
      </w:r>
    </w:p>
    <w:p>
      <w:r>
        <w:t>2024-03-19 13:45:31</w:t>
      </w:r>
    </w:p>
    <w:p>
      <w:r>
        <w:t>far00391</w:t>
      </w:r>
    </w:p>
    <w:p>
      <w:r>
        <w:t>Not free</w:t>
      </w:r>
    </w:p>
    <w:p>
      <w:r>
        <w:t>It's total money. You can't access to anything here without money plan. I like free apps.</w:t>
      </w:r>
    </w:p>
    <w:p>
      <w:r>
        <w:br w:type="page"/>
      </w:r>
    </w:p>
    <w:p>
      <w:pPr>
        <w:pStyle w:val="Heading2"/>
      </w:pPr>
      <w:r>
        <w:t>App Name: flo-period-pregnancy-tracker</w:t>
      </w:r>
    </w:p>
    <w:p>
      <w:r>
        <w:t>2024-02-26 22:00:10</w:t>
      </w:r>
    </w:p>
    <w:p>
      <w:r>
        <w:t>Anti-flo</w:t>
      </w:r>
    </w:p>
    <w:p>
      <w:r>
        <w:t>NOT GREAT</w:t>
      </w:r>
    </w:p>
    <w:p>
      <w:r>
        <w:t>Its always predicting for later days than it should be and im nvr prepared. All it does is shove premium at me</w:t>
      </w:r>
    </w:p>
    <w:p>
      <w:r>
        <w:br w:type="page"/>
      </w:r>
    </w:p>
    <w:p>
      <w:pPr>
        <w:pStyle w:val="Heading2"/>
      </w:pPr>
      <w:r>
        <w:t>App Name: flo-period-pregnancy-tracker</w:t>
      </w:r>
    </w:p>
    <w:p>
      <w:r>
        <w:t>2024-01-28 20:46:28</w:t>
      </w:r>
    </w:p>
    <w:p>
      <w:r>
        <w:t>Bewisooznckdiakandjdnsks</w:t>
      </w:r>
    </w:p>
    <w:p>
      <w:r>
        <w:t>Too expensive and too many questions</w:t>
      </w:r>
    </w:p>
    <w:p>
      <w:r>
        <w:t>$65 for a period app is outrageous</w:t>
      </w:r>
    </w:p>
    <w:p>
      <w:r>
        <w:br w:type="page"/>
      </w:r>
    </w:p>
    <w:p>
      <w:pPr>
        <w:pStyle w:val="Heading2"/>
      </w:pPr>
      <w:r>
        <w:t>App Name: flo-period-pregnancy-tracker</w:t>
      </w:r>
    </w:p>
    <w:p>
      <w:r>
        <w:t>2023-09-28 17:46:31</w:t>
      </w:r>
    </w:p>
    <w:p>
      <w:r>
        <w:t>eesamees</w:t>
      </w:r>
    </w:p>
    <w:p>
      <w:r>
        <w:t>this used to be free?</w:t>
      </w:r>
    </w:p>
    <w:p>
      <w:r>
        <w:t>girl i understand a one-time purchase but this requires a monthly subscription. most they allow is a 14-day trial, and i only found that out after like twenty minutes of giving all my period health info. like bye ima find a free app</w:t>
      </w:r>
    </w:p>
    <w:p>
      <w:r>
        <w:br w:type="page"/>
      </w:r>
    </w:p>
    <w:p>
      <w:pPr>
        <w:pStyle w:val="Heading2"/>
      </w:pPr>
      <w:r>
        <w:t>App Name: flo-period-pregnancy-tracker</w:t>
      </w:r>
    </w:p>
    <w:p>
      <w:r>
        <w:t>2023-09-26 22:51:22</w:t>
      </w:r>
    </w:p>
    <w:p>
      <w:r>
        <w:t>Analissa.g</w:t>
      </w:r>
    </w:p>
    <w:p>
      <w:r>
        <w:t>ran by men</w:t>
      </w:r>
    </w:p>
    <w:p>
      <w:r>
        <w:t>just found out this app is created and ran by  men. immediately deleting. men are the ones who are determining what information we need to pay for when it comes to knowledge about our own cycles and bodies, and what we get for free.</w:t>
      </w:r>
    </w:p>
    <w:p>
      <w:r>
        <w:br w:type="page"/>
      </w:r>
    </w:p>
    <w:p>
      <w:pPr>
        <w:pStyle w:val="Heading2"/>
      </w:pPr>
      <w:r>
        <w:t>App Name: flo-period-pregnancy-tracker</w:t>
      </w:r>
    </w:p>
    <w:p>
      <w:r>
        <w:t>2023-09-10 03:24:41</w:t>
      </w:r>
    </w:p>
    <w:p>
      <w:r>
        <w:t>bellz2023</w:t>
      </w:r>
    </w:p>
    <w:p>
      <w:r>
        <w:t>scam for $</w:t>
      </w:r>
    </w:p>
    <w:p>
      <w:r>
        <w:t xml:space="preserve">this app isn’t anything more than a scam for money. i’m order to do absolutely anything you get prompted to pay a ridiculous amount of money. this includes even getting charts to take to the doctor. </w:t>
        <w:br/>
        <w:br/>
        <w:t>waste of time.</w:t>
      </w:r>
    </w:p>
    <w:p>
      <w:r>
        <w:br w:type="page"/>
      </w:r>
    </w:p>
    <w:p>
      <w:pPr>
        <w:pStyle w:val="Heading2"/>
      </w:pPr>
      <w:r>
        <w:t>App Name: flo-period-pregnancy-tracker</w:t>
      </w:r>
    </w:p>
    <w:p>
      <w:r>
        <w:t>2023-05-17 14:45:09</w:t>
      </w:r>
    </w:p>
    <w:p>
      <w:r>
        <w:t>Nevadagrl435</w:t>
      </w:r>
    </w:p>
    <w:p>
      <w:r>
        <w:t>App pushes premium very aggressively</w:t>
      </w:r>
    </w:p>
    <w:p>
      <w:r>
        <w:t>They very aggressively push premium. The opt out buttons are hidden. I’m looking for a different app.</w:t>
      </w:r>
    </w:p>
    <w:p>
      <w:r>
        <w:br w:type="page"/>
      </w:r>
    </w:p>
    <w:p>
      <w:pPr>
        <w:pStyle w:val="Heading2"/>
      </w:pPr>
      <w:r>
        <w:t>App Name: flo-period-pregnancy-tracker</w:t>
      </w:r>
    </w:p>
    <w:p>
      <w:r>
        <w:t>2022-12-05 13:13:36</w:t>
      </w:r>
    </w:p>
    <w:p>
      <w:r>
        <w:t>jahhalo87</w:t>
      </w:r>
    </w:p>
    <w:p>
      <w:r>
        <w:t>Subscription pressure</w:t>
      </w:r>
    </w:p>
    <w:p>
      <w:r>
        <w:t>The app would be fine if it stopped pressuring me to purchase a subscription.</w:t>
      </w:r>
    </w:p>
    <w:p>
      <w:r>
        <w:br w:type="page"/>
      </w:r>
    </w:p>
    <w:p>
      <w:pPr>
        <w:pStyle w:val="Heading2"/>
      </w:pPr>
      <w:r>
        <w:t>App Name: flo-period-pregnancy-tracker</w:t>
      </w:r>
    </w:p>
    <w:p>
      <w:r>
        <w:t>2022-06-24 22:33:38</w:t>
      </w:r>
    </w:p>
    <w:p>
      <w:r>
        <w:t>katiefeathers</w:t>
      </w:r>
    </w:p>
    <w:p>
      <w:r>
        <w:t>please women don’t download this.</w:t>
      </w:r>
    </w:p>
    <w:p>
      <w:r>
        <w:t>this app (Flo) is know for selling women's information to government for them to deny your abortion. please stay safe.</w:t>
      </w:r>
    </w:p>
    <w:p>
      <w:r>
        <w:br w:type="page"/>
      </w:r>
    </w:p>
    <w:p>
      <w:pPr>
        <w:pStyle w:val="Heading2"/>
      </w:pPr>
      <w:r>
        <w:t>App Name: flo-period-pregnancy-tracker</w:t>
      </w:r>
    </w:p>
    <w:p>
      <w:r>
        <w:t>2022-06-24 19:43:02</w:t>
      </w:r>
    </w:p>
    <w:p>
      <w:r>
        <w:t>ranonno</w:t>
      </w:r>
    </w:p>
    <w:p>
      <w:r>
        <w:t>Smh!!</w:t>
      </w:r>
    </w:p>
    <w:p>
      <w:r>
        <w:t>I loved Flo until I found out they use our information against us!!!</w:t>
      </w:r>
    </w:p>
    <w:p>
      <w:r>
        <w:br w:type="page"/>
      </w:r>
    </w:p>
    <w:p>
      <w:pPr>
        <w:pStyle w:val="Heading2"/>
      </w:pPr>
      <w:r>
        <w:t>App Name: flo-period-pregnancy-tracker</w:t>
      </w:r>
    </w:p>
    <w:p>
      <w:r>
        <w:t>2022-06-10 03:42:21</w:t>
      </w:r>
    </w:p>
    <w:p>
      <w:r>
        <w:t>lglr77s</w:t>
      </w:r>
    </w:p>
    <w:p>
      <w:r>
        <w:t>This app is no use</w:t>
      </w:r>
    </w:p>
    <w:p>
      <w:r>
        <w:t>Pointless app to have on your phone &amp; not worth subscribing to.</w:t>
      </w:r>
    </w:p>
    <w:p>
      <w:r>
        <w:br w:type="page"/>
      </w:r>
    </w:p>
    <w:p>
      <w:pPr>
        <w:pStyle w:val="Heading2"/>
      </w:pPr>
      <w:r>
        <w:t>App Name: flo-period-pregnancy-tracker</w:t>
      </w:r>
    </w:p>
    <w:p>
      <w:r>
        <w:t>2022-05-05 17:43:17</w:t>
      </w:r>
    </w:p>
    <w:p>
      <w:r>
        <w:t>Reawhyte</w:t>
      </w:r>
    </w:p>
    <w:p>
      <w:r>
        <w:t>SELLS YOUR INFORMATION TO THE GOVERNMENT</w:t>
      </w:r>
    </w:p>
    <w:p>
      <w:r>
        <w:t>I’ve had this app for 6yrs nd I found out they sell your information to the government so now I’m back to using my calendar 🤷🏽‍♀️</w:t>
      </w:r>
    </w:p>
    <w:p>
      <w:r>
        <w:br w:type="page"/>
      </w:r>
    </w:p>
    <w:p>
      <w:pPr>
        <w:pStyle w:val="Heading2"/>
      </w:pPr>
      <w:r>
        <w:t>App Name: flo-period-pregnancy-tracker</w:t>
      </w:r>
    </w:p>
    <w:p>
      <w:r>
        <w:t>2022-05-04 18:46:23</w:t>
      </w:r>
    </w:p>
    <w:p>
      <w:r>
        <w:t>Kaykaym66</w:t>
      </w:r>
    </w:p>
    <w:p>
      <w:r>
        <w:t>Gives your period info to the cdc.</w:t>
      </w:r>
    </w:p>
    <w:p>
      <w:r>
        <w:t>Period tracking apps aren’t safe for women anymore. Flo is giving the data to the cdc. Scary considering the overturn of roe v wade.</w:t>
      </w:r>
    </w:p>
    <w:p>
      <w:r>
        <w:br w:type="page"/>
      </w:r>
    </w:p>
    <w:p>
      <w:pPr>
        <w:pStyle w:val="Heading2"/>
      </w:pPr>
      <w:r>
        <w:t>App Name: flo-period-pregnancy-tracker</w:t>
      </w:r>
    </w:p>
    <w:p>
      <w:r>
        <w:t>2022-05-04 12:48:20</w:t>
      </w:r>
    </w:p>
    <w:p>
      <w:r>
        <w:t>Inefer201692</w:t>
      </w:r>
    </w:p>
    <w:p>
      <w:r>
        <w:t>breach of my data</w:t>
      </w:r>
    </w:p>
    <w:p>
      <w:r>
        <w:t>The use of our data is a criminal act.</w:t>
      </w:r>
    </w:p>
    <w:p>
      <w:r>
        <w:br w:type="page"/>
      </w:r>
    </w:p>
    <w:p>
      <w:pPr>
        <w:pStyle w:val="Heading2"/>
      </w:pPr>
      <w:r>
        <w:t>App Name: flo-period-pregnancy-tracker</w:t>
      </w:r>
    </w:p>
    <w:p>
      <w:r>
        <w:t>2022-05-04 12:07:19</w:t>
      </w:r>
    </w:p>
    <w:p>
      <w:r>
        <w:t>megan perrett</w:t>
      </w:r>
    </w:p>
    <w:p>
      <w:r>
        <w:t>sells your data!!</w:t>
      </w:r>
    </w:p>
    <w:p>
      <w:r>
        <w:t>Sells your data, everyone should delete the app</w:t>
      </w:r>
    </w:p>
    <w:p>
      <w:r>
        <w:br w:type="page"/>
      </w:r>
    </w:p>
    <w:p>
      <w:pPr>
        <w:pStyle w:val="Heading2"/>
      </w:pPr>
      <w:r>
        <w:t>App Name: flo-period-pregnancy-tracker</w:t>
      </w:r>
    </w:p>
    <w:p>
      <w:r>
        <w:t>2020-12-30 02:26:16</w:t>
      </w:r>
    </w:p>
    <w:p>
      <w:r>
        <w:t>Ava....M</w:t>
      </w:r>
    </w:p>
    <w:p>
      <w:r>
        <w:t>Does not allow all ages</w:t>
      </w:r>
    </w:p>
    <w:p>
      <w:r>
        <w:t>I got my period when I was ten and that is early, but still normal so, it would be preferred if it allowed younger ages.</w:t>
      </w:r>
    </w:p>
    <w:p>
      <w:r>
        <w:br w:type="page"/>
      </w:r>
    </w:p>
    <w:p>
      <w:pPr>
        <w:pStyle w:val="Heading2"/>
      </w:pPr>
      <w:r>
        <w:t>App Name: flo-period-pregnancy-tracker</w:t>
      </w:r>
    </w:p>
    <w:p>
      <w:r>
        <w:t>2020-10-29 01:00:16</w:t>
      </w:r>
    </w:p>
    <w:p>
      <w:r>
        <w:t>madison_dod</w:t>
      </w:r>
    </w:p>
    <w:p>
      <w:r>
        <w:t>it’s okay</w:t>
      </w:r>
    </w:p>
    <w:p>
      <w:r>
        <w:t>it’s a good app i guess, my personal viewpoint is just that women shouldn’t have to pay to know more information about their own body and the changes going on inside them. kinda defeats the whole purpose.</w:t>
      </w:r>
    </w:p>
    <w:p>
      <w:r>
        <w:br w:type="page"/>
      </w:r>
    </w:p>
    <w:p>
      <w:pPr>
        <w:pStyle w:val="Heading2"/>
      </w:pPr>
      <w:r>
        <w:t>App Name: flo-period-pregnancy-tracker</w:t>
      </w:r>
    </w:p>
    <w:p>
      <w:r>
        <w:t>2020-07-16 13:16:18</w:t>
      </w:r>
    </w:p>
    <w:p>
      <w:r>
        <w:t>Mae0403</w:t>
      </w:r>
    </w:p>
    <w:p>
      <w:r>
        <w:t>This App Is Never Accurate</w:t>
      </w:r>
    </w:p>
    <w:p>
      <w:r>
        <w:t>My period never comes on the day it states it will come on, leaving me nervous as hell I might be pregnant. It’s always like 3 dats off !</w:t>
      </w:r>
    </w:p>
    <w:p>
      <w:r>
        <w:br w:type="page"/>
      </w:r>
    </w:p>
    <w:p>
      <w:pPr>
        <w:pStyle w:val="Heading2"/>
      </w:pPr>
      <w:r>
        <w:t>App Name: flo-period-pregnancy-tracker</w:t>
      </w:r>
    </w:p>
    <w:p>
      <w:r>
        <w:t>2020-06-27 14:30:59</w:t>
      </w:r>
    </w:p>
    <w:p>
      <w:r>
        <w:t>førtnite</w:t>
      </w:r>
    </w:p>
    <w:p>
      <w:r>
        <w:t>Late</w:t>
      </w:r>
    </w:p>
    <w:p>
      <w:r>
        <w:t>apparently the app doesn’t have 2008, and it did not give me the correct time for me getting my period</w:t>
      </w:r>
    </w:p>
    <w:p>
      <w:r>
        <w:br w:type="page"/>
      </w:r>
    </w:p>
    <w:p>
      <w:pPr>
        <w:pStyle w:val="Heading2"/>
      </w:pPr>
      <w:r>
        <w:t>App Name: flo-period-pregnancy-tracker</w:t>
      </w:r>
    </w:p>
    <w:p>
      <w:r>
        <w:t>2024-04-27 23:37:31</w:t>
      </w:r>
    </w:p>
    <w:p>
      <w:r>
        <w:t>Victoria hates Zelle</w:t>
      </w:r>
    </w:p>
    <w:p>
      <w:r>
        <w:t>Pornographic!!</w:t>
      </w:r>
    </w:p>
    <w:p>
      <w:r>
        <w:t>The images of literal naked people in close intimate hugging positions. Entirely unnecessary. Along with women in thongs and hands in their undies. SO gross! I fine with my Apple health app. Bye forever!</w:t>
      </w:r>
    </w:p>
    <w:p>
      <w:r>
        <w:br w:type="page"/>
      </w:r>
    </w:p>
    <w:p>
      <w:pPr>
        <w:pStyle w:val="Heading2"/>
      </w:pPr>
      <w:r>
        <w:t>App Name: flo-period-pregnancy-tracker</w:t>
      </w:r>
    </w:p>
    <w:p>
      <w:r>
        <w:t>2024-02-28 23:35:35</w:t>
      </w:r>
    </w:p>
    <w:p>
      <w:r>
        <w:t>ella_fevral'</w:t>
      </w:r>
    </w:p>
    <w:p>
      <w:r>
        <w:t>Hard to use this app</w:t>
      </w:r>
    </w:p>
    <w:p>
      <w:r>
        <w:t>Not people friendly app</w:t>
      </w:r>
    </w:p>
    <w:p>
      <w:r>
        <w:br w:type="page"/>
      </w:r>
    </w:p>
    <w:p>
      <w:pPr>
        <w:pStyle w:val="Heading2"/>
      </w:pPr>
      <w:r>
        <w:t>App Name: flo-period-pregnancy-tracker</w:t>
      </w:r>
    </w:p>
    <w:p>
      <w:r>
        <w:t>2024-01-23 15:29:30</w:t>
      </w:r>
    </w:p>
    <w:p>
      <w:r>
        <w:t>sofia blm</w:t>
      </w:r>
    </w:p>
    <w:p>
      <w:r>
        <w:t>Really</w:t>
      </w:r>
    </w:p>
    <w:p>
      <w:r>
        <w:t>All those useless steps to start just for their to be a monthly fee</w:t>
      </w:r>
    </w:p>
    <w:p>
      <w:r>
        <w:br w:type="page"/>
      </w:r>
    </w:p>
    <w:p>
      <w:pPr>
        <w:pStyle w:val="Heading2"/>
      </w:pPr>
      <w:r>
        <w:t>App Name: flo-period-pregnancy-tracker</w:t>
      </w:r>
    </w:p>
    <w:p>
      <w:r>
        <w:t>2023-04-11 10:57:04</w:t>
      </w:r>
    </w:p>
    <w:p>
      <w:r>
        <w:t>Kay12kayc</w:t>
      </w:r>
    </w:p>
    <w:p>
      <w:r>
        <w:t>What happened to this app?</w:t>
      </w:r>
    </w:p>
    <w:p>
      <w:r>
        <w:t>I used Flo (for free) years ago and LOVED it. It didn’t bother you with a payment plan and the chat bot was super informative and helpful. I was actually impressed at how well the chat catered to your own specific answers and loved how it seemed to be paying great attention to what you log, always offering useful insights. Awhile back I had to undownload the app to make space on my phone, but I never deactivated my account. However, when downloading it again I still had to make a new account and all my previous info from over a year of logging my cycles was gone as if I deactivated it... but I didn’t. Now I have what it is today. So for the last 3 weeks I’ve been constantly using the app. The options for tracking my steps, period flow, writing notes (which I used), and logging my water intake (loved that) worked for the first 2.5 weeks however, are now gone, never to return. That’s pretty disappointing as I loved using those features along with being able to track my cycle, health, and symptoms as I was using it for my own records. However, once again, all information is gone. As for the chat bot.... it’s so become increasingly annoying to be constantly tricked into answering q’s only to be asked to pay for the answers. I have gone through it a few times hoping maybe some are available for free like they use to be, but no. However, I stuck around because again the options for tracking what I already listed above were really helpful along with of course tracking my cycle. I have to say as someone who was here years ago, this app was absolutely amazing then however, it’s now really off putting. And I almost feel I was punished for not buying the premium plan within 2 weeks and got some features taken away for it. It’s really disappointing as I had planned to pay for the plan when I start trying to conceive and carry but being that I was constantly being annoyed and tricked with continual prompts to pay and now having features I invested my time and energy into gone.... I’m completely turned off and the trust has been lost. Not to mention by reading the countless other unsatisfied reviews here it’s pretty apparent to me that Flo isn’t concerned about customer satisfaction or loyalty. Pro tip to the Flo app developers and team: customer service 101, greed is obvious and always repelling.</w:t>
      </w:r>
    </w:p>
    <w:p>
      <w:r>
        <w:br w:type="page"/>
      </w:r>
    </w:p>
    <w:p>
      <w:pPr>
        <w:pStyle w:val="Heading2"/>
      </w:pPr>
      <w:r>
        <w:t>App Name: flo-period-pregnancy-tracker</w:t>
      </w:r>
    </w:p>
    <w:p>
      <w:r>
        <w:t>2023-02-23 15:43:00</w:t>
      </w:r>
    </w:p>
    <w:p>
      <w:r>
        <w:t>Man.........</w:t>
      </w:r>
    </w:p>
    <w:p>
      <w:r>
        <w:t>It stated I’d have a high sex drive</w:t>
      </w:r>
    </w:p>
    <w:p>
      <w:r>
        <w:t>But that was definitely not the case, I didn’t even wanna snuggle my boyfriend or touch him</w:t>
      </w:r>
    </w:p>
    <w:p>
      <w:r>
        <w:br w:type="page"/>
      </w:r>
    </w:p>
    <w:p>
      <w:pPr>
        <w:pStyle w:val="Heading2"/>
      </w:pPr>
      <w:r>
        <w:t>App Name: flo-period-pregnancy-tracker</w:t>
      </w:r>
    </w:p>
    <w:p>
      <w:r>
        <w:t>2023-02-02 06:37:37</w:t>
      </w:r>
    </w:p>
    <w:p>
      <w:r>
        <w:t>riaa.ruth</w:t>
      </w:r>
    </w:p>
    <w:p>
      <w:r>
        <w:t>Beware of scam</w:t>
      </w:r>
    </w:p>
    <w:p>
      <w:r>
        <w:t>I cancelled before my trial over and they still charged me 3 days later!!! These people are scam</w:t>
      </w:r>
    </w:p>
    <w:p>
      <w:r>
        <w:br w:type="page"/>
      </w:r>
    </w:p>
    <w:p>
      <w:pPr>
        <w:pStyle w:val="Heading2"/>
      </w:pPr>
      <w:r>
        <w:t>App Name: flo-period-pregnancy-tracker</w:t>
      </w:r>
    </w:p>
    <w:p>
      <w:r>
        <w:t>2022-08-14 20:35:13</w:t>
      </w:r>
    </w:p>
    <w:p>
      <w:r>
        <w:t>samsamgip</w:t>
      </w:r>
    </w:p>
    <w:p>
      <w:r>
        <w:t>Deleting app</w:t>
      </w:r>
    </w:p>
    <w:p>
      <w:r>
        <w:t>Dates are inaccurate now. I used to love flo but every period is off now</w:t>
      </w:r>
    </w:p>
    <w:p>
      <w:r>
        <w:br w:type="page"/>
      </w:r>
    </w:p>
    <w:p>
      <w:pPr>
        <w:pStyle w:val="Heading2"/>
      </w:pPr>
      <w:r>
        <w:t>App Name: flo-period-pregnancy-tracker</w:t>
      </w:r>
    </w:p>
    <w:p>
      <w:r>
        <w:t>2022-07-26 22:49:21</w:t>
      </w:r>
    </w:p>
    <w:p>
      <w:r>
        <w:t>ksksjskaojsjr</w:t>
      </w:r>
    </w:p>
    <w:p>
      <w:r>
        <w:t>russians!!</w:t>
      </w:r>
    </w:p>
    <w:p>
      <w:r>
        <w:t>flo can track u down bc they are the russians! delete right now to be safe! instead use.. Clue! Clue has very nice!!</w:t>
      </w:r>
    </w:p>
    <w:p>
      <w:r>
        <w:br w:type="page"/>
      </w:r>
    </w:p>
    <w:p>
      <w:pPr>
        <w:pStyle w:val="Heading2"/>
      </w:pPr>
      <w:r>
        <w:t>App Name: flo-period-pregnancy-tracker</w:t>
      </w:r>
    </w:p>
    <w:p>
      <w:r>
        <w:t>2022-06-28 09:55:41</w:t>
      </w:r>
    </w:p>
    <w:p>
      <w:r>
        <w:t>fionac666</w:t>
      </w:r>
    </w:p>
    <w:p>
      <w:r>
        <w:t>Selling your data</w:t>
      </w:r>
    </w:p>
    <w:p>
      <w:r>
        <w:t>Do not get if you are pro Choice</w:t>
      </w:r>
    </w:p>
    <w:p>
      <w:r>
        <w:br w:type="page"/>
      </w:r>
    </w:p>
    <w:p>
      <w:pPr>
        <w:pStyle w:val="Heading2"/>
      </w:pPr>
      <w:r>
        <w:t>App Name: flo-period-pregnancy-tracker</w:t>
      </w:r>
    </w:p>
    <w:p>
      <w:r>
        <w:t>2022-06-26 01:36:07</w:t>
      </w:r>
    </w:p>
    <w:p>
      <w:r>
        <w:t>Hannahhhhhhhhhhiui</w:t>
      </w:r>
    </w:p>
    <w:p>
      <w:r>
        <w:t>Will not be using from now on</w:t>
      </w:r>
    </w:p>
    <w:p>
      <w:r>
        <w:t>This app sells your data.</w:t>
      </w:r>
    </w:p>
    <w:p>
      <w:r>
        <w:br w:type="page"/>
      </w:r>
    </w:p>
    <w:p>
      <w:pPr>
        <w:pStyle w:val="Heading2"/>
      </w:pPr>
      <w:r>
        <w:t>App Name: flo-period-pregnancy-tracker</w:t>
      </w:r>
    </w:p>
    <w:p>
      <w:r>
        <w:t>2022-06-24 21:25:04</w:t>
      </w:r>
    </w:p>
    <w:p>
      <w:r>
        <w:t>roronoa dani</w:t>
      </w:r>
    </w:p>
    <w:p>
      <w:r>
        <w:t>Tracking</w:t>
      </w:r>
    </w:p>
    <w:p>
      <w:r>
        <w:t>In light of the decision of Roe v. Wade, I want to remind you guys that Flo sells your data that is collected from the app. I advise you all to NOT download this app and DELETE IT</w:t>
      </w:r>
    </w:p>
    <w:p>
      <w:r>
        <w:br w:type="page"/>
      </w:r>
    </w:p>
    <w:p>
      <w:pPr>
        <w:pStyle w:val="Heading2"/>
      </w:pPr>
      <w:r>
        <w:t>App Name: flo-period-pregnancy-tracker</w:t>
      </w:r>
    </w:p>
    <w:p>
      <w:r>
        <w:t>2022-05-23 01:00:42</w:t>
      </w:r>
    </w:p>
    <w:p>
      <w:r>
        <w:t>Bashygyal</w:t>
      </w:r>
    </w:p>
    <w:p>
      <w:r>
        <w:t>Delete the app yall!</w:t>
      </w:r>
    </w:p>
    <w:p>
      <w:r>
        <w:t>Once you create an account, they save your data.</w:t>
      </w:r>
    </w:p>
    <w:p>
      <w:r>
        <w:br w:type="page"/>
      </w:r>
    </w:p>
    <w:p>
      <w:pPr>
        <w:pStyle w:val="Heading2"/>
      </w:pPr>
      <w:r>
        <w:t>App Name: flo-period-pregnancy-tracker</w:t>
      </w:r>
    </w:p>
    <w:p>
      <w:r>
        <w:t>2022-01-27 00:31:35</w:t>
      </w:r>
    </w:p>
    <w:p>
      <w:r>
        <w:t>wrestling dolls</w:t>
      </w:r>
    </w:p>
    <w:p>
      <w:r>
        <w:t>I hate</w:t>
      </w:r>
    </w:p>
    <w:p>
      <w:r>
        <w:t>You have to pay</w:t>
      </w:r>
    </w:p>
    <w:p>
      <w:r>
        <w:br w:type="page"/>
      </w:r>
    </w:p>
    <w:p>
      <w:pPr>
        <w:pStyle w:val="Heading2"/>
      </w:pPr>
      <w:r>
        <w:t>App Name: flo-period-pregnancy-tracker</w:t>
      </w:r>
    </w:p>
    <w:p>
      <w:r>
        <w:t>2021-12-09 17:21:06</w:t>
      </w:r>
    </w:p>
    <w:p>
      <w:r>
        <w:t>bnasty226</w:t>
      </w:r>
    </w:p>
    <w:p>
      <w:r>
        <w:t>It was nice</w:t>
      </w:r>
    </w:p>
    <w:p>
      <w:r>
        <w:t>Why do you have to pay for legit everything now?</w:t>
      </w:r>
    </w:p>
    <w:p>
      <w:r>
        <w:br w:type="page"/>
      </w:r>
    </w:p>
    <w:p>
      <w:pPr>
        <w:pStyle w:val="Heading2"/>
      </w:pPr>
      <w:r>
        <w:t>App Name: flo-period-pregnancy-tracker</w:t>
      </w:r>
    </w:p>
    <w:p>
      <w:r>
        <w:t>2021-11-30 19:52:04</w:t>
      </w:r>
    </w:p>
    <w:p>
      <w:r>
        <w:t>chocklet fuje</w:t>
      </w:r>
    </w:p>
    <w:p>
      <w:r>
        <w:t>: /</w:t>
      </w:r>
    </w:p>
    <w:p>
      <w:r>
        <w:t>This app is amazing overall but I didn't buy the aubscibtion but I got charged for it.</w:t>
      </w:r>
    </w:p>
    <w:p>
      <w:r>
        <w:br w:type="page"/>
      </w:r>
    </w:p>
    <w:p>
      <w:pPr>
        <w:pStyle w:val="Heading2"/>
      </w:pPr>
      <w:r>
        <w:t>App Name: flo-period-pregnancy-tracker</w:t>
      </w:r>
    </w:p>
    <w:p>
      <w:r>
        <w:t>2021-08-20 16:19:42</w:t>
      </w:r>
    </w:p>
    <w:p>
      <w:r>
        <w:t>liamatie</w:t>
      </w:r>
    </w:p>
    <w:p>
      <w:r>
        <w:t>I don’t like this app</w:t>
      </w:r>
    </w:p>
    <w:p>
      <w:r>
        <w:t>You shouldn’t have to pay for anything on that app 😒</w:t>
      </w:r>
    </w:p>
    <w:p>
      <w:r>
        <w:br w:type="page"/>
      </w:r>
    </w:p>
    <w:p>
      <w:pPr>
        <w:pStyle w:val="Heading2"/>
      </w:pPr>
      <w:r>
        <w:t>App Name: flo-period-pregnancy-tracker</w:t>
      </w:r>
    </w:p>
    <w:p>
      <w:r>
        <w:t>2021-07-08 17:16:26</w:t>
      </w:r>
    </w:p>
    <w:p>
      <w:r>
        <w:t>Bearden Family</w:t>
      </w:r>
    </w:p>
    <w:p>
      <w:r>
        <w:t>How dare you sell my personal information to Google and Fb</w:t>
      </w:r>
    </w:p>
    <w:p>
      <w:r>
        <w:t>Unbelievable</w:t>
      </w:r>
    </w:p>
    <w:p>
      <w:r>
        <w:br w:type="page"/>
      </w:r>
    </w:p>
    <w:p>
      <w:pPr>
        <w:pStyle w:val="Heading2"/>
      </w:pPr>
      <w:r>
        <w:t>App Name: flo-period-pregnancy-tracker</w:t>
      </w:r>
    </w:p>
    <w:p>
      <w:r>
        <w:t>2021-05-19 18:47:39</w:t>
      </w:r>
    </w:p>
    <w:p>
      <w:r>
        <w:t>kddott</w:t>
      </w:r>
    </w:p>
    <w:p>
      <w:r>
        <w:t>Umm</w:t>
      </w:r>
    </w:p>
    <w:p>
      <w:r>
        <w:t>They desperately changed it so that to charge to see your period a month in advance.</w:t>
      </w:r>
    </w:p>
    <w:p>
      <w:r>
        <w:br w:type="page"/>
      </w:r>
    </w:p>
    <w:p>
      <w:pPr>
        <w:pStyle w:val="Heading2"/>
      </w:pPr>
      <w:r>
        <w:t>App Name: flo-period-pregnancy-tracker</w:t>
      </w:r>
    </w:p>
    <w:p>
      <w:r>
        <w:t>2021-03-24 12:53:55</w:t>
      </w:r>
    </w:p>
    <w:p>
      <w:r>
        <w:t>andybernard</w:t>
      </w:r>
    </w:p>
    <w:p>
      <w:r>
        <w:t>secretly charged me $10 a month for over a year</w:t>
      </w:r>
    </w:p>
    <w:p>
      <w:r>
        <w:t>flo never notified me that i for some reason had a premium account, didnt remind me of anything. if i knew this would happen i would use pen and paper. would love to have a refund bc i never used premium features</w:t>
      </w:r>
    </w:p>
    <w:p>
      <w:r>
        <w:br w:type="page"/>
      </w:r>
    </w:p>
    <w:p>
      <w:pPr>
        <w:pStyle w:val="Heading2"/>
      </w:pPr>
      <w:r>
        <w:t>App Name: flo-period-pregnancy-tracker</w:t>
      </w:r>
    </w:p>
    <w:p>
      <w:r>
        <w:t>2020-12-21 01:53:30</w:t>
      </w:r>
    </w:p>
    <w:p>
      <w:r>
        <w:t>nayomi1015</w:t>
      </w:r>
    </w:p>
    <w:p>
      <w:r>
        <w:t>It need to be on track</w:t>
      </w:r>
    </w:p>
    <w:p>
      <w:r>
        <w:t>This app is bad like it tracks my period super late and I never have it on point</w:t>
      </w:r>
    </w:p>
    <w:p>
      <w:r>
        <w:br w:type="page"/>
      </w:r>
    </w:p>
    <w:p>
      <w:pPr>
        <w:pStyle w:val="Heading2"/>
      </w:pPr>
      <w:r>
        <w:t>App Name: flo-period-pregnancy-tracker</w:t>
      </w:r>
    </w:p>
    <w:p>
      <w:r>
        <w:t>2020-12-11 03:41:47</w:t>
      </w:r>
    </w:p>
    <w:p>
      <w:r>
        <w:t>ali.21-</w:t>
      </w:r>
    </w:p>
    <w:p>
      <w:r>
        <w:t>Not working anymore</w:t>
      </w:r>
    </w:p>
    <w:p>
      <w:r>
        <w:t xml:space="preserve">I have all my periods ‘s information on it </w:t>
        <w:br/>
        <w:t xml:space="preserve">I can’t even get on the app </w:t>
        <w:br/>
        <w:t>What is happening ???</w:t>
      </w:r>
    </w:p>
    <w:p>
      <w:r>
        <w:br w:type="page"/>
      </w:r>
    </w:p>
    <w:p>
      <w:pPr>
        <w:pStyle w:val="Heading2"/>
      </w:pPr>
      <w:r>
        <w:t>App Name: flo-period-pregnancy-tracker</w:t>
      </w:r>
    </w:p>
    <w:p>
      <w:r>
        <w:t>2020-12-02 21:11:23</w:t>
      </w:r>
    </w:p>
    <w:p>
      <w:r>
        <w:t>Livelovelaughoften</w:t>
      </w:r>
    </w:p>
    <w:p>
      <w:r>
        <w:t>Why</w:t>
      </w:r>
    </w:p>
    <w:p>
      <w:r>
        <w:t>This app used to be free to read the insights now It wants me to sign up I loved it until that happened</w:t>
      </w:r>
    </w:p>
    <w:p>
      <w:r>
        <w:br w:type="page"/>
      </w:r>
    </w:p>
    <w:p>
      <w:pPr>
        <w:pStyle w:val="Heading2"/>
      </w:pPr>
      <w:r>
        <w:t>App Name: flo-period-pregnancy-tracker</w:t>
      </w:r>
    </w:p>
    <w:p>
      <w:r>
        <w:t>2020-11-21 18:29:48</w:t>
      </w:r>
    </w:p>
    <w:p>
      <w:r>
        <w:t>DWags78</w:t>
      </w:r>
    </w:p>
    <w:p>
      <w:r>
        <w:t>Please update age</w:t>
      </w:r>
    </w:p>
    <w:p>
      <w:r>
        <w:t>I’ve used this app for years and it’s worked great for tracking cycles and symptoms but IMO no way in hell is it appropriate for 12 year olds.</w:t>
      </w:r>
    </w:p>
    <w:p>
      <w:r>
        <w:br w:type="page"/>
      </w:r>
    </w:p>
    <w:p>
      <w:pPr>
        <w:pStyle w:val="Heading2"/>
      </w:pPr>
      <w:r>
        <w:t>App Name: flo-period-pregnancy-tracker</w:t>
      </w:r>
    </w:p>
    <w:p>
      <w:r>
        <w:t>2020-10-14 12:17:42</w:t>
      </w:r>
    </w:p>
    <w:p>
      <w:r>
        <w:t>chetuxs</w:t>
      </w:r>
    </w:p>
    <w:p>
      <w:r>
        <w:t>I didn’t subscribe but you automatically put it on my account</w:t>
      </w:r>
    </w:p>
    <w:p>
      <w:r>
        <w:t>So disappointing</w:t>
      </w:r>
    </w:p>
    <w:p>
      <w:r>
        <w:br w:type="page"/>
      </w:r>
    </w:p>
    <w:p>
      <w:pPr>
        <w:pStyle w:val="Heading2"/>
      </w:pPr>
      <w:r>
        <w:t>App Name: flo-period-pregnancy-tracker</w:t>
      </w:r>
    </w:p>
    <w:p>
      <w:r>
        <w:t>2020-09-07 18:44:09</w:t>
      </w:r>
    </w:p>
    <w:p>
      <w:r>
        <w:t>It's nana the helpful one</w:t>
      </w:r>
    </w:p>
    <w:p>
      <w:r>
        <w:t>Was good til they started grabbing cash.</w:t>
      </w:r>
    </w:p>
    <w:p>
      <w:r>
        <w:t>started a premium thing and now it’s extremely restricted. I hate when apps do this.</w:t>
      </w:r>
    </w:p>
    <w:p>
      <w:r>
        <w:br w:type="page"/>
      </w:r>
    </w:p>
    <w:p>
      <w:pPr>
        <w:pStyle w:val="Heading2"/>
      </w:pPr>
      <w:r>
        <w:t>App Name: flo-period-pregnancy-tracker</w:t>
      </w:r>
    </w:p>
    <w:p>
      <w:r>
        <w:t>2024-03-28 21:33:30</w:t>
      </w:r>
    </w:p>
    <w:p>
      <w:r>
        <w:t>Hjhgfgjkoyrscjmn</w:t>
      </w:r>
    </w:p>
    <w:p>
      <w:r>
        <w:t>Faulse charges</w:t>
      </w:r>
    </w:p>
    <w:p>
      <w:r>
        <w:t>I keep trying to U.N. subscribe my account n I kept getting charged</w:t>
      </w:r>
    </w:p>
    <w:p>
      <w:r>
        <w:br w:type="page"/>
      </w:r>
    </w:p>
    <w:p>
      <w:pPr>
        <w:pStyle w:val="Heading2"/>
      </w:pPr>
      <w:r>
        <w:t>App Name: flo-period-pregnancy-tracker</w:t>
      </w:r>
    </w:p>
    <w:p>
      <w:r>
        <w:t>2024-02-15 17:15:12</w:t>
      </w:r>
    </w:p>
    <w:p>
      <w:r>
        <w:t>MamaLough3</w:t>
      </w:r>
    </w:p>
    <w:p>
      <w:r>
        <w:t>SCAM!! BEWARE!!!</w:t>
      </w:r>
    </w:p>
    <w:p>
      <w:r>
        <w:t>Beware!!! I cancelled the end of the trial only to be charged anyways.</w:t>
        <w:br/>
        <w:br/>
        <w:t>Nobody will respond to my emails, their phone doesn’t work, nothing.</w:t>
        <w:br/>
        <w:br/>
        <w:t>I’m going to have to cancel my card and get a new one at this point because nobody will respond.</w:t>
        <w:br/>
        <w:br/>
        <w:t>What a joke! Shame on you!!!</w:t>
      </w:r>
    </w:p>
    <w:p>
      <w:r>
        <w:br w:type="page"/>
      </w:r>
    </w:p>
    <w:p>
      <w:pPr>
        <w:pStyle w:val="Heading2"/>
      </w:pPr>
      <w:r>
        <w:t>App Name: flo-period-pregnancy-tracker</w:t>
      </w:r>
    </w:p>
    <w:p>
      <w:r>
        <w:t>2023-11-26 22:03:25</w:t>
      </w:r>
    </w:p>
    <w:p>
      <w:r>
        <w:t>Bumblebeebuzzzzz</w:t>
      </w:r>
    </w:p>
    <w:p>
      <w:r>
        <w:t>Monthly subscription requirement</w:t>
      </w:r>
    </w:p>
    <w:p>
      <w:r>
        <w:t>Nope, not paying an app to track my period</w:t>
      </w:r>
    </w:p>
    <w:p>
      <w:r>
        <w:br w:type="page"/>
      </w:r>
    </w:p>
    <w:p>
      <w:pPr>
        <w:pStyle w:val="Heading2"/>
      </w:pPr>
      <w:r>
        <w:t>App Name: flo-period-pregnancy-tracker</w:t>
      </w:r>
    </w:p>
    <w:p>
      <w:r>
        <w:t>2023-09-17 22:21:19</w:t>
      </w:r>
    </w:p>
    <w:p>
      <w:r>
        <w:t>mami_bae</w:t>
      </w:r>
    </w:p>
    <w:p>
      <w:r>
        <w:t>awful</w:t>
      </w:r>
    </w:p>
    <w:p>
      <w:r>
        <w:t>i would give it a zero star rating if i could. everything costs now and the features aren’t anything you couldn’t look up or research on your own.</w:t>
      </w:r>
    </w:p>
    <w:p>
      <w:r>
        <w:br w:type="page"/>
      </w:r>
    </w:p>
    <w:p>
      <w:pPr>
        <w:pStyle w:val="Heading2"/>
      </w:pPr>
      <w:r>
        <w:t>App Name: flo-period-pregnancy-tracker</w:t>
      </w:r>
    </w:p>
    <w:p>
      <w:r>
        <w:t>2023-07-06 17:09:43</w:t>
      </w:r>
    </w:p>
    <w:p>
      <w:r>
        <w:t>woockie</w:t>
      </w:r>
    </w:p>
    <w:p>
      <w:r>
        <w:t>THEY STEAL YOUR MONEY</w:t>
      </w:r>
    </w:p>
    <w:p>
      <w:r>
        <w:t>They unsubscribe and resubscribe you frequently and if you don’t watch your money, they will steal hundreds from you!!</w:t>
      </w:r>
    </w:p>
    <w:p>
      <w:r>
        <w:br w:type="page"/>
      </w:r>
    </w:p>
    <w:p>
      <w:pPr>
        <w:pStyle w:val="Heading2"/>
      </w:pPr>
      <w:r>
        <w:t>App Name: flo-period-pregnancy-tracker</w:t>
      </w:r>
    </w:p>
    <w:p>
      <w:r>
        <w:t>2022-06-27 14:09:45</w:t>
      </w:r>
    </w:p>
    <w:p>
      <w:r>
        <w:t>hellarockafella</w:t>
      </w:r>
    </w:p>
    <w:p>
      <w:r>
        <w:t>Not safe</w:t>
      </w:r>
    </w:p>
    <w:p>
      <w:r>
        <w:t>Not safe for people with a uterus, they will turn over data to authorities.</w:t>
      </w:r>
    </w:p>
    <w:p>
      <w:r>
        <w:br w:type="page"/>
      </w:r>
    </w:p>
    <w:p>
      <w:pPr>
        <w:pStyle w:val="Heading2"/>
      </w:pPr>
      <w:r>
        <w:t>App Name: flo-period-pregnancy-tracker</w:t>
      </w:r>
    </w:p>
    <w:p>
      <w:r>
        <w:t>2022-06-25 15:02:34</w:t>
      </w:r>
    </w:p>
    <w:p>
      <w:r>
        <w:t>Spreadtheloaf#theloaf</w:t>
      </w:r>
    </w:p>
    <w:p>
      <w:r>
        <w:t>IF YOU HAVE A UTERUS, DELETE THIS APP</w:t>
      </w:r>
    </w:p>
    <w:p>
      <w:r>
        <w:t>They track and sell your fertility information and it could be used to persecute you if you ever illegally get an abortion</w:t>
      </w:r>
    </w:p>
    <w:p>
      <w:r>
        <w:br w:type="page"/>
      </w:r>
    </w:p>
    <w:p>
      <w:pPr>
        <w:pStyle w:val="Heading2"/>
      </w:pPr>
      <w:r>
        <w:t>App Name: flo-period-pregnancy-tracker</w:t>
      </w:r>
    </w:p>
    <w:p>
      <w:r>
        <w:t>2022-06-24 16:30:06</w:t>
      </w:r>
    </w:p>
    <w:p>
      <w:r>
        <w:t>mywonderbat</w:t>
      </w:r>
    </w:p>
    <w:p>
      <w:r>
        <w:t>DO NOT DOWNLOAD</w:t>
      </w:r>
    </w:p>
    <w:p>
      <w:r>
        <w:t>they send your information without your consent and this can be a danger to anyone who needs an abortion</w:t>
      </w:r>
    </w:p>
    <w:p>
      <w:r>
        <w:br w:type="page"/>
      </w:r>
    </w:p>
    <w:p>
      <w:pPr>
        <w:pStyle w:val="Heading2"/>
      </w:pPr>
      <w:r>
        <w:t>App Name: flo-period-pregnancy-tracker</w:t>
      </w:r>
    </w:p>
    <w:p>
      <w:r>
        <w:t>2022-05-17 10:55:47</w:t>
      </w:r>
    </w:p>
    <w:p>
      <w:r>
        <w:t>trumps dumb app</w:t>
      </w:r>
    </w:p>
    <w:p>
      <w:r>
        <w:t>Information</w:t>
      </w:r>
    </w:p>
    <w:p>
      <w:r>
        <w:t>sells our info</w:t>
      </w:r>
    </w:p>
    <w:p>
      <w:r>
        <w:br w:type="page"/>
      </w:r>
    </w:p>
    <w:p>
      <w:pPr>
        <w:pStyle w:val="Heading2"/>
      </w:pPr>
      <w:r>
        <w:t>App Name: flo-period-pregnancy-tracker</w:t>
      </w:r>
    </w:p>
    <w:p>
      <w:r>
        <w:t>2022-05-05 13:05:23</w:t>
      </w:r>
    </w:p>
    <w:p>
      <w:r>
        <w:t>bb Nic</w:t>
      </w:r>
    </w:p>
    <w:p>
      <w:r>
        <w:t>Selling our information</w:t>
      </w:r>
    </w:p>
    <w:p>
      <w:r>
        <w:t>Protect yourself, ladies. These are dark times.</w:t>
      </w:r>
    </w:p>
    <w:p>
      <w:r>
        <w:br w:type="page"/>
      </w:r>
    </w:p>
    <w:p>
      <w:pPr>
        <w:pStyle w:val="Heading2"/>
      </w:pPr>
      <w:r>
        <w:t>App Name: flo-period-pregnancy-tracker</w:t>
      </w:r>
    </w:p>
    <w:p>
      <w:r>
        <w:t>2022-05-05 07:59:04</w:t>
      </w:r>
    </w:p>
    <w:p>
      <w:r>
        <w:t>titoadho</w:t>
      </w:r>
    </w:p>
    <w:p>
      <w:r>
        <w:t>Selling data</w:t>
      </w:r>
    </w:p>
    <w:p>
      <w:r>
        <w:t>Will be deleting account.</w:t>
      </w:r>
    </w:p>
    <w:p>
      <w:r>
        <w:br w:type="page"/>
      </w:r>
    </w:p>
    <w:p>
      <w:pPr>
        <w:pStyle w:val="Heading2"/>
      </w:pPr>
      <w:r>
        <w:t>App Name: flo-period-pregnancy-tracker</w:t>
      </w:r>
    </w:p>
    <w:p>
      <w:r>
        <w:t>2022-05-04 14:41:31</w:t>
      </w:r>
    </w:p>
    <w:p>
      <w:r>
        <w:t>alvrd76</w:t>
      </w:r>
    </w:p>
    <w:p>
      <w:r>
        <w:t>Shares your data</w:t>
      </w:r>
    </w:p>
    <w:p>
      <w:r>
        <w:t>This app shares your information with companies</w:t>
      </w:r>
    </w:p>
    <w:p>
      <w:r>
        <w:br w:type="page"/>
      </w:r>
    </w:p>
    <w:p>
      <w:pPr>
        <w:pStyle w:val="Heading2"/>
      </w:pPr>
      <w:r>
        <w:t>App Name: flo-period-pregnancy-tracker</w:t>
      </w:r>
    </w:p>
    <w:p>
      <w:r>
        <w:t>2022-05-04 10:14:31</w:t>
      </w:r>
    </w:p>
    <w:p>
      <w:r>
        <w:t>Jada_x3</w:t>
      </w:r>
    </w:p>
    <w:p>
      <w:r>
        <w:t>SELLING DATA</w:t>
      </w:r>
    </w:p>
    <w:p>
      <w:r>
        <w:t>I have LOVED this app but recently learned of them selling my data. Very scary to consider in recent news.</w:t>
      </w:r>
    </w:p>
    <w:p>
      <w:r>
        <w:br w:type="page"/>
      </w:r>
    </w:p>
    <w:p>
      <w:pPr>
        <w:pStyle w:val="Heading2"/>
      </w:pPr>
      <w:r>
        <w:t>App Name: flo-period-pregnancy-tracker</w:t>
      </w:r>
    </w:p>
    <w:p>
      <w:r>
        <w:t>2021-07-07 18:18:48</w:t>
      </w:r>
    </w:p>
    <w:p>
      <w:r>
        <w:t>RealBrewedTea</w:t>
      </w:r>
    </w:p>
    <w:p>
      <w:r>
        <w:t>Thanks For Selling My PERSONAL INFO</w:t>
      </w:r>
    </w:p>
    <w:p>
      <w:r>
        <w:t>This app is despicable. Thanks for capitalizing on my intimate, personal information ON PURPOSE. Guess you’ve never heard of morals.</w:t>
      </w:r>
    </w:p>
    <w:p>
      <w:r>
        <w:br w:type="page"/>
      </w:r>
    </w:p>
    <w:p>
      <w:pPr>
        <w:pStyle w:val="Heading2"/>
      </w:pPr>
      <w:r>
        <w:t>App Name: flo-period-pregnancy-tracker</w:t>
      </w:r>
    </w:p>
    <w:p>
      <w:r>
        <w:t>2021-03-28 15:50:56</w:t>
      </w:r>
    </w:p>
    <w:p>
      <w:r>
        <w:t>spicy sandstone</w:t>
      </w:r>
    </w:p>
    <w:p>
      <w:r>
        <w:t>age limit</w:t>
      </w:r>
    </w:p>
    <w:p>
      <w:r>
        <w:t>i’m sure the actual app was fine, but i could never get into it because you have to be 13, i am 12. i could lie about my age, but i think they should change that. i don’t get to choose what</w:t>
        <w:br/>
        <w:t xml:space="preserve"> age my period comes and neither should this app.</w:t>
      </w:r>
    </w:p>
    <w:p>
      <w:r>
        <w:br w:type="page"/>
      </w:r>
    </w:p>
    <w:p>
      <w:pPr>
        <w:pStyle w:val="Heading2"/>
      </w:pPr>
      <w:r>
        <w:t>App Name: flo-period-pregnancy-tracker</w:t>
      </w:r>
    </w:p>
    <w:p>
      <w:r>
        <w:t>2021-03-07 03:31:45</w:t>
      </w:r>
    </w:p>
    <w:p>
      <w:r>
        <w:t>emily55069</w:t>
      </w:r>
    </w:p>
    <w:p>
      <w:r>
        <w:t>Made no sense</w:t>
      </w:r>
    </w:p>
    <w:p>
      <w:r>
        <w:t>okay so i said my period was about a week ago and it told me it was coming today idk sorry</w:t>
      </w:r>
    </w:p>
    <w:p>
      <w:r>
        <w:br w:type="page"/>
      </w:r>
    </w:p>
    <w:p>
      <w:pPr>
        <w:pStyle w:val="Heading2"/>
      </w:pPr>
      <w:r>
        <w:t>App Name: flo-period-pregnancy-tracker</w:t>
      </w:r>
    </w:p>
    <w:p>
      <w:r>
        <w:t>2020-11-25 16:23:32</w:t>
      </w:r>
    </w:p>
    <w:p>
      <w:r>
        <w:t>nayydott</w:t>
      </w:r>
    </w:p>
    <w:p>
      <w:r>
        <w:t>Download ovulation calculator instead</w:t>
      </w:r>
    </w:p>
    <w:p>
      <w:r>
        <w:t>This app costs too much for features that should me free just download a different app</w:t>
      </w:r>
    </w:p>
    <w:p>
      <w:r>
        <w:br w:type="page"/>
      </w:r>
    </w:p>
    <w:p>
      <w:pPr>
        <w:pStyle w:val="Heading2"/>
      </w:pPr>
      <w:r>
        <w:t>App Name: flo-period-pregnancy-tracker</w:t>
      </w:r>
    </w:p>
    <w:p>
      <w:r>
        <w:t>2020-10-27 18:50:39</w:t>
      </w:r>
    </w:p>
    <w:p>
      <w:r>
        <w:t>NUNYA BUISSNESS!</w:t>
      </w:r>
    </w:p>
    <w:p>
      <w:r>
        <w:t>Bugs</w:t>
      </w:r>
    </w:p>
    <w:p>
      <w:r>
        <w:t>When I tap on something it doesn’t work.</w:t>
      </w:r>
    </w:p>
    <w:p>
      <w:r>
        <w:br w:type="page"/>
      </w:r>
    </w:p>
    <w:p>
      <w:pPr>
        <w:pStyle w:val="Heading2"/>
      </w:pPr>
      <w:r>
        <w:t>App Name: flo-period-pregnancy-tracker</w:t>
      </w:r>
    </w:p>
    <w:p>
      <w:r>
        <w:t>2020-06-03 10:17:35</w:t>
      </w:r>
    </w:p>
    <w:p>
      <w:r>
        <w:t>anaiya12</w:t>
      </w:r>
    </w:p>
    <w:p>
      <w:r>
        <w:t>Timera</w:t>
      </w:r>
    </w:p>
    <w:p>
      <w:r>
        <w:t>It is so much better then not really knowing what day you started</w:t>
      </w:r>
    </w:p>
    <w:p>
      <w:r>
        <w:br w:type="page"/>
      </w:r>
    </w:p>
    <w:p>
      <w:pPr>
        <w:pStyle w:val="Heading2"/>
      </w:pPr>
      <w:r>
        <w:t>App Name: flo-period-pregnancy-tracker</w:t>
      </w:r>
    </w:p>
    <w:p>
      <w:r>
        <w:t>2020-05-22 23:44:01</w:t>
      </w:r>
    </w:p>
    <w:p>
      <w:r>
        <w:t>Kacelyn Bullock</w:t>
      </w:r>
    </w:p>
    <w:p>
      <w:r>
        <w:t>Age and price</w:t>
      </w:r>
    </w:p>
    <w:p>
      <w:r>
        <w:t>So I’m 11 and it says. Need o be older to even have the app witch is stupid you can start your period at a young age plus the price is outrageous</w:t>
      </w:r>
    </w:p>
    <w:p>
      <w:r>
        <w:br w:type="page"/>
      </w:r>
    </w:p>
    <w:p>
      <w:pPr>
        <w:pStyle w:val="Heading2"/>
      </w:pPr>
      <w:r>
        <w:t>App Name: flo-period-pregnancy-tracker</w:t>
      </w:r>
    </w:p>
    <w:p>
      <w:r>
        <w:t>2020-05-11 08:07:55</w:t>
      </w:r>
    </w:p>
    <w:p>
      <w:r>
        <w:t>JessZZ1995</w:t>
      </w:r>
    </w:p>
    <w:p>
      <w:r>
        <w:t>Bad update</w:t>
      </w:r>
    </w:p>
    <w:p>
      <w:r>
        <w:t>App crashes when I try to open it now ever since the update.</w:t>
      </w:r>
    </w:p>
    <w:p>
      <w:r>
        <w:br w:type="page"/>
      </w:r>
    </w:p>
    <w:p>
      <w:pPr>
        <w:pStyle w:val="Heading2"/>
      </w:pPr>
      <w:r>
        <w:t>App Name: flo-period-pregnancy-tracker</w:t>
      </w:r>
    </w:p>
    <w:p>
      <w:r>
        <w:t>2024-04-30 11:54:45</w:t>
      </w:r>
    </w:p>
    <w:p>
      <w:r>
        <w:t>Bdhkdk</w:t>
      </w:r>
    </w:p>
    <w:p>
      <w:r>
        <w:t>Not helpful, only helpful for calendar tracking</w:t>
      </w:r>
    </w:p>
    <w:p>
      <w:r>
        <w:t>So money hungry not very helpful at all😑</w:t>
      </w:r>
    </w:p>
    <w:p>
      <w:r>
        <w:br w:type="page"/>
      </w:r>
    </w:p>
    <w:p>
      <w:pPr>
        <w:pStyle w:val="Heading2"/>
      </w:pPr>
      <w:r>
        <w:t>App Name: flo-period-pregnancy-tracker</w:t>
      </w:r>
    </w:p>
    <w:p>
      <w:r>
        <w:t>2023-05-01 06:56:05</w:t>
      </w:r>
    </w:p>
    <w:p>
      <w:r>
        <w:t>AmyJS83</w:t>
      </w:r>
    </w:p>
    <w:p>
      <w:r>
        <w:t>Would give zero stars if I could. Straight up pink tax.  Used to love it. Not I hate it.</w:t>
      </w:r>
    </w:p>
    <w:p>
      <w:r>
        <w:t>This used to be a fantastic app, but with the leaking of personal information and now the CONSTANT pop ups to pay for a subscription, even when you just want to  open it to check your cycle calendar, you have to go through hoops and pop ups asking for a subscription. It’s annoying and frustrating especially since it was originally listed as one of the best free apps because “your information is secure” and the “ease of use.”</w:t>
        <w:br/>
        <w:t xml:space="preserve">I honestly would give it less than a star if I could because of the bait and switch of the whole thing. Literally anything you do in it anymore is “Oh let me help you with that symptom, here’s an insight! “ you click and it’s a pay wall asking that we pay every single month. I don’t care if they’re running a deal so that it only costs $2 instead of the $5 it normally costs a month, knowing the bait and switch they’ve done in the past I don’t trust that it wouldn’t stay at that cost and once it’s on my card they’ll just bump it up like every other monthly service does. </w:t>
        <w:br/>
        <w:t xml:space="preserve">Women are already pink taxed enough and have to spend money ever month for pads tampon’s or whatever other expensive thing just not to bleed everywhere, we don’t need some dang app bleeding us dry as well. </w:t>
        <w:br/>
        <w:t xml:space="preserve">If they offered a one time payment? Fine. If you must, I get that it’s a business, but this subscription crap is dumb and at this point I don’t trust anything this company does. </w:t>
        <w:br/>
        <w:t>I’m currently trying to put my several years worth of data into a different app now. Maybe Clue, that one is supposed to be free and secure. This one isn’t worth it.</w:t>
      </w:r>
    </w:p>
    <w:p>
      <w:r>
        <w:br w:type="page"/>
      </w:r>
    </w:p>
    <w:p>
      <w:pPr>
        <w:pStyle w:val="Heading2"/>
      </w:pPr>
      <w:r>
        <w:t>App Name: flo-period-pregnancy-tracker</w:t>
      </w:r>
    </w:p>
    <w:p>
      <w:r>
        <w:t>2022-10-20 17:25:17</w:t>
      </w:r>
    </w:p>
    <w:p>
      <w:r>
        <w:t>Apple Enthusiast 123</w:t>
      </w:r>
    </w:p>
    <w:p>
      <w:r>
        <w:t>They sell your data</w:t>
      </w:r>
    </w:p>
    <w:p>
      <w:r>
        <w:t>no thanks.</w:t>
      </w:r>
    </w:p>
    <w:p>
      <w:r>
        <w:br w:type="page"/>
      </w:r>
    </w:p>
    <w:p>
      <w:pPr>
        <w:pStyle w:val="Heading2"/>
      </w:pPr>
      <w:r>
        <w:t>App Name: flo-period-pregnancy-tracker</w:t>
      </w:r>
    </w:p>
    <w:p>
      <w:r>
        <w:t>2022-06-26 03:33:35</w:t>
      </w:r>
    </w:p>
    <w:p>
      <w:r>
        <w:t>ldjonez</w:t>
      </w:r>
    </w:p>
    <w:p>
      <w:r>
        <w:t>GET YOUR LAWS OFF OUR BODIES</w:t>
      </w:r>
    </w:p>
    <w:p>
      <w:r>
        <w:t>DELETE THIS APP!!!! it shares your personal data to the government so they can see if you’ve had an abortion SCREW FLO!!! download clue as it is a european run app and they won’t SHARE YOUR PERIOD WITH THE GOVERNMENT</w:t>
      </w:r>
    </w:p>
    <w:p>
      <w:r>
        <w:br w:type="page"/>
      </w:r>
    </w:p>
    <w:p>
      <w:pPr>
        <w:pStyle w:val="Heading2"/>
      </w:pPr>
      <w:r>
        <w:t>App Name: flo-period-pregnancy-tracker</w:t>
      </w:r>
    </w:p>
    <w:p>
      <w:r>
        <w:t>2022-06-24 18:47:44</w:t>
      </w:r>
    </w:p>
    <w:p>
      <w:r>
        <w:t>jacqnrose</w:t>
      </w:r>
    </w:p>
    <w:p>
      <w:r>
        <w:t>Not worth it.</w:t>
      </w:r>
    </w:p>
    <w:p>
      <w:r>
        <w:t>Trying to monopolize period apps, sells data, isn’t remotely correct in estimating.</w:t>
      </w:r>
    </w:p>
    <w:p>
      <w:r>
        <w:br w:type="page"/>
      </w:r>
    </w:p>
    <w:p>
      <w:pPr>
        <w:pStyle w:val="Heading2"/>
      </w:pPr>
      <w:r>
        <w:t>App Name: flo-period-pregnancy-tracker</w:t>
      </w:r>
    </w:p>
    <w:p>
      <w:r>
        <w:t>2022-06-23 18:30:26</w:t>
      </w:r>
    </w:p>
    <w:p>
      <w:r>
        <w:t>tacoooooootuesday</w:t>
      </w:r>
    </w:p>
    <w:p>
      <w:r>
        <w:t>Flo</w:t>
      </w:r>
    </w:p>
    <w:p>
      <w:r>
        <w:t>This app is great and all but I'm not paying that much. So im going to delete it</w:t>
      </w:r>
    </w:p>
    <w:p>
      <w:r>
        <w:br w:type="page"/>
      </w:r>
    </w:p>
    <w:p>
      <w:pPr>
        <w:pStyle w:val="Heading2"/>
      </w:pPr>
      <w:r>
        <w:t>App Name: flo-period-pregnancy-tracker</w:t>
      </w:r>
    </w:p>
    <w:p>
      <w:r>
        <w:t>2022-05-22 23:51:22</w:t>
      </w:r>
    </w:p>
    <w:p>
      <w:r>
        <w:t>popecrabbbypatty</w:t>
      </w:r>
    </w:p>
    <w:p>
      <w:r>
        <w:t>Used to love it… sticking with a paper calendar</w:t>
      </w:r>
    </w:p>
    <w:p>
      <w:r>
        <w:t>Great to know the datas being collected and someone’s keeping an eye on my cycle with me….</w:t>
      </w:r>
    </w:p>
    <w:p>
      <w:r>
        <w:br w:type="page"/>
      </w:r>
    </w:p>
    <w:p>
      <w:pPr>
        <w:pStyle w:val="Heading2"/>
      </w:pPr>
      <w:r>
        <w:t>App Name: flo-period-pregnancy-tracker</w:t>
      </w:r>
    </w:p>
    <w:p>
      <w:r>
        <w:t>2022-05-05 20:22:46</w:t>
      </w:r>
    </w:p>
    <w:p>
      <w:r>
        <w:t>handmaiden001</w:t>
      </w:r>
    </w:p>
    <w:p>
      <w:r>
        <w:t>Data selling</w:t>
      </w:r>
    </w:p>
    <w:p>
      <w:r>
        <w:t>This app sold my personal health data to Facebook. One star.</w:t>
      </w:r>
    </w:p>
    <w:p>
      <w:r>
        <w:br w:type="page"/>
      </w:r>
    </w:p>
    <w:p>
      <w:pPr>
        <w:pStyle w:val="Heading2"/>
      </w:pPr>
      <w:r>
        <w:t>App Name: flo-period-pregnancy-tracker</w:t>
      </w:r>
    </w:p>
    <w:p>
      <w:r>
        <w:t>2022-05-04 16:16:56</w:t>
      </w:r>
    </w:p>
    <w:p>
      <w:r>
        <w:t>mathew the rwla person</w:t>
      </w:r>
    </w:p>
    <w:p>
      <w:r>
        <w:t>Flor sells ur data</w:t>
      </w:r>
    </w:p>
    <w:p>
      <w:r>
        <w:t>they sell ur data so other company’s can track ur cycle really sad i really appreciated this app :(</w:t>
      </w:r>
    </w:p>
    <w:p>
      <w:r>
        <w:br w:type="page"/>
      </w:r>
    </w:p>
    <w:p>
      <w:pPr>
        <w:pStyle w:val="Heading2"/>
      </w:pPr>
      <w:r>
        <w:t>App Name: flo-period-pregnancy-tracker</w:t>
      </w:r>
    </w:p>
    <w:p>
      <w:r>
        <w:t>2021-08-17 11:15:00</w:t>
      </w:r>
    </w:p>
    <w:p>
      <w:r>
        <w:t>Shaelaah</w:t>
      </w:r>
    </w:p>
    <w:p>
      <w:r>
        <w:t>Mad</w:t>
      </w:r>
    </w:p>
    <w:p>
      <w:r>
        <w:t>Has been wrong about every period and ovulation.</w:t>
      </w:r>
    </w:p>
    <w:p>
      <w:r>
        <w:br w:type="page"/>
      </w:r>
    </w:p>
    <w:p>
      <w:pPr>
        <w:pStyle w:val="Heading2"/>
      </w:pPr>
      <w:r>
        <w:t>App Name: flo-period-pregnancy-tracker</w:t>
      </w:r>
    </w:p>
    <w:p>
      <w:r>
        <w:t>2021-03-21 16:41:43</w:t>
      </w:r>
    </w:p>
    <w:p>
      <w:r>
        <w:t>Ter_ren</w:t>
      </w:r>
    </w:p>
    <w:p>
      <w:r>
        <w:t>Trial</w:t>
      </w:r>
    </w:p>
    <w:p>
      <w:r>
        <w:t>Was supposed to be a trial and I was charged right away. Report to get a refund and uninstall the app</w:t>
      </w:r>
    </w:p>
    <w:p>
      <w:r>
        <w:br w:type="page"/>
      </w:r>
    </w:p>
    <w:p>
      <w:pPr>
        <w:pStyle w:val="Heading2"/>
      </w:pPr>
      <w:r>
        <w:t>App Name: flo-period-pregnancy-tracker</w:t>
      </w:r>
    </w:p>
    <w:p>
      <w:r>
        <w:t>2021-02-14 16:37:39</w:t>
      </w:r>
    </w:p>
    <w:p>
      <w:r>
        <w:t>Nimbusehhh</w:t>
      </w:r>
    </w:p>
    <w:p>
      <w:r>
        <w:t>Crash</w:t>
      </w:r>
    </w:p>
    <w:p>
      <w:r>
        <w:t>I can’t open it for weeks now it’s been crashing</w:t>
      </w:r>
    </w:p>
    <w:p>
      <w:r>
        <w:br w:type="page"/>
      </w:r>
    </w:p>
    <w:p>
      <w:pPr>
        <w:pStyle w:val="Heading2"/>
      </w:pPr>
      <w:r>
        <w:t>App Name: flo-period-pregnancy-tracker</w:t>
      </w:r>
    </w:p>
    <w:p>
      <w:r>
        <w:t>2020-10-26 04:49:23</w:t>
      </w:r>
    </w:p>
    <w:p>
      <w:r>
        <w:t>Anahi._Aguilar</w:t>
      </w:r>
    </w:p>
    <w:p>
      <w:r>
        <w:t>Confused</w:t>
      </w:r>
    </w:p>
    <w:p>
      <w:r>
        <w:t>It was a little confusing but it seems like a great app!</w:t>
      </w:r>
    </w:p>
    <w:p>
      <w:r>
        <w:br w:type="page"/>
      </w:r>
    </w:p>
    <w:p>
      <w:pPr>
        <w:pStyle w:val="Heading2"/>
      </w:pPr>
      <w:r>
        <w:t>App Name: flo-period-pregnancy-tracker</w:t>
      </w:r>
    </w:p>
    <w:p>
      <w:r>
        <w:t>2020-08-25 04:33:59</w:t>
      </w:r>
    </w:p>
    <w:p>
      <w:r>
        <w:t>Tyshonemona</w:t>
      </w:r>
    </w:p>
    <w:p>
      <w:r>
        <w:t>Not Fair</w:t>
      </w:r>
    </w:p>
    <w:p>
      <w:r>
        <w:t>I was charged over $50 for this app when it told me to try it for free. Not my family is out of $50 and that’s NOT OKAY.</w:t>
      </w:r>
    </w:p>
    <w:p>
      <w:r>
        <w:br w:type="page"/>
      </w:r>
    </w:p>
    <w:p>
      <w:pPr>
        <w:pStyle w:val="Heading2"/>
      </w:pPr>
      <w:r>
        <w:t>App Name: flo-period-pregnancy-tracker</w:t>
      </w:r>
    </w:p>
    <w:p>
      <w:r>
        <w:t>2024-02-23 10:23:29</w:t>
      </w:r>
    </w:p>
    <w:p>
      <w:r>
        <w:t>Ddolacv</w:t>
      </w:r>
    </w:p>
    <w:p>
      <w:r>
        <w:t>.</w:t>
      </w:r>
    </w:p>
    <w:p>
      <w:r>
        <w:t>Why there isn’t Arabic language selection?</w:t>
      </w:r>
    </w:p>
    <w:p>
      <w:r>
        <w:br w:type="page"/>
      </w:r>
    </w:p>
    <w:p>
      <w:pPr>
        <w:pStyle w:val="Heading2"/>
      </w:pPr>
      <w:r>
        <w:t>App Name: flo-period-pregnancy-tracker</w:t>
      </w:r>
    </w:p>
    <w:p>
      <w:r>
        <w:t>2024-02-05 03:44:57</w:t>
      </w:r>
    </w:p>
    <w:p>
      <w:r>
        <w:t>brittany19961996!</w:t>
      </w:r>
    </w:p>
    <w:p>
      <w:r>
        <w:t>Horrible app</w:t>
      </w:r>
    </w:p>
    <w:p>
      <w:r>
        <w:t>The accuracy is off to make you go premium! Period!</w:t>
      </w:r>
    </w:p>
    <w:p>
      <w:r>
        <w:br w:type="page"/>
      </w:r>
    </w:p>
    <w:p>
      <w:pPr>
        <w:pStyle w:val="Heading2"/>
      </w:pPr>
      <w:r>
        <w:t>App Name: flo-period-pregnancy-tracker</w:t>
      </w:r>
    </w:p>
    <w:p>
      <w:r>
        <w:t>2024-01-08 14:03:35</w:t>
      </w:r>
    </w:p>
    <w:p>
      <w:r>
        <w:t>chickenTender101</w:t>
      </w:r>
    </w:p>
    <w:p>
      <w:r>
        <w:t>i need help!!</w:t>
      </w:r>
    </w:p>
    <w:p>
      <w:r>
        <w:t>i used to have the app awhile ago and just got the app again and it won’t let me get back in because i forgot the password:(( help what do i do?</w:t>
      </w:r>
    </w:p>
    <w:p>
      <w:r>
        <w:br w:type="page"/>
      </w:r>
    </w:p>
    <w:p>
      <w:pPr>
        <w:pStyle w:val="Heading2"/>
      </w:pPr>
      <w:r>
        <w:t>App Name: flo-period-pregnancy-tracker</w:t>
      </w:r>
    </w:p>
    <w:p>
      <w:r>
        <w:t>2023-10-17 19:32:15</w:t>
      </w:r>
    </w:p>
    <w:p>
      <w:r>
        <w:t>haybw12</w:t>
      </w:r>
    </w:p>
    <w:p>
      <w:r>
        <w:t>lame</w:t>
      </w:r>
    </w:p>
    <w:p>
      <w:r>
        <w:t>dumbest app i’ve ever seen. don’t waste your time downloading because you’ll just end up having to pay for everything you’re wanting to look at or find out.</w:t>
      </w:r>
    </w:p>
    <w:p>
      <w:r>
        <w:br w:type="page"/>
      </w:r>
    </w:p>
    <w:p>
      <w:pPr>
        <w:pStyle w:val="Heading2"/>
      </w:pPr>
      <w:r>
        <w:t>App Name: flo-period-pregnancy-tracker</w:t>
      </w:r>
    </w:p>
    <w:p>
      <w:r>
        <w:t>2023-03-24 16:34:06</w:t>
      </w:r>
    </w:p>
    <w:p>
      <w:r>
        <w:t>areallope</w:t>
      </w:r>
    </w:p>
    <w:p>
      <w:r>
        <w:t>constant premium ad</w:t>
      </w:r>
    </w:p>
    <w:p>
      <w:r>
        <w:t>i used to love this app! but every single time i open the app i get pressured into the premium option. it’s overbearing and quite annoying.</w:t>
      </w:r>
    </w:p>
    <w:p>
      <w:r>
        <w:br w:type="page"/>
      </w:r>
    </w:p>
    <w:p>
      <w:pPr>
        <w:pStyle w:val="Heading2"/>
      </w:pPr>
      <w:r>
        <w:t>App Name: flo-period-pregnancy-tracker</w:t>
      </w:r>
    </w:p>
    <w:p>
      <w:r>
        <w:t>2022-10-29 08:55:26</w:t>
      </w:r>
    </w:p>
    <w:p>
      <w:r>
        <w:t>debra205</w:t>
      </w:r>
    </w:p>
    <w:p>
      <w:r>
        <w:t>Free plan</w:t>
      </w:r>
    </w:p>
    <w:p>
      <w:r>
        <w:t>How do I access the free plan</w:t>
        <w:br/>
        <w:t>I downloaded the app it keeps telling me I’m on a 30 days free plan only</w:t>
      </w:r>
    </w:p>
    <w:p>
      <w:r>
        <w:br w:type="page"/>
      </w:r>
    </w:p>
    <w:p>
      <w:pPr>
        <w:pStyle w:val="Heading2"/>
      </w:pPr>
      <w:r>
        <w:t>App Name: flo-period-pregnancy-tracker</w:t>
      </w:r>
    </w:p>
    <w:p>
      <w:r>
        <w:t>2022-09-18 16:26:24</w:t>
      </w:r>
    </w:p>
    <w:p>
      <w:r>
        <w:t>kitkat12343</w:t>
      </w:r>
    </w:p>
    <w:p>
      <w:r>
        <w:t>Tricked</w:t>
      </w:r>
    </w:p>
    <w:p>
      <w:r>
        <w:t>Got a notification for a free trial of premium then was charged before I even got to do the free trail. Will be changing apps.</w:t>
      </w:r>
    </w:p>
    <w:p>
      <w:r>
        <w:br w:type="page"/>
      </w:r>
    </w:p>
    <w:p>
      <w:pPr>
        <w:pStyle w:val="Heading2"/>
      </w:pPr>
      <w:r>
        <w:t>App Name: flo-period-pregnancy-tracker</w:t>
      </w:r>
    </w:p>
    <w:p>
      <w:r>
        <w:t>2022-06-27 13:27:49</w:t>
      </w:r>
    </w:p>
    <w:p>
      <w:r>
        <w:t>alicia971</w:t>
      </w:r>
    </w:p>
    <w:p>
      <w:r>
        <w:t>Flo sells your data</w:t>
      </w:r>
    </w:p>
    <w:p>
      <w:r>
        <w:t>Look elsewhere if you want to protect your privacy and yourself</w:t>
      </w:r>
    </w:p>
    <w:p>
      <w:r>
        <w:br w:type="page"/>
      </w:r>
    </w:p>
    <w:p>
      <w:pPr>
        <w:pStyle w:val="Heading2"/>
      </w:pPr>
      <w:r>
        <w:t>App Name: flo-period-pregnancy-tracker</w:t>
      </w:r>
    </w:p>
    <w:p>
      <w:r>
        <w:t>2022-06-27 05:16:05</w:t>
      </w:r>
    </w:p>
    <w:p>
      <w:r>
        <w:t>Loveuclue</w:t>
      </w:r>
    </w:p>
    <w:p>
      <w:r>
        <w:t>Conniving trash</w:t>
      </w:r>
    </w:p>
    <w:p>
      <w:r>
        <w:t>They sell your personal information</w:t>
      </w:r>
    </w:p>
    <w:p>
      <w:r>
        <w:br w:type="page"/>
      </w:r>
    </w:p>
    <w:p>
      <w:pPr>
        <w:pStyle w:val="Heading2"/>
      </w:pPr>
      <w:r>
        <w:t>App Name: flo-period-pregnancy-tracker</w:t>
      </w:r>
    </w:p>
    <w:p>
      <w:r>
        <w:t>2022-06-25 13:52:28</w:t>
      </w:r>
    </w:p>
    <w:p>
      <w:r>
        <w:t>Shaylij</w:t>
      </w:r>
    </w:p>
    <w:p>
      <w:r>
        <w:t>Sells info to the government</w:t>
      </w:r>
    </w:p>
    <w:p>
      <w:r>
        <w:t>this app has been caught selling your data</w:t>
      </w:r>
    </w:p>
    <w:p>
      <w:r>
        <w:br w:type="page"/>
      </w:r>
    </w:p>
    <w:p>
      <w:pPr>
        <w:pStyle w:val="Heading2"/>
      </w:pPr>
      <w:r>
        <w:t>App Name: flo-period-pregnancy-tracker</w:t>
      </w:r>
    </w:p>
    <w:p>
      <w:r>
        <w:t>2022-06-22 10:37:50</w:t>
      </w:r>
    </w:p>
    <w:p>
      <w:r>
        <w:t>Ame2508</w:t>
      </w:r>
    </w:p>
    <w:p>
      <w:r>
        <w:t>FTC</w:t>
      </w:r>
    </w:p>
    <w:p>
      <w:r>
        <w:t>There are better apps out there! “FTC Finalizes Order with Flo Health, a Fertility-Tracking App that Shared Sensitive Health Data with Facebook, Google, and Others…”</w:t>
      </w:r>
    </w:p>
    <w:p>
      <w:r>
        <w:br w:type="page"/>
      </w:r>
    </w:p>
    <w:p>
      <w:pPr>
        <w:pStyle w:val="Heading2"/>
      </w:pPr>
      <w:r>
        <w:t>App Name: flo-period-pregnancy-tracker</w:t>
      </w:r>
    </w:p>
    <w:p>
      <w:r>
        <w:t>2022-05-28 12:42:24</w:t>
      </w:r>
    </w:p>
    <w:p>
      <w:r>
        <w:t>Person0987654321</w:t>
      </w:r>
    </w:p>
    <w:p>
      <w:r>
        <w:t>BAD APP-All ads, sells data</w:t>
      </w:r>
    </w:p>
    <w:p>
      <w:r>
        <w:t>When I first used this app, it was simple and straight forward with a few additions. In the last couple years there are constant pop up ads every time I open it, then learned that it sells our data. When I decided to switch away from Flo, found that you can’t just delete your account or data, you have to REQUEST for it to be closed, then takes an additional month for them to close it (extra time to sell data). This isn’t worth the hassle or the privacy violations.</w:t>
        <w:br/>
        <w:t>******</w:t>
        <w:br/>
        <w:t>The developer responded to my original review (above), and though they claim to not sell data. What has made me most frustrated on a daily basis with this app is how busy it’s become, the constant barrage of ads and push for the paid versions, (all I ever wanted was a simple tracker). Furthermore, the claim that I can delete my account whenever I want is false on its face as it took them a month to confirm my account had been deleted, and it’s not even a function of the app. I had to request it via email. If they really want to protect their users, make deleting all past data and the account an immediate function within the app, and set the app up so that all data is stored locally to the users phone, not on their servers, so to guarantee it cannot be sold to a third party, or forcibly handed over in legal proceedings.</w:t>
        <w:br/>
        <w:br/>
        <w:t>Flo needs to show that its goal is to protect its users completely with the ability to delete ALL the data (account included) with a simple click of a button, and also to not treat them like prey themselves with the constant barrage of ads when the app is opened. If they can demonstrate this and return to a simple user friendly version, I would consider returning.</w:t>
      </w:r>
    </w:p>
    <w:p>
      <w:r>
        <w:br w:type="page"/>
      </w:r>
    </w:p>
    <w:p>
      <w:pPr>
        <w:pStyle w:val="Heading2"/>
      </w:pPr>
      <w:r>
        <w:t>App Name: flo-period-pregnancy-tracker</w:t>
      </w:r>
    </w:p>
    <w:p>
      <w:r>
        <w:t>2022-05-04 21:57:18</w:t>
      </w:r>
    </w:p>
    <w:p>
      <w:r>
        <w:t>letmesubmitmydangopinion</w:t>
      </w:r>
    </w:p>
    <w:p>
      <w:r>
        <w:t>Um</w:t>
      </w:r>
    </w:p>
    <w:p>
      <w:r>
        <w:t>Was nice until I realized that this app, among other period tracker apps sells your data without your knowledge</w:t>
      </w:r>
    </w:p>
    <w:p>
      <w:r>
        <w:br w:type="page"/>
      </w:r>
    </w:p>
    <w:p>
      <w:pPr>
        <w:pStyle w:val="Heading2"/>
      </w:pPr>
      <w:r>
        <w:t>App Name: flo-period-pregnancy-tracker</w:t>
      </w:r>
    </w:p>
    <w:p>
      <w:r>
        <w:t>2022-05-04 02:58:25</w:t>
      </w:r>
    </w:p>
    <w:p>
      <w:r>
        <w:t>michal.lyn</w:t>
      </w:r>
    </w:p>
    <w:p>
      <w:r>
        <w:t>It’s a no for me</w:t>
      </w:r>
    </w:p>
    <w:p>
      <w:r>
        <w:t>Not into using or supporting apps that share my personal health data</w:t>
      </w:r>
    </w:p>
    <w:p>
      <w:r>
        <w:br w:type="page"/>
      </w:r>
    </w:p>
    <w:p>
      <w:pPr>
        <w:pStyle w:val="Heading2"/>
      </w:pPr>
      <w:r>
        <w:t>App Name: flo-period-pregnancy-tracker</w:t>
      </w:r>
    </w:p>
    <w:p>
      <w:r>
        <w:t>2021-12-29 16:15:17</w:t>
      </w:r>
    </w:p>
    <w:p>
      <w:r>
        <w:t>kemeb tu</w:t>
      </w:r>
    </w:p>
    <w:p>
      <w:r>
        <w:t>Adults only- inappropriate content</w:t>
      </w:r>
    </w:p>
    <w:p>
      <w:r>
        <w:t>Not a safe app for children or religious adults.</w:t>
      </w:r>
    </w:p>
    <w:p>
      <w:r>
        <w:br w:type="page"/>
      </w:r>
    </w:p>
    <w:p>
      <w:pPr>
        <w:pStyle w:val="Heading2"/>
      </w:pPr>
      <w:r>
        <w:t>App Name: flo-period-pregnancy-tracker</w:t>
      </w:r>
    </w:p>
    <w:p>
      <w:r>
        <w:t>2021-09-10 14:49:09</w:t>
      </w:r>
    </w:p>
    <w:p>
      <w:r>
        <w:t>Lovequeenemerald</w:t>
      </w:r>
    </w:p>
    <w:p>
      <w:r>
        <w:t>Weird Notifications</w:t>
      </w:r>
    </w:p>
    <w:p>
      <w:r>
        <w:t>“Feeling grumpy today? It’s no coincidence” excuse me? I don’t appreciate this app trying to suggest emotions to me.</w:t>
      </w:r>
    </w:p>
    <w:p>
      <w:r>
        <w:br w:type="page"/>
      </w:r>
    </w:p>
    <w:p>
      <w:pPr>
        <w:pStyle w:val="Heading2"/>
      </w:pPr>
      <w:r>
        <w:t>App Name: flo-period-pregnancy-tracker</w:t>
      </w:r>
    </w:p>
    <w:p>
      <w:r>
        <w:t>2020-12-28 01:20:35</w:t>
      </w:r>
    </w:p>
    <w:p>
      <w:r>
        <w:t>ghhgirioa</w:t>
      </w:r>
    </w:p>
    <w:p>
      <w:r>
        <w:t>ehh</w:t>
      </w:r>
    </w:p>
    <w:p>
      <w:r>
        <w:t>this app was great til they made it mostly about adds and upgrading. i can’t even sign on without it asking me to upgrade and not even giving me an option to say no. loved it at first but i will no longer be recommending it to my friends</w:t>
      </w:r>
    </w:p>
    <w:p>
      <w:r>
        <w:br w:type="page"/>
      </w:r>
    </w:p>
    <w:p>
      <w:pPr>
        <w:pStyle w:val="Heading2"/>
      </w:pPr>
      <w:r>
        <w:t>App Name: flo-period-pregnancy-tracker</w:t>
      </w:r>
    </w:p>
    <w:p>
      <w:r>
        <w:t>2020-12-21 02:22:32</w:t>
      </w:r>
    </w:p>
    <w:p>
      <w:r>
        <w:t>Cockamouse</w:t>
      </w:r>
    </w:p>
    <w:p>
      <w:r>
        <w:t>Not for women</w:t>
      </w:r>
    </w:p>
    <w:p>
      <w:r>
        <w:t>Disgusted by how this app works. The CEO is a man so I’m not surprised. Most of the health info is locked for premium accounts only. A desperate cash grab for info that can be googled</w:t>
      </w:r>
    </w:p>
    <w:p>
      <w:r>
        <w:br w:type="page"/>
      </w:r>
    </w:p>
    <w:p>
      <w:pPr>
        <w:pStyle w:val="Heading2"/>
      </w:pPr>
      <w:r>
        <w:t>App Name: flo-period-pregnancy-tracker</w:t>
      </w:r>
    </w:p>
    <w:p>
      <w:r>
        <w:t>2020-11-17 02:03:22</w:t>
      </w:r>
    </w:p>
    <w:p>
      <w:r>
        <w:t>Trussell41</w:t>
      </w:r>
    </w:p>
    <w:p>
      <w:r>
        <w:t>Greedy</w:t>
      </w:r>
    </w:p>
    <w:p>
      <w:r>
        <w:t>It used to be great-but they got greedy. Now they’re aggressively trying to force you to subscribe to “premium” content.</w:t>
      </w:r>
    </w:p>
    <w:p>
      <w:r>
        <w:br w:type="page"/>
      </w:r>
    </w:p>
    <w:p>
      <w:pPr>
        <w:pStyle w:val="Heading2"/>
      </w:pPr>
      <w:r>
        <w:t>App Name: flo-period-pregnancy-tracker</w:t>
      </w:r>
    </w:p>
    <w:p>
      <w:r>
        <w:t>2020-09-09 23:09:30</w:t>
      </w:r>
    </w:p>
    <w:p>
      <w:r>
        <w:t>sb18472940</w:t>
      </w:r>
    </w:p>
    <w:p>
      <w:r>
        <w:t>Disappointed.</w:t>
      </w:r>
    </w:p>
    <w:p>
      <w:r>
        <w:t>I used to have this app awhile ago and it was free. Crazy how now they have to charge ..</w:t>
      </w:r>
    </w:p>
    <w:p>
      <w:r>
        <w:br w:type="page"/>
      </w:r>
    </w:p>
    <w:p>
      <w:pPr>
        <w:pStyle w:val="Heading2"/>
      </w:pPr>
      <w:r>
        <w:t>App Name: flo-period-pregnancy-tracker</w:t>
      </w:r>
    </w:p>
    <w:p>
      <w:r>
        <w:t>2020-07-06 14:04:05</w:t>
      </w:r>
    </w:p>
    <w:p>
      <w:r>
        <w:t>dvdcjgvxg</w:t>
      </w:r>
    </w:p>
    <w:p>
      <w:r>
        <w:t>I deleted it</w:t>
      </w:r>
    </w:p>
    <w:p>
      <w:r>
        <w:t>It said I had a subscription (I don’t) and so I deleted it but it still says that I have one</w:t>
      </w:r>
    </w:p>
    <w:p>
      <w:r>
        <w:br w:type="page"/>
      </w:r>
    </w:p>
    <w:p>
      <w:pPr>
        <w:pStyle w:val="Heading2"/>
      </w:pPr>
      <w:r>
        <w:t>App Name: flo-period-pregnancy-tracker</w:t>
      </w:r>
    </w:p>
    <w:p>
      <w:r>
        <w:t>2023-10-02 03:29:28</w:t>
      </w:r>
    </w:p>
    <w:p>
      <w:r>
        <w:t>gnxnz</w:t>
      </w:r>
    </w:p>
    <w:p>
      <w:r>
        <w:t>Maybe try</w:t>
      </w:r>
    </w:p>
    <w:p>
      <w:r>
        <w:t>It’s a good app but it doesn’t really track for me</w:t>
      </w:r>
    </w:p>
    <w:p>
      <w:r>
        <w:br w:type="page"/>
      </w:r>
    </w:p>
    <w:p>
      <w:pPr>
        <w:pStyle w:val="Heading2"/>
      </w:pPr>
      <w:r>
        <w:t>App Name: flo-period-pregnancy-tracker</w:t>
      </w:r>
    </w:p>
    <w:p>
      <w:r>
        <w:t>2023-09-29 02:40:24</w:t>
      </w:r>
    </w:p>
    <w:p>
      <w:r>
        <w:t>NewBsby Abond</w:t>
      </w:r>
    </w:p>
    <w:p>
      <w:r>
        <w:t>Flo</w:t>
      </w:r>
    </w:p>
    <w:p>
      <w:r>
        <w:t>I can’t seem to use the app it won’t let me open it nor unstall it</w:t>
      </w:r>
    </w:p>
    <w:p>
      <w:r>
        <w:br w:type="page"/>
      </w:r>
    </w:p>
    <w:p>
      <w:pPr>
        <w:pStyle w:val="Heading2"/>
      </w:pPr>
      <w:r>
        <w:t>App Name: flo-period-pregnancy-tracker</w:t>
      </w:r>
    </w:p>
    <w:p>
      <w:r>
        <w:t>2023-07-05 03:38:47</w:t>
      </w:r>
    </w:p>
    <w:p>
      <w:r>
        <w:t>Shayne Shwateese</w:t>
      </w:r>
    </w:p>
    <w:p>
      <w:r>
        <w:t>Kay</w:t>
      </w:r>
    </w:p>
    <w:p>
      <w:r>
        <w:t>I don’t think I can get the right number to the right one</w:t>
      </w:r>
    </w:p>
    <w:p>
      <w:r>
        <w:br w:type="page"/>
      </w:r>
    </w:p>
    <w:p>
      <w:pPr>
        <w:pStyle w:val="Heading2"/>
      </w:pPr>
      <w:r>
        <w:t>App Name: flo-period-pregnancy-tracker</w:t>
      </w:r>
    </w:p>
    <w:p>
      <w:r>
        <w:t>2023-05-20 14:18:17</w:t>
      </w:r>
    </w:p>
    <w:p>
      <w:r>
        <w:t>mrssskb</w:t>
      </w:r>
    </w:p>
    <w:p>
      <w:r>
        <w:t>They sell your information</w:t>
      </w:r>
    </w:p>
    <w:p>
      <w:r>
        <w:t xml:space="preserve">1.Flo does not protect privacy. </w:t>
        <w:br/>
        <w:t xml:space="preserve">2. Flo is owned by MEN. </w:t>
        <w:br/>
        <w:t>3. Check out Stardust for period tracking</w:t>
      </w:r>
    </w:p>
    <w:p>
      <w:r>
        <w:br w:type="page"/>
      </w:r>
    </w:p>
    <w:p>
      <w:pPr>
        <w:pStyle w:val="Heading2"/>
      </w:pPr>
      <w:r>
        <w:t>App Name: flo-period-pregnancy-tracker</w:t>
      </w:r>
    </w:p>
    <w:p>
      <w:r>
        <w:t>2023-05-17 19:16:53</w:t>
      </w:r>
    </w:p>
    <w:p>
      <w:r>
        <w:t>dtwiggs23</w:t>
      </w:r>
    </w:p>
    <w:p>
      <w:r>
        <w:t>ABSOLUTE TRASH - DO NOT DOWLOAD</w:t>
      </w:r>
    </w:p>
    <w:p>
      <w:r>
        <w:t>The worst tracker out there, get literally anything else. Do not give them your data. I hope they go bankrupt.</w:t>
      </w:r>
    </w:p>
    <w:p>
      <w:r>
        <w:br w:type="page"/>
      </w:r>
    </w:p>
    <w:p>
      <w:pPr>
        <w:pStyle w:val="Heading2"/>
      </w:pPr>
      <w:r>
        <w:t>App Name: flo-period-pregnancy-tracker</w:t>
      </w:r>
    </w:p>
    <w:p>
      <w:r>
        <w:t>2023-02-19 12:33:56</w:t>
      </w:r>
    </w:p>
    <w:p>
      <w:r>
        <w:t>therealdyny</w:t>
      </w:r>
    </w:p>
    <w:p>
      <w:r>
        <w:t>Just changing stuff nobody asked for</w:t>
      </w:r>
    </w:p>
    <w:p>
      <w:r>
        <w:t>Bring the pink back this red is extremely ugly</w:t>
      </w:r>
    </w:p>
    <w:p>
      <w:r>
        <w:br w:type="page"/>
      </w:r>
    </w:p>
    <w:p>
      <w:pPr>
        <w:pStyle w:val="Heading2"/>
      </w:pPr>
      <w:r>
        <w:t>App Name: flo-period-pregnancy-tracker</w:t>
      </w:r>
    </w:p>
    <w:p>
      <w:r>
        <w:t>2023-02-03 15:37:08</w:t>
      </w:r>
    </w:p>
    <w:p>
      <w:r>
        <w:t>avaasasjofdan</w:t>
      </w:r>
    </w:p>
    <w:p>
      <w:r>
        <w:t>sad</w:t>
      </w:r>
    </w:p>
    <w:p>
      <w:r>
        <w:t>i’ve had this app for like 5 years and now i cant even log something as small as symptoms without a subscription. are you actually serious like be so for real. this app is a joke</w:t>
      </w:r>
    </w:p>
    <w:p>
      <w:r>
        <w:br w:type="page"/>
      </w:r>
    </w:p>
    <w:p>
      <w:pPr>
        <w:pStyle w:val="Heading2"/>
      </w:pPr>
      <w:r>
        <w:t>App Name: flo-period-pregnancy-tracker</w:t>
      </w:r>
    </w:p>
    <w:p>
      <w:r>
        <w:t>2023-01-18 15:47:40</w:t>
      </w:r>
    </w:p>
    <w:p>
      <w:r>
        <w:t>shelly of California</w:t>
      </w:r>
    </w:p>
    <w:p>
      <w:r>
        <w:t>Misogynistic</w:t>
      </w:r>
    </w:p>
    <w:p>
      <w:r>
        <w:t>They think men can have periods. Insane.  This should be for actual women only.  Next!</w:t>
      </w:r>
    </w:p>
    <w:p>
      <w:r>
        <w:br w:type="page"/>
      </w:r>
    </w:p>
    <w:p>
      <w:pPr>
        <w:pStyle w:val="Heading2"/>
      </w:pPr>
      <w:r>
        <w:t>App Name: flo-period-pregnancy-tracker</w:t>
      </w:r>
    </w:p>
    <w:p>
      <w:r>
        <w:t>2022-12-07 22:21:58</w:t>
      </w:r>
    </w:p>
    <w:p>
      <w:r>
        <w:t>jakqbsoalq</w:t>
      </w:r>
    </w:p>
    <w:p>
      <w:r>
        <w:t>I dont like how everthing is paid now :)</w:t>
      </w:r>
    </w:p>
    <w:p>
      <w:r>
        <w:t>It used to be a nice free platform. Now kts not. All the benefits are paid now</w:t>
      </w:r>
    </w:p>
    <w:p>
      <w:r>
        <w:br w:type="page"/>
      </w:r>
    </w:p>
    <w:p>
      <w:pPr>
        <w:pStyle w:val="Heading2"/>
      </w:pPr>
      <w:r>
        <w:t>App Name: flo-period-pregnancy-tracker</w:t>
      </w:r>
    </w:p>
    <w:p>
      <w:r>
        <w:t>2022-06-25 04:05:48</w:t>
      </w:r>
    </w:p>
    <w:p>
      <w:r>
        <w:t>annaBANANA((:</w:t>
      </w:r>
    </w:p>
    <w:p>
      <w:r>
        <w:t>Anti women</w:t>
      </w:r>
    </w:p>
    <w:p>
      <w:r>
        <w:t>All you care about is money shame on you.</w:t>
        <w:br/>
        <w:t>Every action has a reaction.</w:t>
      </w:r>
    </w:p>
    <w:p>
      <w:r>
        <w:br w:type="page"/>
      </w:r>
    </w:p>
    <w:p>
      <w:pPr>
        <w:pStyle w:val="Heading2"/>
      </w:pPr>
      <w:r>
        <w:t>App Name: flo-period-pregnancy-tracker</w:t>
      </w:r>
    </w:p>
    <w:p>
      <w:r>
        <w:t>2022-06-04 18:20:30</w:t>
      </w:r>
    </w:p>
    <w:p>
      <w:r>
        <w:t>jnp228</w:t>
      </w:r>
    </w:p>
    <w:p>
      <w:r>
        <w:t>What algorithm</w:t>
      </w:r>
    </w:p>
    <w:p>
      <w:r>
        <w:t>My husband can throw a dart at a calendar and pick a day better than this app.</w:t>
      </w:r>
    </w:p>
    <w:p>
      <w:r>
        <w:br w:type="page"/>
      </w:r>
    </w:p>
    <w:p>
      <w:pPr>
        <w:pStyle w:val="Heading2"/>
      </w:pPr>
      <w:r>
        <w:t>App Name: flo-period-pregnancy-tracker</w:t>
      </w:r>
    </w:p>
    <w:p>
      <w:r>
        <w:t>2022-05-18 16:00:00</w:t>
      </w:r>
    </w:p>
    <w:p>
      <w:r>
        <w:t>Angelblue05</w:t>
      </w:r>
    </w:p>
    <w:p>
      <w:r>
        <w:t>They are selling our info! Delete!</w:t>
      </w:r>
    </w:p>
    <w:p>
      <w:r>
        <w:t>Do not use!</w:t>
      </w:r>
    </w:p>
    <w:p>
      <w:r>
        <w:br w:type="page"/>
      </w:r>
    </w:p>
    <w:p>
      <w:pPr>
        <w:pStyle w:val="Heading2"/>
      </w:pPr>
      <w:r>
        <w:t>App Name: flo-period-pregnancy-tracker</w:t>
      </w:r>
    </w:p>
    <w:p>
      <w:r>
        <w:t>2022-05-05 02:36:01</w:t>
      </w:r>
    </w:p>
    <w:p>
      <w:r>
        <w:t>G76539</w:t>
      </w:r>
    </w:p>
    <w:p>
      <w:r>
        <w:t>Disappointed</w:t>
      </w:r>
    </w:p>
    <w:p>
      <w:r>
        <w:t>Don’t download, your data will be shared with Zuckerberg🙂</w:t>
      </w:r>
    </w:p>
    <w:p>
      <w:r>
        <w:br w:type="page"/>
      </w:r>
    </w:p>
    <w:p>
      <w:pPr>
        <w:pStyle w:val="Heading2"/>
      </w:pPr>
      <w:r>
        <w:t>App Name: flo-period-pregnancy-tracker</w:t>
      </w:r>
    </w:p>
    <w:p>
      <w:r>
        <w:t>2022-05-04 18:52:11</w:t>
      </w:r>
    </w:p>
    <w:p>
      <w:r>
        <w:t>dofnut</w:t>
      </w:r>
    </w:p>
    <w:p>
      <w:r>
        <w:t>Don’t get this</w:t>
      </w:r>
    </w:p>
    <w:p>
      <w:r>
        <w:t>They are selling people’s data. With the events surrounding Roe V. Wade, this could potentially affect a lot of people who use this app.</w:t>
      </w:r>
    </w:p>
    <w:p>
      <w:r>
        <w:br w:type="page"/>
      </w:r>
    </w:p>
    <w:p>
      <w:pPr>
        <w:pStyle w:val="Heading2"/>
      </w:pPr>
      <w:r>
        <w:t>App Name: flo-period-pregnancy-tracker</w:t>
      </w:r>
    </w:p>
    <w:p>
      <w:r>
        <w:t>2022-05-04 18:16:34</w:t>
      </w:r>
    </w:p>
    <w:p>
      <w:r>
        <w:t>liyahisa</w:t>
      </w:r>
    </w:p>
    <w:p>
      <w:r>
        <w:t>Unsafe</w:t>
      </w:r>
    </w:p>
    <w:p>
      <w:r>
        <w:t>With what’s going on with the Roe V Wade, they are tracking your period cycle and already have all that data!!</w:t>
      </w:r>
    </w:p>
    <w:p>
      <w:r>
        <w:br w:type="page"/>
      </w:r>
    </w:p>
    <w:p>
      <w:pPr>
        <w:pStyle w:val="Heading2"/>
      </w:pPr>
      <w:r>
        <w:t>App Name: flo-period-pregnancy-tracker</w:t>
      </w:r>
    </w:p>
    <w:p>
      <w:r>
        <w:t>2022-05-04 17:09:07</w:t>
      </w:r>
    </w:p>
    <w:p>
      <w:r>
        <w:t>KatxRowland</w:t>
      </w:r>
    </w:p>
    <w:p>
      <w:r>
        <w:t>Flo sells information</w:t>
      </w:r>
    </w:p>
    <w:p>
      <w:r>
        <w:t>It’s always pushing you to buy the subscription.</w:t>
      </w:r>
    </w:p>
    <w:p>
      <w:r>
        <w:br w:type="page"/>
      </w:r>
    </w:p>
    <w:p>
      <w:pPr>
        <w:pStyle w:val="Heading2"/>
      </w:pPr>
      <w:r>
        <w:t>App Name: flo-period-pregnancy-tracker</w:t>
      </w:r>
    </w:p>
    <w:p>
      <w:r>
        <w:t>2021-11-23 02:32:00</w:t>
      </w:r>
    </w:p>
    <w:p>
      <w:r>
        <w:t>kashgucci</w:t>
      </w:r>
    </w:p>
    <w:p>
      <w:r>
        <w:t>Too many notifications</w:t>
      </w:r>
    </w:p>
    <w:p>
      <w:r>
        <w:t>Please chill.</w:t>
      </w:r>
    </w:p>
    <w:p>
      <w:r>
        <w:br w:type="page"/>
      </w:r>
    </w:p>
    <w:p>
      <w:pPr>
        <w:pStyle w:val="Heading2"/>
      </w:pPr>
      <w:r>
        <w:t>App Name: flo-period-pregnancy-tracker</w:t>
      </w:r>
    </w:p>
    <w:p>
      <w:r>
        <w:t>2021-08-25 10:58:03</w:t>
      </w:r>
    </w:p>
    <w:p>
      <w:r>
        <w:t>Ninetynine37</w:t>
      </w:r>
    </w:p>
    <w:p>
      <w:r>
        <w:t>Age rating is misleading</w:t>
      </w:r>
    </w:p>
    <w:p>
      <w:r>
        <w:t>The evolution of the content is not appropriate for 12 year olds.  Period.</w:t>
      </w:r>
    </w:p>
    <w:p>
      <w:r>
        <w:br w:type="page"/>
      </w:r>
    </w:p>
    <w:p>
      <w:pPr>
        <w:pStyle w:val="Heading2"/>
      </w:pPr>
      <w:r>
        <w:t>App Name: flo-period-pregnancy-tracker</w:t>
      </w:r>
    </w:p>
    <w:p>
      <w:r>
        <w:t>2021-08-24 04:14:42</w:t>
      </w:r>
    </w:p>
    <w:p>
      <w:r>
        <w:t>Mad person2.0</w:t>
      </w:r>
    </w:p>
    <w:p>
      <w:r>
        <w:t>Wouldn’t stop misgendering me</w:t>
      </w:r>
    </w:p>
    <w:p>
      <w:r>
        <w:t>It kept calling me a woman, just use the health app if you want a period tracker</w:t>
      </w:r>
    </w:p>
    <w:p>
      <w:r>
        <w:br w:type="page"/>
      </w:r>
    </w:p>
    <w:p>
      <w:pPr>
        <w:pStyle w:val="Heading2"/>
      </w:pPr>
      <w:r>
        <w:t>App Name: flo-period-pregnancy-tracker</w:t>
      </w:r>
    </w:p>
    <w:p>
      <w:r>
        <w:t>2021-06-24 07:32:01</w:t>
      </w:r>
    </w:p>
    <w:p>
      <w:r>
        <w:t>Dreadful RayRay</w:t>
      </w:r>
    </w:p>
    <w:p>
      <w:r>
        <w:t>So confused</w:t>
      </w:r>
    </w:p>
    <w:p>
      <w:r>
        <w:t>So this app says I’m 4 weeks pregnant but every other pregnancy calculator says I’m 9 weeks????</w:t>
      </w:r>
    </w:p>
    <w:p>
      <w:r>
        <w:br w:type="page"/>
      </w:r>
    </w:p>
    <w:p>
      <w:pPr>
        <w:pStyle w:val="Heading2"/>
      </w:pPr>
      <w:r>
        <w:t>App Name: flo-period-pregnancy-tracker</w:t>
      </w:r>
    </w:p>
    <w:p>
      <w:r>
        <w:t>2021-01-09 10:44:56</w:t>
      </w:r>
    </w:p>
    <w:p>
      <w:r>
        <w:t>belleza johnson</w:t>
      </w:r>
    </w:p>
    <w:p>
      <w:r>
        <w:t>Please</w:t>
      </w:r>
    </w:p>
    <w:p>
      <w:r>
        <w:t>You guys should really add another age for 11 year olds because I wanna know when my next period is.</w:t>
      </w:r>
    </w:p>
    <w:p>
      <w:r>
        <w:br w:type="page"/>
      </w:r>
    </w:p>
    <w:p>
      <w:pPr>
        <w:pStyle w:val="Heading2"/>
      </w:pPr>
      <w:r>
        <w:t>App Name: flo-period-pregnancy-tracker</w:t>
      </w:r>
    </w:p>
    <w:p>
      <w:r>
        <w:t>2021-01-02 17:48:40</w:t>
      </w:r>
    </w:p>
    <w:p>
      <w:r>
        <w:t>mkopdhtal</w:t>
      </w:r>
    </w:p>
    <w:p>
      <w:r>
        <w:t>have to buy premium</w:t>
      </w:r>
    </w:p>
    <w:p>
      <w:r>
        <w:t>used to be amazing but now you have to buy the premium version to be able to do literally anything other then track your period. super annoying, looking for a new app.</w:t>
      </w:r>
    </w:p>
    <w:p>
      <w:r>
        <w:br w:type="page"/>
      </w:r>
    </w:p>
    <w:p>
      <w:pPr>
        <w:pStyle w:val="Heading2"/>
      </w:pPr>
      <w:r>
        <w:t>App Name: flo-period-pregnancy-tracker</w:t>
      </w:r>
    </w:p>
    <w:p>
      <w:r>
        <w:t>2020-12-20 10:07:53</w:t>
      </w:r>
    </w:p>
    <w:p>
      <w:r>
        <w:t>Keanah Johnson :)</w:t>
      </w:r>
    </w:p>
    <w:p>
      <w:r>
        <w:t>it should really be free.</w:t>
      </w:r>
    </w:p>
    <w:p>
      <w:r>
        <w:t>It’s a great app but it’s wild that we have to pay for  premium to get some of our questions answered man.</w:t>
      </w:r>
    </w:p>
    <w:p>
      <w:r>
        <w:br w:type="page"/>
      </w:r>
    </w:p>
    <w:p>
      <w:pPr>
        <w:pStyle w:val="Heading2"/>
      </w:pPr>
      <w:r>
        <w:t>App Name: flo-period-pregnancy-tracker</w:t>
      </w:r>
    </w:p>
    <w:p>
      <w:r>
        <w:t>2020-11-19 16:53:58</w:t>
      </w:r>
    </w:p>
    <w:p>
      <w:r>
        <w:t>please hep me</w:t>
      </w:r>
    </w:p>
    <w:p>
      <w:r>
        <w:t>??</w:t>
      </w:r>
    </w:p>
    <w:p>
      <w:r>
        <w:t>Can someone help me. When you download do you have to pay for the app???????</w:t>
      </w:r>
    </w:p>
    <w:p>
      <w:r>
        <w:br w:type="page"/>
      </w:r>
    </w:p>
    <w:p>
      <w:pPr>
        <w:pStyle w:val="Heading2"/>
      </w:pPr>
      <w:r>
        <w:t>App Name: flo-period-pregnancy-tracker</w:t>
      </w:r>
    </w:p>
    <w:p>
      <w:r>
        <w:t>2020-10-06 07:15:25</w:t>
      </w:r>
    </w:p>
    <w:p>
      <w:r>
        <w:t>johana566</w:t>
      </w:r>
    </w:p>
    <w:p>
      <w:r>
        <w:t>Wow</w:t>
      </w:r>
    </w:p>
    <w:p>
      <w:r>
        <w:t>So now we have to pay for menstruation tips , how our body works as a women ? unbelievable.</w:t>
      </w:r>
    </w:p>
    <w:p>
      <w:r>
        <w:br w:type="page"/>
      </w:r>
    </w:p>
    <w:p>
      <w:pPr>
        <w:pStyle w:val="Heading2"/>
      </w:pPr>
      <w:r>
        <w:t>App Name: flo-period-pregnancy-tracker</w:t>
      </w:r>
    </w:p>
    <w:p>
      <w:r>
        <w:t>2020-07-23 15:25:57</w:t>
      </w:r>
    </w:p>
    <w:p>
      <w:r>
        <w:t>user13468844807323</w:t>
      </w:r>
    </w:p>
    <w:p>
      <w:r>
        <w:t>Flo</w:t>
      </w:r>
    </w:p>
    <w:p>
      <w:r>
        <w:t>Flo was great until you had to pay for everything</w:t>
      </w:r>
    </w:p>
    <w:p>
      <w:r>
        <w:br w:type="page"/>
      </w:r>
    </w:p>
    <w:p>
      <w:pPr>
        <w:pStyle w:val="Heading2"/>
      </w:pPr>
      <w:r>
        <w:t>App Name: flo-period-pregnancy-tracker</w:t>
      </w:r>
    </w:p>
    <w:p>
      <w:r>
        <w:t>2024-01-15 09:11:54</w:t>
      </w:r>
    </w:p>
    <w:p>
      <w:r>
        <w:t>Jeje79</w:t>
      </w:r>
    </w:p>
    <w:p>
      <w:r>
        <w:t>Enhancement</w:t>
      </w:r>
    </w:p>
    <w:p>
      <w:r>
        <w:t>Popup ads are really annoying</w:t>
      </w:r>
    </w:p>
    <w:p>
      <w:r>
        <w:br w:type="page"/>
      </w:r>
    </w:p>
    <w:p>
      <w:pPr>
        <w:pStyle w:val="Heading2"/>
      </w:pPr>
      <w:r>
        <w:t>App Name: flo-period-pregnancy-tracker</w:t>
      </w:r>
    </w:p>
    <w:p>
      <w:r>
        <w:t>2024-01-02 15:27:38</w:t>
      </w:r>
    </w:p>
    <w:p>
      <w:r>
        <w:t>shart simpson</w:t>
      </w:r>
    </w:p>
    <w:p>
      <w:r>
        <w:t>not letting me log in..</w:t>
      </w:r>
    </w:p>
    <w:p>
      <w:r>
        <w:t>i already have an account and it’s making me do the questionnaire all over again. why is there no login page when you redownload the app??</w:t>
      </w:r>
    </w:p>
    <w:p>
      <w:r>
        <w:br w:type="page"/>
      </w:r>
    </w:p>
    <w:p>
      <w:pPr>
        <w:pStyle w:val="Heading2"/>
      </w:pPr>
      <w:r>
        <w:t>App Name: flo-period-pregnancy-tracker</w:t>
      </w:r>
    </w:p>
    <w:p>
      <w:r>
        <w:t>2023-11-15 09:26:39</w:t>
      </w:r>
    </w:p>
    <w:p>
      <w:r>
        <w:t>nonobononononono1</w:t>
      </w:r>
    </w:p>
    <w:p>
      <w:r>
        <w:t>Pink Tax</w:t>
      </w:r>
    </w:p>
    <w:p>
      <w:r>
        <w:t>I used to use the app when it was free but charging $60 to track a period or pregnancy is a scam. Just another pink tax.</w:t>
      </w:r>
    </w:p>
    <w:p>
      <w:r>
        <w:br w:type="page"/>
      </w:r>
    </w:p>
    <w:p>
      <w:pPr>
        <w:pStyle w:val="Heading2"/>
      </w:pPr>
      <w:r>
        <w:t>App Name: flo-period-pregnancy-tracker</w:t>
      </w:r>
    </w:p>
    <w:p>
      <w:r>
        <w:t>2023-07-01 19:32:14</w:t>
      </w:r>
    </w:p>
    <w:p>
      <w:r>
        <w:t>Fatah salem</w:t>
      </w:r>
    </w:p>
    <w:p>
      <w:r>
        <w:t>Arabic language</w:t>
      </w:r>
    </w:p>
    <w:p>
      <w:r>
        <w:t>I hope that the Arabic language will be added very soon add Arabic language please 😔</w:t>
      </w:r>
    </w:p>
    <w:p>
      <w:r>
        <w:br w:type="page"/>
      </w:r>
    </w:p>
    <w:p>
      <w:pPr>
        <w:pStyle w:val="Heading2"/>
      </w:pPr>
      <w:r>
        <w:t>App Name: flo-period-pregnancy-tracker</w:t>
      </w:r>
    </w:p>
    <w:p>
      <w:r>
        <w:t>2023-06-23 08:59:31</w:t>
      </w:r>
    </w:p>
    <w:p>
      <w:r>
        <w:t>ChrissyP0831</w:t>
      </w:r>
    </w:p>
    <w:p>
      <w:r>
        <w:t>Tells you nothing for free !!!</w:t>
      </w:r>
    </w:p>
    <w:p>
      <w:r>
        <w:t>Everything cost , nothing is free in this app.</w:t>
      </w:r>
    </w:p>
    <w:p>
      <w:r>
        <w:br w:type="page"/>
      </w:r>
    </w:p>
    <w:p>
      <w:pPr>
        <w:pStyle w:val="Heading2"/>
      </w:pPr>
      <w:r>
        <w:t>App Name: flo-period-pregnancy-tracker</w:t>
      </w:r>
    </w:p>
    <w:p>
      <w:r>
        <w:t>2023-05-16 13:43:12</w:t>
      </w:r>
    </w:p>
    <w:p>
      <w:r>
        <w:t>lawmakkawnndfaw</w:t>
      </w:r>
    </w:p>
    <w:p>
      <w:r>
        <w:t>scam</w:t>
      </w:r>
    </w:p>
    <w:p>
      <w:r>
        <w:t>i literally had this app for basic reasons. and it charged me .99 just for use so i deleted it and there’s no way i can make it go away and it’s annoying bc i’m not bout to pay for an app that was useless.</w:t>
      </w:r>
    </w:p>
    <w:p>
      <w:r>
        <w:br w:type="page"/>
      </w:r>
    </w:p>
    <w:p>
      <w:pPr>
        <w:pStyle w:val="Heading2"/>
      </w:pPr>
      <w:r>
        <w:t>App Name: flo-period-pregnancy-tracker</w:t>
      </w:r>
    </w:p>
    <w:p>
      <w:r>
        <w:t>2023-05-12 14:21:36</w:t>
      </w:r>
    </w:p>
    <w:p>
      <w:r>
        <w:t>Deleted this 1010</w:t>
      </w:r>
    </w:p>
    <w:p>
      <w:r>
        <w:t>Another subpar product made for women by men</w:t>
      </w:r>
    </w:p>
    <w:p>
      <w:r>
        <w:t>This app is an ad filled inefficient waste of your time.</w:t>
      </w:r>
    </w:p>
    <w:p>
      <w:r>
        <w:br w:type="page"/>
      </w:r>
    </w:p>
    <w:p>
      <w:pPr>
        <w:pStyle w:val="Heading2"/>
      </w:pPr>
      <w:r>
        <w:t>App Name: flo-period-pregnancy-tracker</w:t>
      </w:r>
    </w:p>
    <w:p>
      <w:r>
        <w:t>2022-06-25 15:32:10</w:t>
      </w:r>
    </w:p>
    <w:p>
      <w:r>
        <w:t>Klare2002</w:t>
      </w:r>
    </w:p>
    <w:p>
      <w:r>
        <w:t>DELETE APP</w:t>
      </w:r>
    </w:p>
    <w:p>
      <w:r>
        <w:t>due to recent changes in our country delete this app and ALL other period tracking apps. PROTECT YOURSELF</w:t>
      </w:r>
    </w:p>
    <w:p>
      <w:r>
        <w:br w:type="page"/>
      </w:r>
    </w:p>
    <w:p>
      <w:pPr>
        <w:pStyle w:val="Heading2"/>
      </w:pPr>
      <w:r>
        <w:t>App Name: flo-period-pregnancy-tracker</w:t>
      </w:r>
    </w:p>
    <w:p>
      <w:r>
        <w:t>2022-06-24 20:28:12</w:t>
      </w:r>
    </w:p>
    <w:p>
      <w:r>
        <w:t>Ivesisagoonie</w:t>
      </w:r>
    </w:p>
    <w:p>
      <w:r>
        <w:t>Roe vs wade</w:t>
      </w:r>
    </w:p>
    <w:p>
      <w:r>
        <w:t>I’ve used you for years. But due to the recent overturn of roe vs wade I’m not comfortable tracking my period anymore.</w:t>
      </w:r>
    </w:p>
    <w:p>
      <w:r>
        <w:br w:type="page"/>
      </w:r>
    </w:p>
    <w:p>
      <w:pPr>
        <w:pStyle w:val="Heading2"/>
      </w:pPr>
      <w:r>
        <w:t>App Name: flo-period-pregnancy-tracker</w:t>
      </w:r>
    </w:p>
    <w:p>
      <w:r>
        <w:t>2022-05-05 02:31:58</w:t>
      </w:r>
    </w:p>
    <w:p>
      <w:r>
        <w:t>cloechanel</w:t>
      </w:r>
    </w:p>
    <w:p>
      <w:r>
        <w:t>Flo Data Finesser</w:t>
      </w:r>
    </w:p>
    <w:p>
      <w:r>
        <w:t>Apparently they sell peoples data now definitely deleting</w:t>
      </w:r>
    </w:p>
    <w:p>
      <w:r>
        <w:br w:type="page"/>
      </w:r>
    </w:p>
    <w:p>
      <w:pPr>
        <w:pStyle w:val="Heading2"/>
      </w:pPr>
      <w:r>
        <w:t>App Name: flo-period-pregnancy-tracker</w:t>
      </w:r>
    </w:p>
    <w:p>
      <w:r>
        <w:t>2022-05-04 14:17:27</w:t>
      </w:r>
    </w:p>
    <w:p>
      <w:r>
        <w:t>angelspulse</w:t>
      </w:r>
    </w:p>
    <w:p>
      <w:r>
        <w:t>Flo sells peoples data</w:t>
      </w:r>
    </w:p>
    <w:p>
      <w:r>
        <w:t>Recently was informed that Flo sells peoples data. I suggest everyone get a new app for tracking their cycles, especially with recent developments in Roe v Wade.</w:t>
      </w:r>
    </w:p>
    <w:p>
      <w:r>
        <w:br w:type="page"/>
      </w:r>
    </w:p>
    <w:p>
      <w:pPr>
        <w:pStyle w:val="Heading2"/>
      </w:pPr>
      <w:r>
        <w:t>App Name: flo-period-pregnancy-tracker</w:t>
      </w:r>
    </w:p>
    <w:p>
      <w:r>
        <w:t>2022-05-04 08:52:13</w:t>
      </w:r>
    </w:p>
    <w:p>
      <w:r>
        <w:t>jewlzyou</w:t>
      </w:r>
    </w:p>
    <w:p>
      <w:r>
        <w:t>beware</w:t>
      </w:r>
    </w:p>
    <w:p>
      <w:r>
        <w:t>They’ve been selling users data!!!!</w:t>
      </w:r>
    </w:p>
    <w:p>
      <w:r>
        <w:br w:type="page"/>
      </w:r>
    </w:p>
    <w:p>
      <w:pPr>
        <w:pStyle w:val="Heading2"/>
      </w:pPr>
      <w:r>
        <w:t>App Name: flo-period-pregnancy-tracker</w:t>
      </w:r>
    </w:p>
    <w:p>
      <w:r>
        <w:t>2021-12-23 15:07:06</w:t>
      </w:r>
    </w:p>
    <w:p>
      <w:r>
        <w:t>Tinacarter72</w:t>
      </w:r>
    </w:p>
    <w:p>
      <w:r>
        <w:t>find another app</w:t>
      </w:r>
    </w:p>
    <w:p>
      <w:r>
        <w:t>now that i know the app developer has responded saying the annoying prompts we are bombarded with are promoting us to get the paid service, i’m getting another app and deleting this one.</w:t>
      </w:r>
    </w:p>
    <w:p>
      <w:r>
        <w:br w:type="page"/>
      </w:r>
    </w:p>
    <w:p>
      <w:pPr>
        <w:pStyle w:val="Heading2"/>
      </w:pPr>
      <w:r>
        <w:t>App Name: flo-period-pregnancy-tracker</w:t>
      </w:r>
    </w:p>
    <w:p>
      <w:r>
        <w:t>2021-09-16 00:35:28</w:t>
      </w:r>
    </w:p>
    <w:p>
      <w:r>
        <w:t>ratzZzZZxzz</w:t>
      </w:r>
    </w:p>
    <w:p>
      <w:r>
        <w:t>never right</w:t>
      </w:r>
    </w:p>
    <w:p>
      <w:r>
        <w:t>this app has NEVER been right with my period.</w:t>
      </w:r>
    </w:p>
    <w:p>
      <w:r>
        <w:br w:type="page"/>
      </w:r>
    </w:p>
    <w:p>
      <w:pPr>
        <w:pStyle w:val="Heading2"/>
      </w:pPr>
      <w:r>
        <w:t>App Name: flo-period-pregnancy-tracker</w:t>
      </w:r>
    </w:p>
    <w:p>
      <w:r>
        <w:t>2021-08-30 01:17:50</w:t>
      </w:r>
    </w:p>
    <w:p>
      <w:r>
        <w:t>dnejdjcmsmsm</w:t>
      </w:r>
    </w:p>
    <w:p>
      <w:r>
        <w:t>inaccurate</w:t>
      </w:r>
    </w:p>
    <w:p>
      <w:r>
        <w:t>Hello, this app is amazing with the feedback. But it is extremely inaccurate, please get it together.</w:t>
      </w:r>
    </w:p>
    <w:p>
      <w:r>
        <w:br w:type="page"/>
      </w:r>
    </w:p>
    <w:p>
      <w:pPr>
        <w:pStyle w:val="Heading2"/>
      </w:pPr>
      <w:r>
        <w:t>App Name: flo-period-pregnancy-tracker</w:t>
      </w:r>
    </w:p>
    <w:p>
      <w:r>
        <w:t>2021-08-01 04:06:17</w:t>
      </w:r>
    </w:p>
    <w:p>
      <w:r>
        <w:t>gen_zrules</w:t>
      </w:r>
    </w:p>
    <w:p>
      <w:r>
        <w:t>Age</w:t>
      </w:r>
    </w:p>
    <w:p>
      <w:r>
        <w:t>When the apps 12 and up but your 9 😢😭😢</w:t>
      </w:r>
    </w:p>
    <w:p>
      <w:r>
        <w:br w:type="page"/>
      </w:r>
    </w:p>
    <w:p>
      <w:pPr>
        <w:pStyle w:val="Heading2"/>
      </w:pPr>
      <w:r>
        <w:t>App Name: flo-period-pregnancy-tracker</w:t>
      </w:r>
    </w:p>
    <w:p>
      <w:r>
        <w:t>2021-06-01 16:34:06</w:t>
      </w:r>
    </w:p>
    <w:p>
      <w:r>
        <w:t>Aaliyahmichelle</w:t>
      </w:r>
    </w:p>
    <w:p>
      <w:r>
        <w:t>Why does everything about have to freaking cost?</w:t>
      </w:r>
    </w:p>
    <w:p>
      <w:r>
        <w:t>You all are wrong for making people pay for much needed information. If you have experts willing to share viable information on something as important at mensuration then you shouldn’t hide that info behind a pay wall. That’s not okay to do. Some women suffer everyday because they have a lack of knowledge. Then you go and compile all of that knowledge into one single (very useful) app. There is no good reason why women have to pay for information about their period. Google and search engines can only help so much and some of that information is extremely bias, outdated, and inaccurate. But what you offer is super helpful and the information is really life changing but I feel like is wrong and shady to have to pay for it regardless the price. Think about all the girls who could really use this info to turn their lives around and help them live a more comfortable life when it comes to their bodies and periods. Menstruating is not something women choose to do and if you’re going to offer help then it shouldn’t be something that you make money off of we already have to pay money for pads and a luxury tax on pads and tampons and then pay for pain medicine and then pay for contraception(and everything else in-between). Everything about our bodies is a charge and you would think that something as helpful and useful as this app would be the one exception. This information should be free point blank. If you’re a woman who has experience menstruation then you should  know how lost some women can be, how desperate some women can be or how misinformed some people can be and then you get this information and you say oh yeah let’s charge a monthly fee for access to this information and that just makes sense to you? Because it doesn’t I have to pay for the pads and the tampons and then when it comes to the information I also have to pay for that this isn’t something we want to do it’s not a luxury. It’s  really something that a lot of women struggle with every single day and it just doesn’t make sense that they have to pay for help.</w:t>
      </w:r>
    </w:p>
    <w:p>
      <w:r>
        <w:br w:type="page"/>
      </w:r>
    </w:p>
    <w:p>
      <w:pPr>
        <w:pStyle w:val="Heading2"/>
      </w:pPr>
      <w:r>
        <w:t>App Name: flo-period-pregnancy-tracker</w:t>
      </w:r>
    </w:p>
    <w:p>
      <w:r>
        <w:t>2020-12-29 22:18:01</w:t>
      </w:r>
    </w:p>
    <w:p>
      <w:r>
        <w:t>anc2X2</w:t>
      </w:r>
    </w:p>
    <w:p>
      <w:r>
        <w:t>Inappropriate</w:t>
      </w:r>
    </w:p>
    <w:p>
      <w:r>
        <w:t>I wanted something to track my period, not get invaded with inappropriate sex stuff. This app says it’s appropriate for 12 YEAR OLDS! I would strongly disagree.</w:t>
      </w:r>
    </w:p>
    <w:p>
      <w:r>
        <w:br w:type="page"/>
      </w:r>
    </w:p>
    <w:p>
      <w:pPr>
        <w:pStyle w:val="Heading2"/>
      </w:pPr>
      <w:r>
        <w:t>App Name: flo-period-pregnancy-tracker</w:t>
      </w:r>
    </w:p>
    <w:p>
      <w:r>
        <w:t>2020-10-14 08:17:17</w:t>
      </w:r>
    </w:p>
    <w:p>
      <w:r>
        <w:t>alexandria hagebusch</w:t>
      </w:r>
    </w:p>
    <w:p>
      <w:r>
        <w:t>What is up with this age thing</w:t>
      </w:r>
    </w:p>
    <w:p>
      <w:r>
        <w:t>Y’all I’m 12 I started early I guess the fact I can’t use this app is dumb</w:t>
      </w:r>
    </w:p>
    <w:p>
      <w:r>
        <w:br w:type="page"/>
      </w:r>
    </w:p>
    <w:p>
      <w:pPr>
        <w:pStyle w:val="Heading2"/>
      </w:pPr>
      <w:r>
        <w:t>App Name: flo-period-pregnancy-tracker</w:t>
      </w:r>
    </w:p>
    <w:p>
      <w:r>
        <w:t>2020-08-18 15:37:17</w:t>
      </w:r>
    </w:p>
    <w:p>
      <w:r>
        <w:t>gjhckl</w:t>
      </w:r>
    </w:p>
    <w:p>
      <w:r>
        <w:t>It’s not good</w:t>
      </w:r>
    </w:p>
    <w:p>
      <w:r>
        <w:t>It’s horrible it lied it was wrong my period come a the tracker said I had 2 more days until</w:t>
      </w:r>
    </w:p>
    <w:p>
      <w:r>
        <w:br w:type="page"/>
      </w:r>
    </w:p>
    <w:p>
      <w:pPr>
        <w:pStyle w:val="Heading2"/>
      </w:pPr>
      <w:r>
        <w:t>App Name: flo-period-pregnancy-tracker</w:t>
      </w:r>
    </w:p>
    <w:p>
      <w:r>
        <w:t>2020-08-17 00:24:08</w:t>
      </w:r>
    </w:p>
    <w:p>
      <w:r>
        <w:t>cow newton</w:t>
      </w:r>
    </w:p>
    <w:p>
      <w:r>
        <w:t>Don’t pay if you don’t need to</w:t>
      </w:r>
    </w:p>
    <w:p>
      <w:r>
        <w:t>Other apps offer this service free, this one does not.</w:t>
      </w:r>
    </w:p>
    <w:p>
      <w:r>
        <w:br w:type="page"/>
      </w:r>
    </w:p>
    <w:p>
      <w:pPr>
        <w:pStyle w:val="Heading2"/>
      </w:pPr>
      <w:r>
        <w:t>App Name: flo-period-pregnancy-tracker</w:t>
      </w:r>
    </w:p>
    <w:p>
      <w:r>
        <w:t>2023-12-25 17:26:03</w:t>
      </w:r>
    </w:p>
    <w:p>
      <w:r>
        <w:t>oliviagmclo</w:t>
      </w:r>
    </w:p>
    <w:p>
      <w:r>
        <w:t>didn’t track my period??</w:t>
      </w:r>
    </w:p>
    <w:p>
      <w:r>
        <w:t>i would put the start day on it and then it proceeded to literally not track it so i would never know when my period was coming!! don’t buy this lol</w:t>
      </w:r>
    </w:p>
    <w:p>
      <w:r>
        <w:br w:type="page"/>
      </w:r>
    </w:p>
    <w:p>
      <w:pPr>
        <w:pStyle w:val="Heading2"/>
      </w:pPr>
      <w:r>
        <w:t>App Name: flo-period-pregnancy-tracker</w:t>
      </w:r>
    </w:p>
    <w:p>
      <w:r>
        <w:t>2023-11-10 20:28:05</w:t>
      </w:r>
    </w:p>
    <w:p>
      <w:r>
        <w:t>laynawayna</w:t>
      </w:r>
    </w:p>
    <w:p>
      <w:r>
        <w:t>Bad</w:t>
      </w:r>
    </w:p>
    <w:p>
      <w:r>
        <w:t>Never helps me always days off</w:t>
      </w:r>
    </w:p>
    <w:p>
      <w:r>
        <w:br w:type="page"/>
      </w:r>
    </w:p>
    <w:p>
      <w:pPr>
        <w:pStyle w:val="Heading2"/>
      </w:pPr>
      <w:r>
        <w:t>App Name: flo-period-pregnancy-tracker</w:t>
      </w:r>
    </w:p>
    <w:p>
      <w:r>
        <w:t>2023-09-10 16:31:25</w:t>
      </w:r>
    </w:p>
    <w:p>
      <w:r>
        <w:t>jekshfjsbdnsbx</w:t>
      </w:r>
    </w:p>
    <w:p>
      <w:r>
        <w:t>It’s a good app BUTTTTT</w:t>
      </w:r>
    </w:p>
    <w:p>
      <w:r>
        <w:t>It’s really inappropriate for younger girls that are using this app. I would recommend making not all about sex.</w:t>
      </w:r>
    </w:p>
    <w:p>
      <w:r>
        <w:br w:type="page"/>
      </w:r>
    </w:p>
    <w:p>
      <w:pPr>
        <w:pStyle w:val="Heading2"/>
      </w:pPr>
      <w:r>
        <w:t>App Name: flo-period-pregnancy-tracker</w:t>
      </w:r>
    </w:p>
    <w:p>
      <w:r>
        <w:t>2023-06-08 18:52:09</w:t>
      </w:r>
    </w:p>
    <w:p>
      <w:r>
        <w:t>44455222</w:t>
      </w:r>
    </w:p>
    <w:p>
      <w:r>
        <w:t>Keep pushing go premium</w:t>
      </w:r>
    </w:p>
    <w:p>
      <w:r>
        <w:t>Really annoying</w:t>
      </w:r>
    </w:p>
    <w:p>
      <w:r>
        <w:br w:type="page"/>
      </w:r>
    </w:p>
    <w:p>
      <w:pPr>
        <w:pStyle w:val="Heading2"/>
      </w:pPr>
      <w:r>
        <w:t>App Name: flo-period-pregnancy-tracker</w:t>
      </w:r>
    </w:p>
    <w:p>
      <w:r>
        <w:t>2023-03-17 17:49:10</w:t>
      </w:r>
    </w:p>
    <w:p>
      <w:r>
        <w:t>skrrt skrrt noogins</w:t>
      </w:r>
    </w:p>
    <w:p>
      <w:r>
        <w:t>Stop with the premium ads.</w:t>
      </w:r>
    </w:p>
    <w:p>
      <w:r>
        <w:t xml:space="preserve">I would love Flo if it didn't constantly shove premium in ur face. It's an okay app. It tracks my period spot on. Even on days that it's late it'll predict that exactly, which honestly scares me. I love the community feature because I can ask for advice from real people and not just bots and articles. </w:t>
        <w:br/>
        <w:t xml:space="preserve"> The biggest problem with this app is that it's incredibly pushy with buying premium, which for me is a total turn off. Whenever I'm using a chat feature it'll say, "the next part is only for premium subscribers" and then direct me to a free trial. I get that premium enhances the app more, but it is constantly pushing me to buy it by throwing it in my face with every feature which gets really annoying. Every time you open the app it covers the screen with a premium ad, and doesn't let you x it out unless you click it which brings you to the payment options My suggestion to the developers is to change the setup to stop constantly throwing premium in your face. Make it so that the features that are free are only in one place, and the premium in a different place. Other than pushing premium excessively, its a good app. I might have recommended it to new users, but at this point I am so sick and tired of all these ads that I do not recommend it. Some people can't afford it, so stop pushing it in everyone's face day in and day out. It just rubs it in and it gets incredibly annoying. </w:t>
        <w:br/>
        <w:t>Seriously, please stop with the constant ads. It's getting to the point where I'm considering getting a different tracking app and deleting Flo. If you know 100% you wont be buying from the app for whatever reason, whatever it be finance or something else, DON'T get Flo. They will not leave you alone for it. Get a better app that won't push you to your limit.</w:t>
      </w:r>
    </w:p>
    <w:p>
      <w:r>
        <w:br w:type="page"/>
      </w:r>
    </w:p>
    <w:p>
      <w:pPr>
        <w:pStyle w:val="Heading2"/>
      </w:pPr>
      <w:r>
        <w:t>App Name: flo-period-pregnancy-tracker</w:t>
      </w:r>
    </w:p>
    <w:p>
      <w:r>
        <w:t>2022-06-30 04:27:48</w:t>
      </w:r>
    </w:p>
    <w:p>
      <w:r>
        <w:t>rrosies</w:t>
      </w:r>
    </w:p>
    <w:p>
      <w:r>
        <w:t>anonymous mode?</w:t>
      </w:r>
    </w:p>
    <w:p>
      <w:r>
        <w:t>funny how you need to make a new mode to protect our data when you should’ve been doing so in the first place. completely disappointed in this app.</w:t>
      </w:r>
    </w:p>
    <w:p>
      <w:r>
        <w:br w:type="page"/>
      </w:r>
    </w:p>
    <w:p>
      <w:pPr>
        <w:pStyle w:val="Heading2"/>
      </w:pPr>
      <w:r>
        <w:t>App Name: flo-period-pregnancy-tracker</w:t>
      </w:r>
    </w:p>
    <w:p>
      <w:r>
        <w:t>2022-05-04 15:54:07</w:t>
      </w:r>
    </w:p>
    <w:p>
      <w:r>
        <w:t>fuukttrumpp</w:t>
      </w:r>
    </w:p>
    <w:p>
      <w:r>
        <w:t>They sell your info</w:t>
      </w:r>
    </w:p>
    <w:p>
      <w:r>
        <w:t>Don’t use this app. They sell your info.</w:t>
      </w:r>
    </w:p>
    <w:p>
      <w:r>
        <w:br w:type="page"/>
      </w:r>
    </w:p>
    <w:p>
      <w:pPr>
        <w:pStyle w:val="Heading2"/>
      </w:pPr>
      <w:r>
        <w:t>App Name: flo-period-pregnancy-tracker</w:t>
      </w:r>
    </w:p>
    <w:p>
      <w:r>
        <w:t>2022-02-20 02:42:29</w:t>
      </w:r>
    </w:p>
    <w:p>
      <w:r>
        <w:t>mynameismarieoffical</w:t>
      </w:r>
    </w:p>
    <w:p>
      <w:r>
        <w:t>Yeah, no thanks.</w:t>
      </w:r>
    </w:p>
    <w:p>
      <w:r>
        <w:t>If you want to throw $40 a year or $8 a month, this will be your best friend. You will spend 2-3 hours entering in all your information just for it to predict periods incorrectly (if this was their goal they nailed it.)  I tried several apps when I downloaded this one and this is by far the WORST period tracker I have EVER encountered. There is a free version of the app so I was going to test that out to see if it is worth it. However this app didn’t adjust to my cycle so when the app decided that I was late  for my period it automatically freaked out and tried to force me to sign up for the service so that I can see the same exact answers I get from google (yeah I double checked). I could get a notebook and some chocolate and it would be more helpful than this app to my period. The app also tries to send you so many notifications, not just to let you know about your period, but basically promoting itself and I’m sorry but my phone Notification Center is not your ad space. Stop trying to make it that way. Put the new features on the home page. I would happily go through them that way but not in my notifications. I get so many I can’t read half of them. I use my phone on the daily for all the things I do not just as a period tracker. Nobody likes your stupid app enough to go on it 50 times a day stop trying to make us. My friend recommended this app and I was really excited to try it out but compared to the other apps that function better and are completely free this app is a dumpster fire. Sorry to the creators I’m sure you charge more than the google answers cost do better or please stop taking advantage of women who just want a reliable app.</w:t>
      </w:r>
    </w:p>
    <w:p>
      <w:r>
        <w:br w:type="page"/>
      </w:r>
    </w:p>
    <w:p>
      <w:pPr>
        <w:pStyle w:val="Heading2"/>
      </w:pPr>
      <w:r>
        <w:t>App Name: flo-period-pregnancy-tracker</w:t>
      </w:r>
    </w:p>
    <w:p>
      <w:r>
        <w:t>2021-12-23 01:46:47</w:t>
      </w:r>
    </w:p>
    <w:p>
      <w:r>
        <w:t>gab_656</w:t>
      </w:r>
    </w:p>
    <w:p>
      <w:r>
        <w:t>To young</w:t>
      </w:r>
    </w:p>
    <w:p>
      <w:r>
        <w:t>It says I’m “to young” to download. like am I to young to have a period? It’s very frustrating!</w:t>
      </w:r>
    </w:p>
    <w:p>
      <w:r>
        <w:br w:type="page"/>
      </w:r>
    </w:p>
    <w:p>
      <w:pPr>
        <w:pStyle w:val="Heading2"/>
      </w:pPr>
      <w:r>
        <w:t>App Name: flo-period-pregnancy-tracker</w:t>
      </w:r>
    </w:p>
    <w:p>
      <w:r>
        <w:t>2021-12-20 15:39:28</w:t>
      </w:r>
    </w:p>
    <w:p>
      <w:r>
        <w:t>Sarah1rose</w:t>
      </w:r>
    </w:p>
    <w:p>
      <w:r>
        <w:t>No Refunds if you accidentally Subscribe</w:t>
      </w:r>
    </w:p>
    <w:p>
      <w:r>
        <w:t>I was charged 40 dollars for their “flo premium” out of the blue. No refund options.</w:t>
      </w:r>
    </w:p>
    <w:p>
      <w:r>
        <w:br w:type="page"/>
      </w:r>
    </w:p>
    <w:p>
      <w:pPr>
        <w:pStyle w:val="Heading2"/>
      </w:pPr>
      <w:r>
        <w:t>App Name: flo-period-pregnancy-tracker</w:t>
      </w:r>
    </w:p>
    <w:p>
      <w:r>
        <w:t>2021-11-17 09:19:47</w:t>
      </w:r>
    </w:p>
    <w:p>
      <w:r>
        <w:t>Janallee</w:t>
      </w:r>
    </w:p>
    <w:p>
      <w:r>
        <w:t>$$</w:t>
      </w:r>
    </w:p>
    <w:p>
      <w:r>
        <w:t>Why do they charge you to track your periods? Insane</w:t>
      </w:r>
    </w:p>
    <w:p>
      <w:r>
        <w:br w:type="page"/>
      </w:r>
    </w:p>
    <w:p>
      <w:pPr>
        <w:pStyle w:val="Heading2"/>
      </w:pPr>
      <w:r>
        <w:t>App Name: flo-period-pregnancy-tracker</w:t>
      </w:r>
    </w:p>
    <w:p>
      <w:r>
        <w:t>2021-01-26 17:30:19</w:t>
      </w:r>
    </w:p>
    <w:p>
      <w:r>
        <w:t>craggiop</w:t>
      </w:r>
    </w:p>
    <w:p>
      <w:r>
        <w:t>Sells your data</w:t>
      </w:r>
    </w:p>
    <w:p>
      <w:r>
        <w:t>I moved on to a different app after seeing that Flo settled over selling OUR data.</w:t>
      </w:r>
    </w:p>
    <w:p>
      <w:r>
        <w:br w:type="page"/>
      </w:r>
    </w:p>
    <w:p>
      <w:pPr>
        <w:pStyle w:val="Heading2"/>
      </w:pPr>
      <w:r>
        <w:t>App Name: flo-period-pregnancy-tracker</w:t>
      </w:r>
    </w:p>
    <w:p>
      <w:r>
        <w:t>2020-09-15 03:43:46</w:t>
      </w:r>
    </w:p>
    <w:p>
      <w:r>
        <w:t>Joy3M</w:t>
      </w:r>
    </w:p>
    <w:p>
      <w:r>
        <w:t>Changes in dates every day!</w:t>
      </w:r>
    </w:p>
    <w:p>
      <w:r>
        <w:t>App got crazy! Is changing my starting period every day! What the heck is going on?</w:t>
      </w:r>
    </w:p>
    <w:p>
      <w:r>
        <w:br w:type="page"/>
      </w:r>
    </w:p>
    <w:p>
      <w:pPr>
        <w:pStyle w:val="Heading2"/>
      </w:pPr>
      <w:r>
        <w:t>App Name: flo-period-pregnancy-tracker</w:t>
      </w:r>
    </w:p>
    <w:p>
      <w:r>
        <w:t>2024-04-18 16:36:27</w:t>
      </w:r>
    </w:p>
    <w:p>
      <w:r>
        <w:t>8thtup</w:t>
      </w:r>
    </w:p>
    <w:p>
      <w:r>
        <w:t>Men created a women’s app</w:t>
      </w:r>
    </w:p>
    <w:p>
      <w:r>
        <w:t>It’s a company owned by men I don’t like tht and they also support roe v wade. I wouldn’t trust this app cause simple a man made it.</w:t>
      </w:r>
    </w:p>
    <w:p>
      <w:r>
        <w:br w:type="page"/>
      </w:r>
    </w:p>
    <w:p>
      <w:pPr>
        <w:pStyle w:val="Heading2"/>
      </w:pPr>
      <w:r>
        <w:t>App Name: flo-period-pregnancy-tracker</w:t>
      </w:r>
    </w:p>
    <w:p>
      <w:r>
        <w:t>2023-09-16 01:21:28</w:t>
      </w:r>
    </w:p>
    <w:p>
      <w:r>
        <w:t>fix your game please :/</w:t>
      </w:r>
    </w:p>
    <w:p>
      <w:r>
        <w:t>Bad</w:t>
      </w:r>
    </w:p>
    <w:p>
      <w:r>
        <w:t>TERRIBLE APP. you literally can do ANYTHING without paying 56$ !!!! a month 🤯🤯🤯 absolutely terrible it’s no help! Like what if I’m broke . 😐</w:t>
      </w:r>
    </w:p>
    <w:p>
      <w:r>
        <w:br w:type="page"/>
      </w:r>
    </w:p>
    <w:p>
      <w:pPr>
        <w:pStyle w:val="Heading2"/>
      </w:pPr>
      <w:r>
        <w:t>App Name: flo-period-pregnancy-tracker</w:t>
      </w:r>
    </w:p>
    <w:p>
      <w:r>
        <w:t>2023-08-16 20:16:23</w:t>
      </w:r>
    </w:p>
    <w:p>
      <w:r>
        <w:t>berlinhiller</w:t>
      </w:r>
    </w:p>
    <w:p>
      <w:r>
        <w:t>no</w:t>
      </w:r>
    </w:p>
    <w:p>
      <w:r>
        <w:t>tells me im supposed to get my period every other week, which is crazy. also you cant use any of other the stuff without paying for it</w:t>
      </w:r>
    </w:p>
    <w:p>
      <w:r>
        <w:br w:type="page"/>
      </w:r>
    </w:p>
    <w:p>
      <w:pPr>
        <w:pStyle w:val="Heading2"/>
      </w:pPr>
      <w:r>
        <w:t>App Name: flo-period-pregnancy-tracker</w:t>
      </w:r>
    </w:p>
    <w:p>
      <w:r>
        <w:t>2023-06-18 22:21:43</w:t>
      </w:r>
    </w:p>
    <w:p>
      <w:r>
        <w:t>&lt;/3 💋</w:t>
      </w:r>
    </w:p>
    <w:p>
      <w:r>
        <w:t>It can track your period.</w:t>
      </w:r>
    </w:p>
    <w:p>
      <w:r>
        <w:t>It’s ok.</w:t>
        <w:br/>
        <w:br/>
        <w:t>I understand that as apps and websites grow they get into the flow of money. Whether you think its good or bad. But I remember there used to be more content available for non paying users. At least like snippets of information. Personally, it feels like you’re gatekeeping important knowledge behind a paywall. Honestly I’d watch 5 crappy ads in a row if it meant I could view one of the daily insights. Before there were free options and now there’s no free options to read. Realistically the only thing you can do without paying for a Flo membership is track your menstrual cycle. Which you could pick any other app for that or even do the math yourself. A reason to keep this app specifically? It’s pink. I like pink. But I like information more. Maybe (if it is feasible for your company) you could look into an ad system. Where in order to unlock content a non paying Flo user would have to watch ads. Not just ads everywhere on screen but ads specifically shown when unlocking those daily insights. Just a suggestion. I understand the app will be whatever is most profitable at the end of the day and I can’t knock that. Plus a service should always be paid for. But when your service is selling information that should naturally be taught to everyone with a vagina it starts to turn into profiting off of a lack of proper education.</w:t>
        <w:br/>
        <w:br/>
        <w:t>Other than that the coding/app itself works very well, haven’t experienced glitches, and the art style is really unique but still corporate/neutral. I think the reason Flo is so popular is because of it’s aesthetic appeal. It would just be nice to see some more genuine substance from it.</w:t>
      </w:r>
    </w:p>
    <w:p>
      <w:r>
        <w:br w:type="page"/>
      </w:r>
    </w:p>
    <w:p>
      <w:pPr>
        <w:pStyle w:val="Heading2"/>
      </w:pPr>
      <w:r>
        <w:t>App Name: flo-period-pregnancy-tracker</w:t>
      </w:r>
    </w:p>
    <w:p>
      <w:r>
        <w:t>2023-05-22 18:43:37</w:t>
      </w:r>
    </w:p>
    <w:p>
      <w:r>
        <w:t>Gfskkkgswwef</w:t>
      </w:r>
    </w:p>
    <w:p>
      <w:r>
        <w:t>Money hungry</w:t>
      </w:r>
    </w:p>
    <w:p>
      <w:r>
        <w:t>There is no reason for this app unless to subscribe to a monthly payment</w:t>
      </w:r>
    </w:p>
    <w:p>
      <w:r>
        <w:br w:type="page"/>
      </w:r>
    </w:p>
    <w:p>
      <w:pPr>
        <w:pStyle w:val="Heading2"/>
      </w:pPr>
      <w:r>
        <w:t>App Name: flo-period-pregnancy-tracker</w:t>
      </w:r>
    </w:p>
    <w:p>
      <w:r>
        <w:t>2023-04-12 13:05:50</w:t>
      </w:r>
    </w:p>
    <w:p>
      <w:r>
        <w:t>Sosa Ting</w:t>
      </w:r>
    </w:p>
    <w:p>
      <w:r>
        <w:t>hate new update</w:t>
      </w:r>
    </w:p>
    <w:p>
      <w:r>
        <w:t>i hate the layout of the symptoms. change it back or make it easier to organize. there’s no way to edit the things i don’t need.</w:t>
      </w:r>
    </w:p>
    <w:p>
      <w:r>
        <w:br w:type="page"/>
      </w:r>
    </w:p>
    <w:p>
      <w:pPr>
        <w:pStyle w:val="Heading2"/>
      </w:pPr>
      <w:r>
        <w:t>App Name: flo-period-pregnancy-tracker</w:t>
      </w:r>
    </w:p>
    <w:p>
      <w:r>
        <w:t>2023-03-04 23:31:30</w:t>
      </w:r>
    </w:p>
    <w:p>
      <w:r>
        <w:t>tfkvxp</w:t>
      </w:r>
    </w:p>
    <w:p>
      <w:r>
        <w:t>Idk</w:t>
      </w:r>
    </w:p>
    <w:p>
      <w:r>
        <w:t>Waste of time does it give me real information</w:t>
      </w:r>
    </w:p>
    <w:p>
      <w:r>
        <w:br w:type="page"/>
      </w:r>
    </w:p>
    <w:p>
      <w:pPr>
        <w:pStyle w:val="Heading2"/>
      </w:pPr>
      <w:r>
        <w:t>App Name: flo-period-pregnancy-tracker</w:t>
      </w:r>
    </w:p>
    <w:p>
      <w:r>
        <w:t>2023-01-27 06:53:26</w:t>
      </w:r>
    </w:p>
    <w:p>
      <w:r>
        <w:t>Sum naderi</w:t>
      </w:r>
    </w:p>
    <w:p>
      <w:r>
        <w:t>Annoying</w:t>
      </w:r>
    </w:p>
    <w:p>
      <w:r>
        <w:t>Always say get the premium, it annoys</w:t>
      </w:r>
    </w:p>
    <w:p>
      <w:r>
        <w:br w:type="page"/>
      </w:r>
    </w:p>
    <w:p>
      <w:pPr>
        <w:pStyle w:val="Heading2"/>
      </w:pPr>
      <w:r>
        <w:t>App Name: flo-period-pregnancy-tracker</w:t>
      </w:r>
    </w:p>
    <w:p>
      <w:r>
        <w:t>2022-06-25 19:19:43</w:t>
      </w:r>
    </w:p>
    <w:p>
      <w:r>
        <w:t>FishInSocks</w:t>
      </w:r>
    </w:p>
    <w:p>
      <w:r>
        <w:t>Anti Woman</w:t>
      </w:r>
    </w:p>
    <w:p>
      <w:r>
        <w:t>I can’t support a app that directly endangers pregnant women in the US to make a quick buck. Abortion is healthcare and needs to be protected</w:t>
      </w:r>
    </w:p>
    <w:p>
      <w:r>
        <w:br w:type="page"/>
      </w:r>
    </w:p>
    <w:p>
      <w:pPr>
        <w:pStyle w:val="Heading2"/>
      </w:pPr>
      <w:r>
        <w:t>App Name: flo-period-pregnancy-tracker</w:t>
      </w:r>
    </w:p>
    <w:p>
      <w:r>
        <w:t>2022-05-11 23:17:58</w:t>
      </w:r>
    </w:p>
    <w:p>
      <w:r>
        <w:t>Row10lie</w:t>
      </w:r>
    </w:p>
    <w:p>
      <w:r>
        <w:t>Reproductive rights over everything</w:t>
      </w:r>
    </w:p>
    <w:p>
      <w:r>
        <w:t>I refuse to support an app that sells my data</w:t>
      </w:r>
    </w:p>
    <w:p>
      <w:r>
        <w:br w:type="page"/>
      </w:r>
    </w:p>
    <w:p>
      <w:pPr>
        <w:pStyle w:val="Heading2"/>
      </w:pPr>
      <w:r>
        <w:t>App Name: flo-period-pregnancy-tracker</w:t>
      </w:r>
    </w:p>
    <w:p>
      <w:r>
        <w:t>2022-05-05 00:38:22</w:t>
      </w:r>
    </w:p>
    <w:p>
      <w:r>
        <w:t>flavoredsidewalk</w:t>
      </w:r>
    </w:p>
    <w:p>
      <w:r>
        <w:t>Data</w:t>
      </w:r>
    </w:p>
    <w:p>
      <w:r>
        <w:t>Aren’t u selling our data?</w:t>
      </w:r>
    </w:p>
    <w:p>
      <w:r>
        <w:br w:type="page"/>
      </w:r>
    </w:p>
    <w:p>
      <w:pPr>
        <w:pStyle w:val="Heading2"/>
      </w:pPr>
      <w:r>
        <w:t>App Name: flo-period-pregnancy-tracker</w:t>
      </w:r>
    </w:p>
    <w:p>
      <w:r>
        <w:t>2022-02-22 05:44:00</w:t>
      </w:r>
    </w:p>
    <w:p>
      <w:r>
        <w:t>tsuki doll</w:t>
      </w:r>
    </w:p>
    <w:p>
      <w:r>
        <w:t>love it but..</w:t>
      </w:r>
    </w:p>
    <w:p>
      <w:r>
        <w:t>way too many freaking adds, keep pushing about buying premium so annoying had to uninstall</w:t>
      </w:r>
    </w:p>
    <w:p>
      <w:r>
        <w:br w:type="page"/>
      </w:r>
    </w:p>
    <w:p>
      <w:pPr>
        <w:pStyle w:val="Heading2"/>
      </w:pPr>
      <w:r>
        <w:t>App Name: flo-period-pregnancy-tracker</w:t>
      </w:r>
    </w:p>
    <w:p>
      <w:r>
        <w:t>2021-12-02 03:15:48</w:t>
      </w:r>
    </w:p>
    <w:p>
      <w:r>
        <w:t>123qweaszxc</w:t>
      </w:r>
    </w:p>
    <w:p>
      <w:r>
        <w:t>Unnecessary pops!!!!</w:t>
      </w:r>
    </w:p>
    <w:p>
      <w:r>
        <w:t>Annoying app. Too many pop ups. Deafest the purpose.</w:t>
        <w:br/>
        <w:t>Hate it.</w:t>
      </w:r>
    </w:p>
    <w:p>
      <w:r>
        <w:br w:type="page"/>
      </w:r>
    </w:p>
    <w:p>
      <w:pPr>
        <w:pStyle w:val="Heading2"/>
      </w:pPr>
      <w:r>
        <w:t>App Name: flo-period-pregnancy-tracker</w:t>
      </w:r>
    </w:p>
    <w:p>
      <w:r>
        <w:t>2020-12-06 21:59:41</w:t>
      </w:r>
    </w:p>
    <w:p>
      <w:r>
        <w:t>amaramarii2000</w:t>
      </w:r>
    </w:p>
    <w:p>
      <w:r>
        <w:t>Paid not free</w:t>
      </w:r>
    </w:p>
    <w:p>
      <w:r>
        <w:t>Had all the questions answered then they sprung on me that I needed to pay to use the app</w:t>
      </w:r>
    </w:p>
    <w:p>
      <w:r>
        <w:br w:type="page"/>
      </w:r>
    </w:p>
    <w:p>
      <w:pPr>
        <w:pStyle w:val="Heading2"/>
      </w:pPr>
      <w:r>
        <w:t>App Name: flo-period-pregnancy-tracker</w:t>
      </w:r>
    </w:p>
    <w:p>
      <w:r>
        <w:t>2020-07-03 07:54:58</w:t>
      </w:r>
    </w:p>
    <w:p>
      <w:r>
        <w:t>tanitsan</w:t>
      </w:r>
    </w:p>
    <w:p>
      <w:r>
        <w:t>Charge</w:t>
      </w:r>
    </w:p>
    <w:p>
      <w:r>
        <w:t>Was charge $50, felt taken advantage and forced to subscribe when I was only looking. Not happy</w:t>
      </w:r>
    </w:p>
    <w:p>
      <w:r>
        <w:br w:type="page"/>
      </w:r>
    </w:p>
    <w:p>
      <w:pPr>
        <w:pStyle w:val="Heading2"/>
      </w:pPr>
      <w:r>
        <w:t>App Name: flo-period-pregnancy-tracker</w:t>
      </w:r>
    </w:p>
    <w:p>
      <w:r>
        <w:t>2024-04-06 12:56:48</w:t>
      </w:r>
    </w:p>
    <w:p>
      <w:r>
        <w:t>ehqfa</w:t>
      </w:r>
    </w:p>
    <w:p>
      <w:r>
        <w:t>ES</w:t>
      </w:r>
    </w:p>
    <w:p>
      <w:r>
        <w:t>It’s so annoying that I can’t use it unless I upgrade to premium!</w:t>
      </w:r>
    </w:p>
    <w:p>
      <w:r>
        <w:br w:type="page"/>
      </w:r>
    </w:p>
    <w:p>
      <w:pPr>
        <w:pStyle w:val="Heading2"/>
      </w:pPr>
      <w:r>
        <w:t>App Name: flo-period-pregnancy-tracker</w:t>
      </w:r>
    </w:p>
    <w:p>
      <w:r>
        <w:t>2024-03-06 17:46:05</w:t>
      </w:r>
    </w:p>
    <w:p>
      <w:r>
        <w:t>dog4r</w:t>
      </w:r>
    </w:p>
    <w:p>
      <w:r>
        <w:t>Scared</w:t>
      </w:r>
    </w:p>
    <w:p>
      <w:r>
        <w:t>Missed my period or about a year what does that mean…… the app is wrong</w:t>
      </w:r>
    </w:p>
    <w:p>
      <w:r>
        <w:br w:type="page"/>
      </w:r>
    </w:p>
    <w:p>
      <w:pPr>
        <w:pStyle w:val="Heading2"/>
      </w:pPr>
      <w:r>
        <w:t>App Name: flo-period-pregnancy-tracker</w:t>
      </w:r>
    </w:p>
    <w:p>
      <w:r>
        <w:t>2024-02-08 22:50:25</w:t>
      </w:r>
    </w:p>
    <w:p>
      <w:r>
        <w:t>aaaaaaaa2012</w:t>
      </w:r>
    </w:p>
    <w:p>
      <w:r>
        <w:t>Non-Inclusive</w:t>
      </w:r>
    </w:p>
    <w:p>
      <w:r>
        <w:t>They advertise partner sharing, but my partner and I both have a period, and that is not supported.</w:t>
      </w:r>
    </w:p>
    <w:p>
      <w:r>
        <w:br w:type="page"/>
      </w:r>
    </w:p>
    <w:p>
      <w:pPr>
        <w:pStyle w:val="Heading2"/>
      </w:pPr>
      <w:r>
        <w:t>App Name: flo-period-pregnancy-tracker</w:t>
      </w:r>
    </w:p>
    <w:p>
      <w:r>
        <w:t>2023-11-26 00:51:26</w:t>
      </w:r>
    </w:p>
    <w:p>
      <w:r>
        <w:t>CarterGirl92</w:t>
      </w:r>
    </w:p>
    <w:p>
      <w:r>
        <w:t>Cycle Predictions are failing</w:t>
      </w:r>
    </w:p>
    <w:p>
      <w:r>
        <w:t>For some reason my app isn’t working as normal. It continues to say “cycle predictions are failing”</w:t>
      </w:r>
    </w:p>
    <w:p>
      <w:r>
        <w:br w:type="page"/>
      </w:r>
    </w:p>
    <w:p>
      <w:pPr>
        <w:pStyle w:val="Heading2"/>
      </w:pPr>
      <w:r>
        <w:t>App Name: flo-period-pregnancy-tracker</w:t>
      </w:r>
    </w:p>
    <w:p>
      <w:r>
        <w:t>2023-10-01 00:57:22</w:t>
      </w:r>
    </w:p>
    <w:p>
      <w:r>
        <w:t>berrybluebear</w:t>
      </w:r>
    </w:p>
    <w:p>
      <w:r>
        <w:t>Do not get, disappointing</w:t>
      </w:r>
    </w:p>
    <w:p>
      <w:r>
        <w:t>Every feature is for a whopping FIFTEEN bucks a month, yeah honey I don’t think so. Lol. “Empowerment”</w:t>
      </w:r>
    </w:p>
    <w:p>
      <w:r>
        <w:br w:type="page"/>
      </w:r>
    </w:p>
    <w:p>
      <w:pPr>
        <w:pStyle w:val="Heading2"/>
      </w:pPr>
      <w:r>
        <w:t>App Name: flo-period-pregnancy-tracker</w:t>
      </w:r>
    </w:p>
    <w:p>
      <w:r>
        <w:t>2023-09-24 00:46:22</w:t>
      </w:r>
    </w:p>
    <w:p>
      <w:r>
        <w:t>keepitreal_christian</w:t>
      </w:r>
    </w:p>
    <w:p>
      <w:r>
        <w:t>Worst app</w:t>
      </w:r>
    </w:p>
    <w:p>
      <w:r>
        <w:t>Do not get this app, i would give it no stars if i could.</w:t>
      </w:r>
    </w:p>
    <w:p>
      <w:r>
        <w:br w:type="page"/>
      </w:r>
    </w:p>
    <w:p>
      <w:pPr>
        <w:pStyle w:val="Heading2"/>
      </w:pPr>
      <w:r>
        <w:t>App Name: flo-period-pregnancy-tracker</w:t>
      </w:r>
    </w:p>
    <w:p>
      <w:r>
        <w:t>2023-08-05 01:41:24</w:t>
      </w:r>
    </w:p>
    <w:p>
      <w:r>
        <w:t>laruel crep</w:t>
      </w:r>
    </w:p>
    <w:p>
      <w:r>
        <w:t>has potential</w:t>
      </w:r>
    </w:p>
    <w:p>
      <w:r>
        <w:t>this app seems really good but it does not help with people who want information and have no money. like me</w:t>
      </w:r>
    </w:p>
    <w:p>
      <w:r>
        <w:br w:type="page"/>
      </w:r>
    </w:p>
    <w:p>
      <w:pPr>
        <w:pStyle w:val="Heading2"/>
      </w:pPr>
      <w:r>
        <w:t>App Name: flo-period-pregnancy-tracker</w:t>
      </w:r>
    </w:p>
    <w:p>
      <w:r>
        <w:t>2023-06-11 03:47:36</w:t>
      </w:r>
    </w:p>
    <w:p>
      <w:r>
        <w:t>Hhuifrtilofde</w:t>
      </w:r>
    </w:p>
    <w:p>
      <w:r>
        <w:t>Tap</w:t>
      </w:r>
    </w:p>
    <w:p>
      <w:r>
        <w:t>Every tap pushes to buy premium subscription.</w:t>
      </w:r>
    </w:p>
    <w:p>
      <w:r>
        <w:br w:type="page"/>
      </w:r>
    </w:p>
    <w:p>
      <w:pPr>
        <w:pStyle w:val="Heading2"/>
      </w:pPr>
      <w:r>
        <w:t>App Name: flo-period-pregnancy-tracker</w:t>
      </w:r>
    </w:p>
    <w:p>
      <w:r>
        <w:t>2023-02-06 14:37:41</w:t>
      </w:r>
    </w:p>
    <w:p>
      <w:r>
        <w:t>Krishna108-</w:t>
      </w:r>
    </w:p>
    <w:p>
      <w:r>
        <w:t>No secret chats anymore?</w:t>
      </w:r>
    </w:p>
    <w:p>
      <w:r>
        <w:t>I don’t see secret chats anymore on the app? I’m a paid member!</w:t>
      </w:r>
    </w:p>
    <w:p>
      <w:r>
        <w:br w:type="page"/>
      </w:r>
    </w:p>
    <w:p>
      <w:pPr>
        <w:pStyle w:val="Heading2"/>
      </w:pPr>
      <w:r>
        <w:t>App Name: flo-period-pregnancy-tracker</w:t>
      </w:r>
    </w:p>
    <w:p>
      <w:r>
        <w:t>2022-10-05 17:47:21</w:t>
      </w:r>
    </w:p>
    <w:p>
      <w:r>
        <w:t>PancakeMistake</w:t>
      </w:r>
    </w:p>
    <w:p>
      <w:r>
        <w:t>Misleading</w:t>
      </w:r>
    </w:p>
    <w:p>
      <w:r>
        <w:t>NOT a free app, misleading. Hints at important medical information and then hides it behind a paywall.</w:t>
        <w:br/>
        <w:t>Utilizing fear or poor health to push people into spending money. Scummy.</w:t>
      </w:r>
    </w:p>
    <w:p>
      <w:r>
        <w:br w:type="page"/>
      </w:r>
    </w:p>
    <w:p>
      <w:pPr>
        <w:pStyle w:val="Heading2"/>
      </w:pPr>
      <w:r>
        <w:t>App Name: flo-period-pregnancy-tracker</w:t>
      </w:r>
    </w:p>
    <w:p>
      <w:r>
        <w:t>2022-09-03 23:30:09</w:t>
      </w:r>
    </w:p>
    <w:p>
      <w:r>
        <w:t>Pae🥺🤞🏽</w:t>
      </w:r>
    </w:p>
    <w:p>
      <w:r>
        <w:t>werid</w:t>
      </w:r>
    </w:p>
    <w:p>
      <w:r>
        <w:t>i’m been trying to get the app sense the 23rd of august but it won’t let me download it i can download every other app just not this one and idk why pls help</w:t>
      </w:r>
    </w:p>
    <w:p>
      <w:r>
        <w:br w:type="page"/>
      </w:r>
    </w:p>
    <w:p>
      <w:pPr>
        <w:pStyle w:val="Heading2"/>
      </w:pPr>
      <w:r>
        <w:t>App Name: flo-period-pregnancy-tracker</w:t>
      </w:r>
    </w:p>
    <w:p>
      <w:r>
        <w:t>2022-08-19 14:07:51</w:t>
      </w:r>
    </w:p>
    <w:p>
      <w:r>
        <w:t>important user 987654321</w:t>
      </w:r>
    </w:p>
    <w:p>
      <w:r>
        <w:t>A few issues</w:t>
      </w:r>
    </w:p>
    <w:p>
      <w:r>
        <w:t>When I first started using this app years ago, the symptoms I would log actually affected my calendar. I had a baby almost a year ago so I decided to wipe everything and start fresh as my app became wildly inaccurate after. Since then, nothing has changed. I logged a negative ovulation test and it still says I’m ovulating today. It’s was so much darker a few days ago. All my tests are logged in the app and each one is getting lighter. The app does not seem to care. Adding stuff like cramps or spotting also used to change the dates on the calendar. Not anymore. My calendar was surprisingly accurate when I first got this app years ago, now not so much. This app has also gotten over the top. I don’t need some chat robot. I just want the articles and the group chats back. It feels ethically wrong to gatekeep useful info on an app like this, especially for that price. It’s like creating another bill for women. Most men never have to touch this app. Periods already are expensive enough. If I log something and the app believes there is an article I should read or there is a fact I should know, I should be able to see that. I don’t know what to search. I don’t even know what I logged means. That’s why I have the app. It’s supposed to be a helpful guide. Let’s be real, so many things are subscription based now that don’t need to be. This is no exception. It’s just greed that for the most part, only impacts women. I don’t care if you make the app 99¢ or even something just a little higher. Anything but the prices you are charging. Almost every feature of the app is hidden behind a paywall. I’d rather there be banner ads. Like get sponsors. Find some feminine hygiene product company to sponsor u and recommend their products on the app. Instead of putting the burden on women, find other companies that care about womens health and work together.</w:t>
      </w:r>
    </w:p>
    <w:p>
      <w:r>
        <w:br w:type="page"/>
      </w:r>
    </w:p>
    <w:p>
      <w:pPr>
        <w:pStyle w:val="Heading2"/>
      </w:pPr>
      <w:r>
        <w:t>App Name: flo-period-pregnancy-tracker</w:t>
      </w:r>
    </w:p>
    <w:p>
      <w:r>
        <w:t>2022-06-26 01:28:43</w:t>
      </w:r>
    </w:p>
    <w:p>
      <w:r>
        <w:t>haydeneluces1</w:t>
      </w:r>
    </w:p>
    <w:p>
      <w:r>
        <w:t>tracks your information</w:t>
      </w:r>
    </w:p>
    <w:p>
      <w:r>
        <w:t>i cant even track my period without having to worry about having the right to my own body?</w:t>
      </w:r>
    </w:p>
    <w:p>
      <w:r>
        <w:br w:type="page"/>
      </w:r>
    </w:p>
    <w:p>
      <w:pPr>
        <w:pStyle w:val="Heading2"/>
      </w:pPr>
      <w:r>
        <w:t>App Name: flo-period-pregnancy-tracker</w:t>
      </w:r>
    </w:p>
    <w:p>
      <w:r>
        <w:t>2022-06-25 05:34:02</w:t>
      </w:r>
    </w:p>
    <w:p>
      <w:r>
        <w:t>1234lau051</w:t>
      </w:r>
    </w:p>
    <w:p>
      <w:r>
        <w:t>GIVES YOUR INFO TO THE GOV</w:t>
      </w:r>
    </w:p>
    <w:p>
      <w:r>
        <w:t>if your period is irregular it will give the info to the gov to get you in jail especially if now abortion is illegal</w:t>
      </w:r>
    </w:p>
    <w:p>
      <w:r>
        <w:br w:type="page"/>
      </w:r>
    </w:p>
    <w:p>
      <w:pPr>
        <w:pStyle w:val="Heading2"/>
      </w:pPr>
      <w:r>
        <w:t>App Name: flo-period-pregnancy-tracker</w:t>
      </w:r>
    </w:p>
    <w:p>
      <w:r>
        <w:t>2022-06-24 22:08:10</w:t>
      </w:r>
    </w:p>
    <w:p>
      <w:r>
        <w:t>Gigipuen</w:t>
      </w:r>
    </w:p>
    <w:p>
      <w:r>
        <w:t>Ladies!!!</w:t>
      </w:r>
    </w:p>
    <w:p>
      <w:r>
        <w:t>roe v wade just got overturned. 9 out of 20 period tracking apps will sell your data including Flo. do your research</w:t>
      </w:r>
    </w:p>
    <w:p>
      <w:r>
        <w:br w:type="page"/>
      </w:r>
    </w:p>
    <w:p>
      <w:pPr>
        <w:pStyle w:val="Heading2"/>
      </w:pPr>
      <w:r>
        <w:t>App Name: flo-period-pregnancy-tracker</w:t>
      </w:r>
    </w:p>
    <w:p>
      <w:r>
        <w:t>2022-05-13 01:57:58</w:t>
      </w:r>
    </w:p>
    <w:p>
      <w:r>
        <w:t>🤷🏼‍♀️🤦🏼‍♀️</w:t>
      </w:r>
    </w:p>
    <w:p>
      <w:r>
        <w:t>delete the app</w:t>
      </w:r>
    </w:p>
    <w:p>
      <w:r>
        <w:t>delete this app, they sell your information. zuckerburg and co have your cycle tracked. in light of recent events you can all see why this is so scary and insane. consider deleting the app.</w:t>
      </w:r>
    </w:p>
    <w:p>
      <w:r>
        <w:br w:type="page"/>
      </w:r>
    </w:p>
    <w:p>
      <w:pPr>
        <w:pStyle w:val="Heading2"/>
      </w:pPr>
      <w:r>
        <w:t>App Name: flo-period-pregnancy-tracker</w:t>
      </w:r>
    </w:p>
    <w:p>
      <w:r>
        <w:t>2022-05-05 01:27:46</w:t>
      </w:r>
    </w:p>
    <w:p>
      <w:r>
        <w:t>crazy for wood puzzles</w:t>
      </w:r>
    </w:p>
    <w:p>
      <w:r>
        <w:t>Selling data</w:t>
      </w:r>
    </w:p>
    <w:p>
      <w:r>
        <w:t>The sell your data. Be careful.</w:t>
      </w:r>
    </w:p>
    <w:p>
      <w:r>
        <w:br w:type="page"/>
      </w:r>
    </w:p>
    <w:p>
      <w:pPr>
        <w:pStyle w:val="Heading2"/>
      </w:pPr>
      <w:r>
        <w:t>App Name: flo-period-pregnancy-tracker</w:t>
      </w:r>
    </w:p>
    <w:p>
      <w:r>
        <w:t>2022-05-04 23:43:52</w:t>
      </w:r>
    </w:p>
    <w:p>
      <w:r>
        <w:t>jadestylinson</w:t>
      </w:r>
    </w:p>
    <w:p>
      <w:r>
        <w:t>Flo sells your data</w:t>
      </w:r>
    </w:p>
    <w:p>
      <w:r>
        <w:t>Will never use again. Disturbing.</w:t>
      </w:r>
    </w:p>
    <w:p>
      <w:r>
        <w:br w:type="page"/>
      </w:r>
    </w:p>
    <w:p>
      <w:pPr>
        <w:pStyle w:val="Heading2"/>
      </w:pPr>
      <w:r>
        <w:t>App Name: flo-period-pregnancy-tracker</w:t>
      </w:r>
    </w:p>
    <w:p>
      <w:r>
        <w:t>2022-05-01 07:10:50</w:t>
      </w:r>
    </w:p>
    <w:p>
      <w:r>
        <w:t>Trisha Y.</w:t>
      </w:r>
    </w:p>
    <w:p>
      <w:r>
        <w:t>Overpriced</w:t>
      </w:r>
    </w:p>
    <w:p>
      <w:r>
        <w:t>Not paying to track my period. Thanks but no thanks</w:t>
      </w:r>
    </w:p>
    <w:p>
      <w:r>
        <w:br w:type="page"/>
      </w:r>
    </w:p>
    <w:p>
      <w:pPr>
        <w:pStyle w:val="Heading2"/>
      </w:pPr>
      <w:r>
        <w:t>App Name: flo-period-pregnancy-tracker</w:t>
      </w:r>
    </w:p>
    <w:p>
      <w:r>
        <w:t>2021-04-09 17:27:40</w:t>
      </w:r>
    </w:p>
    <w:p>
      <w:r>
        <w:t>fydgdufjcjcxx</w:t>
      </w:r>
    </w:p>
    <w:p>
      <w:r>
        <w:t>i’m deleting this app</w:t>
      </w:r>
    </w:p>
    <w:p>
      <w:r>
        <w:t>this app told me my cycle was over, and i was light yesterday so i went ahead and didn’t wear anything to school today. i am currently sitting in music with light jeans on and i can literally feel blood on my pants. i hate this day and this app.</w:t>
      </w:r>
    </w:p>
    <w:p>
      <w:r>
        <w:br w:type="page"/>
      </w:r>
    </w:p>
    <w:p>
      <w:pPr>
        <w:pStyle w:val="Heading2"/>
      </w:pPr>
      <w:r>
        <w:t>App Name: flo-period-pregnancy-tracker</w:t>
      </w:r>
    </w:p>
    <w:p>
      <w:r>
        <w:t>2024-04-19 15:11:23</w:t>
      </w:r>
    </w:p>
    <w:p>
      <w:r>
        <w:t>eileenqueen13</w:t>
      </w:r>
    </w:p>
    <w:p>
      <w:r>
        <w:t>You need to PAY!!!</w:t>
      </w:r>
    </w:p>
    <w:p>
      <w:r>
        <w:t>You need to pay. Not predicting anything.</w:t>
      </w:r>
    </w:p>
    <w:p>
      <w:r>
        <w:br w:type="page"/>
      </w:r>
    </w:p>
    <w:p>
      <w:pPr>
        <w:pStyle w:val="Heading2"/>
      </w:pPr>
      <w:r>
        <w:t>App Name: flo-period-pregnancy-tracker</w:t>
      </w:r>
    </w:p>
    <w:p>
      <w:r>
        <w:t>2023-12-15 20:47:15</w:t>
      </w:r>
    </w:p>
    <w:p>
      <w:r>
        <w:t>came fast</w:t>
      </w:r>
    </w:p>
    <w:p>
      <w:r>
        <w:t>Not actually accurate</w:t>
      </w:r>
    </w:p>
    <w:p>
      <w:r>
        <w:t>It’s not accurate at all ever</w:t>
      </w:r>
    </w:p>
    <w:p>
      <w:r>
        <w:br w:type="page"/>
      </w:r>
    </w:p>
    <w:p>
      <w:pPr>
        <w:pStyle w:val="Heading2"/>
      </w:pPr>
      <w:r>
        <w:t>App Name: flo-period-pregnancy-tracker</w:t>
      </w:r>
    </w:p>
    <w:p>
      <w:r>
        <w:t>2021-10-13 20:40:52</w:t>
      </w:r>
    </w:p>
    <w:p>
      <w:r>
        <w:t>Emma Pappas</w:t>
      </w:r>
    </w:p>
    <w:p>
      <w:r>
        <w:t>idk abt this app :(</w:t>
      </w:r>
    </w:p>
    <w:p>
      <w:r>
        <w:t>i am 12 years old and recently got my first period. i was born in 2009 and it only allowed birthdays of 2008 or older. do they realize the younger kids get their period too?!</w:t>
      </w:r>
    </w:p>
    <w:p>
      <w:r>
        <w:br w:type="page"/>
      </w:r>
    </w:p>
    <w:p>
      <w:pPr>
        <w:pStyle w:val="Heading2"/>
      </w:pPr>
      <w:r>
        <w:t>App Name: flo-period-pregnancy-tracker</w:t>
      </w:r>
    </w:p>
    <w:p>
      <w:r>
        <w:t>2023-06-25 01:55:48</w:t>
      </w:r>
    </w:p>
    <w:p>
      <w:r>
        <w:t>this is awfully annoying</w:t>
      </w:r>
    </w:p>
    <w:p>
      <w:r>
        <w:t>Disappointing</w:t>
      </w:r>
    </w:p>
    <w:p>
      <w:r>
        <w:t>I used to love this app. Now all I get is constant prompts to pay it. It’s obnoxious.</w:t>
      </w:r>
    </w:p>
    <w:p>
      <w:r>
        <w:br w:type="page"/>
      </w:r>
    </w:p>
    <w:p>
      <w:pPr>
        <w:pStyle w:val="Heading2"/>
      </w:pPr>
      <w:r>
        <w:t>App Name: flo-period-pregnancy-tracker</w:t>
      </w:r>
    </w:p>
    <w:p>
      <w:r>
        <w:t>2023-05-13 16:22:40</w:t>
      </w:r>
    </w:p>
    <w:p>
      <w:r>
        <w:t>Infinivee</w:t>
      </w:r>
    </w:p>
    <w:p>
      <w:r>
        <w:t>This is a MALE OWNED company</w:t>
      </w:r>
    </w:p>
    <w:p>
      <w:r>
        <w:t>Get the Stardust app. Don’t trust men who want to collect your menestral data. They’re also linked to Facebook.</w:t>
      </w:r>
    </w:p>
    <w:p>
      <w:r>
        <w:br w:type="page"/>
      </w:r>
    </w:p>
    <w:p>
      <w:pPr>
        <w:pStyle w:val="Heading2"/>
      </w:pPr>
      <w:r>
        <w:t>App Name: flo-period-pregnancy-tracker</w:t>
      </w:r>
    </w:p>
    <w:p>
      <w:r>
        <w:t>2022-12-07 21:51:00</w:t>
      </w:r>
    </w:p>
    <w:p>
      <w:r>
        <w:t>IVIEMAR!</w:t>
      </w:r>
    </w:p>
    <w:p>
      <w:r>
        <w:t>To many subscriptions</w:t>
      </w:r>
    </w:p>
    <w:p>
      <w:r>
        <w:t>.The app is ok</w:t>
        <w:br/>
        <w:t xml:space="preserve">.Too much advertising </w:t>
        <w:br/>
        <w:t xml:space="preserve">.Too many emails </w:t>
        <w:br/>
        <w:t>.nonstop info bout forcing you to PAY!</w:t>
        <w:br/>
        <w:t>.everything is just limited!</w:t>
        <w:br/>
        <w:t>.I wish there was another app that I can use</w:t>
      </w:r>
    </w:p>
    <w:p>
      <w:r>
        <w:br w:type="page"/>
      </w:r>
    </w:p>
    <w:p>
      <w:pPr>
        <w:pStyle w:val="Heading2"/>
      </w:pPr>
      <w:r>
        <w:t>App Name: flo-period-pregnancy-tracker</w:t>
      </w:r>
    </w:p>
    <w:p>
      <w:r>
        <w:t>2022-11-11 20:39:00</w:t>
      </w:r>
    </w:p>
    <w:p>
      <w:r>
        <w:t>hshdhjddj</w:t>
      </w:r>
    </w:p>
    <w:p>
      <w:r>
        <w:t>Everything for $$.</w:t>
      </w:r>
    </w:p>
    <w:p>
      <w:r>
        <w:t>It was free once, now we pay. Life.</w:t>
      </w:r>
    </w:p>
    <w:p>
      <w:r>
        <w:br w:type="page"/>
      </w:r>
    </w:p>
    <w:p>
      <w:pPr>
        <w:pStyle w:val="Heading2"/>
      </w:pPr>
      <w:r>
        <w:t>App Name: flo-period-pregnancy-tracker</w:t>
      </w:r>
    </w:p>
    <w:p>
      <w:r>
        <w:t>2022-10-29 16:53:25</w:t>
      </w:r>
    </w:p>
    <w:p>
      <w:r>
        <w:t>Aafiya1908</w:t>
      </w:r>
    </w:p>
    <w:p>
      <w:r>
        <w:t>Nonsense</w:t>
      </w:r>
    </w:p>
    <w:p>
      <w:r>
        <w:t>I only downloaded Flo so that I could have a tool that would give me a few days notice of when to expect my next period. I just recently realized that I could just use the Health app on my iPhone which is completely free, and no pop-ups or ads in my face to do the exact same thing. AND I don’t have to see sexually explicit articles in my face when I open the app either. So since I have been using the Health app on my iPhone instead of Flo, I have pretty much just left Flo on my phone but have not been using it. Just now I got a notification from Flo saying “you are amazing and you have helped us help women and menstruating people around the world.” That was pretty much my sign to go ahead and delete it because I don’t use it anymore anyway and even if I was still planning on possibly using it, I wouldn’t after reading that. The fact that Flo takes a stance that there’s a difference between women and people who menstruate is ridiculous. The people who menstruate ARE women whether they like that or not. That is one of the differences that our Creator gave us that sets us apart from men so if you menstruate, you are a woman, even if you don’t choose to live like one. If the people in charge of Flo don’t agree with that opinion, then I want nothing to do with their services or their app and I will be uninstalling it right after I finish this review and hope that other people follow suit. If we as a society cannot understand and agree on that one simple point then there’s not much hope left for us in other matters.</w:t>
      </w:r>
    </w:p>
    <w:p>
      <w:r>
        <w:br w:type="page"/>
      </w:r>
    </w:p>
    <w:p>
      <w:pPr>
        <w:pStyle w:val="Heading2"/>
      </w:pPr>
      <w:r>
        <w:t>App Name: flo-period-pregnancy-tracker</w:t>
      </w:r>
    </w:p>
    <w:p>
      <w:r>
        <w:t>2022-06-24 17:51:55</w:t>
      </w:r>
    </w:p>
    <w:p>
      <w:r>
        <w:t>Kitty winter</w:t>
      </w:r>
    </w:p>
    <w:p>
      <w:r>
        <w:t>Abuses user data!!</w:t>
      </w:r>
    </w:p>
    <w:p>
      <w:r>
        <w:t>This app will abuse their access to users data regarding abortion &amp; miscarriage to criminalize anyone with a uterus!</w:t>
      </w:r>
    </w:p>
    <w:p>
      <w:r>
        <w:br w:type="page"/>
      </w:r>
    </w:p>
    <w:p>
      <w:pPr>
        <w:pStyle w:val="Heading2"/>
      </w:pPr>
      <w:r>
        <w:t>App Name: flo-period-pregnancy-tracker</w:t>
      </w:r>
    </w:p>
    <w:p>
      <w:r>
        <w:t>2022-02-25 07:55:22</w:t>
      </w:r>
    </w:p>
    <w:p>
      <w:r>
        <w:t>sofiwarhol</w:t>
      </w:r>
    </w:p>
    <w:p>
      <w:r>
        <w:t>delete</w:t>
      </w:r>
    </w:p>
    <w:p>
      <w:r>
        <w:t>I love this app, but deleting as it is Russian, occupier, invader, not support anything from them</w:t>
      </w:r>
    </w:p>
    <w:p>
      <w:r>
        <w:br w:type="page"/>
      </w:r>
    </w:p>
    <w:p>
      <w:pPr>
        <w:pStyle w:val="Heading2"/>
      </w:pPr>
      <w:r>
        <w:t>App Name: flo-period-pregnancy-tracker</w:t>
      </w:r>
    </w:p>
    <w:p>
      <w:r>
        <w:t>2022-01-22 18:47:03</w:t>
      </w:r>
    </w:p>
    <w:p>
      <w:r>
        <w:t>BB # 3</w:t>
      </w:r>
    </w:p>
    <w:p>
      <w:r>
        <w:t>Annoyed</w:t>
      </w:r>
    </w:p>
    <w:p>
      <w:r>
        <w:t>Good app but it won’t let me cancel it and no one has reached out to help.</w:t>
      </w:r>
    </w:p>
    <w:p>
      <w:r>
        <w:br w:type="page"/>
      </w:r>
    </w:p>
    <w:p>
      <w:pPr>
        <w:pStyle w:val="Heading2"/>
      </w:pPr>
      <w:r>
        <w:t>App Name: flo-period-pregnancy-tracker</w:t>
      </w:r>
    </w:p>
    <w:p>
      <w:r>
        <w:t>2021-11-28 08:36:58</w:t>
      </w:r>
    </w:p>
    <w:p>
      <w:r>
        <w:t>megan fox777</w:t>
      </w:r>
    </w:p>
    <w:p>
      <w:r>
        <w:t>You have to pay to learn anything!</w:t>
      </w:r>
    </w:p>
    <w:p>
      <w:r>
        <w:t>👎👎</w:t>
      </w:r>
    </w:p>
    <w:p>
      <w:r>
        <w:br w:type="page"/>
      </w:r>
    </w:p>
    <w:p>
      <w:pPr>
        <w:pStyle w:val="Heading2"/>
      </w:pPr>
      <w:r>
        <w:t>App Name: flo-period-pregnancy-tracker</w:t>
      </w:r>
    </w:p>
    <w:p>
      <w:r>
        <w:t>2021-10-27 23:48:26</w:t>
      </w:r>
    </w:p>
    <w:p>
      <w:r>
        <w:t>grahameieio</w:t>
      </w:r>
    </w:p>
    <w:p>
      <w:r>
        <w:t>Not inclusive</w:t>
      </w:r>
    </w:p>
    <w:p>
      <w:r>
        <w:t>App uses assuming language when it comes to gender identity. Not everyone who menstruates is a woman.</w:t>
      </w:r>
    </w:p>
    <w:p>
      <w:r>
        <w:br w:type="page"/>
      </w:r>
    </w:p>
    <w:p>
      <w:pPr>
        <w:pStyle w:val="Heading2"/>
      </w:pPr>
      <w:r>
        <w:t>App Name: flo-period-pregnancy-tracker</w:t>
      </w:r>
    </w:p>
    <w:p>
      <w:r>
        <w:t>2021-10-06 17:57:50</w:t>
      </w:r>
    </w:p>
    <w:p>
      <w:r>
        <w:t>haley.exe</w:t>
      </w:r>
    </w:p>
    <w:p>
      <w:r>
        <w:t>it will charge you $40 no warning :)</w:t>
      </w:r>
    </w:p>
    <w:p>
      <w:r>
        <w:t>my account dipped into the negative because it decided to just go ahead and charge me for premium instead of asking. just so you know.</w:t>
      </w:r>
    </w:p>
    <w:p>
      <w:r>
        <w:br w:type="page"/>
      </w:r>
    </w:p>
    <w:p>
      <w:pPr>
        <w:pStyle w:val="Heading2"/>
      </w:pPr>
      <w:r>
        <w:t>App Name: flo-period-pregnancy-tracker</w:t>
      </w:r>
    </w:p>
    <w:p>
      <w:r>
        <w:t>2021-06-26 04:28:06</w:t>
      </w:r>
    </w:p>
    <w:p>
      <w:r>
        <w:t>SavageSarai</w:t>
      </w:r>
    </w:p>
    <w:p>
      <w:r>
        <w:t>Pushy much</w:t>
      </w:r>
    </w:p>
    <w:p>
      <w:r>
        <w:t>Stop asking me if I want to join, let me come to you</w:t>
      </w:r>
    </w:p>
    <w:p>
      <w:r>
        <w:br w:type="page"/>
      </w:r>
    </w:p>
    <w:p>
      <w:pPr>
        <w:pStyle w:val="Heading2"/>
      </w:pPr>
      <w:r>
        <w:t>App Name: flo-period-pregnancy-tracker</w:t>
      </w:r>
    </w:p>
    <w:p>
      <w:r>
        <w:t>2021-03-01 21:25:40</w:t>
      </w:r>
    </w:p>
    <w:p>
      <w:r>
        <w:t>BabieBryant</w:t>
      </w:r>
    </w:p>
    <w:p>
      <w:r>
        <w:t>🤷🏽‍♀️</w:t>
      </w:r>
    </w:p>
    <w:p>
      <w:r>
        <w:t>Not really enjoying the app you have to purchase everything 🤷🏽‍♀️</w:t>
      </w:r>
    </w:p>
    <w:p>
      <w:r>
        <w:br w:type="page"/>
      </w:r>
    </w:p>
    <w:p>
      <w:pPr>
        <w:pStyle w:val="Heading2"/>
      </w:pPr>
      <w:r>
        <w:t>App Name: flo-period-pregnancy-tracker</w:t>
      </w:r>
    </w:p>
    <w:p>
      <w:r>
        <w:t>2020-12-10 17:15:15</w:t>
      </w:r>
    </w:p>
    <w:p>
      <w:r>
        <w:t>ahajskwkb</w:t>
      </w:r>
    </w:p>
    <w:p>
      <w:r>
        <w:t>not bad</w:t>
      </w:r>
    </w:p>
    <w:p>
      <w:r>
        <w:t>i love this app without a doubt but you shouldn't have to pay extra to get facts and insights about you health. it should be free. its very helpful though and is typically very accurate on calculating my cycle.</w:t>
      </w:r>
    </w:p>
    <w:p>
      <w:r>
        <w:br w:type="page"/>
      </w:r>
    </w:p>
    <w:p>
      <w:pPr>
        <w:pStyle w:val="Heading2"/>
      </w:pPr>
      <w:r>
        <w:t>App Name: flo-period-pregnancy-tracker</w:t>
      </w:r>
    </w:p>
    <w:p>
      <w:r>
        <w:t>2020-12-01 04:08:25</w:t>
      </w:r>
    </w:p>
    <w:p>
      <w:r>
        <w:t>soffffyyyyyyyyy</w:t>
      </w:r>
    </w:p>
    <w:p>
      <w:r>
        <w:t>flo premium ruined it</w:t>
      </w:r>
    </w:p>
    <w:p>
      <w:r>
        <w:t>used to be great and so helpful!! but now, for anything beyond the basic minimum, you have ti subscribe to flo premium. super upsetting and makes the app frustrating and not very helpful! stop profiting off of periods!!!!</w:t>
      </w:r>
    </w:p>
    <w:p>
      <w:r>
        <w:br w:type="page"/>
      </w:r>
    </w:p>
    <w:p>
      <w:pPr>
        <w:pStyle w:val="Heading2"/>
      </w:pPr>
      <w:r>
        <w:t>App Name: flo-period-pregnancy-tracker</w:t>
      </w:r>
    </w:p>
    <w:p>
      <w:r>
        <w:t>2024-04-25 21:26:22</w:t>
      </w:r>
    </w:p>
    <w:p>
      <w:r>
        <w:t>lilythebsbaddie</w:t>
      </w:r>
    </w:p>
    <w:p>
      <w:r>
        <w:t>Misinformation</w:t>
      </w:r>
    </w:p>
    <w:p>
      <w:r>
        <w:t>Its never right. It will say I start in 3 days and then i start early.</w:t>
      </w:r>
    </w:p>
    <w:p>
      <w:r>
        <w:br w:type="page"/>
      </w:r>
    </w:p>
    <w:p>
      <w:pPr>
        <w:pStyle w:val="Heading2"/>
      </w:pPr>
      <w:r>
        <w:t>App Name: flo-period-pregnancy-tracker</w:t>
      </w:r>
    </w:p>
    <w:p>
      <w:r>
        <w:t>2024-04-14 02:06:07</w:t>
      </w:r>
    </w:p>
    <w:p>
      <w:r>
        <w:t>No2453467</w:t>
      </w:r>
    </w:p>
    <w:p>
      <w:r>
        <w:t>Stop it.</w:t>
      </w:r>
    </w:p>
    <w:p>
      <w:r>
        <w:t>You’re stealing my data.</w:t>
      </w:r>
    </w:p>
    <w:p>
      <w:r>
        <w:br w:type="page"/>
      </w:r>
    </w:p>
    <w:p>
      <w:pPr>
        <w:pStyle w:val="Heading2"/>
      </w:pPr>
      <w:r>
        <w:t>App Name: flo-period-pregnancy-tracker</w:t>
      </w:r>
    </w:p>
    <w:p>
      <w:r>
        <w:t>2024-04-13 16:16:09</w:t>
      </w:r>
    </w:p>
    <w:p>
      <w:r>
        <w:t>You gotta hurry up</w:t>
      </w:r>
    </w:p>
    <w:p>
      <w:r>
        <w:t>Taking too long</w:t>
      </w:r>
    </w:p>
    <w:p>
      <w:r>
        <w:t>Hurry up</w:t>
      </w:r>
    </w:p>
    <w:p>
      <w:r>
        <w:br w:type="page"/>
      </w:r>
    </w:p>
    <w:p>
      <w:pPr>
        <w:pStyle w:val="Heading2"/>
      </w:pPr>
      <w:r>
        <w:t>App Name: flo-period-pregnancy-tracker</w:t>
      </w:r>
    </w:p>
    <w:p>
      <w:r>
        <w:t>2024-03-20 03:22:02</w:t>
      </w:r>
    </w:p>
    <w:p>
      <w:r>
        <w:t>JessJayCh</w:t>
      </w:r>
    </w:p>
    <w:p>
      <w:r>
        <w:t>Terrible customer service!!!</w:t>
      </w:r>
    </w:p>
    <w:p>
      <w:r>
        <w:t xml:space="preserve">I downloaded the app from the App Store on my iPhone. I realized a immediately I did not want it, and did not even set up an account through the app or anything. I went to my settings to my subscriptions, and the app was not there, so I did not think I had started the free trial, considering I never set up an account. </w:t>
        <w:br/>
        <w:t xml:space="preserve"> My mother passed away in February so I didn’t even realized I was being charged for the app until my bank account was overdrafted in February. I have sent so many emails to get this taken care of and to get my refund and I always get a generic response back. They told me if I purchased the app on the web that I would have to go through the web to cancel my subscription, but I purchased it through the app on my iPhone, but I still went on the web and canceled my subscription. I WAS THEN CHARGED AGAIN in March for the app. I have been charged $75 for an app that I never wanted and nobody seems to be able to help me. I received MANY emails saying they would look into it, but NOBODY has reached out or even attempted to help me. I keep getting email responses from Agatha Answers telling me how to cancel my subscription but nobody wants to address the fact that I’ve been charged $75 that I don’t have. They think it’s some kind of joke and funny to completely ignore THEIR CUSTOMERS. It is so unprofessional! Do not download this app because they think it’s funny to play games with people rather than taking time to address their issues and  refunding them their money.</w:t>
      </w:r>
    </w:p>
    <w:p>
      <w:r>
        <w:br w:type="page"/>
      </w:r>
    </w:p>
    <w:p>
      <w:pPr>
        <w:pStyle w:val="Heading2"/>
      </w:pPr>
      <w:r>
        <w:t>App Name: flo-period-pregnancy-tracker</w:t>
      </w:r>
    </w:p>
    <w:p>
      <w:r>
        <w:t>2024-02-04 18:06:51</w:t>
      </w:r>
    </w:p>
    <w:p>
      <w:r>
        <w:t>Nunyu B</w:t>
      </w:r>
    </w:p>
    <w:p>
      <w:r>
        <w:t>Delete</w:t>
      </w:r>
    </w:p>
    <w:p>
      <w:r>
        <w:t>I would like to delete this app please</w:t>
      </w:r>
    </w:p>
    <w:p>
      <w:r>
        <w:br w:type="page"/>
      </w:r>
    </w:p>
    <w:p>
      <w:pPr>
        <w:pStyle w:val="Heading2"/>
      </w:pPr>
      <w:r>
        <w:t>App Name: flo-period-pregnancy-tracker</w:t>
      </w:r>
    </w:p>
    <w:p>
      <w:r>
        <w:t>2024-01-05 22:23:02</w:t>
      </w:r>
    </w:p>
    <w:p>
      <w:r>
        <w:t>$$$$$$$$$$$$$$$$$$$$$$$))))</w:t>
      </w:r>
    </w:p>
    <w:p>
      <w:r>
        <w:t>Girls</w:t>
      </w:r>
    </w:p>
    <w:p>
      <w:r>
        <w:t>Anddd of course it cost money to know your body as a women they just wanna take take your money as a woman</w:t>
      </w:r>
    </w:p>
    <w:p>
      <w:r>
        <w:br w:type="page"/>
      </w:r>
    </w:p>
    <w:p>
      <w:pPr>
        <w:pStyle w:val="Heading2"/>
      </w:pPr>
      <w:r>
        <w:t>App Name: flo-period-pregnancy-tracker</w:t>
      </w:r>
    </w:p>
    <w:p>
      <w:r>
        <w:t>2023-10-19 15:37:42</w:t>
      </w:r>
    </w:p>
    <w:p>
      <w:r>
        <w:t>LaLa said that</w:t>
      </w:r>
    </w:p>
    <w:p>
      <w:r>
        <w:t>Free to download</w:t>
      </w:r>
    </w:p>
    <w:p>
      <w:r>
        <w:t>Sure it’s free to download….. then you have to subscribe to the app. This app isn’t really “free” is it then?</w:t>
      </w:r>
    </w:p>
    <w:p>
      <w:r>
        <w:br w:type="page"/>
      </w:r>
    </w:p>
    <w:p>
      <w:pPr>
        <w:pStyle w:val="Heading2"/>
      </w:pPr>
      <w:r>
        <w:t>App Name: flo-period-pregnancy-tracker</w:t>
      </w:r>
    </w:p>
    <w:p>
      <w:r>
        <w:t>2022-05-20 04:51:35</w:t>
      </w:r>
    </w:p>
    <w:p>
      <w:r>
        <w:t>anxiousangelcake</w:t>
      </w:r>
    </w:p>
    <w:p>
      <w:r>
        <w:t>Cooler trackers</w:t>
      </w:r>
    </w:p>
    <w:p>
      <w:r>
        <w:t>There are way cooler, free trackers that don’t sell their users data.</w:t>
      </w:r>
    </w:p>
    <w:p>
      <w:r>
        <w:br w:type="page"/>
      </w:r>
    </w:p>
    <w:p>
      <w:pPr>
        <w:pStyle w:val="Heading2"/>
      </w:pPr>
      <w:r>
        <w:t>App Name: flo-period-pregnancy-tracker</w:t>
      </w:r>
    </w:p>
    <w:p>
      <w:r>
        <w:t>2023-03-26 02:10:16</w:t>
      </w:r>
    </w:p>
    <w:p>
      <w:r>
        <w:t>renmi444</w:t>
      </w:r>
    </w:p>
    <w:p>
      <w:r>
        <w:t>so disappointed 👎🏻</w:t>
      </w:r>
    </w:p>
    <w:p>
      <w:r>
        <w:t>i have used this app for 5 years or more and i’m sad to say it’s time for me to move on. Flo used to be such a powerful tool to help me take control over my health and my cycle. i learned so much from it when i was a teenager with no female role model to teach me. the plethora of information, content, and features kept me on the app for hours. when i unexpectedly became pregnant then suffered a miscarriage, i turned to this app. the chat rooms gave me an accepting, warm, space to connect with women who have had similar experiences. i was able to track everything in one place; cycle, water intake, symptoms, mood, sleep habits, etc. and reference that later if i needed, as well as get helpful insights on everything i logged. all of the above i got for FREE! the ads it did have didn’t ruin the experience for people who didn’t want to, or were unable to, pay for a subscription. i loved it so much, it was perfect! until it wasn’t.</w:t>
        <w:br/>
        <w:br/>
        <w:t>Flo has become an unashamed premium-pusher. you open the app, BOOM, ad. you want to know what the symptoms you logged mean, BOOM, ad. you want to get any kind of cycle or health insight, BOOM, ad. i am not paying for things that i’ve had for free for years, it’s ridiculous. as another reviewer said, i used to spend hours on the app. now i just open and close it to check where i am at in my cycle (after waiting until the ad lets me bypass it to access the app of course). at this point i might as well save the space on my phone and write it down on my calendar like i did when i was 15 lol. i’ve never made a review for an app before but i feel so let down by this one. especially after reading the reviews and seeing that the only responses to negative reviews about the ads are “email support to suggest changes” or “ads are a way to help us better user experience”. what a load of crap lol. you only care about user experience for people who are padding your pockets. i bet they don’t even respond to this review, aside from the platitudes that they copy and paste to make themselves look better. just another instance of capitalism taking priority over women’s health i guess.</w:t>
      </w:r>
    </w:p>
    <w:p>
      <w:r>
        <w:br w:type="page"/>
      </w:r>
    </w:p>
    <w:p>
      <w:pPr>
        <w:pStyle w:val="Heading2"/>
      </w:pPr>
      <w:r>
        <w:t>App Name: flo-period-pregnancy-tracker</w:t>
      </w:r>
    </w:p>
    <w:p>
      <w:r>
        <w:t>2022-06-27 14:36:19</w:t>
      </w:r>
    </w:p>
    <w:p>
      <w:r>
        <w:t>Mnsa508</w:t>
      </w:r>
    </w:p>
    <w:p>
      <w:r>
        <w:t>Was using this for my gf</w:t>
      </w:r>
    </w:p>
    <w:p>
      <w:r>
        <w:t>Had to be deleted due to new law changes.</w:t>
      </w:r>
    </w:p>
    <w:p>
      <w:r>
        <w:br w:type="page"/>
      </w:r>
    </w:p>
    <w:p>
      <w:pPr>
        <w:pStyle w:val="Heading2"/>
      </w:pPr>
      <w:r>
        <w:t>App Name: flo-period-pregnancy-tracker</w:t>
      </w:r>
    </w:p>
    <w:p>
      <w:r>
        <w:t>2022-06-25 13:18:25</w:t>
      </w:r>
    </w:p>
    <w:p>
      <w:r>
        <w:t>halzyone</w:t>
      </w:r>
    </w:p>
    <w:p>
      <w:r>
        <w:t>Roe v. Wade</w:t>
      </w:r>
    </w:p>
    <w:p>
      <w:r>
        <w:t>This app is not safe after the new abortion ban. It can’t protect private information. Delete immediately.</w:t>
      </w:r>
    </w:p>
    <w:p>
      <w:r>
        <w:br w:type="page"/>
      </w:r>
    </w:p>
    <w:p>
      <w:pPr>
        <w:pStyle w:val="Heading2"/>
      </w:pPr>
      <w:r>
        <w:t>App Name: flo-period-pregnancy-tracker</w:t>
      </w:r>
    </w:p>
    <w:p>
      <w:r>
        <w:t>2022-06-24 17:36:29</w:t>
      </w:r>
    </w:p>
    <w:p>
      <w:r>
        <w:t>lindalinda97</w:t>
      </w:r>
    </w:p>
    <w:p>
      <w:r>
        <w:t>They sell your data</w:t>
      </w:r>
    </w:p>
    <w:p>
      <w:r>
        <w:t>Unacceptable</w:t>
      </w:r>
    </w:p>
    <w:p>
      <w:r>
        <w:br w:type="page"/>
      </w:r>
    </w:p>
    <w:p>
      <w:pPr>
        <w:pStyle w:val="Heading2"/>
      </w:pPr>
      <w:r>
        <w:t>App Name: flo-period-pregnancy-tracker</w:t>
      </w:r>
    </w:p>
    <w:p>
      <w:r>
        <w:t>2022-05-17 03:19:22</w:t>
      </w:r>
    </w:p>
    <w:p>
      <w:r>
        <w:t>abortionishealthcare2022</w:t>
      </w:r>
    </w:p>
    <w:p>
      <w:r>
        <w:t>Privacy Threat</w:t>
      </w:r>
    </w:p>
    <w:p>
      <w:r>
        <w:t>With the current climate, I do not trust this app and will not take this risk. Delete it now.</w:t>
      </w:r>
    </w:p>
    <w:p>
      <w:r>
        <w:br w:type="page"/>
      </w:r>
    </w:p>
    <w:p>
      <w:pPr>
        <w:pStyle w:val="Heading2"/>
      </w:pPr>
      <w:r>
        <w:t>App Name: flo-period-pregnancy-tracker</w:t>
      </w:r>
    </w:p>
    <w:p>
      <w:r>
        <w:t>2022-05-10 02:00:33</w:t>
      </w:r>
    </w:p>
    <w:p>
      <w:r>
        <w:t>Susan A. H.</w:t>
      </w:r>
    </w:p>
    <w:p>
      <w:r>
        <w:t>Sells Data</w:t>
      </w:r>
    </w:p>
    <w:p>
      <w:r>
        <w:t>I won’t support at app that keeps track of who’s pregnant for these stupid abortion laws, Pro-Abortion</w:t>
      </w:r>
    </w:p>
    <w:p>
      <w:r>
        <w:br w:type="page"/>
      </w:r>
    </w:p>
    <w:p>
      <w:pPr>
        <w:pStyle w:val="Heading2"/>
      </w:pPr>
      <w:r>
        <w:t>App Name: flo-period-pregnancy-tracker</w:t>
      </w:r>
    </w:p>
    <w:p>
      <w:r>
        <w:t>2022-05-04 17:47:48</w:t>
      </w:r>
    </w:p>
    <w:p>
      <w:r>
        <w:t>tiktok certified</w:t>
      </w:r>
    </w:p>
    <w:p>
      <w:r>
        <w:t>DO NOT GET THIS APP</w:t>
      </w:r>
    </w:p>
    <w:p>
      <w:r>
        <w:t>There is a tweet going around that they sell your info. An alternative app you should use is clue its German owned.</w:t>
      </w:r>
    </w:p>
    <w:p>
      <w:r>
        <w:br w:type="page"/>
      </w:r>
    </w:p>
    <w:p>
      <w:pPr>
        <w:pStyle w:val="Heading2"/>
      </w:pPr>
      <w:r>
        <w:t>App Name: flo-period-pregnancy-tracker</w:t>
      </w:r>
    </w:p>
    <w:p>
      <w:r>
        <w:t>2021-09-12 14:06:45</w:t>
      </w:r>
    </w:p>
    <w:p>
      <w:r>
        <w:t>asdfghjkl!?!</w:t>
      </w:r>
    </w:p>
    <w:p>
      <w:r>
        <w:t>Use this app if you want your baby referred to as "The fetus"</w:t>
      </w:r>
    </w:p>
    <w:p>
      <w:r>
        <w:t>It's a no from me. It's called a baby</w:t>
      </w:r>
    </w:p>
    <w:p>
      <w:r>
        <w:br w:type="page"/>
      </w:r>
    </w:p>
    <w:p>
      <w:pPr>
        <w:pStyle w:val="Heading2"/>
      </w:pPr>
      <w:r>
        <w:t>App Name: flo-period-pregnancy-tracker</w:t>
      </w:r>
    </w:p>
    <w:p>
      <w:r>
        <w:t>2021-09-07 01:27:00</w:t>
      </w:r>
    </w:p>
    <w:p>
      <w:r>
        <w:t>gonasdkcks</w:t>
      </w:r>
    </w:p>
    <w:p>
      <w:r>
        <w:t>NOT WORTH ANY MONEY!!</w:t>
      </w:r>
    </w:p>
    <w:p>
      <w:r>
        <w:t>Save your money,this stupid tracker is trash it got my period starting day wrong for the 4th time!!</w:t>
      </w:r>
    </w:p>
    <w:p>
      <w:r>
        <w:br w:type="page"/>
      </w:r>
    </w:p>
    <w:p>
      <w:pPr>
        <w:pStyle w:val="Heading2"/>
      </w:pPr>
      <w:r>
        <w:t>App Name: flo-period-pregnancy-tracker</w:t>
      </w:r>
    </w:p>
    <w:p>
      <w:r>
        <w:t>2021-08-26 20:41:55</w:t>
      </w:r>
    </w:p>
    <w:p>
      <w:r>
        <w:t>短路OMG</w:t>
      </w:r>
    </w:p>
    <w:p>
      <w:r>
        <w:t>Ugly app</w:t>
      </w:r>
    </w:p>
    <w:p>
      <w:r>
        <w:t>Force you to finish the survey or click “amazing” before entering the main dashboard, disgusting!</w:t>
      </w:r>
    </w:p>
    <w:p>
      <w:r>
        <w:br w:type="page"/>
      </w:r>
    </w:p>
    <w:p>
      <w:pPr>
        <w:pStyle w:val="Heading2"/>
      </w:pPr>
      <w:r>
        <w:t>App Name: flo-period-pregnancy-tracker</w:t>
      </w:r>
    </w:p>
    <w:p>
      <w:r>
        <w:t>2021-03-12 21:37:01</w:t>
      </w:r>
    </w:p>
    <w:p>
      <w:r>
        <w:t>butterflieslexi</w:t>
      </w:r>
    </w:p>
    <w:p>
      <w:r>
        <w:t>Ovulation</w:t>
      </w:r>
    </w:p>
    <w:p>
      <w:r>
        <w:t>It doesn’t really help with ovulation..the pediatrician really doesn’t help.</w:t>
      </w:r>
    </w:p>
    <w:p>
      <w:r>
        <w:br w:type="page"/>
      </w:r>
    </w:p>
    <w:p>
      <w:pPr>
        <w:pStyle w:val="Heading2"/>
      </w:pPr>
      <w:r>
        <w:t>App Name: flo-period-pregnancy-tracker</w:t>
      </w:r>
    </w:p>
    <w:p>
      <w:r>
        <w:t>2020-10-17 19:32:22</w:t>
      </w:r>
    </w:p>
    <w:p>
      <w:r>
        <w:t>foxysmith</w:t>
      </w:r>
    </w:p>
    <w:p>
      <w:r>
        <w:t>Im only eleven</w:t>
      </w:r>
    </w:p>
    <w:p>
      <w:r>
        <w:t>Hey there developers if ur seeing this review, please make for than just 2007 bc i am born in 2010 and i already got my period so please add more.</w:t>
      </w:r>
    </w:p>
    <w:p>
      <w:r>
        <w:br w:type="page"/>
      </w:r>
    </w:p>
    <w:p>
      <w:pPr>
        <w:pStyle w:val="Heading2"/>
      </w:pPr>
      <w:r>
        <w:t>App Name: flo-period-pregnancy-tracker</w:t>
      </w:r>
    </w:p>
    <w:p>
      <w:r>
        <w:t>2020-09-07 15:51:59</w:t>
      </w:r>
    </w:p>
    <w:p>
      <w:r>
        <w:t>sihamag</w:t>
      </w:r>
    </w:p>
    <w:p>
      <w:r>
        <w:t>Secret chat</w:t>
      </w:r>
    </w:p>
    <w:p>
      <w:r>
        <w:t>I’m so sad that the secret chat is no longer free . I restored my phone and downloaded Flo but I can’t find the secret chat anymore ☹️</w:t>
      </w:r>
    </w:p>
    <w:p>
      <w:r>
        <w:br w:type="page"/>
      </w:r>
    </w:p>
    <w:p>
      <w:pPr>
        <w:pStyle w:val="Heading2"/>
      </w:pPr>
      <w:r>
        <w:t>App Name: flo-period-pregnancy-tracker</w:t>
      </w:r>
    </w:p>
    <w:p>
      <w:r>
        <w:t>2020-06-06 02:52:24</w:t>
      </w:r>
    </w:p>
    <w:p>
      <w:r>
        <w:t>Confused Mentral Teenager</w:t>
      </w:r>
    </w:p>
    <w:p>
      <w:r>
        <w:t>Why?</w:t>
      </w:r>
    </w:p>
    <w:p>
      <w:r>
        <w:t>Everything centered around menstruation is already high priced and tax. Why does a period tracker app have to cost any?</w:t>
      </w:r>
    </w:p>
    <w:p>
      <w:r>
        <w:br w:type="page"/>
      </w:r>
    </w:p>
    <w:p>
      <w:pPr>
        <w:pStyle w:val="Heading2"/>
      </w:pPr>
      <w:r>
        <w:t>App Name: flo-period-pregnancy-tracker</w:t>
      </w:r>
    </w:p>
    <w:p>
      <w:r>
        <w:t>2024-04-18 00:38:07</w:t>
      </w:r>
    </w:p>
    <w:p>
      <w:r>
        <w:t>Aydee221</w:t>
      </w:r>
    </w:p>
    <w:p>
      <w:r>
        <w:t>Not woman-owned, Paywall is a slap in the face</w:t>
      </w:r>
    </w:p>
    <w:p>
      <w:r>
        <w:t>April 2024—</w:t>
        <w:br/>
        <w:t xml:space="preserve">I forgot I had ever used this app. Must have blocked it from my memory. Downloaded, paid for the subscription because I heard nothing but amazing things. I regret it. It forces you through its chatbot and talking you through a variety of topics for several minutes at a time when I just want to track a symptom. And it tries to do this every time you interact with anything in the app. The app gets in the way of its intended purpose to the point where I deleted it again after forcing myself to use it to track a single period. Clearly this works well for some people but if you want to get in, track a symptom, and move on with your life, this is not the app for you. Also, no apple health sync? Come on. </w:t>
        <w:br/>
        <w:br/>
        <w:t>Original review, several years ago as of 2024—</w:t>
        <w:br/>
        <w:t>I’d been using Clue up till now. I read that Flo had some additional tracking options (such as indicating when you change your chosen period collection method and, if applicable, how much you collected). They must have still been rolling out the feature because I didn’t have it or find a way to enable it. But the paywall is why I’m writing this review. Literally everything except tracking your period and a generally unhelpful and unmonitored community chat is locked behind that $50 subscription. If I track a symptom consistently and the app recommends an article to me, just let me read it. Or at least a portion of it. Don’t immediately hit me with the ad to subscribe. The frequency of that ad alone is enough to make me not want to subscribe. And don’t get me started on the community chat. It NEEDS to be moderated. There is some straight up harmful garbage there (not all but enough). I also did some digging and the app is not woman-owned or founded (which is important to me). Some entrepreneur guy founded it and as far as I can tell they don’t use revenue from the app to support any women’s causes. I think I’ll be going back to Clue, where at least it’s designed by women, for women, and has a more thoughtful paywall.</w:t>
      </w:r>
    </w:p>
    <w:p>
      <w:r>
        <w:br w:type="page"/>
      </w:r>
    </w:p>
    <w:p>
      <w:pPr>
        <w:pStyle w:val="Heading2"/>
      </w:pPr>
      <w:r>
        <w:t>App Name: flo-period-pregnancy-tracker</w:t>
      </w:r>
    </w:p>
    <w:p>
      <w:r>
        <w:t>2023-07-06 04:46:13</w:t>
      </w:r>
    </w:p>
    <w:p>
      <w:r>
        <w:t>Gamer2391</w:t>
      </w:r>
    </w:p>
    <w:p>
      <w:r>
        <w:t>Can get for free elsewhere</w:t>
      </w:r>
    </w:p>
    <w:p>
      <w:r>
        <w:t>Was good until they started charging.</w:t>
      </w:r>
    </w:p>
    <w:p>
      <w:r>
        <w:br w:type="page"/>
      </w:r>
    </w:p>
    <w:p>
      <w:pPr>
        <w:pStyle w:val="Heading2"/>
      </w:pPr>
      <w:r>
        <w:t>App Name: flo-period-pregnancy-tracker</w:t>
      </w:r>
    </w:p>
    <w:p>
      <w:r>
        <w:t>2023-04-20 05:39:48</w:t>
      </w:r>
    </w:p>
    <w:p>
      <w:r>
        <w:t>Logohookz</w:t>
      </w:r>
    </w:p>
    <w:p>
      <w:r>
        <w:t>Not free at all</w:t>
      </w:r>
    </w:p>
    <w:p>
      <w:r>
        <w:t>No free version all under obvious manipulation and pay wall</w:t>
      </w:r>
    </w:p>
    <w:p>
      <w:r>
        <w:br w:type="page"/>
      </w:r>
    </w:p>
    <w:p>
      <w:pPr>
        <w:pStyle w:val="Heading2"/>
      </w:pPr>
      <w:r>
        <w:t>App Name: flo-period-pregnancy-tracker</w:t>
      </w:r>
    </w:p>
    <w:p>
      <w:r>
        <w:t>2023-02-07 06:09:17</w:t>
      </w:r>
    </w:p>
    <w:p>
      <w:r>
        <w:t>dhjdhbjsbdjdi</w:t>
      </w:r>
    </w:p>
    <w:p>
      <w:r>
        <w:t>absolutely terrible</w:t>
      </w:r>
    </w:p>
    <w:p>
      <w:r>
        <w:t>you have to pay for everything, doesn’t even work now and can’t accurately predict periods anymore. don’t waste you time</w:t>
      </w:r>
    </w:p>
    <w:p>
      <w:r>
        <w:br w:type="page"/>
      </w:r>
    </w:p>
    <w:p>
      <w:pPr>
        <w:pStyle w:val="Heading2"/>
      </w:pPr>
      <w:r>
        <w:t>App Name: flo-period-pregnancy-tracker</w:t>
      </w:r>
    </w:p>
    <w:p>
      <w:r>
        <w:t>2022-10-14 04:12:49</w:t>
      </w:r>
    </w:p>
    <w:p>
      <w:r>
        <w:t>kingslysmama</w:t>
      </w:r>
    </w:p>
    <w:p>
      <w:r>
        <w:t>It’s just upsetting.</w:t>
      </w:r>
    </w:p>
    <w:p>
      <w:r>
        <w:t>I’ve used this app for awhileeeee now, &amp; I even used the pregnancy version of it when I was pregnant with my son. After the update, subscription became necessary or you’d be locked out of all the vital information (pretty much the main reason that people download the app). I reluctantly paid for the subscription every month for awhile, but then I had a miscarriage abt 2 months ago &amp; I deleted the app because it kept sending me notifications to “take a test” because my “period was late”, not realizing I had a miscarriage. I was going thru a lot emotionally &amp; the app just brought me back to that bad time. Recently, me &amp; my fiancé have started trying again for our baby..so, I figured I’d redownload the app &amp; start at least tracking my period &amp; ovulation(which is free, no subscription needed). I just tried to redownload the app &amp; it’s literally locking me out unless I pay the subscription. It’s completely refusing me downloading it unless I pay the subscription again. What the heck? I don’t understand how it shows “FREE” but it’s trying to charge me $10 for the subscription first. Like I said, I haven’t used the app for awhile &amp; I even checked my subscription list to see if it was just auto paying or something but no. I don’t think that’s fair…&amp; in other cases, some people don’t have the money to cough up- allow those who are less fortunate to use the BASIC features. Idk if it’s just a bug or a glitch in the system but I’m wholeheartedly upset! I actually don’t want to use any other app because I am so used to the set up &amp; community of Flo. SOS!!!</w:t>
      </w:r>
    </w:p>
    <w:p>
      <w:r>
        <w:br w:type="page"/>
      </w:r>
    </w:p>
    <w:p>
      <w:pPr>
        <w:pStyle w:val="Heading2"/>
      </w:pPr>
      <w:r>
        <w:t>App Name: flo-period-pregnancy-tracker</w:t>
      </w:r>
    </w:p>
    <w:p>
      <w:r>
        <w:t>2022-06-27 18:08:20</w:t>
      </w:r>
    </w:p>
    <w:p>
      <w:r>
        <w:t>RileighBug112707</w:t>
      </w:r>
    </w:p>
    <w:p>
      <w:r>
        <w:t>info recently learned</w:t>
      </w:r>
    </w:p>
    <w:p>
      <w:r>
        <w:t>with the new roevswade being overturned i’ve heard from thousands of people recently that this app has been giving our info to the government.</w:t>
      </w:r>
    </w:p>
    <w:p>
      <w:r>
        <w:br w:type="page"/>
      </w:r>
    </w:p>
    <w:p>
      <w:pPr>
        <w:pStyle w:val="Heading2"/>
      </w:pPr>
      <w:r>
        <w:t>App Name: flo-period-pregnancy-tracker</w:t>
      </w:r>
    </w:p>
    <w:p>
      <w:r>
        <w:t>2022-06-05 05:27:05</w:t>
      </w:r>
    </w:p>
    <w:p>
      <w:r>
        <w:t>Tayvion smith</w:t>
      </w:r>
    </w:p>
    <w:p>
      <w:r>
        <w:t>Don’t get this app</w:t>
      </w:r>
    </w:p>
    <w:p>
      <w:r>
        <w:t>I do not like this app it don’t be right on the days this app is very bad!! Bye .</w:t>
      </w:r>
    </w:p>
    <w:p>
      <w:r>
        <w:br w:type="page"/>
      </w:r>
    </w:p>
    <w:p>
      <w:pPr>
        <w:pStyle w:val="Heading2"/>
      </w:pPr>
      <w:r>
        <w:t>App Name: flo-period-pregnancy-tracker</w:t>
      </w:r>
    </w:p>
    <w:p>
      <w:r>
        <w:t>2021-12-02 04:42:24</w:t>
      </w:r>
    </w:p>
    <w:p>
      <w:r>
        <w:t>Jenae00</w:t>
      </w:r>
    </w:p>
    <w:p>
      <w:r>
        <w:t>False information</w:t>
      </w:r>
    </w:p>
    <w:p>
      <w:r>
        <w:t>It lies about your cycle!</w:t>
      </w:r>
    </w:p>
    <w:p>
      <w:r>
        <w:br w:type="page"/>
      </w:r>
    </w:p>
    <w:p>
      <w:pPr>
        <w:pStyle w:val="Heading2"/>
      </w:pPr>
      <w:r>
        <w:t>App Name: flo-period-pregnancy-tracker</w:t>
      </w:r>
    </w:p>
    <w:p>
      <w:r>
        <w:t>2021-08-18 16:46:41</w:t>
      </w:r>
    </w:p>
    <w:p>
      <w:r>
        <w:t>KedaBo0</w:t>
      </w:r>
    </w:p>
    <w:p>
      <w:r>
        <w:t>Took my money but wasn’t helpful 👎🏾</w:t>
      </w:r>
    </w:p>
    <w:p>
      <w:r>
        <w:t>Not worth the money</w:t>
      </w:r>
    </w:p>
    <w:p>
      <w:r>
        <w:br w:type="page"/>
      </w:r>
    </w:p>
    <w:p>
      <w:pPr>
        <w:pStyle w:val="Heading2"/>
      </w:pPr>
      <w:r>
        <w:t>App Name: flo-period-pregnancy-tracker</w:t>
      </w:r>
    </w:p>
    <w:p>
      <w:r>
        <w:t>2020-10-24 15:40:04</w:t>
      </w:r>
    </w:p>
    <w:p>
      <w:r>
        <w:t>JenniferLD159</w:t>
      </w:r>
    </w:p>
    <w:p>
      <w:r>
        <w:t>Period</w:t>
      </w:r>
    </w:p>
    <w:p>
      <w:r>
        <w:t>Yeah, I'm not paying 50 dollars a year to track my period. I'll buy a calendar.</w:t>
      </w:r>
    </w:p>
    <w:p>
      <w:r>
        <w:br w:type="page"/>
      </w:r>
    </w:p>
    <w:p>
      <w:pPr>
        <w:pStyle w:val="Heading2"/>
      </w:pPr>
      <w:r>
        <w:t>App Name: flo-period-pregnancy-tracker</w:t>
      </w:r>
    </w:p>
    <w:p>
      <w:r>
        <w:t>2020-09-30 19:11:44</w:t>
      </w:r>
    </w:p>
    <w:p>
      <w:r>
        <w:t>aaaubreyyy</w:t>
      </w:r>
    </w:p>
    <w:p>
      <w:r>
        <w:t>Expensive</w:t>
      </w:r>
    </w:p>
    <w:p>
      <w:r>
        <w:t>I’ve left a couple reviews. Just wanted to say I’m going back to Clue.</w:t>
      </w:r>
    </w:p>
    <w:p>
      <w:r>
        <w:br w:type="page"/>
      </w:r>
    </w:p>
    <w:p>
      <w:pPr>
        <w:pStyle w:val="Heading2"/>
      </w:pPr>
      <w:r>
        <w:t>App Name: flo-period-pregnancy-tracker</w:t>
      </w:r>
    </w:p>
    <w:p>
      <w:r>
        <w:t>2023-05-15 01:56:13</w:t>
      </w:r>
    </w:p>
    <w:p>
      <w:r>
        <w:t>pwrlouisiana</w:t>
      </w:r>
    </w:p>
    <w:p>
      <w:r>
        <w:t>The email</w:t>
      </w:r>
    </w:p>
    <w:p>
      <w:r>
        <w:t>The email I received regarding roe v. Wade was uncalled for. I immediately took the app off my phone.</w:t>
      </w:r>
    </w:p>
    <w:p>
      <w:r>
        <w:br w:type="page"/>
      </w:r>
    </w:p>
    <w:p>
      <w:pPr>
        <w:pStyle w:val="Heading2"/>
      </w:pPr>
      <w:r>
        <w:t>App Name: flo-period-pregnancy-tracker</w:t>
      </w:r>
    </w:p>
    <w:p>
      <w:r>
        <w:t>2023-04-27 05:15:55</w:t>
      </w:r>
    </w:p>
    <w:p>
      <w:r>
        <w:t>CritterSpigot</w:t>
      </w:r>
    </w:p>
    <w:p>
      <w:r>
        <w:t>Disappointed in app changes.</w:t>
      </w:r>
    </w:p>
    <w:p>
      <w:r>
        <w:t>This app used to be pretty good when it only gave suggestions when your cycle showed the potential for a medical issue like endometriosis or fibroids, and alerted you that you could bring your data in to your doctor to get checked just in case. It changed from non-intrusive occasional alerts like that, to EVERY cycle being stressful using this app. I used to have Flo before getting Clue. I had Flo for almost 4 or 5 years I think, before switching. I’m really happy I switched because Flo was getting so annoying. Flo’s occasional tips and suggestions became intrusive and condescending, and the “secret chats” were really just debate chat rooms that were open to all users. Occasionally someone would make a funny or meme-worthy remark, but often, the chats would get so inappropriate. Women giving other women unsolicited opinions about our own lifestyle choices, and even the Ukraine war and political opinions got brought up in a completely unrelated chat. It’s just so unnecessary. The LAST thing I need when I’m on my period, is to have constant alerts every time I open the app that say I’ve got new debates just a click away. I don’t want to feel reeled into an argument, but my OCD-compulsion doesn’t really let me have that kind of peace. So I try to limit social media during my period when I can help myself. While Flo does let you turn off phone alerts when your app is closed, there’s NO way to completely remove the secret chats tab and constant pop-ups when the app is open. It’s SO intrusive and stressful. There’s no way to avoid the temptation of getting into a fight, so I’m throwing in the towel with Flo. Clue, it looks like you’re the new app for me. I don’t really want other people’s unsolicited opinions during a time of the month when I just want to cuddle, have some chocolate and go to sleep or watch a good show.</w:t>
      </w:r>
    </w:p>
    <w:p>
      <w:r>
        <w:br w:type="page"/>
      </w:r>
    </w:p>
    <w:p>
      <w:pPr>
        <w:pStyle w:val="Heading2"/>
      </w:pPr>
      <w:r>
        <w:t>App Name: flo-period-pregnancy-tracker</w:t>
      </w:r>
    </w:p>
    <w:p>
      <w:r>
        <w:t>2023-02-09 21:17:38</w:t>
      </w:r>
    </w:p>
    <w:p>
      <w:r>
        <w:t>MeggMmmKk</w:t>
      </w:r>
    </w:p>
    <w:p>
      <w:r>
        <w:t>Please stop with the ads for premium 10 times every time I open app</w:t>
      </w:r>
    </w:p>
    <w:p>
      <w:r>
        <w:t>I’ve really enjoyed Flo and all the free stuff it includes, but literally every time I open the app it asks if I want premium, and not just once but sometimes 3, 4, even 5 times. And it’ll be an ad where you have no choice but to click “continue” which then goes to another ad? And THEN you can X out. (literally right after I already X-ed out of 1 or 2 ads) Not to mention every time you click on anything that might be remotely helpful, and (what do you know) an ad for premium pops up so in order to unlock the “secret/special” info (that you can prob just get on google…) you have to pay for premium. I’m forreal sick of the word “premium” after using this app…YALL!!! Its too much!!! I get you need some people to pay premium to keep the app going, or whatever, but that’s EXCESSIVE. And not just excessive, but it’s annoying AND it’s the reason I’m on here looking at diff period apps (which in my 20 years of periods have never done, only ever used Flo) - because of these d*mn ads every time I open the app, and it p*sees me off (which is the last thing us ladies need when dealing with our period) so, sorry (not sorry) Flo but I’m definitely going to stop using you, at least for a while..it’s disappointing, really. EDITING TO ADD…after all this I just realized I can’t even go onto the secret chats anymore and read/add to the comments. Like that was prob one of my favorite things about the app. Y’all really money hungry out here. Changing 3 stars to a 1. You don’t need the money that bad, you already sell all our data to big companies. I’m MAD MAD. What a shame man, what a shame.</w:t>
      </w:r>
    </w:p>
    <w:p>
      <w:r>
        <w:br w:type="page"/>
      </w:r>
    </w:p>
    <w:p>
      <w:pPr>
        <w:pStyle w:val="Heading2"/>
      </w:pPr>
      <w:r>
        <w:t>App Name: flo-period-pregnancy-tracker</w:t>
      </w:r>
    </w:p>
    <w:p>
      <w:r>
        <w:t>2022-08-21 12:44:11</w:t>
      </w:r>
    </w:p>
    <w:p>
      <w:r>
        <w:t>Kokh1234</w:t>
      </w:r>
    </w:p>
    <w:p>
      <w:r>
        <w:t>The application is not supported in Arabic</w:t>
      </w:r>
    </w:p>
    <w:p>
      <w:r>
        <w:t>Please add the Arabic language, as the number of speakers of the language is 400 million people</w:t>
      </w:r>
    </w:p>
    <w:p>
      <w:r>
        <w:br w:type="page"/>
      </w:r>
    </w:p>
    <w:p>
      <w:pPr>
        <w:pStyle w:val="Heading2"/>
      </w:pPr>
      <w:r>
        <w:t>App Name: flo-period-pregnancy-tracker</w:t>
      </w:r>
    </w:p>
    <w:p>
      <w:r>
        <w:t>2022-06-30 07:58:09</w:t>
      </w:r>
    </w:p>
    <w:p>
      <w:r>
        <w:t>Kaitlyn5901</w:t>
      </w:r>
    </w:p>
    <w:p>
      <w:r>
        <w:t>Sells data</w:t>
      </w:r>
    </w:p>
    <w:p>
      <w:r>
        <w:t>This app literally got caught selling data to Facebook</w:t>
      </w:r>
    </w:p>
    <w:p>
      <w:r>
        <w:br w:type="page"/>
      </w:r>
    </w:p>
    <w:p>
      <w:pPr>
        <w:pStyle w:val="Heading2"/>
      </w:pPr>
      <w:r>
        <w:t>App Name: flo-period-pregnancy-tracker</w:t>
      </w:r>
    </w:p>
    <w:p>
      <w:r>
        <w:t>2022-06-25 23:07:53</w:t>
      </w:r>
    </w:p>
    <w:p>
      <w:r>
        <w:t>Natalya Skachko</w:t>
      </w:r>
    </w:p>
    <w:p>
      <w:r>
        <w:t>gives away your info!!</w:t>
      </w:r>
    </w:p>
    <w:p>
      <w:r>
        <w:t>it’s one of the period apps that gives away your cycle especially in times like this where roe v wade is being overturned. please turn to apps like clue or the planned parenthood app!!</w:t>
      </w:r>
    </w:p>
    <w:p>
      <w:r>
        <w:br w:type="page"/>
      </w:r>
    </w:p>
    <w:p>
      <w:pPr>
        <w:pStyle w:val="Heading2"/>
      </w:pPr>
      <w:r>
        <w:t>App Name: flo-period-pregnancy-tracker</w:t>
      </w:r>
    </w:p>
    <w:p>
      <w:r>
        <w:t>2022-06-25 22:04:52</w:t>
      </w:r>
    </w:p>
    <w:p>
      <w:r>
        <w:t>HajIababizi</w:t>
      </w:r>
    </w:p>
    <w:p>
      <w:r>
        <w:t>Privacy</w:t>
      </w:r>
    </w:p>
    <w:p>
      <w:r>
        <w:t>In the face of roe vs wade being overturned, I am disgusted that your app broke it’s promise to keep privacy</w:t>
      </w:r>
    </w:p>
    <w:p>
      <w:r>
        <w:br w:type="page"/>
      </w:r>
    </w:p>
    <w:p>
      <w:pPr>
        <w:pStyle w:val="Heading2"/>
      </w:pPr>
      <w:r>
        <w:t>App Name: flo-period-pregnancy-tracker</w:t>
      </w:r>
    </w:p>
    <w:p>
      <w:r>
        <w:t>2022-05-04 23:59:31</w:t>
      </w:r>
    </w:p>
    <w:p>
      <w:r>
        <w:t>Kashyboyyyyq</w:t>
      </w:r>
    </w:p>
    <w:p>
      <w:r>
        <w:t>selling data…?</w:t>
      </w:r>
    </w:p>
    <w:p>
      <w:r>
        <w:t>apparently this app is selling data. and since we’re about to lose our women rights, i’m going to stop using this app until i know its not true.</w:t>
      </w:r>
    </w:p>
    <w:p>
      <w:r>
        <w:br w:type="page"/>
      </w:r>
    </w:p>
    <w:p>
      <w:pPr>
        <w:pStyle w:val="Heading2"/>
      </w:pPr>
      <w:r>
        <w:t>App Name: flo-period-pregnancy-tracker</w:t>
      </w:r>
    </w:p>
    <w:p>
      <w:r>
        <w:t>2022-05-04 14:41:24</w:t>
      </w:r>
    </w:p>
    <w:p>
      <w:r>
        <w:t>Shandnrnnk</w:t>
      </w:r>
    </w:p>
    <w:p>
      <w:r>
        <w:t>Selling private info</w:t>
      </w:r>
    </w:p>
    <w:p>
      <w:r>
        <w:t>DELETE THIS APP. They are taking your data and selling it!!</w:t>
      </w:r>
    </w:p>
    <w:p>
      <w:r>
        <w:br w:type="page"/>
      </w:r>
    </w:p>
    <w:p>
      <w:pPr>
        <w:pStyle w:val="Heading2"/>
      </w:pPr>
      <w:r>
        <w:t>App Name: flo-period-pregnancy-tracker</w:t>
      </w:r>
    </w:p>
    <w:p>
      <w:r>
        <w:t>2022-05-04 13:29:17</w:t>
      </w:r>
    </w:p>
    <w:p>
      <w:r>
        <w:t>Music producer Nina</w:t>
      </w:r>
    </w:p>
    <w:p>
      <w:r>
        <w:t>They sell your data</w:t>
      </w:r>
    </w:p>
    <w:p>
      <w:r>
        <w:t>Sounds sketchy. Wouldn’t trust this company</w:t>
      </w:r>
    </w:p>
    <w:p>
      <w:r>
        <w:br w:type="page"/>
      </w:r>
    </w:p>
    <w:p>
      <w:pPr>
        <w:pStyle w:val="Heading2"/>
      </w:pPr>
      <w:r>
        <w:t>App Name: flo-period-pregnancy-tracker</w:t>
      </w:r>
    </w:p>
    <w:p>
      <w:r>
        <w:t>2022-03-24 20:46:22</w:t>
      </w:r>
    </w:p>
    <w:p>
      <w:r>
        <w:t>rubyluubi</w:t>
      </w:r>
    </w:p>
    <w:p>
      <w:r>
        <w:t>Wrong dates</w:t>
      </w:r>
    </w:p>
    <w:p>
      <w:r>
        <w:t>My cycle dates are always wrong</w:t>
      </w:r>
    </w:p>
    <w:p>
      <w:r>
        <w:br w:type="page"/>
      </w:r>
    </w:p>
    <w:p>
      <w:pPr>
        <w:pStyle w:val="Heading2"/>
      </w:pPr>
      <w:r>
        <w:t>App Name: flo-period-pregnancy-tracker</w:t>
      </w:r>
    </w:p>
    <w:p>
      <w:r>
        <w:t>2021-08-10 03:02:35</w:t>
      </w:r>
    </w:p>
    <w:p>
      <w:r>
        <w:t>broroorooroansgdoamxb</w:t>
      </w:r>
    </w:p>
    <w:p>
      <w:r>
        <w:t>No free trial.</w:t>
      </w:r>
    </w:p>
    <w:p>
      <w:r>
        <w:t>I tried to do the free trial and it took my money out of my account right away. There was no free trail.</w:t>
      </w:r>
    </w:p>
    <w:p>
      <w:r>
        <w:br w:type="page"/>
      </w:r>
    </w:p>
    <w:p>
      <w:pPr>
        <w:pStyle w:val="Heading2"/>
      </w:pPr>
      <w:r>
        <w:t>App Name: flo-period-pregnancy-tracker</w:t>
      </w:r>
    </w:p>
    <w:p>
      <w:r>
        <w:t>2021-04-11 14:43:55</w:t>
      </w:r>
    </w:p>
    <w:p>
      <w:r>
        <w:t>placeshuba</w:t>
      </w:r>
    </w:p>
    <w:p>
      <w:r>
        <w:t>Cannot believe they took away the secret chats.</w:t>
      </w:r>
    </w:p>
    <w:p>
      <w:r>
        <w:t>The secret chats were the best part of Flo and now they are a part of premium.</w:t>
      </w:r>
    </w:p>
    <w:p>
      <w:r>
        <w:br w:type="page"/>
      </w:r>
    </w:p>
    <w:p>
      <w:pPr>
        <w:pStyle w:val="Heading2"/>
      </w:pPr>
      <w:r>
        <w:t>App Name: flo-period-pregnancy-tracker</w:t>
      </w:r>
    </w:p>
    <w:p>
      <w:r>
        <w:t>2021-01-11 00:48:14</w:t>
      </w:r>
    </w:p>
    <w:p>
      <w:r>
        <w:t>2021barajasm</w:t>
      </w:r>
    </w:p>
    <w:p>
      <w:r>
        <w:t>Not working</w:t>
      </w:r>
    </w:p>
    <w:p>
      <w:r>
        <w:t>Im not able to see anything on this app.</w:t>
      </w:r>
    </w:p>
    <w:p>
      <w:r>
        <w:br w:type="page"/>
      </w:r>
    </w:p>
    <w:p>
      <w:pPr>
        <w:pStyle w:val="Heading2"/>
      </w:pPr>
      <w:r>
        <w:t>App Name: flo-period-pregnancy-tracker</w:t>
      </w:r>
    </w:p>
    <w:p>
      <w:r>
        <w:t>2020-12-10 06:16:18</w:t>
      </w:r>
    </w:p>
    <w:p>
      <w:r>
        <w:t>VikaStef</w:t>
      </w:r>
    </w:p>
    <w:p>
      <w:r>
        <w:t>Terrible app</w:t>
      </w:r>
    </w:p>
    <w:p>
      <w:r>
        <w:t>I lost all my data, just because I log of the app</w:t>
      </w:r>
    </w:p>
    <w:p>
      <w:r>
        <w:br w:type="page"/>
      </w:r>
    </w:p>
    <w:p>
      <w:pPr>
        <w:pStyle w:val="Heading2"/>
      </w:pPr>
      <w:r>
        <w:t>App Name: flo-period-pregnancy-tracker</w:t>
      </w:r>
    </w:p>
    <w:p>
      <w:r>
        <w:t>2020-09-22 04:40:49</w:t>
      </w:r>
    </w:p>
    <w:p>
      <w:r>
        <w:t>jessica1465</w:t>
      </w:r>
    </w:p>
    <w:p>
      <w:r>
        <w:t>uhm..</w:t>
      </w:r>
    </w:p>
    <w:p>
      <w:r>
        <w:t>it was very helpful, it still is. however, i want to learn tips and about puberty without having to pay to read on the health insights and certain courses</w:t>
      </w:r>
    </w:p>
    <w:p>
      <w:r>
        <w:br w:type="page"/>
      </w:r>
    </w:p>
    <w:p>
      <w:pPr>
        <w:pStyle w:val="Heading2"/>
      </w:pPr>
      <w:r>
        <w:t>App Name: flo-period-pregnancy-tracker</w:t>
      </w:r>
    </w:p>
    <w:p>
      <w:r>
        <w:t>2020-09-15 14:28:37</w:t>
      </w:r>
    </w:p>
    <w:p>
      <w:r>
        <w:t>Houston girl7</w:t>
      </w:r>
    </w:p>
    <w:p>
      <w:r>
        <w:t>Too expensive.</w:t>
      </w:r>
    </w:p>
    <w:p>
      <w:r>
        <w:t>Way too expensive.  I’ll pass.</w:t>
      </w:r>
    </w:p>
    <w:p>
      <w:r>
        <w:br w:type="page"/>
      </w:r>
    </w:p>
    <w:p>
      <w:pPr>
        <w:pStyle w:val="Heading2"/>
      </w:pPr>
      <w:r>
        <w:t>App Name: flo-period-pregnancy-tracker</w:t>
      </w:r>
    </w:p>
    <w:p>
      <w:r>
        <w:t>2020-06-11 19:08:11</w:t>
      </w:r>
    </w:p>
    <w:p>
      <w:r>
        <w:t>bubblybod</w:t>
      </w:r>
    </w:p>
    <w:p>
      <w:r>
        <w:t>Don’t get!!</w:t>
      </w:r>
    </w:p>
    <w:p>
      <w:r>
        <w:t>This app has some good pointers but don’t rely too heavily as there is an underlying sexism in the language it uses!!</w:t>
      </w:r>
    </w:p>
    <w:p>
      <w:r>
        <w:br w:type="page"/>
      </w:r>
    </w:p>
    <w:p>
      <w:pPr>
        <w:pStyle w:val="Heading2"/>
      </w:pPr>
      <w:r>
        <w:t>App Name: flo-period-pregnancy-tracker</w:t>
      </w:r>
    </w:p>
    <w:p>
      <w:r>
        <w:t>2024-03-28 20:36:48</w:t>
      </w:r>
    </w:p>
    <w:p>
      <w:r>
        <w:t>Ngaj2024</w:t>
      </w:r>
    </w:p>
    <w:p>
      <w:r>
        <w:t>paywalls</w:t>
      </w:r>
    </w:p>
    <w:p>
      <w:r>
        <w:t>probably a great app! i bet all of the stuff behind the paywalls is really cool but alas all i know is when her period is gonna start and nothing else</w:t>
      </w:r>
    </w:p>
    <w:p>
      <w:r>
        <w:br w:type="page"/>
      </w:r>
    </w:p>
    <w:p>
      <w:pPr>
        <w:pStyle w:val="Heading2"/>
      </w:pPr>
      <w:r>
        <w:t>App Name: flo-period-pregnancy-tracker</w:t>
      </w:r>
    </w:p>
    <w:p>
      <w:r>
        <w:t>2023-08-09 15:47:03</w:t>
      </w:r>
    </w:p>
    <w:p>
      <w:r>
        <w:t>Laselle224</w:t>
      </w:r>
    </w:p>
    <w:p>
      <w:r>
        <w:t>App down</w:t>
      </w:r>
    </w:p>
    <w:p>
      <w:r>
        <w:t>Not working</w:t>
      </w:r>
    </w:p>
    <w:p>
      <w:r>
        <w:br w:type="page"/>
      </w:r>
    </w:p>
    <w:p>
      <w:pPr>
        <w:pStyle w:val="Heading2"/>
      </w:pPr>
      <w:r>
        <w:t>App Name: flo-period-pregnancy-tracker</w:t>
      </w:r>
    </w:p>
    <w:p>
      <w:r>
        <w:t>2023-11-11 21:00:31</w:t>
      </w:r>
    </w:p>
    <w:p>
      <w:r>
        <w:t>rheanus</w:t>
      </w:r>
    </w:p>
    <w:p>
      <w:r>
        <w:t>Cancel</w:t>
      </w:r>
    </w:p>
    <w:p>
      <w:r>
        <w:t>Had it! Tried to cancel! Thought I did. That's what it says in my iPhone. NOPE STILL GETTING CHARGED</w:t>
      </w:r>
    </w:p>
    <w:p>
      <w:r>
        <w:br w:type="page"/>
      </w:r>
    </w:p>
    <w:p>
      <w:pPr>
        <w:pStyle w:val="Heading2"/>
      </w:pPr>
      <w:r>
        <w:t>App Name: flo-period-pregnancy-tracker</w:t>
      </w:r>
    </w:p>
    <w:p>
      <w:r>
        <w:t>2023-06-15 04:38:53</w:t>
      </w:r>
    </w:p>
    <w:p>
      <w:r>
        <w:t>oupsgu</w:t>
      </w:r>
    </w:p>
    <w:p>
      <w:r>
        <w:t>Cancelled subscription and charged</w:t>
      </w:r>
    </w:p>
    <w:p>
      <w:r>
        <w:t>I cancelled by subscription and was charged.</w:t>
      </w:r>
    </w:p>
    <w:p>
      <w:r>
        <w:br w:type="page"/>
      </w:r>
    </w:p>
    <w:p>
      <w:pPr>
        <w:pStyle w:val="Heading2"/>
      </w:pPr>
      <w:r>
        <w:t>App Name: flo-period-pregnancy-tracker</w:t>
      </w:r>
    </w:p>
    <w:p>
      <w:r>
        <w:t>2023-05-13 13:58:44</w:t>
      </w:r>
    </w:p>
    <w:p>
      <w:r>
        <w:t>xbbg.kaitlynx</w:t>
      </w:r>
    </w:p>
    <w:p>
      <w:r>
        <w:t>No..</w:t>
      </w:r>
    </w:p>
    <w:p>
      <w:r>
        <w:t>It gave me an option to do a free trial.. well it ended up charging me</w:t>
      </w:r>
    </w:p>
    <w:p>
      <w:r>
        <w:br w:type="page"/>
      </w:r>
    </w:p>
    <w:p>
      <w:pPr>
        <w:pStyle w:val="Heading2"/>
      </w:pPr>
      <w:r>
        <w:t>App Name: flo-period-pregnancy-tracker</w:t>
      </w:r>
    </w:p>
    <w:p>
      <w:r>
        <w:t>2023-03-07 14:13:43</w:t>
      </w:r>
    </w:p>
    <w:p>
      <w:r>
        <w:t>What else can I put</w:t>
      </w:r>
    </w:p>
    <w:p>
      <w:r>
        <w:t>Why do I need to pay?</w:t>
      </w:r>
    </w:p>
    <w:p>
      <w:r>
        <w:t>Why is tracking my free period, not free?</w:t>
      </w:r>
    </w:p>
    <w:p>
      <w:r>
        <w:br w:type="page"/>
      </w:r>
    </w:p>
    <w:p>
      <w:pPr>
        <w:pStyle w:val="Heading2"/>
      </w:pPr>
      <w:r>
        <w:t>App Name: flo-period-pregnancy-tracker</w:t>
      </w:r>
    </w:p>
    <w:p>
      <w:r>
        <w:t>2023-02-18 18:46:19</w:t>
      </w:r>
    </w:p>
    <w:p>
      <w:r>
        <w:t>i dont know what user</w:t>
      </w:r>
    </w:p>
    <w:p>
      <w:r>
        <w:t>Not for me</w:t>
      </w:r>
    </w:p>
    <w:p>
      <w:r>
        <w:t>This period tracker is not acceptable for me, It says 12+ BUT people get their periods at younger ages</w:t>
      </w:r>
    </w:p>
    <w:p>
      <w:r>
        <w:br w:type="page"/>
      </w:r>
    </w:p>
    <w:p>
      <w:pPr>
        <w:pStyle w:val="Heading2"/>
      </w:pPr>
      <w:r>
        <w:t>App Name: flo-period-pregnancy-tracker</w:t>
      </w:r>
    </w:p>
    <w:p>
      <w:r>
        <w:t>2022-07-05 04:11:05</w:t>
      </w:r>
    </w:p>
    <w:p>
      <w:r>
        <w:t>b3an3rbby</w:t>
      </w:r>
    </w:p>
    <w:p>
      <w:r>
        <w:t>sharing info</w:t>
      </w:r>
    </w:p>
    <w:p>
      <w:r>
        <w:t>used to love this app until they started sending and selling data to government to track our cycles as well moving to stardust</w:t>
      </w:r>
    </w:p>
    <w:p>
      <w:r>
        <w:br w:type="page"/>
      </w:r>
    </w:p>
    <w:p>
      <w:pPr>
        <w:pStyle w:val="Heading2"/>
      </w:pPr>
      <w:r>
        <w:t>App Name: flo-period-pregnancy-tracker</w:t>
      </w:r>
    </w:p>
    <w:p>
      <w:r>
        <w:t>2022-06-25 18:55:50</w:t>
      </w:r>
    </w:p>
    <w:p>
      <w:r>
        <w:t>whatevenisthepoint</w:t>
      </w:r>
    </w:p>
    <w:p>
      <w:r>
        <w:t>Sells data</w:t>
      </w:r>
    </w:p>
    <w:p>
      <w:r>
        <w:t>Try stardust app instead and stay safe</w:t>
      </w:r>
    </w:p>
    <w:p>
      <w:r>
        <w:br w:type="page"/>
      </w:r>
    </w:p>
    <w:p>
      <w:pPr>
        <w:pStyle w:val="Heading2"/>
      </w:pPr>
      <w:r>
        <w:t>App Name: flo-period-pregnancy-tracker</w:t>
      </w:r>
    </w:p>
    <w:p>
      <w:r>
        <w:t>2022-06-24 23:01:19</w:t>
      </w:r>
    </w:p>
    <w:p>
      <w:r>
        <w:t>Fruityloopp</w:t>
      </w:r>
    </w:p>
    <w:p>
      <w:r>
        <w:t>Do not use this app</w:t>
      </w:r>
    </w:p>
    <w:p>
      <w:r>
        <w:t>Just do your research on it and just use the health app or a safer period app</w:t>
      </w:r>
    </w:p>
    <w:p>
      <w:r>
        <w:br w:type="page"/>
      </w:r>
    </w:p>
    <w:p>
      <w:pPr>
        <w:pStyle w:val="Heading2"/>
      </w:pPr>
      <w:r>
        <w:t>App Name: flo-period-pregnancy-tracker</w:t>
      </w:r>
    </w:p>
    <w:p>
      <w:r>
        <w:t>2022-05-09 00:46:33</w:t>
      </w:r>
    </w:p>
    <w:p>
      <w:r>
        <w:t>amaricheyenne</w:t>
      </w:r>
    </w:p>
    <w:p>
      <w:r>
        <w:t>They’re selling our info…</w:t>
      </w:r>
    </w:p>
    <w:p>
      <w:r>
        <w:t>0/10.</w:t>
      </w:r>
    </w:p>
    <w:p>
      <w:r>
        <w:br w:type="page"/>
      </w:r>
    </w:p>
    <w:p>
      <w:pPr>
        <w:pStyle w:val="Heading2"/>
      </w:pPr>
      <w:r>
        <w:t>App Name: flo-period-pregnancy-tracker</w:t>
      </w:r>
    </w:p>
    <w:p>
      <w:r>
        <w:t>2022-05-04 20:19:38</w:t>
      </w:r>
    </w:p>
    <w:p>
      <w:r>
        <w:t>LCB33013</w:t>
      </w:r>
    </w:p>
    <w:p>
      <w:r>
        <w:t>Selling Data</w:t>
      </w:r>
    </w:p>
    <w:p>
      <w:r>
        <w:t>App sells your information to third parties.</w:t>
      </w:r>
    </w:p>
    <w:p>
      <w:r>
        <w:br w:type="page"/>
      </w:r>
    </w:p>
    <w:p>
      <w:pPr>
        <w:pStyle w:val="Heading2"/>
      </w:pPr>
      <w:r>
        <w:t>App Name: flo-period-pregnancy-tracker</w:t>
      </w:r>
    </w:p>
    <w:p>
      <w:r>
        <w:t>2022-05-04 19:09:12</w:t>
      </w:r>
    </w:p>
    <w:p>
      <w:r>
        <w:t>Madeline Cox</w:t>
      </w:r>
    </w:p>
    <w:p>
      <w:r>
        <w:t>Scared for my rights</w:t>
      </w:r>
    </w:p>
    <w:p>
      <w:r>
        <w:t>This app is owned by mark zuckerberg. There is no way to guarantee that my data will not be sold.</w:t>
      </w:r>
    </w:p>
    <w:p>
      <w:r>
        <w:br w:type="page"/>
      </w:r>
    </w:p>
    <w:p>
      <w:pPr>
        <w:pStyle w:val="Heading2"/>
      </w:pPr>
      <w:r>
        <w:t>App Name: flo-period-pregnancy-tracker</w:t>
      </w:r>
    </w:p>
    <w:p>
      <w:r>
        <w:t>2022-05-04 02:27:32</w:t>
      </w:r>
    </w:p>
    <w:p>
      <w:r>
        <w:t>buttergurl33</w:t>
      </w:r>
    </w:p>
    <w:p>
      <w:r>
        <w:t>Flo, you raggedy app</w:t>
      </w:r>
    </w:p>
    <w:p>
      <w:r>
        <w:t>I don’t need you selling my period data to Mark Zuckerberg.</w:t>
      </w:r>
    </w:p>
    <w:p>
      <w:r>
        <w:br w:type="page"/>
      </w:r>
    </w:p>
    <w:p>
      <w:pPr>
        <w:pStyle w:val="Heading2"/>
      </w:pPr>
      <w:r>
        <w:t>App Name: flo-period-pregnancy-tracker</w:t>
      </w:r>
    </w:p>
    <w:p>
      <w:r>
        <w:t>2021-09-03 16:44:14</w:t>
      </w:r>
    </w:p>
    <w:p>
      <w:r>
        <w:t>Lou the laugh a lot</w:t>
      </w:r>
    </w:p>
    <w:p>
      <w:r>
        <w:t>trans men exist?</w:t>
      </w:r>
    </w:p>
    <w:p>
      <w:r>
        <w:t>i’m a trans guy and the app is really good for what it’s made for but it makes me really dysphoric. it just talks about women and there’s no representation. like at all. i searched for it myself but there’s nothing. it’s really disappointing</w:t>
      </w:r>
    </w:p>
    <w:p>
      <w:r>
        <w:br w:type="page"/>
      </w:r>
    </w:p>
    <w:p>
      <w:pPr>
        <w:pStyle w:val="Heading2"/>
      </w:pPr>
      <w:r>
        <w:t>App Name: flo-period-pregnancy-tracker</w:t>
      </w:r>
    </w:p>
    <w:p>
      <w:r>
        <w:t>2021-08-11 02:29:59</w:t>
      </w:r>
    </w:p>
    <w:p>
      <w:r>
        <w:t>kosu0981</w:t>
      </w:r>
    </w:p>
    <w:p>
      <w:r>
        <w:t>Cheat &amp; charge more</w:t>
      </w:r>
    </w:p>
    <w:p>
      <w:r>
        <w:t>I opted for 7 day trail for $1 and they charged me $30 instead.</w:t>
      </w:r>
    </w:p>
    <w:p>
      <w:r>
        <w:br w:type="page"/>
      </w:r>
    </w:p>
    <w:p>
      <w:pPr>
        <w:pStyle w:val="Heading2"/>
      </w:pPr>
      <w:r>
        <w:t>App Name: flo-period-pregnancy-tracker</w:t>
      </w:r>
    </w:p>
    <w:p>
      <w:r>
        <w:t>2021-05-09 22:47:21</w:t>
      </w:r>
    </w:p>
    <w:p>
      <w:r>
        <w:t>KiraHarts</w:t>
      </w:r>
    </w:p>
    <w:p>
      <w:r>
        <w:t>Greedy</w:t>
      </w:r>
    </w:p>
    <w:p>
      <w:r>
        <w:t>Info that set this app apart is now on subscription basis!! I am deleting the app</w:t>
      </w:r>
    </w:p>
    <w:p>
      <w:r>
        <w:br w:type="page"/>
      </w:r>
    </w:p>
    <w:p>
      <w:pPr>
        <w:pStyle w:val="Heading2"/>
      </w:pPr>
      <w:r>
        <w:t>App Name: flo-period-pregnancy-tracker</w:t>
      </w:r>
    </w:p>
    <w:p>
      <w:r>
        <w:t>2021-01-09 03:56:50</w:t>
      </w:r>
    </w:p>
    <w:p>
      <w:r>
        <w:t>nojkj</w:t>
      </w:r>
    </w:p>
    <w:p>
      <w:r>
        <w:t>No</w:t>
      </w:r>
    </w:p>
    <w:p>
      <w:r>
        <w:t>Keeps crashing</w:t>
      </w:r>
    </w:p>
    <w:p>
      <w:r>
        <w:br w:type="page"/>
      </w:r>
    </w:p>
    <w:p>
      <w:pPr>
        <w:pStyle w:val="Heading2"/>
      </w:pPr>
      <w:r>
        <w:t>App Name: flo-period-pregnancy-tracker</w:t>
      </w:r>
    </w:p>
    <w:p>
      <w:r>
        <w:t>2020-11-21 12:10:31</w:t>
      </w:r>
    </w:p>
    <w:p>
      <w:r>
        <w:t>some_lotion</w:t>
      </w:r>
    </w:p>
    <w:p>
      <w:r>
        <w:t>do not download</w:t>
      </w:r>
    </w:p>
    <w:p>
      <w:r>
        <w:t>they got rid many features that were free and made it accessible only the premium subscribers. i am pretty sure this company cares more about money than helping females with their personal health.</w:t>
      </w:r>
    </w:p>
    <w:p>
      <w:r>
        <w:br w:type="page"/>
      </w:r>
    </w:p>
    <w:p>
      <w:pPr>
        <w:pStyle w:val="Heading2"/>
      </w:pPr>
      <w:r>
        <w:t>App Name: flo-period-pregnancy-tracker</w:t>
      </w:r>
    </w:p>
    <w:p>
      <w:r>
        <w:t>2024-04-03 11:18:32</w:t>
      </w:r>
    </w:p>
    <w:p>
      <w:r>
        <w:t>Ihjdhdhdhdyryrwhy</w:t>
      </w:r>
    </w:p>
    <w:p>
      <w:r>
        <w:t>Fake</w:t>
      </w:r>
    </w:p>
    <w:p>
      <w:r>
        <w:t>This is a scam guys do NOT believe it. It told me I had a high chance of getting pregnant but I’m a virgin.</w:t>
      </w:r>
    </w:p>
    <w:p>
      <w:r>
        <w:br w:type="page"/>
      </w:r>
    </w:p>
    <w:p>
      <w:pPr>
        <w:pStyle w:val="Heading2"/>
      </w:pPr>
      <w:r>
        <w:t>App Name: flo-period-pregnancy-tracker</w:t>
      </w:r>
    </w:p>
    <w:p>
      <w:r>
        <w:t>2024-02-29 02:08:13</w:t>
      </w:r>
    </w:p>
    <w:p>
      <w:r>
        <w:t>user8383838292</w:t>
      </w:r>
    </w:p>
    <w:p>
      <w:r>
        <w:t>horrible.</w:t>
      </w:r>
    </w:p>
    <w:p>
      <w:r>
        <w:t>ads for EVERY LITTLE THING like i dont want stupid premium so stop</w:t>
      </w:r>
    </w:p>
    <w:p>
      <w:r>
        <w:br w:type="page"/>
      </w:r>
    </w:p>
    <w:p>
      <w:pPr>
        <w:pStyle w:val="Heading2"/>
      </w:pPr>
      <w:r>
        <w:t>App Name: flo-period-pregnancy-tracker</w:t>
      </w:r>
    </w:p>
    <w:p>
      <w:r>
        <w:t>2024-01-31 02:37:51</w:t>
      </w:r>
    </w:p>
    <w:p>
      <w:r>
        <w:t>reanna_atthedisco</w:t>
      </w:r>
    </w:p>
    <w:p>
      <w:r>
        <w:t>ugh</w:t>
      </w:r>
    </w:p>
    <w:p>
      <w:r>
        <w:t>it’s all a giant pay wall. you want to learn something that may be important about your body? you have to pay. it’s ridiculous.</w:t>
      </w:r>
    </w:p>
    <w:p>
      <w:r>
        <w:br w:type="page"/>
      </w:r>
    </w:p>
    <w:p>
      <w:pPr>
        <w:pStyle w:val="Heading2"/>
      </w:pPr>
      <w:r>
        <w:t>App Name: flo-period-pregnancy-tracker</w:t>
      </w:r>
    </w:p>
    <w:p>
      <w:r>
        <w:t>2023-11-15 15:49:46</w:t>
      </w:r>
    </w:p>
    <w:p>
      <w:r>
        <w:t>Riya🏳️‍🌈</w:t>
      </w:r>
    </w:p>
    <w:p>
      <w:r>
        <w:t>YOU GUYS MAKE ME SICK</w:t>
      </w:r>
    </w:p>
    <w:p>
      <w:r>
        <w:t>why are u guys not telling me whats going on with my period yall not telling me how im going to feel no days</w:t>
      </w:r>
    </w:p>
    <w:p>
      <w:r>
        <w:br w:type="page"/>
      </w:r>
    </w:p>
    <w:p>
      <w:pPr>
        <w:pStyle w:val="Heading2"/>
      </w:pPr>
      <w:r>
        <w:t>App Name: flo-period-pregnancy-tracker</w:t>
      </w:r>
    </w:p>
    <w:p>
      <w:r>
        <w:t>2023-05-11 02:58:24</w:t>
      </w:r>
    </w:p>
    <w:p>
      <w:r>
        <w:t>CA2ATL</w:t>
      </w:r>
    </w:p>
    <w:p>
      <w:r>
        <w:t>I am not paying for this. Period.</w:t>
      </w:r>
    </w:p>
    <w:p>
      <w:r>
        <w:t>I am not paying for this. Period.</w:t>
      </w:r>
    </w:p>
    <w:p>
      <w:r>
        <w:br w:type="page"/>
      </w:r>
    </w:p>
    <w:p>
      <w:pPr>
        <w:pStyle w:val="Heading2"/>
      </w:pPr>
      <w:r>
        <w:t>App Name: flo-period-pregnancy-tracker</w:t>
      </w:r>
    </w:p>
    <w:p>
      <w:r>
        <w:t>2022-06-25 20:47:49</w:t>
      </w:r>
    </w:p>
    <w:p>
      <w:r>
        <w:t>dasaniana</w:t>
      </w:r>
    </w:p>
    <w:p>
      <w:r>
        <w:t>DELETE</w:t>
      </w:r>
    </w:p>
    <w:p>
      <w:r>
        <w:t>The app will hold everything after roe v wade has been overthrown and will take it as evidence in court!</w:t>
      </w:r>
    </w:p>
    <w:p>
      <w:r>
        <w:br w:type="page"/>
      </w:r>
    </w:p>
    <w:p>
      <w:pPr>
        <w:pStyle w:val="Heading2"/>
      </w:pPr>
      <w:r>
        <w:t>App Name: flo-period-pregnancy-tracker</w:t>
      </w:r>
    </w:p>
    <w:p>
      <w:r>
        <w:t>2022-06-24 22:25:04</w:t>
      </w:r>
    </w:p>
    <w:p>
      <w:r>
        <w:t>rienshaa</w:t>
      </w:r>
    </w:p>
    <w:p>
      <w:r>
        <w:t>don’t download</w:t>
      </w:r>
    </w:p>
    <w:p>
      <w:r>
        <w:t>agrees to sell your data, founded and owned by two men, you have to pay for so many features, and prediction almost never accurate.</w:t>
      </w:r>
    </w:p>
    <w:p>
      <w:r>
        <w:br w:type="page"/>
      </w:r>
    </w:p>
    <w:p>
      <w:pPr>
        <w:pStyle w:val="Heading2"/>
      </w:pPr>
      <w:r>
        <w:t>App Name: flo-period-pregnancy-tracker</w:t>
      </w:r>
    </w:p>
    <w:p>
      <w:r>
        <w:t>2022-05-11 19:43:04</w:t>
      </w:r>
    </w:p>
    <w:p>
      <w:r>
        <w:t>nmlal</w:t>
      </w:r>
    </w:p>
    <w:p>
      <w:r>
        <w:t>Privacy</w:t>
      </w:r>
    </w:p>
    <w:p>
      <w:r>
        <w:t>Deleting out of privacy concerns. Very disappointing  :/</w:t>
      </w:r>
    </w:p>
    <w:p>
      <w:r>
        <w:br w:type="page"/>
      </w:r>
    </w:p>
    <w:p>
      <w:pPr>
        <w:pStyle w:val="Heading2"/>
      </w:pPr>
      <w:r>
        <w:t>App Name: flo-period-pregnancy-tracker</w:t>
      </w:r>
    </w:p>
    <w:p>
      <w:r>
        <w:t>2022-05-09 18:27:12</w:t>
      </w:r>
    </w:p>
    <w:p>
      <w:r>
        <w:t>Hope swan</w:t>
      </w:r>
    </w:p>
    <w:p>
      <w:r>
        <w:t>DON’T USE</w:t>
      </w:r>
    </w:p>
    <w:p>
      <w:r>
        <w:t>Love that i found out you’re selling my data.</w:t>
      </w:r>
    </w:p>
    <w:p>
      <w:r>
        <w:br w:type="page"/>
      </w:r>
    </w:p>
    <w:p>
      <w:pPr>
        <w:pStyle w:val="Heading2"/>
      </w:pPr>
      <w:r>
        <w:t>App Name: flo-period-pregnancy-tracker</w:t>
      </w:r>
    </w:p>
    <w:p>
      <w:r>
        <w:t>2022-05-05 21:54:06</w:t>
      </w:r>
    </w:p>
    <w:p>
      <w:r>
        <w:t>Sarah qadir</w:t>
      </w:r>
    </w:p>
    <w:p>
      <w:r>
        <w:t>Good app</w:t>
      </w:r>
    </w:p>
    <w:p>
      <w:r>
        <w:t>It’s a good app but the i hate the purchase for this kind of app😞</w:t>
      </w:r>
    </w:p>
    <w:p>
      <w:r>
        <w:br w:type="page"/>
      </w:r>
    </w:p>
    <w:p>
      <w:pPr>
        <w:pStyle w:val="Heading2"/>
      </w:pPr>
      <w:r>
        <w:t>App Name: flo-period-pregnancy-tracker</w:t>
      </w:r>
    </w:p>
    <w:p>
      <w:r>
        <w:t>2022-05-04 04:04:09</w:t>
      </w:r>
    </w:p>
    <w:p>
      <w:r>
        <w:t>jshnstilbdyknb</w:t>
      </w:r>
    </w:p>
    <w:p>
      <w:r>
        <w:t>THEY SELL YOUR DATA</w:t>
      </w:r>
    </w:p>
    <w:p>
      <w:r>
        <w:t>Flo sells your data and with what’s going on right now in the Supreme Court y’all best be vigilant. Disgusting company</w:t>
      </w:r>
    </w:p>
    <w:p>
      <w:r>
        <w:br w:type="page"/>
      </w:r>
    </w:p>
    <w:p>
      <w:pPr>
        <w:pStyle w:val="Heading2"/>
      </w:pPr>
      <w:r>
        <w:t>App Name: flo-period-pregnancy-tracker</w:t>
      </w:r>
    </w:p>
    <w:p>
      <w:r>
        <w:t>2022-01-01 08:59:33</w:t>
      </w:r>
    </w:p>
    <w:p>
      <w:r>
        <w:t>mmom_lol124638/8</w:t>
      </w:r>
    </w:p>
    <w:p>
      <w:r>
        <w:t>very bad review</w:t>
      </w:r>
    </w:p>
    <w:p>
      <w:r>
        <w:t>i’m very disappointed in this app. mf lied and it did not track my period. it said a whole bunch of different dates and i only set it to last when i got my period. smh</w:t>
      </w:r>
    </w:p>
    <w:p>
      <w:r>
        <w:br w:type="page"/>
      </w:r>
    </w:p>
    <w:p>
      <w:pPr>
        <w:pStyle w:val="Heading2"/>
      </w:pPr>
      <w:r>
        <w:t>App Name: flo-period-pregnancy-tracker</w:t>
      </w:r>
    </w:p>
    <w:p>
      <w:r>
        <w:t>2021-08-01 01:24:33</w:t>
      </w:r>
    </w:p>
    <w:p>
      <w:r>
        <w:t>KamerinMcD</w:t>
      </w:r>
    </w:p>
    <w:p>
      <w:r>
        <w:t>This app sells your data</w:t>
      </w:r>
    </w:p>
    <w:p>
      <w:r>
        <w:t>Beware! I learned about it from Trevor Noah’s daily show.</w:t>
      </w:r>
    </w:p>
    <w:p>
      <w:r>
        <w:br w:type="page"/>
      </w:r>
    </w:p>
    <w:p>
      <w:pPr>
        <w:pStyle w:val="Heading2"/>
      </w:pPr>
      <w:r>
        <w:t>App Name: flo-period-pregnancy-tracker</w:t>
      </w:r>
    </w:p>
    <w:p>
      <w:r>
        <w:t>2021-03-02 19:08:33</w:t>
      </w:r>
    </w:p>
    <w:p>
      <w:r>
        <w:t>L3G4CY23</w:t>
      </w:r>
    </w:p>
    <w:p>
      <w:r>
        <w:t>I used to LOVE this app...now I can barely use it</w:t>
      </w:r>
    </w:p>
    <w:p>
      <w:r>
        <w:t xml:space="preserve">Two years ago this was a free app and I used it daily. I loved almost everything about it; I could log my period, symptoms, and moods, see when I was ovulating, read all the articles, and enjoy everything the app had to offer. This app helped me get pregnant with my first son and I would recommend it to every female I knew. Back then, I would have rated this app 5 stars I loved it so much! </w:t>
        <w:br/>
        <w:br/>
        <w:t xml:space="preserve">I didn’t use the app for about a year and a half because I was pregnant, and then breastfeeding which prevented me from having a period. I just started my period again, so I opened the app to start using it again in hopes it would help me convince our second child. However, after logging in I learn that this app now charges a ridiculous fee in order to use nearly all of its content. 99% of the articles are locked, and almost everything is considered “premium content”. With the pandemic, me losing my job, and taking care of a 17month old full time, I cannot afford the required monthly fee. I feel that charging $7/month prevents some of their huge fans from continuing to use the app. I understand this company wants to make money, but requiring people to pay (rather than have half of the articles and content available to free users, or having the option to watch adds instead of paying), prevents dedicated users, like myself, from utilizing the app. This fee feels discriminatory against low income women. I will try the new update for a few months to see if only being a able to log my period is worth having this app on my phone, but it seems likely that I will stop using this app as I can just write when my period starts and stops on my calendar at home. </w:t>
        <w:br/>
        <w:br/>
        <w:t>I am incredibly sad that I can no longer enjoy this app to its full potential and I strongly urge the creators of this app to think of an alternative in order to cater to their low income users.</w:t>
      </w:r>
    </w:p>
    <w:p>
      <w:r>
        <w:br w:type="page"/>
      </w:r>
    </w:p>
    <w:p>
      <w:pPr>
        <w:pStyle w:val="Heading2"/>
      </w:pPr>
      <w:r>
        <w:t>App Name: flo-period-pregnancy-tracker</w:t>
      </w:r>
    </w:p>
    <w:p>
      <w:r>
        <w:t>2021-03-01 22:02:36</w:t>
      </w:r>
    </w:p>
    <w:p>
      <w:r>
        <w:t>Allanlover</w:t>
      </w:r>
    </w:p>
    <w:p>
      <w:r>
        <w:t>Can’t modify</w:t>
      </w:r>
    </w:p>
    <w:p>
      <w:r>
        <w:t>I can’t modify anything. Each time I do that the app keeps on closing</w:t>
      </w:r>
    </w:p>
    <w:p>
      <w:r>
        <w:br w:type="page"/>
      </w:r>
    </w:p>
    <w:p>
      <w:pPr>
        <w:pStyle w:val="Heading2"/>
      </w:pPr>
      <w:r>
        <w:t>App Name: flo-period-pregnancy-tracker</w:t>
      </w:r>
    </w:p>
    <w:p>
      <w:r>
        <w:t>2020-05-18 01:34:08</w:t>
      </w:r>
    </w:p>
    <w:p>
      <w:r>
        <w:t>OceanLilBreeze :3</w:t>
      </w:r>
    </w:p>
    <w:p>
      <w:r>
        <w:t>Hello</w:t>
      </w:r>
    </w:p>
    <w:p>
      <w:r>
        <w:t>So I got my period at 10 but it didn’t let me in</w:t>
      </w:r>
    </w:p>
    <w:p>
      <w:r>
        <w:br w:type="page"/>
      </w:r>
    </w:p>
    <w:p>
      <w:pPr>
        <w:pStyle w:val="Heading2"/>
      </w:pPr>
      <w:r>
        <w:t>App Name: flo-period-pregnancy-tracker</w:t>
      </w:r>
    </w:p>
    <w:p>
      <w:r>
        <w:t>2024-04-27 18:36:05</w:t>
      </w:r>
    </w:p>
    <w:p>
      <w:r>
        <w:t>DawnBonetti</w:t>
      </w:r>
    </w:p>
    <w:p>
      <w:r>
        <w:t>Not good</w:t>
      </w:r>
    </w:p>
    <w:p>
      <w:r>
        <w:t>Flo steals you information and was created by a man. If you looking for a good period tracker download stardust!</w:t>
      </w:r>
    </w:p>
    <w:p>
      <w:r>
        <w:br w:type="page"/>
      </w:r>
    </w:p>
    <w:p>
      <w:pPr>
        <w:pStyle w:val="Heading2"/>
      </w:pPr>
      <w:r>
        <w:t>App Name: flo-period-pregnancy-tracker</w:t>
      </w:r>
    </w:p>
    <w:p>
      <w:r>
        <w:t>2024-01-15 19:46:24</w:t>
      </w:r>
    </w:p>
    <w:p>
      <w:r>
        <w:t>Kageyama Shigeo</w:t>
      </w:r>
    </w:p>
    <w:p>
      <w:r>
        <w:t>app is bugged</w:t>
      </w:r>
    </w:p>
    <w:p>
      <w:r>
        <w:t>every time i open the app it closes itself, let me track my period, fix it already its been like this since yesterday.</w:t>
      </w:r>
    </w:p>
    <w:p>
      <w:r>
        <w:br w:type="page"/>
      </w:r>
    </w:p>
    <w:p>
      <w:pPr>
        <w:pStyle w:val="Heading2"/>
      </w:pPr>
      <w:r>
        <w:t>App Name: flo-period-pregnancy-tracker</w:t>
      </w:r>
    </w:p>
    <w:p>
      <w:r>
        <w:t>2023-05-18 19:52:57</w:t>
      </w:r>
    </w:p>
    <w:p>
      <w:r>
        <w:t>najaisjejkddjdbsvsg</w:t>
      </w:r>
    </w:p>
    <w:p>
      <w:r>
        <w:t>why all the sex pushing?</w:t>
      </w:r>
    </w:p>
    <w:p>
      <w:r>
        <w:t>i just want to track my period. why is it pushing weird sex stuff on me. weird sex ideas and constant notifications and pushing for it. it’s gross. that’s not what i want. it’s creepy.</w:t>
      </w:r>
    </w:p>
    <w:p>
      <w:r>
        <w:br w:type="page"/>
      </w:r>
    </w:p>
    <w:p>
      <w:pPr>
        <w:pStyle w:val="Heading2"/>
      </w:pPr>
      <w:r>
        <w:t>App Name: flo-period-pregnancy-tracker</w:t>
      </w:r>
    </w:p>
    <w:p>
      <w:r>
        <w:t>2023-05-04 04:02:29</w:t>
      </w:r>
    </w:p>
    <w:p>
      <w:r>
        <w:t>Ny_datGirl</w:t>
      </w:r>
    </w:p>
    <w:p>
      <w:r>
        <w:t>👎🏾</w:t>
      </w:r>
    </w:p>
    <w:p>
      <w:r>
        <w:t>I hate that they want you to pay for this app.</w:t>
      </w:r>
    </w:p>
    <w:p>
      <w:r>
        <w:br w:type="page"/>
      </w:r>
    </w:p>
    <w:p>
      <w:pPr>
        <w:pStyle w:val="Heading2"/>
      </w:pPr>
      <w:r>
        <w:t>App Name: flo-period-pregnancy-tracker</w:t>
      </w:r>
    </w:p>
    <w:p>
      <w:r>
        <w:t>2022-11-21 03:27:43</w:t>
      </w:r>
    </w:p>
    <w:p>
      <w:r>
        <w:t>Jyrni918</w:t>
      </w:r>
    </w:p>
    <w:p>
      <w:r>
        <w:t>Now I have to pay???</w:t>
      </w:r>
    </w:p>
    <w:p>
      <w:r>
        <w:t>Deleting.</w:t>
      </w:r>
    </w:p>
    <w:p>
      <w:r>
        <w:br w:type="page"/>
      </w:r>
    </w:p>
    <w:p>
      <w:pPr>
        <w:pStyle w:val="Heading2"/>
      </w:pPr>
      <w:r>
        <w:t>App Name: flo-period-pregnancy-tracker</w:t>
      </w:r>
    </w:p>
    <w:p>
      <w:r>
        <w:t>2022-06-27 21:17:31</w:t>
      </w:r>
    </w:p>
    <w:p>
      <w:r>
        <w:t>charliea987</w:t>
      </w:r>
    </w:p>
    <w:p>
      <w:r>
        <w:t>⚠️WARNING⚠️ DO NOT DOWNLOAD</w:t>
      </w:r>
    </w:p>
    <w:p>
      <w:r>
        <w:t>The government is now tracking American period tracker apps. Use European ones instead like stardust or clue!</w:t>
      </w:r>
    </w:p>
    <w:p>
      <w:r>
        <w:br w:type="page"/>
      </w:r>
    </w:p>
    <w:p>
      <w:pPr>
        <w:pStyle w:val="Heading2"/>
      </w:pPr>
      <w:r>
        <w:t>App Name: flo-period-pregnancy-tracker</w:t>
      </w:r>
    </w:p>
    <w:p>
      <w:r>
        <w:t>2022-05-04 15:42:35</w:t>
      </w:r>
    </w:p>
    <w:p>
      <w:r>
        <w:t>hi homie</w:t>
      </w:r>
    </w:p>
    <w:p>
      <w:r>
        <w:t>selling data</w:t>
      </w:r>
    </w:p>
    <w:p>
      <w:r>
        <w:t>with new news in american this is not the app to own while are rights are taken away. they are selling your data</w:t>
      </w:r>
    </w:p>
    <w:p>
      <w:r>
        <w:br w:type="page"/>
      </w:r>
    </w:p>
    <w:p>
      <w:pPr>
        <w:pStyle w:val="Heading2"/>
      </w:pPr>
      <w:r>
        <w:t>App Name: flo-period-pregnancy-tracker</w:t>
      </w:r>
    </w:p>
    <w:p>
      <w:r>
        <w:t>2022-05-04 13:07:19</w:t>
      </w:r>
    </w:p>
    <w:p>
      <w:r>
        <w:t>anayzee</w:t>
      </w:r>
    </w:p>
    <w:p>
      <w:r>
        <w:t>They sell your data</w:t>
      </w:r>
    </w:p>
    <w:p>
      <w:r>
        <w:t>Flo sells your data</w:t>
      </w:r>
    </w:p>
    <w:p>
      <w:r>
        <w:br w:type="page"/>
      </w:r>
    </w:p>
    <w:p>
      <w:pPr>
        <w:pStyle w:val="Heading2"/>
      </w:pPr>
      <w:r>
        <w:t>App Name: flo-period-pregnancy-tracker</w:t>
      </w:r>
    </w:p>
    <w:p>
      <w:r>
        <w:t>2021-05-16 15:52:50</w:t>
      </w:r>
    </w:p>
    <w:p>
      <w:r>
        <w:t>Laceyak</w:t>
      </w:r>
    </w:p>
    <w:p>
      <w:r>
        <w:t>bug</w:t>
      </w:r>
    </w:p>
    <w:p>
      <w:r>
        <w:t>closes out every time i try to edit my period dates. deleted and reinstalled the app and it still does it. guess i’ll try another app.</w:t>
      </w:r>
    </w:p>
    <w:p>
      <w:r>
        <w:br w:type="page"/>
      </w:r>
    </w:p>
    <w:p>
      <w:pPr>
        <w:pStyle w:val="Heading2"/>
      </w:pPr>
      <w:r>
        <w:t>App Name: flo-period-pregnancy-tracker</w:t>
      </w:r>
    </w:p>
    <w:p>
      <w:r>
        <w:t>2024-04-02 04:59:59</w:t>
      </w:r>
    </w:p>
    <w:p>
      <w:r>
        <w:t>person43344321</w:t>
      </w:r>
    </w:p>
    <w:p>
      <w:r>
        <w:t>not free</w:t>
      </w:r>
    </w:p>
    <w:p>
      <w:r>
        <w:t>if you want the free version, just use your calendar app and count about 28 days. everything else is only for premium users.</w:t>
      </w:r>
    </w:p>
    <w:p>
      <w:r>
        <w:br w:type="page"/>
      </w:r>
    </w:p>
    <w:p>
      <w:pPr>
        <w:pStyle w:val="Heading2"/>
      </w:pPr>
      <w:r>
        <w:t>App Name: flo-period-pregnancy-tracker</w:t>
      </w:r>
    </w:p>
    <w:p>
      <w:r>
        <w:t>2023-05-18 22:32:57</w:t>
      </w:r>
    </w:p>
    <w:p>
      <w:r>
        <w:t>phoenixiyen</w:t>
      </w:r>
    </w:p>
    <w:p>
      <w:r>
        <w:t>ANNOYING POP UPS</w:t>
      </w:r>
    </w:p>
    <w:p>
      <w:r>
        <w:t>I use this app to track my period and even though this app is free THERE ARE ANNOYING POP UPS WHENEVER YOU USE THE APP!!!</w:t>
      </w:r>
    </w:p>
    <w:p>
      <w:r>
        <w:br w:type="page"/>
      </w:r>
    </w:p>
    <w:p>
      <w:pPr>
        <w:pStyle w:val="Heading2"/>
      </w:pPr>
      <w:r>
        <w:t>App Name: flo-period-pregnancy-tracker</w:t>
      </w:r>
    </w:p>
    <w:p>
      <w:r>
        <w:t>2023-01-26 23:08:00</w:t>
      </w:r>
    </w:p>
    <w:p>
      <w:r>
        <w:t>gypsyavi</w:t>
      </w:r>
    </w:p>
    <w:p>
      <w:r>
        <w:t>Too many pop ups</w:t>
      </w:r>
    </w:p>
    <w:p>
      <w:r>
        <w:t>I retract 😉</w:t>
      </w:r>
    </w:p>
    <w:p>
      <w:r>
        <w:br w:type="page"/>
      </w:r>
    </w:p>
    <w:p>
      <w:pPr>
        <w:pStyle w:val="Heading2"/>
      </w:pPr>
      <w:r>
        <w:t>App Name: flo-period-pregnancy-tracker</w:t>
      </w:r>
    </w:p>
    <w:p>
      <w:r>
        <w:t>2022-06-26 22:05:22</w:t>
      </w:r>
    </w:p>
    <w:p>
      <w:r>
        <w:t>vrfatgvfikgd</w:t>
      </w:r>
    </w:p>
    <w:p>
      <w:r>
        <w:t>I HATE THE SUPREME COURT</w:t>
      </w:r>
    </w:p>
    <w:p>
      <w:r>
        <w:t>It sells you info, if you’re pregnant don’t use this. They will find out if you loose the baby! I HATE THIS APP!</w:t>
      </w:r>
    </w:p>
    <w:p>
      <w:r>
        <w:br w:type="page"/>
      </w:r>
    </w:p>
    <w:p>
      <w:pPr>
        <w:pStyle w:val="Heading2"/>
      </w:pPr>
      <w:r>
        <w:t>App Name: flo-period-pregnancy-tracker</w:t>
      </w:r>
    </w:p>
    <w:p>
      <w:r>
        <w:t>2022-05-05 12:20:10</w:t>
      </w:r>
    </w:p>
    <w:p>
      <w:r>
        <w:t>らちえ</w:t>
      </w:r>
    </w:p>
    <w:p>
      <w:r>
        <w:t>Absolutely not</w:t>
      </w:r>
    </w:p>
    <w:p>
      <w:r>
        <w:t>Dont get this app. It steals your data and sells it to companies</w:t>
      </w:r>
    </w:p>
    <w:p>
      <w:r>
        <w:br w:type="page"/>
      </w:r>
    </w:p>
    <w:p>
      <w:pPr>
        <w:pStyle w:val="Heading2"/>
      </w:pPr>
      <w:r>
        <w:t>App Name: flo-period-pregnancy-tracker</w:t>
      </w:r>
    </w:p>
    <w:p>
      <w:r>
        <w:t>2022-05-04 23:44:25</w:t>
      </w:r>
    </w:p>
    <w:p>
      <w:r>
        <w:t>a7xislove14</w:t>
      </w:r>
    </w:p>
    <w:p>
      <w:r>
        <w:t>THEY SELL YOUR DATA!!!</w:t>
      </w:r>
    </w:p>
    <w:p>
      <w:r>
        <w:t xml:space="preserve">CDC is buying the data now and with the leak of Roe v Wade being overturned, I can’t trust it. </w:t>
        <w:br/>
        <w:br/>
        <w:t>Not going to me apart of the handmaids tale sequel</w:t>
      </w:r>
    </w:p>
    <w:p>
      <w:r>
        <w:br w:type="page"/>
      </w:r>
    </w:p>
    <w:p>
      <w:pPr>
        <w:pStyle w:val="Heading2"/>
      </w:pPr>
      <w:r>
        <w:t>App Name: flo-period-pregnancy-tracker</w:t>
      </w:r>
    </w:p>
    <w:p>
      <w:r>
        <w:t>2022-05-04 06:52:13</w:t>
      </w:r>
    </w:p>
    <w:p>
      <w:r>
        <w:t>LittleMissPaige</w:t>
      </w:r>
    </w:p>
    <w:p>
      <w:r>
        <w:t>NOT TRUSTWORTHY</w:t>
      </w:r>
    </w:p>
    <w:p>
      <w:r>
        <w:t>They sold millions of users’ personal data. I used this app for FIVE years. Absolutely despicable and inexcusable.</w:t>
      </w:r>
    </w:p>
    <w:p>
      <w:r>
        <w:br w:type="page"/>
      </w:r>
    </w:p>
    <w:p>
      <w:pPr>
        <w:pStyle w:val="Heading2"/>
      </w:pPr>
      <w:r>
        <w:t>App Name: flo-period-pregnancy-tracker</w:t>
      </w:r>
    </w:p>
    <w:p>
      <w:r>
        <w:t>2022-01-03 08:35:08</w:t>
      </w:r>
    </w:p>
    <w:p>
      <w:r>
        <w:t>AlastorJam</w:t>
      </w:r>
    </w:p>
    <w:p>
      <w:r>
        <w:t>Not trans friendly</w:t>
      </w:r>
    </w:p>
    <w:p>
      <w:r>
        <w:t>Only uses the word woman/women and she/her, disappointing.</w:t>
      </w:r>
    </w:p>
    <w:p>
      <w:r>
        <w:br w:type="page"/>
      </w:r>
    </w:p>
    <w:p>
      <w:pPr>
        <w:pStyle w:val="Heading2"/>
      </w:pPr>
      <w:r>
        <w:t>App Name: flo-period-pregnancy-tracker</w:t>
      </w:r>
    </w:p>
    <w:p>
      <w:r>
        <w:t>2021-10-01 13:51:09</w:t>
      </w:r>
    </w:p>
    <w:p>
      <w:r>
        <w:t>李翠恩</w:t>
      </w:r>
    </w:p>
    <w:p>
      <w:r>
        <w:t>flo is not appropriate for minors</w:t>
      </w:r>
    </w:p>
    <w:p>
      <w:r>
        <w:t>flo covers lots of topics that are not appropriate for minors, especially the secret chat feature PLEASE DELETE THAT FEATURE</w:t>
      </w:r>
    </w:p>
    <w:p>
      <w:r>
        <w:br w:type="page"/>
      </w:r>
    </w:p>
    <w:p>
      <w:pPr>
        <w:pStyle w:val="Heading2"/>
      </w:pPr>
      <w:r>
        <w:t>App Name: flo-period-pregnancy-tracker</w:t>
      </w:r>
    </w:p>
    <w:p>
      <w:r>
        <w:t>2021-04-12 15:18:15</w:t>
      </w:r>
    </w:p>
    <w:p>
      <w:r>
        <w:t>Gbeis</w:t>
      </w:r>
    </w:p>
    <w:p>
      <w:r>
        <w:t>Don’t like</w:t>
      </w:r>
    </w:p>
    <w:p>
      <w:r>
        <w:t>Very confusing</w:t>
      </w:r>
    </w:p>
    <w:p>
      <w:r>
        <w:br w:type="page"/>
      </w:r>
    </w:p>
    <w:p>
      <w:pPr>
        <w:pStyle w:val="Heading2"/>
      </w:pPr>
      <w:r>
        <w:t>App Name: flo-period-pregnancy-tracker</w:t>
      </w:r>
    </w:p>
    <w:p>
      <w:r>
        <w:t>2024-04-26 21:25:53</w:t>
      </w:r>
    </w:p>
    <w:p>
      <w:r>
        <w:t>Firewasp20000</w:t>
      </w:r>
    </w:p>
    <w:p>
      <w:r>
        <w:t>Terrible</w:t>
      </w:r>
    </w:p>
    <w:p>
      <w:r>
        <w:t>Love the concept but this is a really poorly made app.</w:t>
      </w:r>
    </w:p>
    <w:p>
      <w:r>
        <w:br w:type="page"/>
      </w:r>
    </w:p>
    <w:p>
      <w:pPr>
        <w:pStyle w:val="Heading2"/>
      </w:pPr>
      <w:r>
        <w:t>App Name: flo-period-pregnancy-tracker</w:t>
      </w:r>
    </w:p>
    <w:p>
      <w:r>
        <w:t>2022-06-27 15:26:29</w:t>
      </w:r>
    </w:p>
    <w:p>
      <w:r>
        <w:t>Omnomnomnomhom nom</w:t>
      </w:r>
    </w:p>
    <w:p>
      <w:r>
        <w:t>Stop selling my data</w:t>
      </w:r>
    </w:p>
    <w:p>
      <w:r>
        <w:t>Was fun while it lasted</w:t>
      </w:r>
    </w:p>
    <w:p>
      <w:r>
        <w:br w:type="page"/>
      </w:r>
    </w:p>
    <w:p>
      <w:pPr>
        <w:pStyle w:val="Heading2"/>
      </w:pPr>
      <w:r>
        <w:t>App Name: flo-period-pregnancy-tracker</w:t>
      </w:r>
    </w:p>
    <w:p>
      <w:r>
        <w:t>2022-06-25 18:58:12</w:t>
      </w:r>
    </w:p>
    <w:p>
      <w:r>
        <w:t>genevievenicole</w:t>
      </w:r>
    </w:p>
    <w:p>
      <w:r>
        <w:t>HORRIBLE APP!!! DO NOT USE EVER</w:t>
      </w:r>
    </w:p>
    <w:p>
      <w:r>
        <w:t>imagine selling womens data. horrible app i’d give negative stars if i could. what is wrong with y’all? HORRIBLE APP!!!!!!!!!!!</w:t>
      </w:r>
    </w:p>
    <w:p>
      <w:r>
        <w:br w:type="page"/>
      </w:r>
    </w:p>
    <w:p>
      <w:pPr>
        <w:pStyle w:val="Heading2"/>
      </w:pPr>
      <w:r>
        <w:t>App Name: flo-period-pregnancy-tracker</w:t>
      </w:r>
    </w:p>
    <w:p>
      <w:r>
        <w:t>2021-11-22 03:08:41</w:t>
      </w:r>
    </w:p>
    <w:p>
      <w:r>
        <w:t>michael jhonny</w:t>
      </w:r>
    </w:p>
    <w:p>
      <w:r>
        <w:t>annoying</w:t>
      </w:r>
    </w:p>
    <w:p>
      <w:r>
        <w:t>constantly asks you to upgrade to premium</w:t>
      </w:r>
    </w:p>
    <w:p>
      <w:r>
        <w:br w:type="page"/>
      </w:r>
    </w:p>
    <w:p>
      <w:pPr>
        <w:pStyle w:val="Heading2"/>
      </w:pPr>
      <w:r>
        <w:t>App Name: flo-period-pregnancy-tracker</w:t>
      </w:r>
    </w:p>
    <w:p>
      <w:r>
        <w:t>2021-07-05 21:17:27</w:t>
      </w:r>
    </w:p>
    <w:p>
      <w:r>
        <w:t>brittany.game</w:t>
      </w:r>
    </w:p>
    <w:p>
      <w:r>
        <w:t>❌</w:t>
      </w:r>
    </w:p>
    <w:p>
      <w:r>
        <w:t>They sold my data to third parties</w:t>
      </w:r>
    </w:p>
    <w:p>
      <w:r>
        <w:br w:type="page"/>
      </w:r>
    </w:p>
    <w:p>
      <w:pPr>
        <w:pStyle w:val="Heading2"/>
      </w:pPr>
      <w:r>
        <w:t>App Name: flo-period-pregnancy-tracker</w:t>
      </w:r>
    </w:p>
    <w:p>
      <w:r>
        <w:t>2020-12-28 03:52:49</w:t>
      </w:r>
    </w:p>
    <w:p>
      <w:r>
        <w:t>ddrags94</w:t>
      </w:r>
    </w:p>
    <w:p>
      <w:r>
        <w:t>Flo</w:t>
      </w:r>
    </w:p>
    <w:p>
      <w:r>
        <w:t>This was a great app until they started trying to make you pay for EVERY PIECE OF INFO</w:t>
      </w:r>
    </w:p>
    <w:p>
      <w:r>
        <w:br w:type="page"/>
      </w:r>
    </w:p>
    <w:p>
      <w:pPr>
        <w:pStyle w:val="Heading2"/>
      </w:pPr>
      <w:r>
        <w:t>App Name: flo-period-pregnancy-tracker</w:t>
      </w:r>
    </w:p>
    <w:p>
      <w:r>
        <w:t>2020-09-14 21:00:28</w:t>
      </w:r>
    </w:p>
    <w:p>
      <w:r>
        <w:t>Shigamurinana</w:t>
      </w:r>
    </w:p>
    <w:p>
      <w:r>
        <w:t>What</w:t>
      </w:r>
    </w:p>
    <w:p>
      <w:r>
        <w:t>Where’d the option to log your symptoms go?! I needed that ::</w:t>
      </w:r>
    </w:p>
    <w:p>
      <w:r>
        <w:br w:type="page"/>
      </w:r>
    </w:p>
    <w:p>
      <w:pPr>
        <w:pStyle w:val="Heading2"/>
      </w:pPr>
      <w:r>
        <w:t>App Name: flo-period-pregnancy-tracker</w:t>
      </w:r>
    </w:p>
    <w:p>
      <w:r>
        <w:t>2024-04-18 21:15:04</w:t>
      </w:r>
    </w:p>
    <w:p>
      <w:r>
        <w:t>Jajajajajackie</w:t>
      </w:r>
    </w:p>
    <w:p>
      <w:r>
        <w:t>App designed by men</w:t>
      </w:r>
    </w:p>
    <w:p>
      <w:r>
        <w:t>This app is designed by men, and you can tell.</w:t>
      </w:r>
    </w:p>
    <w:p>
      <w:r>
        <w:br w:type="page"/>
      </w:r>
    </w:p>
    <w:p>
      <w:pPr>
        <w:pStyle w:val="Heading2"/>
      </w:pPr>
      <w:r>
        <w:t>App Name: flo-period-pregnancy-tracker</w:t>
      </w:r>
    </w:p>
    <w:p>
      <w:r>
        <w:t>2024-03-31 09:28:04</w:t>
      </w:r>
    </w:p>
    <w:p>
      <w:r>
        <w:t>1980"!?</w:t>
      </w:r>
    </w:p>
    <w:p>
      <w:r>
        <w:t>.</w:t>
      </w:r>
    </w:p>
    <w:p>
      <w:r>
        <w:t>I would enjoy it more if it were free</w:t>
      </w:r>
    </w:p>
    <w:p>
      <w:r>
        <w:br w:type="page"/>
      </w:r>
    </w:p>
    <w:p>
      <w:pPr>
        <w:pStyle w:val="Heading2"/>
      </w:pPr>
      <w:r>
        <w:t>App Name: flo-period-pregnancy-tracker</w:t>
      </w:r>
    </w:p>
    <w:p>
      <w:r>
        <w:t>2024-01-12 18:25:52</w:t>
      </w:r>
    </w:p>
    <w:p>
      <w:r>
        <w:t>$abrodrig</w:t>
      </w:r>
    </w:p>
    <w:p>
      <w:r>
        <w:t>Ok</w:t>
      </w:r>
    </w:p>
    <w:p>
      <w:r>
        <w:t>How is Flo an app for women and has no options for breastfeeding?</w:t>
      </w:r>
    </w:p>
    <w:p>
      <w:r>
        <w:br w:type="page"/>
      </w:r>
    </w:p>
    <w:p>
      <w:pPr>
        <w:pStyle w:val="Heading2"/>
      </w:pPr>
      <w:r>
        <w:t>App Name: flo-period-pregnancy-tracker</w:t>
      </w:r>
    </w:p>
    <w:p>
      <w:r>
        <w:t>2023-06-21 16:28:06</w:t>
      </w:r>
    </w:p>
    <w:p>
      <w:r>
        <w:t>Bzznwgeuwndbdhrke</w:t>
      </w:r>
    </w:p>
    <w:p>
      <w:r>
        <w:t>If you don’t want to support a male-owned corporation tracking women’s periods</w:t>
      </w:r>
    </w:p>
    <w:p>
      <w:r>
        <w:t>Then download the Stardust period tracker app.</w:t>
      </w:r>
    </w:p>
    <w:p>
      <w:r>
        <w:br w:type="page"/>
      </w:r>
    </w:p>
    <w:p>
      <w:pPr>
        <w:pStyle w:val="Heading2"/>
      </w:pPr>
      <w:r>
        <w:t>App Name: flo-period-pregnancy-tracker</w:t>
      </w:r>
    </w:p>
    <w:p>
      <w:r>
        <w:t>2023-05-16 14:33:42</w:t>
      </w:r>
    </w:p>
    <w:p>
      <w:r>
        <w:t>Jessn0less</w:t>
      </w:r>
    </w:p>
    <w:p>
      <w:r>
        <w:t>False Advertising</w:t>
      </w:r>
    </w:p>
    <w:p>
      <w:r>
        <w:t>I clicked on the 14 day trial to see if I’d like it but was charged instantly!!!</w:t>
      </w:r>
    </w:p>
    <w:p>
      <w:r>
        <w:br w:type="page"/>
      </w:r>
    </w:p>
    <w:p>
      <w:pPr>
        <w:pStyle w:val="Heading2"/>
      </w:pPr>
      <w:r>
        <w:t>App Name: flo-period-pregnancy-tracker</w:t>
      </w:r>
    </w:p>
    <w:p>
      <w:r>
        <w:t>2023-05-13 14:01:08</w:t>
      </w:r>
    </w:p>
    <w:p>
      <w:r>
        <w:t>WomanofEarth</w:t>
      </w:r>
    </w:p>
    <w:p>
      <w:r>
        <w:t>??</w:t>
      </w:r>
    </w:p>
    <w:p>
      <w:r>
        <w:t>Weird that a menstrual app is owned by men…. I would try the Stardust app</w:t>
      </w:r>
    </w:p>
    <w:p>
      <w:r>
        <w:br w:type="page"/>
      </w:r>
    </w:p>
    <w:p>
      <w:pPr>
        <w:pStyle w:val="Heading2"/>
      </w:pPr>
      <w:r>
        <w:t>App Name: flo-period-pregnancy-tracker</w:t>
      </w:r>
    </w:p>
    <w:p>
      <w:r>
        <w:t>2022-11-11 16:40:12</w:t>
      </w:r>
    </w:p>
    <w:p>
      <w:r>
        <w:t>TryHim22</w:t>
      </w:r>
    </w:p>
    <w:p>
      <w:r>
        <w:t>It’s horrible</w:t>
      </w:r>
    </w:p>
    <w:p>
      <w:r>
        <w:t>I’m STILL NOT PREGNANT and I’ve had this app for over 6 months! Horrible</w:t>
      </w:r>
    </w:p>
    <w:p>
      <w:r>
        <w:br w:type="page"/>
      </w:r>
    </w:p>
    <w:p>
      <w:pPr>
        <w:pStyle w:val="Heading2"/>
      </w:pPr>
      <w:r>
        <w:t>App Name: flo-period-pregnancy-tracker</w:t>
      </w:r>
    </w:p>
    <w:p>
      <w:r>
        <w:t>2022-06-26 00:31:02</w:t>
      </w:r>
    </w:p>
    <w:p>
      <w:r>
        <w:t>ENRAGEDandVIOLATED</w:t>
      </w:r>
    </w:p>
    <w:p>
      <w:r>
        <w:t>Disappointed</w:t>
      </w:r>
    </w:p>
    <w:p>
      <w:r>
        <w:t>Highly invasive. This is insane. An app for women that goes against us. How DARE</w:t>
      </w:r>
    </w:p>
    <w:p>
      <w:r>
        <w:br w:type="page"/>
      </w:r>
    </w:p>
    <w:p>
      <w:pPr>
        <w:pStyle w:val="Heading2"/>
      </w:pPr>
      <w:r>
        <w:t>App Name: flo-period-pregnancy-tracker</w:t>
      </w:r>
    </w:p>
    <w:p>
      <w:r>
        <w:t>2022-06-25 14:42:14</w:t>
      </w:r>
    </w:p>
    <w:p>
      <w:r>
        <w:t>KPMM24</w:t>
      </w:r>
    </w:p>
    <w:p>
      <w:r>
        <w:t>Disappointed</w:t>
      </w:r>
    </w:p>
    <w:p>
      <w:r>
        <w:t xml:space="preserve">I loved the idea of this app, I loved the tools it offered to women, I loved that it was an app made to help women track their period and to advice us on what we could expect monthly, and I’m not talking about when we could expect our period to begin, I’m talking about symptom we may feel with the upcoming change in our hormones that occur monthly. Now i find myself deleting this app in complete disappointment towards the team behind this. And app created for women being used as a weapon towards the same women it promised to help before? Completely nauseating action. To sell our data, do not care for our mental health or or physical health, to not care for our rights that are being ripped away from us. Disappointing is not enough of a word to express my feeling towards this app and their creator, traitors may be a more suitable word to describe y’all. Women rights are not optional, abortion is a right and will continue to happen, the only thing that changes is going to be the great amount of women who will have risky abortions and I blame it on white misogynistic republican men and anyone who supports them including you. Roe v Wade is not the end of it, It’s the beginning of a new era of women taking what is owned to them, we will get our rights back, while you guys choke on your own hurtful narrative. </w:t>
        <w:br/>
        <w:br/>
        <w:t>I hope every women out there finds themselves a better app to track their period, an app that will not be selling our data for their own gain. I also hope every women gets to choose what is best for their lives.</w:t>
      </w:r>
    </w:p>
    <w:p>
      <w:r>
        <w:br w:type="page"/>
      </w:r>
    </w:p>
    <w:p>
      <w:pPr>
        <w:pStyle w:val="Heading2"/>
      </w:pPr>
      <w:r>
        <w:t>App Name: flo-period-pregnancy-tracker</w:t>
      </w:r>
    </w:p>
    <w:p>
      <w:r>
        <w:t>2022-06-25 03:03:52</w:t>
      </w:r>
    </w:p>
    <w:p>
      <w:r>
        <w:t>allie martina</w:t>
      </w:r>
    </w:p>
    <w:p>
      <w:r>
        <w:t>THEY SELL YOUR INFORMATION</w:t>
      </w:r>
    </w:p>
    <w:p>
      <w:r>
        <w:t>do not use this app they sell your information</w:t>
      </w:r>
    </w:p>
    <w:p>
      <w:r>
        <w:br w:type="page"/>
      </w:r>
    </w:p>
    <w:p>
      <w:pPr>
        <w:pStyle w:val="Heading2"/>
      </w:pPr>
      <w:r>
        <w:t>App Name: flo-period-pregnancy-tracker</w:t>
      </w:r>
    </w:p>
    <w:p>
      <w:r>
        <w:t>2020-09-12 15:51:54</w:t>
      </w:r>
    </w:p>
    <w:p>
      <w:r>
        <w:t>RadTheSavage</w:t>
      </w:r>
    </w:p>
    <w:p>
      <w:r>
        <w:t>Stop MONETIZING</w:t>
      </w:r>
    </w:p>
    <w:p>
      <w:r>
        <w:t>This app used to be amazing and provided much needed information to young girls. and now they’ve monetized all of it so good job for undoing all the good</w:t>
      </w:r>
    </w:p>
    <w:p>
      <w:r>
        <w:br w:type="page"/>
      </w:r>
    </w:p>
    <w:p>
      <w:pPr>
        <w:pStyle w:val="Heading2"/>
      </w:pPr>
      <w:r>
        <w:t>App Name: flo-period-pregnancy-tracker</w:t>
      </w:r>
    </w:p>
    <w:p>
      <w:r>
        <w:t>2024-03-02 20:26:57</w:t>
      </w:r>
    </w:p>
    <w:p>
      <w:r>
        <w:t>Mandylorian83</w:t>
      </w:r>
    </w:p>
    <w:p>
      <w:r>
        <w:t>Stupid app</w:t>
      </w:r>
    </w:p>
    <w:p>
      <w:r>
        <w:t>Says 14 day free trial. Go to try the free trial and it’s only 7. That’s false advertisement. Deleting app.</w:t>
      </w:r>
    </w:p>
    <w:p>
      <w:r>
        <w:br w:type="page"/>
      </w:r>
    </w:p>
    <w:p>
      <w:pPr>
        <w:pStyle w:val="Heading2"/>
      </w:pPr>
      <w:r>
        <w:t>App Name: flo-period-pregnancy-tracker</w:t>
      </w:r>
    </w:p>
    <w:p>
      <w:r>
        <w:t>2023-12-29 03:45:50</w:t>
      </w:r>
    </w:p>
    <w:p>
      <w:r>
        <w:t>jehdgebskskbwhe</w:t>
      </w:r>
    </w:p>
    <w:p>
      <w:r>
        <w:t>not a fan</w:t>
      </w:r>
    </w:p>
    <w:p>
      <w:r>
        <w:t>dont get me wrong, its great, but my 10 yr old neice who just got her period cant use it without lying about her age. please make it available to younger kids.</w:t>
      </w:r>
    </w:p>
    <w:p>
      <w:r>
        <w:br w:type="page"/>
      </w:r>
    </w:p>
    <w:p>
      <w:pPr>
        <w:pStyle w:val="Heading2"/>
      </w:pPr>
      <w:r>
        <w:t>App Name: flo-period-pregnancy-tracker</w:t>
      </w:r>
    </w:p>
    <w:p>
      <w:r>
        <w:t>2022-06-26 05:47:44</w:t>
      </w:r>
    </w:p>
    <w:p>
      <w:r>
        <w:t>Imma Barb 4 life👄</w:t>
      </w:r>
    </w:p>
    <w:p>
      <w:r>
        <w:t>ROE V WADE</w:t>
      </w:r>
    </w:p>
    <w:p>
      <w:r>
        <w:t>good bye flo… it was a nice five years, but i do not want this app selling my data to the US gov’t.</w:t>
      </w:r>
    </w:p>
    <w:p>
      <w:r>
        <w:br w:type="page"/>
      </w:r>
    </w:p>
    <w:p>
      <w:pPr>
        <w:pStyle w:val="Heading2"/>
      </w:pPr>
      <w:r>
        <w:t>App Name: flo-period-pregnancy-tracker</w:t>
      </w:r>
    </w:p>
    <w:p>
      <w:r>
        <w:t>2022-06-25 16:55:47</w:t>
      </w:r>
    </w:p>
    <w:p>
      <w:r>
        <w:t>WrathfulPanda</w:t>
      </w:r>
    </w:p>
    <w:p>
      <w:r>
        <w:t>Don’t Use This App</w:t>
      </w:r>
    </w:p>
    <w:p>
      <w:r>
        <w:t>They sell your data to 3rd parties.</w:t>
      </w:r>
    </w:p>
    <w:p>
      <w:r>
        <w:br w:type="page"/>
      </w:r>
    </w:p>
    <w:p>
      <w:pPr>
        <w:pStyle w:val="Heading2"/>
      </w:pPr>
      <w:r>
        <w:t>App Name: flo-period-pregnancy-tracker</w:t>
      </w:r>
    </w:p>
    <w:p>
      <w:r>
        <w:t>2022-06-24 17:45:57</w:t>
      </w:r>
    </w:p>
    <w:p>
      <w:r>
        <w:t>sunpockets</w:t>
      </w:r>
    </w:p>
    <w:p>
      <w:r>
        <w:t>please delete this app immediately</w:t>
      </w:r>
    </w:p>
    <w:p>
      <w:r>
        <w:t>they can sell your data which is extremely dangerous now due to roe v wade being overturned. clue is the safe period tracking app.</w:t>
      </w:r>
    </w:p>
    <w:p>
      <w:r>
        <w:br w:type="page"/>
      </w:r>
    </w:p>
    <w:p>
      <w:pPr>
        <w:pStyle w:val="Heading2"/>
      </w:pPr>
      <w:r>
        <w:t>App Name: flo-period-pregnancy-tracker</w:t>
      </w:r>
    </w:p>
    <w:p>
      <w:r>
        <w:t>2022-05-12 14:10:30</w:t>
      </w:r>
    </w:p>
    <w:p>
      <w:r>
        <w:t>hzisnn</w:t>
      </w:r>
    </w:p>
    <w:p>
      <w:r>
        <w:t>CANNOT BE TRUSTED</w:t>
      </w:r>
    </w:p>
    <w:p>
      <w:r>
        <w:t>This app does not keep your information private</w:t>
      </w:r>
    </w:p>
    <w:p>
      <w:r>
        <w:br w:type="page"/>
      </w:r>
    </w:p>
    <w:p>
      <w:pPr>
        <w:pStyle w:val="Heading2"/>
      </w:pPr>
      <w:r>
        <w:t>App Name: flo-period-pregnancy-tracker</w:t>
      </w:r>
    </w:p>
    <w:p>
      <w:r>
        <w:t>2022-05-09 08:10:30</w:t>
      </w:r>
    </w:p>
    <w:p>
      <w:r>
        <w:t>nothingbetterthanstars</w:t>
      </w:r>
    </w:p>
    <w:p>
      <w:r>
        <w:t>They sell ur info</w:t>
      </w:r>
    </w:p>
    <w:p>
      <w:r>
        <w:t>Just get a calendar</w:t>
      </w:r>
    </w:p>
    <w:p>
      <w:r>
        <w:br w:type="page"/>
      </w:r>
    </w:p>
    <w:p>
      <w:pPr>
        <w:pStyle w:val="Heading2"/>
      </w:pPr>
      <w:r>
        <w:t>App Name: flo-period-pregnancy-tracker</w:t>
      </w:r>
    </w:p>
    <w:p>
      <w:r>
        <w:t>2022-05-05 07:54:36</w:t>
      </w:r>
    </w:p>
    <w:p>
      <w:r>
        <w:t>leedawnsoap</w:t>
      </w:r>
    </w:p>
    <w:p>
      <w:r>
        <w:t>THIS APP SELLS YOUR DATA</w:t>
      </w:r>
    </w:p>
    <w:p>
      <w:r>
        <w:t>Delete this app and all your data because it is selling it!</w:t>
      </w:r>
    </w:p>
    <w:p>
      <w:r>
        <w:br w:type="page"/>
      </w:r>
    </w:p>
    <w:p>
      <w:pPr>
        <w:pStyle w:val="Heading2"/>
      </w:pPr>
      <w:r>
        <w:t>App Name: flo-period-pregnancy-tracker</w:t>
      </w:r>
    </w:p>
    <w:p>
      <w:r>
        <w:t>2021-02-02 18:14:12</w:t>
      </w:r>
    </w:p>
    <w:p>
      <w:r>
        <w:t>GoneLikeTheWind24</w:t>
      </w:r>
    </w:p>
    <w:p>
      <w:r>
        <w:t>Really Flo</w:t>
      </w:r>
    </w:p>
    <w:p>
      <w:r>
        <w:t>Now we have to pay for tips... finding a new app</w:t>
      </w:r>
    </w:p>
    <w:p>
      <w:r>
        <w:br w:type="page"/>
      </w:r>
    </w:p>
    <w:p>
      <w:pPr>
        <w:pStyle w:val="Heading2"/>
      </w:pPr>
      <w:r>
        <w:t>App Name: flo-period-pregnancy-tracker</w:t>
      </w:r>
    </w:p>
    <w:p>
      <w:r>
        <w:t>2021-01-19 10:42:48</w:t>
      </w:r>
    </w:p>
    <w:p>
      <w:r>
        <w:t>jite101</w:t>
      </w:r>
    </w:p>
    <w:p>
      <w:r>
        <w:t>Sad</w:t>
      </w:r>
    </w:p>
    <w:p>
      <w:r>
        <w:t>They don’t offer Flo information for free now.</w:t>
      </w:r>
    </w:p>
    <w:p>
      <w:r>
        <w:br w:type="page"/>
      </w:r>
    </w:p>
    <w:p>
      <w:pPr>
        <w:pStyle w:val="Heading2"/>
      </w:pPr>
      <w:r>
        <w:t>App Name: flo-period-pregnancy-tracker</w:t>
      </w:r>
    </w:p>
    <w:p>
      <w:r>
        <w:t>2024-04-28 23:27:18</w:t>
      </w:r>
    </w:p>
    <w:p>
      <w:r>
        <w:t>mamsiensiem</w:t>
      </w:r>
    </w:p>
    <w:p>
      <w:r>
        <w:t>money</w:t>
      </w:r>
    </w:p>
    <w:p>
      <w:r>
        <w:t>every single app tracker i have to pay for, this ones not as pricey as other but cmon a girlys trynna be safe, aware, and just know more about her body.</w:t>
      </w:r>
    </w:p>
    <w:p>
      <w:r>
        <w:br w:type="page"/>
      </w:r>
    </w:p>
    <w:p>
      <w:pPr>
        <w:pStyle w:val="Heading2"/>
      </w:pPr>
      <w:r>
        <w:t>App Name: flo-period-pregnancy-tracker</w:t>
      </w:r>
    </w:p>
    <w:p>
      <w:r>
        <w:t>2024-03-08 08:04:08</w:t>
      </w:r>
    </w:p>
    <w:p>
      <w:r>
        <w:t>Kaiya Elric</w:t>
      </w:r>
    </w:p>
    <w:p>
      <w:r>
        <w:t>Garbage cash grab</w:t>
      </w:r>
    </w:p>
    <w:p>
      <w:r>
        <w:t>Even doing a quiz on a third party site like Pinterest requires money. Fūck you Flo.</w:t>
      </w:r>
    </w:p>
    <w:p>
      <w:r>
        <w:br w:type="page"/>
      </w:r>
    </w:p>
    <w:p>
      <w:pPr>
        <w:pStyle w:val="Heading2"/>
      </w:pPr>
      <w:r>
        <w:t>App Name: flo-period-pregnancy-tracker</w:t>
      </w:r>
    </w:p>
    <w:p>
      <w:r>
        <w:t>2024-01-27 01:29:30</w:t>
      </w:r>
    </w:p>
    <w:p>
      <w:r>
        <w:t>Kenzie96 💕</w:t>
      </w:r>
    </w:p>
    <w:p>
      <w:r>
        <w:t>don’t sign up for their free trial</w:t>
      </w:r>
    </w:p>
    <w:p>
      <w:r>
        <w:t>it’s a great period app. they often give free trial options for 2 weeks, don’t accept it! the free version is just as good as the premium version.</w:t>
      </w:r>
    </w:p>
    <w:p>
      <w:r>
        <w:br w:type="page"/>
      </w:r>
    </w:p>
    <w:p>
      <w:pPr>
        <w:pStyle w:val="Heading2"/>
      </w:pPr>
      <w:r>
        <w:t>App Name: flo-period-pregnancy-tracker</w:t>
      </w:r>
    </w:p>
    <w:p>
      <w:r>
        <w:t>2023-03-25 14:41:55</w:t>
      </w:r>
    </w:p>
    <w:p>
      <w:r>
        <w:t>the flo hater.</w:t>
      </w:r>
    </w:p>
    <w:p>
      <w:r>
        <w:t>Flo</w:t>
      </w:r>
    </w:p>
    <w:p>
      <w:r>
        <w:t>Don’t get it, it’s stupid you have to pay for everything JUST TO KNOW ABOUT YOUR OWN FLO. Stupid</w:t>
      </w:r>
    </w:p>
    <w:p>
      <w:r>
        <w:br w:type="page"/>
      </w:r>
    </w:p>
    <w:p>
      <w:pPr>
        <w:pStyle w:val="Heading2"/>
      </w:pPr>
      <w:r>
        <w:t>App Name: flo-period-pregnancy-tracker</w:t>
      </w:r>
    </w:p>
    <w:p>
      <w:r>
        <w:t>2023-03-05 22:02:18</w:t>
      </w:r>
    </w:p>
    <w:p>
      <w:r>
        <w:t>rih te e de rt</w:t>
      </w:r>
    </w:p>
    <w:p>
      <w:r>
        <w:t>Nty</w:t>
      </w:r>
    </w:p>
    <w:p>
      <w:r>
        <w:t>My jaw dropped when I saw the answer n but I want to be pregnant like I am so srry</w:t>
      </w:r>
    </w:p>
    <w:p>
      <w:r>
        <w:br w:type="page"/>
      </w:r>
    </w:p>
    <w:p>
      <w:pPr>
        <w:pStyle w:val="Heading2"/>
      </w:pPr>
      <w:r>
        <w:t>App Name: flo-period-pregnancy-tracker</w:t>
      </w:r>
    </w:p>
    <w:p>
      <w:r>
        <w:t>2022-12-03 21:55:33</w:t>
      </w:r>
    </w:p>
    <w:p>
      <w:r>
        <w:t>jedadiah.27</w:t>
      </w:r>
    </w:p>
    <w:p>
      <w:r>
        <w:t>Res flag</w:t>
      </w:r>
    </w:p>
    <w:p>
      <w:r>
        <w:t>For selling my information without my authorization</w:t>
      </w:r>
    </w:p>
    <w:p>
      <w:r>
        <w:br w:type="page"/>
      </w:r>
    </w:p>
    <w:p>
      <w:pPr>
        <w:pStyle w:val="Heading2"/>
      </w:pPr>
      <w:r>
        <w:t>App Name: flo-period-pregnancy-tracker</w:t>
      </w:r>
    </w:p>
    <w:p>
      <w:r>
        <w:t>2022-08-30 13:06:35</w:t>
      </w:r>
    </w:p>
    <w:p>
      <w:r>
        <w:t>nicky4109</w:t>
      </w:r>
    </w:p>
    <w:p>
      <w:r>
        <w:t>Scam</w:t>
      </w:r>
    </w:p>
    <w:p>
      <w:r>
        <w:t>Somehow I get charged $9.99 per month w app and I can’t cancel it. Beware!</w:t>
      </w:r>
    </w:p>
    <w:p>
      <w:r>
        <w:br w:type="page"/>
      </w:r>
    </w:p>
    <w:p>
      <w:pPr>
        <w:pStyle w:val="Heading2"/>
      </w:pPr>
      <w:r>
        <w:t>App Name: flo-period-pregnancy-tracker</w:t>
      </w:r>
    </w:p>
    <w:p>
      <w:r>
        <w:t>2022-06-28 05:12:12</w:t>
      </w:r>
    </w:p>
    <w:p>
      <w:r>
        <w:t>Courtraeshel</w:t>
      </w:r>
    </w:p>
    <w:p>
      <w:r>
        <w:t>Evil</w:t>
      </w:r>
    </w:p>
    <w:p>
      <w:r>
        <w:t>Selling a woman’s very private information to a third party…. pretty shameful stuff.</w:t>
      </w:r>
    </w:p>
    <w:p>
      <w:r>
        <w:br w:type="page"/>
      </w:r>
    </w:p>
    <w:p>
      <w:pPr>
        <w:pStyle w:val="Heading2"/>
      </w:pPr>
      <w:r>
        <w:t>App Name: flo-period-pregnancy-tracker</w:t>
      </w:r>
    </w:p>
    <w:p>
      <w:r>
        <w:t>2022-06-25 03:38:32</w:t>
      </w:r>
    </w:p>
    <w:p>
      <w:r>
        <w:t>000098272738</w:t>
      </w:r>
    </w:p>
    <w:p>
      <w:r>
        <w:t>Don’t download</w:t>
      </w:r>
    </w:p>
    <w:p>
      <w:r>
        <w:t>this app sadly supports the us government regulating women's bodies and freedom of choice.</w:t>
      </w:r>
    </w:p>
    <w:p>
      <w:r>
        <w:br w:type="page"/>
      </w:r>
    </w:p>
    <w:p>
      <w:pPr>
        <w:pStyle w:val="Heading2"/>
      </w:pPr>
      <w:r>
        <w:t>App Name: flo-period-pregnancy-tracker</w:t>
      </w:r>
    </w:p>
    <w:p>
      <w:r>
        <w:t>2022-06-24 17:49:59</w:t>
      </w:r>
    </w:p>
    <w:p>
      <w:r>
        <w:t>Mothra_Maniac</w:t>
      </w:r>
    </w:p>
    <w:p>
      <w:r>
        <w:t>Deleted today</w:t>
      </w:r>
    </w:p>
    <w:p>
      <w:r>
        <w:t>R v W was overturned today and this app is known for selling data.</w:t>
      </w:r>
    </w:p>
    <w:p>
      <w:r>
        <w:br w:type="page"/>
      </w:r>
    </w:p>
    <w:p>
      <w:pPr>
        <w:pStyle w:val="Heading2"/>
      </w:pPr>
      <w:r>
        <w:t>App Name: flo-period-pregnancy-tracker</w:t>
      </w:r>
    </w:p>
    <w:p>
      <w:r>
        <w:t>2022-05-08 14:50:23</w:t>
      </w:r>
    </w:p>
    <w:p>
      <w:r>
        <w:t>vineintellect</w:t>
      </w:r>
    </w:p>
    <w:p>
      <w:r>
        <w:t>data farming</w:t>
      </w:r>
    </w:p>
    <w:p>
      <w:r>
        <w:t>great for period tracking but not so great if ur trying to get an abortion or terminate ur pregnancy post roe v wade, this app farms ur data to sell to buyers who want it (including the government)</w:t>
      </w:r>
    </w:p>
    <w:p>
      <w:r>
        <w:br w:type="page"/>
      </w:r>
    </w:p>
    <w:p>
      <w:pPr>
        <w:pStyle w:val="Heading2"/>
      </w:pPr>
      <w:r>
        <w:t>App Name: flo-period-pregnancy-tracker</w:t>
      </w:r>
    </w:p>
    <w:p>
      <w:r>
        <w:t>2021-06-13 18:16:55</w:t>
      </w:r>
    </w:p>
    <w:p>
      <w:r>
        <w:t>elizabeth kenedis</w:t>
      </w:r>
    </w:p>
    <w:p>
      <w:r>
        <w:t>Annoying age limit</w:t>
      </w:r>
    </w:p>
    <w:p>
      <w:r>
        <w:t>Im 12 but the limit is 13</w:t>
      </w:r>
    </w:p>
    <w:p>
      <w:r>
        <w:br w:type="page"/>
      </w:r>
    </w:p>
    <w:p>
      <w:pPr>
        <w:pStyle w:val="Heading2"/>
      </w:pPr>
      <w:r>
        <w:t>App Name: flo-period-pregnancy-tracker</w:t>
      </w:r>
    </w:p>
    <w:p>
      <w:r>
        <w:t>2021-02-07 23:38:29</w:t>
      </w:r>
    </w:p>
    <w:p>
      <w:r>
        <w:t>NeishaLanaee</w:t>
      </w:r>
    </w:p>
    <w:p>
      <w:r>
        <w:t>Not satisfied</w:t>
      </w:r>
    </w:p>
    <w:p>
      <w:r>
        <w:t>Keeps putting me a week behind and the pregnancy tracker</w:t>
      </w:r>
    </w:p>
    <w:p>
      <w:r>
        <w:br w:type="page"/>
      </w:r>
    </w:p>
    <w:p>
      <w:pPr>
        <w:pStyle w:val="Heading2"/>
      </w:pPr>
      <w:r>
        <w:t>App Name: flo-period-pregnancy-tracker</w:t>
      </w:r>
    </w:p>
    <w:p>
      <w:r>
        <w:t>2020-12-22 23:52:56</w:t>
      </w:r>
    </w:p>
    <w:p>
      <w:r>
        <w:t>uhhhhiwantit that way</w:t>
      </w:r>
    </w:p>
    <w:p>
      <w:r>
        <w:t>Age?</w:t>
      </w:r>
    </w:p>
    <w:p>
      <w:r>
        <w:t>Okay I was born in year nine it does not have that option please update</w:t>
      </w:r>
    </w:p>
    <w:p>
      <w:r>
        <w:br w:type="page"/>
      </w:r>
    </w:p>
    <w:p>
      <w:pPr>
        <w:pStyle w:val="Heading2"/>
      </w:pPr>
      <w:r>
        <w:t>App Name: flo-period-pregnancy-tracker</w:t>
      </w:r>
    </w:p>
    <w:p>
      <w:r>
        <w:t>2020-10-13 00:47:00</w:t>
      </w:r>
    </w:p>
    <w:p>
      <w:r>
        <w:t>melthatbeast</w:t>
      </w:r>
    </w:p>
    <w:p>
      <w:r>
        <w:t>has to be where atleast 9 yo and up can use you f</w:t>
      </w:r>
    </w:p>
    <w:p>
      <w:r>
        <w:t>you don’t get your period only at 12 for example i got mine at 11 some girls at 8 or even 9 please change the age for this app thank you :))</w:t>
      </w:r>
    </w:p>
    <w:p>
      <w:r>
        <w:br w:type="page"/>
      </w:r>
    </w:p>
    <w:p>
      <w:pPr>
        <w:pStyle w:val="Heading2"/>
      </w:pPr>
      <w:r>
        <w:t>App Name: flo-period-pregnancy-tracker</w:t>
      </w:r>
    </w:p>
    <w:p>
      <w:r>
        <w:t>2024-04-18 22:45:52</w:t>
      </w:r>
    </w:p>
    <w:p>
      <w:r>
        <w:t>WontWorkanymore</w:t>
      </w:r>
    </w:p>
    <w:p>
      <w:r>
        <w:t>Ugh</w:t>
      </w:r>
    </w:p>
    <w:p>
      <w:r>
        <w:t>U CANT do anything if u don’t have a subscription 😭😭</w:t>
      </w:r>
    </w:p>
    <w:p>
      <w:r>
        <w:br w:type="page"/>
      </w:r>
    </w:p>
    <w:p>
      <w:pPr>
        <w:pStyle w:val="Heading2"/>
      </w:pPr>
      <w:r>
        <w:t>App Name: flo-period-pregnancy-tracker</w:t>
      </w:r>
    </w:p>
    <w:p>
      <w:r>
        <w:t>2024-02-08 01:52:03</w:t>
      </w:r>
    </w:p>
    <w:p>
      <w:r>
        <w:t>heisenburgdaddy</w:t>
      </w:r>
    </w:p>
    <w:p>
      <w:r>
        <w:t>you gotta buy everything</w:t>
      </w:r>
    </w:p>
    <w:p>
      <w:r>
        <w:t>the app is not great 🫶 you have to pay for every little thing… greedy people</w:t>
      </w:r>
    </w:p>
    <w:p>
      <w:r>
        <w:br w:type="page"/>
      </w:r>
    </w:p>
    <w:p>
      <w:pPr>
        <w:pStyle w:val="Heading2"/>
      </w:pPr>
      <w:r>
        <w:t>App Name: flo-period-pregnancy-tracker</w:t>
      </w:r>
    </w:p>
    <w:p>
      <w:r>
        <w:t>2024-02-04 06:55:22</w:t>
      </w:r>
    </w:p>
    <w:p>
      <w:r>
        <w:t>Hdmdoooooo</w:t>
      </w:r>
    </w:p>
    <w:p>
      <w:r>
        <w:t>i’m being pressured</w:t>
      </w:r>
    </w:p>
    <w:p>
      <w:r>
        <w:t>i would seriously rather not pay, i just want to know what’s going on in my body. like stop pressuring me to buy it, im just a girl and im poor.</w:t>
      </w:r>
    </w:p>
    <w:p>
      <w:r>
        <w:br w:type="page"/>
      </w:r>
    </w:p>
    <w:p>
      <w:pPr>
        <w:pStyle w:val="Heading2"/>
      </w:pPr>
      <w:r>
        <w:t>App Name: flo-period-pregnancy-tracker</w:t>
      </w:r>
    </w:p>
    <w:p>
      <w:r>
        <w:t>2023-12-10 22:32:15</w:t>
      </w:r>
    </w:p>
    <w:p>
      <w:r>
        <w:t>juliebuliebobulie</w:t>
      </w:r>
    </w:p>
    <w:p>
      <w:r>
        <w:t>DISGUSTING SCAMMERS</w:t>
      </w:r>
    </w:p>
    <w:p>
      <w:r>
        <w:t xml:space="preserve">EDIT: FLO IS FABRICATING 4-STAR REVIEWS USING AI BOTS. Check recent reviews and you can EASILY see that there are a bunch of bots writing absolutely nonsensical reviews with random titles and descriptions with 4 stars. It’s CLEARLY a bot because these “users” making the reviews have super similar names too. DISGUSTING! Flo, you’re sick. You can claim to help women and people with periods but at the end of the day, you just want MONEY and PROFIT. The developers and higher ups of this app and company should be disgusted with themselves for valuing money over actually helping people with periods and their health. Capitalism will destroy us and this app is part of the problem. </w:t>
        <w:br/>
        <w:br/>
        <w:t>Original review: This app does the job. It tracks my period. But to even get into the app to see my tracker, I have to click out of their ads for their subscription service. I have to click out of at least 3 before I can even see my tracker. Plus, most of the features they advertise in the app store is part of the subscription. This is so deceptive bc the App Store listing shows and describes all these features AND the app is free. So of course when you download it, you’d expect those things. Another thing is the app will have you start submitting your symptoms with their chat bot, and then cuts you off right when it’s going to give you information with a big pay wall. Listen, I get it, but it’s just so excessive. Also, they constantly advertise that their subscription is on sale at the lowest price of the year… but they say that ALL the time. It’s just scummy. Don’t offer me help for my period and give me the impression that it’s included, and then block me with the pay wall.</w:t>
      </w:r>
    </w:p>
    <w:p>
      <w:r>
        <w:br w:type="page"/>
      </w:r>
    </w:p>
    <w:p>
      <w:pPr>
        <w:pStyle w:val="Heading2"/>
      </w:pPr>
      <w:r>
        <w:t>App Name: flo-period-pregnancy-tracker</w:t>
      </w:r>
    </w:p>
    <w:p>
      <w:r>
        <w:t>2023-06-01 23:38:13</w:t>
      </w:r>
    </w:p>
    <w:p>
      <w:r>
        <w:t>im the problem</w:t>
      </w:r>
    </w:p>
    <w:p>
      <w:r>
        <w:t>Girls</w:t>
      </w:r>
    </w:p>
    <w:p>
      <w:r>
        <w:t>Good but I don’t want to pay money for girl talk</w:t>
      </w:r>
    </w:p>
    <w:p>
      <w:r>
        <w:br w:type="page"/>
      </w:r>
    </w:p>
    <w:p>
      <w:pPr>
        <w:pStyle w:val="Heading2"/>
      </w:pPr>
      <w:r>
        <w:t>App Name: flo-period-pregnancy-tracker</w:t>
      </w:r>
    </w:p>
    <w:p>
      <w:r>
        <w:t>2023-04-06 02:14:24</w:t>
      </w:r>
    </w:p>
    <w:p>
      <w:r>
        <w:t>oselmy</w:t>
      </w:r>
    </w:p>
    <w:p>
      <w:r>
        <w:t>Idk</w:t>
      </w:r>
    </w:p>
    <w:p>
      <w:r>
        <w:t>It sometimes gets my periods wrong</w:t>
      </w:r>
    </w:p>
    <w:p>
      <w:r>
        <w:br w:type="page"/>
      </w:r>
    </w:p>
    <w:p>
      <w:pPr>
        <w:pStyle w:val="Heading2"/>
      </w:pPr>
      <w:r>
        <w:t>App Name: flo-period-pregnancy-tracker</w:t>
      </w:r>
    </w:p>
    <w:p>
      <w:r>
        <w:t>2023-02-06 15:38:34</w:t>
      </w:r>
    </w:p>
    <w:p>
      <w:r>
        <w:t>niqthegoat</w:t>
      </w:r>
    </w:p>
    <w:p>
      <w:r>
        <w:t>Help</w:t>
      </w:r>
    </w:p>
    <w:p>
      <w:r>
        <w:t>I can’t re download my app</w:t>
      </w:r>
    </w:p>
    <w:p>
      <w:r>
        <w:br w:type="page"/>
      </w:r>
    </w:p>
    <w:p>
      <w:pPr>
        <w:pStyle w:val="Heading2"/>
      </w:pPr>
      <w:r>
        <w:t>App Name: flo-period-pregnancy-tracker</w:t>
      </w:r>
    </w:p>
    <w:p>
      <w:r>
        <w:t>2023-01-25 05:10:01</w:t>
      </w:r>
    </w:p>
    <w:p>
      <w:r>
        <w:t>emily.esmith</w:t>
      </w:r>
    </w:p>
    <w:p>
      <w:r>
        <w:t>premium</w:t>
      </w:r>
    </w:p>
    <w:p>
      <w:r>
        <w:t>why should a woman have to pay for information on her own body?</w:t>
      </w:r>
    </w:p>
    <w:p>
      <w:r>
        <w:br w:type="page"/>
      </w:r>
    </w:p>
    <w:p>
      <w:pPr>
        <w:pStyle w:val="Heading2"/>
      </w:pPr>
      <w:r>
        <w:t>App Name: flo-period-pregnancy-tracker</w:t>
      </w:r>
    </w:p>
    <w:p>
      <w:r>
        <w:t>2022-12-07 03:54:55</w:t>
      </w:r>
    </w:p>
    <w:p>
      <w:r>
        <w:t>yancy mzn</w:t>
      </w:r>
    </w:p>
    <w:p>
      <w:r>
        <w:t>😡</w:t>
      </w:r>
    </w:p>
    <w:p>
      <w:r>
        <w:t>Not working properly 😡</w:t>
      </w:r>
    </w:p>
    <w:p>
      <w:r>
        <w:br w:type="page"/>
      </w:r>
    </w:p>
    <w:p>
      <w:pPr>
        <w:pStyle w:val="Heading2"/>
      </w:pPr>
      <w:r>
        <w:t>App Name: flo-period-pregnancy-tracker</w:t>
      </w:r>
    </w:p>
    <w:p>
      <w:r>
        <w:t>2022-07-18 04:53:53</w:t>
      </w:r>
    </w:p>
    <w:p>
      <w:r>
        <w:t>m$&amp;);677:3j TX</w:t>
      </w:r>
    </w:p>
    <w:p>
      <w:r>
        <w:t>Charge</w:t>
      </w:r>
    </w:p>
    <w:p>
      <w:r>
        <w:t>It keeps charging me $10</w:t>
      </w:r>
    </w:p>
    <w:p>
      <w:r>
        <w:br w:type="page"/>
      </w:r>
    </w:p>
    <w:p>
      <w:pPr>
        <w:pStyle w:val="Heading2"/>
      </w:pPr>
      <w:r>
        <w:t>App Name: flo-period-pregnancy-tracker</w:t>
      </w:r>
    </w:p>
    <w:p>
      <w:r>
        <w:t>2022-06-27 17:24:10</w:t>
      </w:r>
    </w:p>
    <w:p>
      <w:r>
        <w:t>anonymous111232</w:t>
      </w:r>
    </w:p>
    <w:p>
      <w:r>
        <w:t>App sells data</w:t>
      </w:r>
    </w:p>
    <w:p>
      <w:r>
        <w:t>App is known to sell data! Stay away</w:t>
      </w:r>
    </w:p>
    <w:p>
      <w:r>
        <w:br w:type="page"/>
      </w:r>
    </w:p>
    <w:p>
      <w:pPr>
        <w:pStyle w:val="Heading2"/>
      </w:pPr>
      <w:r>
        <w:t>App Name: flo-period-pregnancy-tracker</w:t>
      </w:r>
    </w:p>
    <w:p>
      <w:r>
        <w:t>2022-06-25 23:55:28</w:t>
      </w:r>
    </w:p>
    <w:p>
      <w:r>
        <w:t>Believeer123456</w:t>
      </w:r>
    </w:p>
    <w:p>
      <w:r>
        <w:t>DONT DOWNLOAD</w:t>
      </w:r>
    </w:p>
    <w:p>
      <w:r>
        <w:t>with roe c wade being overturned i don’t trust flo having my information anymore.</w:t>
      </w:r>
    </w:p>
    <w:p>
      <w:r>
        <w:br w:type="page"/>
      </w:r>
    </w:p>
    <w:p>
      <w:pPr>
        <w:pStyle w:val="Heading2"/>
      </w:pPr>
      <w:r>
        <w:t>App Name: flo-period-pregnancy-tracker</w:t>
      </w:r>
    </w:p>
    <w:p>
      <w:r>
        <w:t>2022-05-11 01:47:20</w:t>
      </w:r>
    </w:p>
    <w:p>
      <w:r>
        <w:t>fatz Gold</w:t>
      </w:r>
    </w:p>
    <w:p>
      <w:r>
        <w:t>The worst app ever</w:t>
      </w:r>
    </w:p>
    <w:p>
      <w:r>
        <w:t>I heard they were selling our data to politicians that want to overturn roe vs wade!! You guys are SELLOUTS!!!!</w:t>
      </w:r>
    </w:p>
    <w:p>
      <w:r>
        <w:br w:type="page"/>
      </w:r>
    </w:p>
    <w:p>
      <w:pPr>
        <w:pStyle w:val="Heading2"/>
      </w:pPr>
      <w:r>
        <w:t>App Name: flo-period-pregnancy-tracker</w:t>
      </w:r>
    </w:p>
    <w:p>
      <w:r>
        <w:t>2022-05-05 16:52:09</w:t>
      </w:r>
    </w:p>
    <w:p>
      <w:r>
        <w:t>YellieBear69</w:t>
      </w:r>
    </w:p>
    <w:p>
      <w:r>
        <w:t>Zuckerburg will know!</w:t>
      </w:r>
    </w:p>
    <w:p>
      <w:r>
        <w:t>This app sells your data to Facebook.</w:t>
      </w:r>
    </w:p>
    <w:p>
      <w:r>
        <w:br w:type="page"/>
      </w:r>
    </w:p>
    <w:p>
      <w:pPr>
        <w:pStyle w:val="Heading2"/>
      </w:pPr>
      <w:r>
        <w:t>App Name: flo-period-pregnancy-tracker</w:t>
      </w:r>
    </w:p>
    <w:p>
      <w:r>
        <w:t>2022-05-05 15:13:21</w:t>
      </w:r>
    </w:p>
    <w:p>
      <w:r>
        <w:t>amorton13</w:t>
      </w:r>
    </w:p>
    <w:p>
      <w:r>
        <w:t>Selling Info</w:t>
      </w:r>
    </w:p>
    <w:p>
      <w:r>
        <w:t>I hate how y’all give my data to the CDC. That’s not cool. Invasion of privacy</w:t>
      </w:r>
    </w:p>
    <w:p>
      <w:r>
        <w:br w:type="page"/>
      </w:r>
    </w:p>
    <w:p>
      <w:pPr>
        <w:pStyle w:val="Heading2"/>
      </w:pPr>
      <w:r>
        <w:t>App Name: flo-period-pregnancy-tracker</w:t>
      </w:r>
    </w:p>
    <w:p>
      <w:r>
        <w:t>2020-09-30 19:35:10</w:t>
      </w:r>
    </w:p>
    <w:p>
      <w:r>
        <w:t>catisright</w:t>
      </w:r>
    </w:p>
    <w:p>
      <w:r>
        <w:t>It got bad</w:t>
      </w:r>
    </w:p>
    <w:p>
      <w:r>
        <w:t>I used to love this app but now it’s just horrible</w:t>
      </w:r>
    </w:p>
    <w:p>
      <w:r>
        <w:br w:type="page"/>
      </w:r>
    </w:p>
    <w:p>
      <w:pPr>
        <w:pStyle w:val="Heading2"/>
      </w:pPr>
      <w:r>
        <w:t>App Name: flo-period-pregnancy-tracker</w:t>
      </w:r>
    </w:p>
    <w:p>
      <w:r>
        <w:t>2020-09-29 16:40:27</w:t>
      </w:r>
    </w:p>
    <w:p>
      <w:r>
        <w:t>Leondre Antonio devries</w:t>
      </w:r>
    </w:p>
    <w:p>
      <w:r>
        <w:t>not the best</w:t>
      </w:r>
    </w:p>
    <w:p>
      <w:r>
        <w:t>it often mixes up my cycles and says i'm late when in reality the calendar is early. make your predictions better</w:t>
      </w:r>
    </w:p>
    <w:p>
      <w:r>
        <w:br w:type="page"/>
      </w:r>
    </w:p>
    <w:p>
      <w:pPr>
        <w:pStyle w:val="Heading2"/>
      </w:pPr>
      <w:r>
        <w:t>App Name: flo-period-pregnancy-tracker</w:t>
      </w:r>
    </w:p>
    <w:p>
      <w:r>
        <w:t>2024-01-20 00:45:54</w:t>
      </w:r>
    </w:p>
    <w:p>
      <w:r>
        <w:t>Sunshine and Rainbows333</w:t>
      </w:r>
    </w:p>
    <w:p>
      <w:r>
        <w:t>Cancelled account but keep charging me!</w:t>
      </w:r>
    </w:p>
    <w:p>
      <w:r>
        <w:t>Stop charging me!!</w:t>
      </w:r>
    </w:p>
    <w:p>
      <w:r>
        <w:br w:type="page"/>
      </w:r>
    </w:p>
    <w:p>
      <w:pPr>
        <w:pStyle w:val="Heading2"/>
      </w:pPr>
      <w:r>
        <w:t>App Name: flo-period-pregnancy-tracker</w:t>
      </w:r>
    </w:p>
    <w:p>
      <w:r>
        <w:t>2023-12-28 01:38:12</w:t>
      </w:r>
    </w:p>
    <w:p>
      <w:r>
        <w:t>reem18</w:t>
      </w:r>
    </w:p>
    <w:p>
      <w:r>
        <w:t>way to many pop up premium</w:t>
      </w:r>
    </w:p>
    <w:p>
      <w:r>
        <w:t>i also heard they sell data…</w:t>
      </w:r>
    </w:p>
    <w:p>
      <w:r>
        <w:br w:type="page"/>
      </w:r>
    </w:p>
    <w:p>
      <w:pPr>
        <w:pStyle w:val="Heading2"/>
      </w:pPr>
      <w:r>
        <w:t>App Name: flo-period-pregnancy-tracker</w:t>
      </w:r>
    </w:p>
    <w:p>
      <w:r>
        <w:t>2022-11-20 15:19:15</w:t>
      </w:r>
    </w:p>
    <w:p>
      <w:r>
        <w:t>Asiaa2K17</w:t>
      </w:r>
    </w:p>
    <w:p>
      <w:r>
        <w:t>Force premium down our throats</w:t>
      </w:r>
    </w:p>
    <w:p>
      <w:r>
        <w:t>Yall are so money hungry its sad</w:t>
      </w:r>
    </w:p>
    <w:p>
      <w:r>
        <w:br w:type="page"/>
      </w:r>
    </w:p>
    <w:p>
      <w:pPr>
        <w:pStyle w:val="Heading2"/>
      </w:pPr>
      <w:r>
        <w:t>App Name: flo-period-pregnancy-tracker</w:t>
      </w:r>
    </w:p>
    <w:p>
      <w:r>
        <w:t>2022-11-19 17:02:51</w:t>
      </w:r>
    </w:p>
    <w:p>
      <w:r>
        <w:t>Victoria8310</w:t>
      </w:r>
    </w:p>
    <w:p>
      <w:r>
        <w:t>ONLY WOMEN HAVE MENSTRUAL CYCLES.</w:t>
      </w:r>
    </w:p>
    <w:p>
      <w:r>
        <w:t>Deleted this app. Only women have menstrual cycles. Stop with this “people” garbage inclusive language. Stop believing the lies. Deleted.</w:t>
      </w:r>
    </w:p>
    <w:p>
      <w:r>
        <w:br w:type="page"/>
      </w:r>
    </w:p>
    <w:p>
      <w:pPr>
        <w:pStyle w:val="Heading2"/>
      </w:pPr>
      <w:r>
        <w:t>App Name: flo-period-pregnancy-tracker</w:t>
      </w:r>
    </w:p>
    <w:p>
      <w:r>
        <w:t>2022-07-07 00:40:53</w:t>
      </w:r>
    </w:p>
    <w:p>
      <w:r>
        <w:t>PandawithaR</w:t>
      </w:r>
    </w:p>
    <w:p>
      <w:r>
        <w:t>Charged me for my “free” trail</w:t>
      </w:r>
    </w:p>
    <w:p>
      <w:r>
        <w:t>I signed up for the 30 day free trail &amp; it charged me $7.99!</w:t>
      </w:r>
    </w:p>
    <w:p>
      <w:r>
        <w:br w:type="page"/>
      </w:r>
    </w:p>
    <w:p>
      <w:pPr>
        <w:pStyle w:val="Heading2"/>
      </w:pPr>
      <w:r>
        <w:t>App Name: flo-period-pregnancy-tracker</w:t>
      </w:r>
    </w:p>
    <w:p>
      <w:r>
        <w:t>2022-05-08 14:03:35</w:t>
      </w:r>
    </w:p>
    <w:p>
      <w:r>
        <w:t>2014Mandi</w:t>
      </w:r>
    </w:p>
    <w:p>
      <w:r>
        <w:t>Do not download</w:t>
      </w:r>
    </w:p>
    <w:p>
      <w:r>
        <w:t>They sell your data now with roe v wade being overturned</w:t>
      </w:r>
    </w:p>
    <w:p>
      <w:r>
        <w:br w:type="page"/>
      </w:r>
    </w:p>
    <w:p>
      <w:pPr>
        <w:pStyle w:val="Heading2"/>
      </w:pPr>
      <w:r>
        <w:t>App Name: flo-period-pregnancy-tracker</w:t>
      </w:r>
    </w:p>
    <w:p>
      <w:r>
        <w:t>2022-05-04 23:25:28</w:t>
      </w:r>
    </w:p>
    <w:p>
      <w:r>
        <w:t>Gawain99</w:t>
      </w:r>
    </w:p>
    <w:p>
      <w:r>
        <w:t>Danger</w:t>
      </w:r>
    </w:p>
    <w:p>
      <w:r>
        <w:t>Flo is selling your period data to Zuckerberg. Look it up.</w:t>
      </w:r>
    </w:p>
    <w:p>
      <w:r>
        <w:br w:type="page"/>
      </w:r>
    </w:p>
    <w:p>
      <w:pPr>
        <w:pStyle w:val="Heading2"/>
      </w:pPr>
      <w:r>
        <w:t>App Name: flo-period-pregnancy-tracker</w:t>
      </w:r>
    </w:p>
    <w:p>
      <w:r>
        <w:t>2022-01-23 02:43:12</w:t>
      </w:r>
    </w:p>
    <w:p>
      <w:r>
        <w:t>ughnichey</w:t>
      </w:r>
    </w:p>
    <w:p>
      <w:r>
        <w:t>They only want money. they dont care about women.👎</w:t>
      </w:r>
    </w:p>
    <w:p>
      <w:r>
        <w:t>I am sick of this period app. i have been using this app for about a year now. I used to use clue. which in some ways is better. looking back now it was a waste completely switching over to this app. Every single time i log a symptom that is concerning to me, or even just a normal symptom, the healthbot pops up and asks some serious questions and makes you feel like you NEED to know. and yeah we should know. but guess what, right before the bot even tells u anything helpful, it says you need to SUBSCRIBE TO FLO PREMIUM monthly. MONTHLY?? PAYING IN THE FIRST PLACE?????IT SHOULD BE FREE. This information should be FREE and accessible to women. Shame on you Flo. Shame on you for the countless times I have recorded painful symptoms and the chat bot just LED ME ON  and then did NOTHING FOR ME. every single time. not to mention all the other dumb little things u have to pay MONTHLY for…U cant even change your profile picture. Something as little and arbitrary as that. U cant change it without paying monthly. You cant read about important medical information about your body that is already so SCARCE and RARELY spoken about. it is disturbing how much you dont care about us/women/our uteruses. you just want money.👎 Probably going to switch to a different period app. I am sick of this money hungry advertising. CONSTANTLY. on an app for my PERIOD. something necessary for my health as a woman. I do not know WHY this app has 4 something stars. it is just a money hungry  capitalist scheme obviously.</w:t>
      </w:r>
    </w:p>
    <w:p>
      <w:r>
        <w:br w:type="page"/>
      </w:r>
    </w:p>
    <w:p>
      <w:pPr>
        <w:pStyle w:val="Heading2"/>
      </w:pPr>
      <w:r>
        <w:t>App Name: flo-period-pregnancy-tracker</w:t>
      </w:r>
    </w:p>
    <w:p>
      <w:r>
        <w:t>2020-09-23 01:02:00</w:t>
      </w:r>
    </w:p>
    <w:p>
      <w:r>
        <w:t>rvhcvbk</w:t>
      </w:r>
    </w:p>
    <w:p>
      <w:r>
        <w:t>🥺😢</w:t>
      </w:r>
    </w:p>
    <w:p>
      <w:r>
        <w:t>This app is not helping merge dates always change 😞</w:t>
      </w:r>
    </w:p>
    <w:p>
      <w:r>
        <w:br w:type="page"/>
      </w:r>
    </w:p>
    <w:p>
      <w:pPr>
        <w:pStyle w:val="Heading2"/>
      </w:pPr>
      <w:r>
        <w:t>App Name: flo-period-pregnancy-tracker</w:t>
      </w:r>
    </w:p>
    <w:p>
      <w:r>
        <w:t>2024-01-04 02:16:27</w:t>
      </w:r>
    </w:p>
    <w:p>
      <w:r>
        <w:t>bfhfbcsjsbdhf dhdb</w:t>
      </w:r>
    </w:p>
    <w:p>
      <w:r>
        <w:t>Flo</w:t>
      </w:r>
    </w:p>
    <w:p>
      <w:r>
        <w:t>I love Flo but u do have to pay for it witch makes it not be the best app</w:t>
      </w:r>
    </w:p>
    <w:p>
      <w:r>
        <w:br w:type="page"/>
      </w:r>
    </w:p>
    <w:p>
      <w:pPr>
        <w:pStyle w:val="Heading2"/>
      </w:pPr>
      <w:r>
        <w:t>App Name: flo-period-pregnancy-tracker</w:t>
      </w:r>
    </w:p>
    <w:p>
      <w:r>
        <w:t>2023-11-18 20:55:28</w:t>
      </w:r>
    </w:p>
    <w:p>
      <w:r>
        <w:t>EPC_review</w:t>
      </w:r>
    </w:p>
    <w:p>
      <w:r>
        <w:t>BE AWARE !!! FALSE TRIALS!!!</w:t>
      </w:r>
    </w:p>
    <w:p>
      <w:r>
        <w:t>I selected a 14-day trial to use the app upon selecting this I was charged the FULL AMOUNT!!!  Amy refund request from Apple was denied!!</w:t>
      </w:r>
    </w:p>
    <w:p>
      <w:r>
        <w:br w:type="page"/>
      </w:r>
    </w:p>
    <w:p>
      <w:pPr>
        <w:pStyle w:val="Heading2"/>
      </w:pPr>
      <w:r>
        <w:t>App Name: flo-period-pregnancy-tracker</w:t>
      </w:r>
    </w:p>
    <w:p>
      <w:r>
        <w:t>2023-05-13 19:24:49</w:t>
      </w:r>
    </w:p>
    <w:p>
      <w:r>
        <w:t>jennynmtichell</w:t>
      </w:r>
    </w:p>
    <w:p>
      <w:r>
        <w:t>Constantly pushing agenda</w:t>
      </w:r>
    </w:p>
    <w:p>
      <w:r>
        <w:t>Biased emails and pushing agenda of pro abortion pro over sexual lifestyle. Deleted.</w:t>
      </w:r>
    </w:p>
    <w:p>
      <w:r>
        <w:br w:type="page"/>
      </w:r>
    </w:p>
    <w:p>
      <w:pPr>
        <w:pStyle w:val="Heading2"/>
      </w:pPr>
      <w:r>
        <w:t>App Name: flo-period-pregnancy-tracker</w:t>
      </w:r>
    </w:p>
    <w:p>
      <w:r>
        <w:t>2023-03-04 14:22:49</w:t>
      </w:r>
    </w:p>
    <w:p>
      <w:r>
        <w:t>pigeonstacio</w:t>
      </w:r>
    </w:p>
    <w:p>
      <w:r>
        <w:t>This app</w:t>
      </w:r>
    </w:p>
    <w:p>
      <w:r>
        <w:t>Encourages MEN to violate what was once a women's-only space. Sorry, not okay.</w:t>
      </w:r>
    </w:p>
    <w:p>
      <w:r>
        <w:br w:type="page"/>
      </w:r>
    </w:p>
    <w:p>
      <w:pPr>
        <w:pStyle w:val="Heading2"/>
      </w:pPr>
      <w:r>
        <w:t>App Name: flo-period-pregnancy-tracker</w:t>
      </w:r>
    </w:p>
    <w:p>
      <w:r>
        <w:t>2022-06-25 21:09:26</w:t>
      </w:r>
    </w:p>
    <w:p>
      <w:r>
        <w:t>app police OwO UwU</w:t>
      </w:r>
    </w:p>
    <w:p>
      <w:r>
        <w:t>Idk</w:t>
      </w:r>
    </w:p>
    <w:p>
      <w:r>
        <w:t>I don’t trust it cause I heard it might track ur info or it</w:t>
      </w:r>
    </w:p>
    <w:p>
      <w:r>
        <w:br w:type="page"/>
      </w:r>
    </w:p>
    <w:p>
      <w:pPr>
        <w:pStyle w:val="Heading2"/>
      </w:pPr>
      <w:r>
        <w:t>App Name: flo-period-pregnancy-tracker</w:t>
      </w:r>
    </w:p>
    <w:p>
      <w:r>
        <w:t>2022-06-25 03:52:08</w:t>
      </w:r>
    </w:p>
    <w:p>
      <w:r>
        <w:t>tiktokisbullshit</w:t>
      </w:r>
    </w:p>
    <w:p>
      <w:r>
        <w:t>Horrible app</w:t>
      </w:r>
    </w:p>
    <w:p>
      <w:r>
        <w:t>Delete this app asap. Horrible app!</w:t>
      </w:r>
    </w:p>
    <w:p>
      <w:r>
        <w:br w:type="page"/>
      </w:r>
    </w:p>
    <w:p>
      <w:pPr>
        <w:pStyle w:val="Heading2"/>
      </w:pPr>
      <w:r>
        <w:t>App Name: flo-period-pregnancy-tracker</w:t>
      </w:r>
    </w:p>
    <w:p>
      <w:r>
        <w:t>2022-05-06 02:58:03</w:t>
      </w:r>
    </w:p>
    <w:p>
      <w:r>
        <w:t>BlissfulMelody1</w:t>
      </w:r>
    </w:p>
    <w:p>
      <w:r>
        <w:t>SELLS YOUR DATA</w:t>
      </w:r>
    </w:p>
    <w:p>
      <w:r>
        <w:t>Erase your period dates. Track it yourself with pen and paper. Do not trust these apps. Protect your rights.</w:t>
      </w:r>
    </w:p>
    <w:p>
      <w:r>
        <w:br w:type="page"/>
      </w:r>
    </w:p>
    <w:p>
      <w:pPr>
        <w:pStyle w:val="Heading2"/>
      </w:pPr>
      <w:r>
        <w:t>App Name: flo-period-pregnancy-tracker</w:t>
      </w:r>
    </w:p>
    <w:p>
      <w:r>
        <w:t>2022-05-05 22:43:09</w:t>
      </w:r>
    </w:p>
    <w:p>
      <w:r>
        <w:t>mind yor buisness</w:t>
      </w:r>
    </w:p>
    <w:p>
      <w:r>
        <w:t>delete this app!</w:t>
      </w:r>
    </w:p>
    <w:p>
      <w:r>
        <w:t>this app is selling your data you should delete immediately</w:t>
      </w:r>
    </w:p>
    <w:p>
      <w:r>
        <w:br w:type="page"/>
      </w:r>
    </w:p>
    <w:p>
      <w:pPr>
        <w:pStyle w:val="Heading2"/>
      </w:pPr>
      <w:r>
        <w:t>App Name: flo-period-pregnancy-tracker</w:t>
      </w:r>
    </w:p>
    <w:p>
      <w:r>
        <w:t>2022-05-04 15:57:55</w:t>
      </w:r>
    </w:p>
    <w:p>
      <w:r>
        <w:t>taliah0207</w:t>
      </w:r>
    </w:p>
    <w:p>
      <w:r>
        <w:t>THEY SELL YOUR DATA DONT DOWNLOAD IT</w:t>
      </w:r>
    </w:p>
    <w:p>
      <w:r>
        <w:t>they sell your date to third party companies and whatnot. Don’t download</w:t>
      </w:r>
    </w:p>
    <w:p>
      <w:r>
        <w:br w:type="page"/>
      </w:r>
    </w:p>
    <w:p>
      <w:pPr>
        <w:pStyle w:val="Heading2"/>
      </w:pPr>
      <w:r>
        <w:t>App Name: flo-period-pregnancy-tracker</w:t>
      </w:r>
    </w:p>
    <w:p>
      <w:r>
        <w:t>2021-11-30 08:06:08</w:t>
      </w:r>
    </w:p>
    <w:p>
      <w:r>
        <w:t>alw.jpg</w:t>
      </w:r>
    </w:p>
    <w:p>
      <w:r>
        <w:t>it almost gets the job done</w:t>
      </w:r>
    </w:p>
    <w:p>
      <w:r>
        <w:t>functions fine as a period tracker, but definitely not inclusive to all who menstruate</w:t>
      </w:r>
    </w:p>
    <w:p>
      <w:r>
        <w:br w:type="page"/>
      </w:r>
    </w:p>
    <w:p>
      <w:pPr>
        <w:pStyle w:val="Heading2"/>
      </w:pPr>
      <w:r>
        <w:t>App Name: flo-period-pregnancy-tracker</w:t>
      </w:r>
    </w:p>
    <w:p>
      <w:r>
        <w:t>2021-05-16 22:08:45</w:t>
      </w:r>
    </w:p>
    <w:p>
      <w:r>
        <w:t>pride.knight</w:t>
      </w:r>
    </w:p>
    <w:p>
      <w:r>
        <w:t>More languages</w:t>
      </w:r>
    </w:p>
    <w:p>
      <w:r>
        <w:t>I rated for 5years 🥺We hope to add Arabic language</w:t>
      </w:r>
    </w:p>
    <w:p>
      <w:r>
        <w:br w:type="page"/>
      </w:r>
    </w:p>
    <w:p>
      <w:pPr>
        <w:pStyle w:val="Heading2"/>
      </w:pPr>
      <w:r>
        <w:t>App Name: flo-period-pregnancy-tracker</w:t>
      </w:r>
    </w:p>
    <w:p>
      <w:r>
        <w:t>2021-04-13 02:19:35</w:t>
      </w:r>
    </w:p>
    <w:p>
      <w:r>
        <w:t>dissapointedbyapps</w:t>
      </w:r>
    </w:p>
    <w:p>
      <w:r>
        <w:t>Bad App</w:t>
      </w:r>
    </w:p>
    <w:p>
      <w:r>
        <w:t>This app looses track of my gestational age and confused me. One day I’m 28 w the next I’m 27 w???</w:t>
      </w:r>
    </w:p>
    <w:p>
      <w:r>
        <w:br w:type="page"/>
      </w:r>
    </w:p>
    <w:p>
      <w:pPr>
        <w:pStyle w:val="Heading2"/>
      </w:pPr>
      <w:r>
        <w:t>App Name: flo-period-pregnancy-tracker</w:t>
      </w:r>
    </w:p>
    <w:p>
      <w:r>
        <w:t>2021-04-01 19:09:09</w:t>
      </w:r>
    </w:p>
    <w:p>
      <w:r>
        <w:t>Bug_lover</w:t>
      </w:r>
    </w:p>
    <w:p>
      <w:r>
        <w:t>What a mess!</w:t>
      </w:r>
    </w:p>
    <w:p>
      <w:r>
        <w:t xml:space="preserve">This app was engaging and one of my favorite apps at first. I loved that it had little messages and “check ins” when I entered items. However, the more I tracked and entered...the worse it became. Flo has never been accurate, ever! It is off on every prediction. It also keeps telling me that I’m ovulating every single day. No matter what I do, all the app seems to do is stress me out! I’ve had the app for months and it is one of the worst apps I have on my phone. Finally, I got fed up because it has been affecting my mental health, and I reached out to support. The support was a joke. They didn’t actually read what I wrote, they just kept coming back to automated looking messages that weren’t what I was asking about. Finally, they caught on and told me that it was normal for the app to have issues like this, and there wasn’t much they could do. So I wasted my money for this annual membership. Then they tell me I have to try for a refund via Apple, not them. Which is whatever, I just decided to warn other people. Be careful when you download this app. There are better ones out there with WAAAAAAAAAAY better features and the ability to add information. </w:t>
        <w:br/>
        <w:br/>
        <w:t xml:space="preserve">This app has two options of ovulation - you are ovulating or you are not. Other apps let you input your tests strip via picture. This one does not. Flo does not have a chart. Flo also is always in Celsius, even when I asked it not to be. This app is glitchy and inaccurate. I caution every person using this, it isn’t a great app at all. These people are just here to take our money in our vulnerable state. They know we will do anything we can to try for that baby! </w:t>
        <w:br/>
        <w:br/>
        <w:t>Baby dust to those who are trying.</w:t>
      </w:r>
    </w:p>
    <w:p>
      <w:r>
        <w:br w:type="page"/>
      </w:r>
    </w:p>
    <w:p>
      <w:pPr>
        <w:pStyle w:val="Heading2"/>
      </w:pPr>
      <w:r>
        <w:t>App Name: flo-period-pregnancy-tracker</w:t>
      </w:r>
    </w:p>
    <w:p>
      <w:r>
        <w:t>2021-01-19 08:12:02</w:t>
      </w:r>
    </w:p>
    <w:p>
      <w:r>
        <w:t>my comment.</w:t>
      </w:r>
    </w:p>
    <w:p>
      <w:r>
        <w:t>it was good, until it wasn’t.</w:t>
      </w:r>
    </w:p>
    <w:p>
      <w:r>
        <w:t>the app is amazing but lately it’s been crashing and i can’t see when my next period is coming.</w:t>
      </w:r>
    </w:p>
    <w:p>
      <w:r>
        <w:br w:type="page"/>
      </w:r>
    </w:p>
    <w:p>
      <w:pPr>
        <w:pStyle w:val="Heading2"/>
      </w:pPr>
      <w:r>
        <w:t>App Name: flo-period-pregnancy-tracker</w:t>
      </w:r>
    </w:p>
    <w:p>
      <w:r>
        <w:t>2022-09-02 01:35:20</w:t>
      </w:r>
    </w:p>
    <w:p>
      <w:r>
        <w:t>hmm..idk</w:t>
      </w:r>
    </w:p>
    <w:p>
      <w:r>
        <w:t>Privacy concern</w:t>
      </w:r>
    </w:p>
    <w:p>
      <w:r>
        <w:t>Anyone else worried about the lawsuit they are facing due to privacy concerns?</w:t>
      </w:r>
    </w:p>
    <w:p>
      <w:r>
        <w:br w:type="page"/>
      </w:r>
    </w:p>
    <w:p>
      <w:pPr>
        <w:pStyle w:val="Heading2"/>
      </w:pPr>
      <w:r>
        <w:t>App Name: flo-period-pregnancy-tracker</w:t>
      </w:r>
    </w:p>
    <w:p>
      <w:r>
        <w:t>2022-06-26 20:51:19</w:t>
      </w:r>
    </w:p>
    <w:p>
      <w:r>
        <w:t>uwu🕊</w:t>
      </w:r>
    </w:p>
    <w:p>
      <w:r>
        <w:t>They sell ur data !!</w:t>
      </w:r>
    </w:p>
    <w:p>
      <w:r>
        <w:t>they sell ur data to third parties</w:t>
      </w:r>
    </w:p>
    <w:p>
      <w:r>
        <w:br w:type="page"/>
      </w:r>
    </w:p>
    <w:p>
      <w:pPr>
        <w:pStyle w:val="Heading2"/>
      </w:pPr>
      <w:r>
        <w:t>App Name: flo-period-pregnancy-tracker</w:t>
      </w:r>
    </w:p>
    <w:p>
      <w:r>
        <w:t>2022-02-12 11:07:11</w:t>
      </w:r>
    </w:p>
    <w:p>
      <w:r>
        <w:t>CeenieXo</w:t>
      </w:r>
    </w:p>
    <w:p>
      <w:r>
        <w:t>subscription</w:t>
      </w:r>
    </w:p>
    <w:p>
      <w:r>
        <w:t>asks for all of your information before revealing there’s a subscription cost for the app.</w:t>
      </w:r>
    </w:p>
    <w:p>
      <w:r>
        <w:br w:type="page"/>
      </w:r>
    </w:p>
    <w:p>
      <w:pPr>
        <w:pStyle w:val="Heading2"/>
      </w:pPr>
      <w:r>
        <w:t>App Name: flo-period-pregnancy-tracker</w:t>
      </w:r>
    </w:p>
    <w:p>
      <w:r>
        <w:t>2021-05-11 02:00:37</w:t>
      </w:r>
    </w:p>
    <w:p>
      <w:r>
        <w:t>candraelise</w:t>
      </w:r>
    </w:p>
    <w:p>
      <w:r>
        <w:t>Two thumbs down</w:t>
      </w:r>
    </w:p>
    <w:p>
      <w:r>
        <w:t>I’m the boyfriend</w:t>
      </w:r>
    </w:p>
    <w:p>
      <w:r>
        <w:br w:type="page"/>
      </w:r>
    </w:p>
    <w:p>
      <w:pPr>
        <w:pStyle w:val="Heading2"/>
      </w:pPr>
      <w:r>
        <w:t>App Name: flo-period-pregnancy-tracker</w:t>
      </w:r>
    </w:p>
    <w:p>
      <w:r>
        <w:t>2021-04-27 14:53:09</w:t>
      </w:r>
    </w:p>
    <w:p>
      <w:r>
        <w:t>Ishayah M</w:t>
      </w:r>
    </w:p>
    <w:p>
      <w:r>
        <w:t>annoyed</w:t>
      </w:r>
    </w:p>
    <w:p>
      <w:r>
        <w:t>used to be able to get a years worth of predictions free, now you only get 2 months</w:t>
      </w:r>
    </w:p>
    <w:p>
      <w:r>
        <w:br w:type="page"/>
      </w:r>
    </w:p>
    <w:p>
      <w:pPr>
        <w:pStyle w:val="Heading2"/>
      </w:pPr>
      <w:r>
        <w:t>App Name: flo-period-pregnancy-tracker</w:t>
      </w:r>
    </w:p>
    <w:p>
      <w:r>
        <w:t>2020-12-24 15:41:09</w:t>
      </w:r>
    </w:p>
    <w:p>
      <w:r>
        <w:t>anmills0613</w:t>
      </w:r>
    </w:p>
    <w:p>
      <w:r>
        <w:t>go back to just periods</w:t>
      </w:r>
    </w:p>
    <w:p>
      <w:r>
        <w:t>i just want to know when i’m about to get my period, not these stupid daily notifications about irrelevant stuff</w:t>
      </w:r>
    </w:p>
    <w:p>
      <w:r>
        <w:br w:type="page"/>
      </w:r>
    </w:p>
    <w:p>
      <w:pPr>
        <w:pStyle w:val="Heading2"/>
      </w:pPr>
      <w:r>
        <w:t>App Name: flo-period-pregnancy-tracker</w:t>
      </w:r>
    </w:p>
    <w:p>
      <w:r>
        <w:t>2023-07-02 22:59:28</w:t>
      </w:r>
    </w:p>
    <w:p>
      <w:r>
        <w:t>لاتوجد ترجمه للغه العربيه</w:t>
      </w:r>
    </w:p>
    <w:p>
      <w:r>
        <w:t>Please add the Arabic language so that we can use it</w:t>
      </w:r>
    </w:p>
    <w:p>
      <w:r>
        <w:t>👎🏼</w:t>
      </w:r>
    </w:p>
    <w:p>
      <w:r>
        <w:br w:type="page"/>
      </w:r>
    </w:p>
    <w:p>
      <w:pPr>
        <w:pStyle w:val="Heading2"/>
      </w:pPr>
      <w:r>
        <w:t>App Name: flo-period-pregnancy-tracker</w:t>
      </w:r>
    </w:p>
    <w:p>
      <w:r>
        <w:t>2022-06-24 23:45:23</w:t>
      </w:r>
    </w:p>
    <w:p>
      <w:r>
        <w:t>CatCake88</w:t>
      </w:r>
    </w:p>
    <w:p>
      <w:r>
        <w:t>Info Selling</w:t>
      </w:r>
    </w:p>
    <w:p>
      <w:r>
        <w:t>Thank you for selling my info to the government. Very nice.</w:t>
      </w:r>
    </w:p>
    <w:p>
      <w:r>
        <w:br w:type="page"/>
      </w:r>
    </w:p>
    <w:p>
      <w:pPr>
        <w:pStyle w:val="Heading2"/>
      </w:pPr>
      <w:r>
        <w:t>App Name: flo-period-pregnancy-tracker</w:t>
      </w:r>
    </w:p>
    <w:p>
      <w:r>
        <w:t>2022-06-24 21:27:17</w:t>
      </w:r>
    </w:p>
    <w:p>
      <w:r>
        <w:t>yourpresident</w:t>
      </w:r>
    </w:p>
    <w:p>
      <w:r>
        <w:t>delete this app</w:t>
      </w:r>
    </w:p>
    <w:p>
      <w:r>
        <w:t>they do not protect your information and they will give your info to the government. no privacy</w:t>
      </w:r>
    </w:p>
    <w:p>
      <w:r>
        <w:br w:type="page"/>
      </w:r>
    </w:p>
    <w:p>
      <w:pPr>
        <w:pStyle w:val="Heading2"/>
      </w:pPr>
      <w:r>
        <w:t>App Name: flo-period-pregnancy-tracker</w:t>
      </w:r>
    </w:p>
    <w:p>
      <w:r>
        <w:t>2022-06-24 19:54:02</w:t>
      </w:r>
    </w:p>
    <w:p>
      <w:r>
        <w:t>throwitbacknaster:3</w:t>
      </w:r>
    </w:p>
    <w:p>
      <w:r>
        <w:t>delete this app.</w:t>
      </w:r>
    </w:p>
    <w:p>
      <w:r>
        <w:t>this is one of the period tracker apps that sells ur info. disappointing that i’ve been using it since freshman year in highschool.</w:t>
      </w:r>
    </w:p>
    <w:p>
      <w:r>
        <w:br w:type="page"/>
      </w:r>
    </w:p>
    <w:p>
      <w:pPr>
        <w:pStyle w:val="Heading2"/>
      </w:pPr>
      <w:r>
        <w:t>App Name: flo-period-pregnancy-tracker</w:t>
      </w:r>
    </w:p>
    <w:p>
      <w:r>
        <w:t>2022-05-03 19:05:26</w:t>
      </w:r>
    </w:p>
    <w:p>
      <w:r>
        <w:t>ashleymariexx</w:t>
      </w:r>
    </w:p>
    <w:p>
      <w:r>
        <w:t>Don’t use</w:t>
      </w:r>
    </w:p>
    <w:p>
      <w:r>
        <w:t>Flo sells your data. It is not trustworthy.</w:t>
      </w:r>
    </w:p>
    <w:p>
      <w:r>
        <w:br w:type="page"/>
      </w:r>
    </w:p>
    <w:p>
      <w:pPr>
        <w:pStyle w:val="Heading2"/>
      </w:pPr>
      <w:r>
        <w:t>App Name: flo-period-pregnancy-tracker</w:t>
      </w:r>
    </w:p>
    <w:p>
      <w:r>
        <w:t>2022-01-27 19:36:10</w:t>
      </w:r>
    </w:p>
    <w:p>
      <w:r>
        <w:t>Alyssacatherineiaawesome</w:t>
      </w:r>
    </w:p>
    <w:p>
      <w:r>
        <w:t>Helpful app, erases women</w:t>
      </w:r>
    </w:p>
    <w:p>
      <w:r>
        <w:t>Flo has replaced the word woman with the word people or person. Only relevant for woman. Gross erasure</w:t>
      </w:r>
    </w:p>
    <w:p>
      <w:r>
        <w:br w:type="page"/>
      </w:r>
    </w:p>
    <w:p>
      <w:pPr>
        <w:pStyle w:val="Heading2"/>
      </w:pPr>
      <w:r>
        <w:t>App Name: flo-period-pregnancy-tracker</w:t>
      </w:r>
    </w:p>
    <w:p>
      <w:r>
        <w:t>2021-06-09 01:00:06</w:t>
      </w:r>
    </w:p>
    <w:p>
      <w:r>
        <w:t>mollymd1</w:t>
      </w:r>
    </w:p>
    <w:p>
      <w:r>
        <w:t>The secret chat</w:t>
      </w:r>
    </w:p>
    <w:p>
      <w:r>
        <w:t>The secreta chats are weird. The topics and what people say and talk about make me uncomfortable.</w:t>
      </w:r>
    </w:p>
    <w:p>
      <w:r>
        <w:br w:type="page"/>
      </w:r>
    </w:p>
    <w:p>
      <w:pPr>
        <w:pStyle w:val="Heading2"/>
      </w:pPr>
      <w:r>
        <w:t>App Name: flo-period-pregnancy-tracker</w:t>
      </w:r>
    </w:p>
    <w:p>
      <w:r>
        <w:t>2021-02-14 00:43:01</w:t>
      </w:r>
    </w:p>
    <w:p>
      <w:r>
        <w:t>vitaminq2020</w:t>
      </w:r>
    </w:p>
    <w:p>
      <w:r>
        <w:t>No no no</w:t>
      </w:r>
    </w:p>
    <w:p>
      <w:r>
        <w:t>They sell your information to China! No thanks ✌🏻</w:t>
      </w:r>
    </w:p>
    <w:p>
      <w:r>
        <w:br w:type="page"/>
      </w:r>
    </w:p>
    <w:p>
      <w:pPr>
        <w:pStyle w:val="Heading2"/>
      </w:pPr>
      <w:r>
        <w:t>App Name: flo-period-pregnancy-tracker</w:t>
      </w:r>
    </w:p>
    <w:p>
      <w:r>
        <w:t>2020-12-14 15:15:38</w:t>
      </w:r>
    </w:p>
    <w:p>
      <w:r>
        <w:t>Mr. Ratchettest</w:t>
      </w:r>
    </w:p>
    <w:p>
      <w:r>
        <w:t>Disgusting wayyyyy better apps THAT DONT CHARGE YOU for your period</w:t>
      </w:r>
    </w:p>
    <w:p>
      <w:r>
        <w:t>Wow are you happy making a profit off of women’s periods good for you.</w:t>
      </w:r>
    </w:p>
    <w:p>
      <w:r>
        <w:br w:type="page"/>
      </w:r>
    </w:p>
    <w:p>
      <w:pPr>
        <w:pStyle w:val="Heading2"/>
      </w:pPr>
      <w:r>
        <w:t>App Name: flo-period-pregnancy-tracker</w:t>
      </w:r>
    </w:p>
    <w:p>
      <w:r>
        <w:t>2020-08-02 20:04:05</w:t>
      </w:r>
    </w:p>
    <w:p>
      <w:r>
        <w:t>3tarbo</w:t>
      </w:r>
    </w:p>
    <w:p>
      <w:r>
        <w:t>One week free?</w:t>
      </w:r>
    </w:p>
    <w:p>
      <w:r>
        <w:t>When must cycles are a month, one week free is useless.</w:t>
      </w:r>
    </w:p>
    <w:p>
      <w:r>
        <w:br w:type="page"/>
      </w:r>
    </w:p>
    <w:p>
      <w:pPr>
        <w:pStyle w:val="Heading2"/>
      </w:pPr>
      <w:r>
        <w:t>App Name: flo-period-pregnancy-tracker</w:t>
      </w:r>
    </w:p>
    <w:p>
      <w:r>
        <w:t>2024-04-16 04:15:25</w:t>
      </w:r>
    </w:p>
    <w:p>
      <w:r>
        <w:t>Nickname is nicknamed</w:t>
      </w:r>
    </w:p>
    <w:p>
      <w:r>
        <w:t>Whyyy</w:t>
      </w:r>
    </w:p>
    <w:p>
      <w:r>
        <w:t>Why do we hav ego pay I tough it was supposed to help us</w:t>
      </w:r>
    </w:p>
    <w:p>
      <w:r>
        <w:br w:type="page"/>
      </w:r>
    </w:p>
    <w:p>
      <w:pPr>
        <w:pStyle w:val="Heading2"/>
      </w:pPr>
      <w:r>
        <w:t>App Name: flo-period-pregnancy-tracker</w:t>
      </w:r>
    </w:p>
    <w:p>
      <w:r>
        <w:t>2024-04-12 15:29:55</w:t>
      </w:r>
    </w:p>
    <w:p>
      <w:r>
        <w:t>V@eh</w:t>
      </w:r>
    </w:p>
    <w:p>
      <w:r>
        <w:t>partner tab nowhere</w:t>
      </w:r>
    </w:p>
    <w:p>
      <w:r>
        <w:t>literally couldn't find it anywhere so disappointed i needed to connect it with my bf.</w:t>
      </w:r>
    </w:p>
    <w:p>
      <w:r>
        <w:br w:type="page"/>
      </w:r>
    </w:p>
    <w:p>
      <w:pPr>
        <w:pStyle w:val="Heading2"/>
      </w:pPr>
      <w:r>
        <w:t>App Name: flo-period-pregnancy-tracker</w:t>
      </w:r>
    </w:p>
    <w:p>
      <w:r>
        <w:t>2023-09-28 19:55:57</w:t>
      </w:r>
    </w:p>
    <w:p>
      <w:r>
        <w:t>ikereiko</w:t>
      </w:r>
    </w:p>
    <w:p>
      <w:r>
        <w:t>Misleading False Information About Women’s Health</w:t>
      </w:r>
    </w:p>
    <w:p>
      <w:r>
        <w:t>I used Flo for 5+ years and I have been subscribed to the premium. And I SERIOUSLY REGRET USING THIS APP. It is a psychological trap for women and it’s borderline EMOTIONAL ABUSE , just for the sake of keeping their users engaged (through fear) and hooked to their subscription, my experience of Flo is one that feels like being tricked and hurt: they constantly hint to you in the app that “ you may have issues with your health” everywhere on the apps in the functions such “topics” and  “symptom check” and so called “insights “ and the worst is the pop up chats. One chat popped for me that tells me “ looks like you have irregular period (while mine actually has been regular in general) and therefore you may have PCOS” and lure me into chatting with them, and the result of the chat is that “I am very likely to have PCOS (mostly due to I reported headaches)After using this app with all these kind of information I am feeling so much STRESS, INSECURITY AND DOUBT about my body! And I took the words of the app for it because somehow I trusted them ( they do make a great professional impression on people). After a lot of stress I sincerely believed that I have PCOS and tried to cure myself of it, eating supplements and herbs, GUITLY and self doubt. Finally I went to a gynecologist ( I didn’t have one for many years, and I think many women also don’t have very available access to a doctor that knows her these days, and Flo is taking advantage of that to trick women into replying on them…) and I told her I have PCOS, she affirmed me that I Don’t! And did checks on me ( ultra sound etc. looking at my uterus and ovaries ) and I’m all good! All that unnecessary stress is only due to Flo’a misinformation! And what’s hilarious is that nowadays when I check the app only for the calendar, they are still pushing misinformation to me telling me I may have this or that health issue. I think Flo uses this trick of fear just to get women to think they have problems and need help and “Flo is there to help” and therefore pay for the subscription and get hooked. This is the most Immortal App I’ve ever used.</w:t>
      </w:r>
    </w:p>
    <w:p>
      <w:r>
        <w:br w:type="page"/>
      </w:r>
    </w:p>
    <w:p>
      <w:pPr>
        <w:pStyle w:val="Heading2"/>
      </w:pPr>
      <w:r>
        <w:t>App Name: flo-period-pregnancy-tracker</w:t>
      </w:r>
    </w:p>
    <w:p>
      <w:r>
        <w:t>2022-11-29 14:21:33</w:t>
      </w:r>
    </w:p>
    <w:p>
      <w:r>
        <w:t>chelseaghumm</w:t>
      </w:r>
    </w:p>
    <w:p>
      <w:r>
        <w:t>won’t load</w:t>
      </w:r>
    </w:p>
    <w:p>
      <w:r>
        <w:t>my app will not load. keeps giving me an error</w:t>
      </w:r>
    </w:p>
    <w:p>
      <w:r>
        <w:br w:type="page"/>
      </w:r>
    </w:p>
    <w:p>
      <w:pPr>
        <w:pStyle w:val="Heading2"/>
      </w:pPr>
      <w:r>
        <w:t>App Name: flo-period-pregnancy-tracker</w:t>
      </w:r>
    </w:p>
    <w:p>
      <w:r>
        <w:t>2022-06-24 22:07:22</w:t>
      </w:r>
    </w:p>
    <w:p>
      <w:r>
        <w:t>BagelsMaggels</w:t>
      </w:r>
    </w:p>
    <w:p>
      <w:r>
        <w:t>don’t use this app</w:t>
      </w:r>
    </w:p>
    <w:p>
      <w:r>
        <w:t>this app will sell your data for the government to use against you. plus it’s not even that good.</w:t>
      </w:r>
    </w:p>
    <w:p>
      <w:r>
        <w:br w:type="page"/>
      </w:r>
    </w:p>
    <w:p>
      <w:pPr>
        <w:pStyle w:val="Heading2"/>
      </w:pPr>
      <w:r>
        <w:t>App Name: flo-period-pregnancy-tracker</w:t>
      </w:r>
    </w:p>
    <w:p>
      <w:r>
        <w:t>2022-05-12 21:29:45</w:t>
      </w:r>
    </w:p>
    <w:p>
      <w:r>
        <w:t>Kate.rosson</w:t>
      </w:r>
    </w:p>
    <w:p>
      <w:r>
        <w:t>DO NOT USE</w:t>
      </w:r>
    </w:p>
    <w:p>
      <w:r>
        <w:t>selling your data!!! google it!!</w:t>
      </w:r>
    </w:p>
    <w:p>
      <w:r>
        <w:br w:type="page"/>
      </w:r>
    </w:p>
    <w:p>
      <w:pPr>
        <w:pStyle w:val="Heading2"/>
      </w:pPr>
      <w:r>
        <w:t>App Name: flo-period-pregnancy-tracker</w:t>
      </w:r>
    </w:p>
    <w:p>
      <w:r>
        <w:t>2022-03-13 17:10:04</w:t>
      </w:r>
    </w:p>
    <w:p>
      <w:r>
        <w:t>Majestaa</w:t>
      </w:r>
    </w:p>
    <w:p>
      <w:r>
        <w:t>NOT Free</w:t>
      </w:r>
    </w:p>
    <w:p>
      <w:r>
        <w:t>Says in app purchases but you only get 1 month free. 🙄</w:t>
      </w:r>
    </w:p>
    <w:p>
      <w:r>
        <w:br w:type="page"/>
      </w:r>
    </w:p>
    <w:p>
      <w:pPr>
        <w:pStyle w:val="Heading2"/>
      </w:pPr>
      <w:r>
        <w:t>App Name: flo-period-pregnancy-tracker</w:t>
      </w:r>
    </w:p>
    <w:p>
      <w:r>
        <w:t>2021-07-29 20:12:01</w:t>
      </w:r>
    </w:p>
    <w:p>
      <w:r>
        <w:t>jonathan jhnson</w:t>
      </w:r>
    </w:p>
    <w:p>
      <w:r>
        <w:t>Refund</w:t>
      </w:r>
    </w:p>
    <w:p>
      <w:r>
        <w:t>I need a refund bow I did not purchase this I am a man</w:t>
      </w:r>
    </w:p>
    <w:p>
      <w:r>
        <w:br w:type="page"/>
      </w:r>
    </w:p>
    <w:p>
      <w:pPr>
        <w:pStyle w:val="Heading2"/>
      </w:pPr>
      <w:r>
        <w:t>App Name: flo-period-pregnancy-tracker</w:t>
      </w:r>
    </w:p>
    <w:p>
      <w:r>
        <w:t>2021-06-25 20:09:34</w:t>
      </w:r>
    </w:p>
    <w:p>
      <w:r>
        <w:t>Madhawi aljmi2</w:t>
      </w:r>
    </w:p>
    <w:p>
      <w:r>
        <w:t>Kuwait</w:t>
      </w:r>
    </w:p>
    <w:p>
      <w:r>
        <w:t>I hope that you add an Arabic language.</w:t>
      </w:r>
    </w:p>
    <w:p>
      <w:r>
        <w:br w:type="page"/>
      </w:r>
    </w:p>
    <w:p>
      <w:pPr>
        <w:pStyle w:val="Heading2"/>
      </w:pPr>
      <w:r>
        <w:t>App Name: flo-period-pregnancy-tracker</w:t>
      </w:r>
    </w:p>
    <w:p>
      <w:r>
        <w:t>2021-01-23 08:02:12</w:t>
      </w:r>
    </w:p>
    <w:p>
      <w:r>
        <w:t>TKH96</w:t>
      </w:r>
    </w:p>
    <w:p>
      <w:r>
        <w:t>Pay?!</w:t>
      </w:r>
    </w:p>
    <w:p>
      <w:r>
        <w:t>This app used to be amazing!!! Now you have to pay for it?! I’m good ✌🏽</w:t>
      </w:r>
    </w:p>
    <w:p>
      <w:r>
        <w:br w:type="page"/>
      </w:r>
    </w:p>
    <w:p>
      <w:pPr>
        <w:pStyle w:val="Heading2"/>
      </w:pPr>
      <w:r>
        <w:t>App Name: flo-period-pregnancy-tracker</w:t>
      </w:r>
    </w:p>
    <w:p>
      <w:r>
        <w:t>2020-08-11 15:02:19</w:t>
      </w:r>
    </w:p>
    <w:p>
      <w:r>
        <w:t>Katie784</w:t>
      </w:r>
    </w:p>
    <w:p>
      <w:r>
        <w:t>This app is NOT free</w:t>
      </w:r>
    </w:p>
    <w:p>
      <w:r>
        <w:t>They get you to download by saying that it’s free and it absolutely isn’t.</w:t>
      </w:r>
    </w:p>
    <w:p>
      <w:r>
        <w:br w:type="page"/>
      </w:r>
    </w:p>
    <w:p>
      <w:pPr>
        <w:pStyle w:val="Heading2"/>
      </w:pPr>
      <w:r>
        <w:t>App Name: flo-period-pregnancy-tracker</w:t>
      </w:r>
    </w:p>
    <w:p>
      <w:r>
        <w:t>2020-07-29 02:46:14</w:t>
      </w:r>
    </w:p>
    <w:p>
      <w:r>
        <w:t>Schmidta318</w:t>
      </w:r>
    </w:p>
    <w:p>
      <w:r>
        <w:t>Cost</w:t>
      </w:r>
    </w:p>
    <w:p>
      <w:r>
        <w:t>I used to use this when it was free. It was good for a free app. It is not worth $10 a moth.</w:t>
      </w:r>
    </w:p>
    <w:p>
      <w:r>
        <w:br w:type="page"/>
      </w:r>
    </w:p>
    <w:p>
      <w:pPr>
        <w:pStyle w:val="Heading2"/>
      </w:pPr>
      <w:r>
        <w:t>App Name: flo-period-pregnancy-tracker</w:t>
      </w:r>
    </w:p>
    <w:p>
      <w:r>
        <w:t>2020-07-08 02:23:50</w:t>
      </w:r>
    </w:p>
    <w:p>
      <w:r>
        <w:t>jessicamartinez04</w:t>
      </w:r>
    </w:p>
    <w:p>
      <w:r>
        <w:t>Cash grab</w:t>
      </w:r>
    </w:p>
    <w:p>
      <w:r>
        <w:t>Profiting 50 dollars of women’s health just seems wrong to me. That’s crazy high.</w:t>
      </w:r>
    </w:p>
    <w:p>
      <w:r>
        <w:br w:type="page"/>
      </w:r>
    </w:p>
    <w:p>
      <w:pPr>
        <w:pStyle w:val="Heading2"/>
      </w:pPr>
      <w:r>
        <w:t>App Name: flo-period-pregnancy-tracker</w:t>
      </w:r>
    </w:p>
    <w:p>
      <w:r>
        <w:t>2023-10-22 11:41:59</w:t>
      </w:r>
    </w:p>
    <w:p>
      <w:r>
        <w:t>Citygirl34</w:t>
      </w:r>
    </w:p>
    <w:p>
      <w:r>
        <w:t>Fee</w:t>
      </w:r>
    </w:p>
    <w:p>
      <w:r>
        <w:t>How can this just determine I’m pregnant</w:t>
      </w:r>
    </w:p>
    <w:p>
      <w:r>
        <w:br w:type="page"/>
      </w:r>
    </w:p>
    <w:p>
      <w:pPr>
        <w:pStyle w:val="Heading2"/>
      </w:pPr>
      <w:r>
        <w:t>App Name: flo-period-pregnancy-tracker</w:t>
      </w:r>
    </w:p>
    <w:p>
      <w:r>
        <w:t>2022-12-19 22:56:53</w:t>
      </w:r>
    </w:p>
    <w:p>
      <w:r>
        <w:t>alliabekan</w:t>
      </w:r>
    </w:p>
    <w:p>
      <w:r>
        <w:t>blurring out words</w:t>
      </w:r>
    </w:p>
    <w:p>
      <w:r>
        <w:t>if you want to lock fertility behind a pay wall lock it.. blurring the last word is scummy</w:t>
      </w:r>
    </w:p>
    <w:p>
      <w:r>
        <w:br w:type="page"/>
      </w:r>
    </w:p>
    <w:p>
      <w:pPr>
        <w:pStyle w:val="Heading2"/>
      </w:pPr>
      <w:r>
        <w:t>App Name: flo-period-pregnancy-tracker</w:t>
      </w:r>
    </w:p>
    <w:p>
      <w:r>
        <w:t>2022-06-29 21:50:47</w:t>
      </w:r>
    </w:p>
    <w:p>
      <w:r>
        <w:t>Me is not me just me is me</w:t>
      </w:r>
    </w:p>
    <w:p>
      <w:r>
        <w:t>data</w:t>
      </w:r>
    </w:p>
    <w:p>
      <w:r>
        <w:t>the company sells your data. delete immediately.</w:t>
      </w:r>
    </w:p>
    <w:p>
      <w:r>
        <w:br w:type="page"/>
      </w:r>
    </w:p>
    <w:p>
      <w:pPr>
        <w:pStyle w:val="Heading2"/>
      </w:pPr>
      <w:r>
        <w:t>App Name: flo-period-pregnancy-tracker</w:t>
      </w:r>
    </w:p>
    <w:p>
      <w:r>
        <w:t>2022-06-25 02:29:13</w:t>
      </w:r>
    </w:p>
    <w:p>
      <w:r>
        <w:t>Emily12397</w:t>
      </w:r>
    </w:p>
    <w:p>
      <w:r>
        <w:t>Delete it</w:t>
      </w:r>
    </w:p>
    <w:p>
      <w:r>
        <w:t>Delete any apps that track your period. Roe v wade</w:t>
      </w:r>
    </w:p>
    <w:p>
      <w:r>
        <w:br w:type="page"/>
      </w:r>
    </w:p>
    <w:p>
      <w:pPr>
        <w:pStyle w:val="Heading2"/>
      </w:pPr>
      <w:r>
        <w:t>App Name: flo-period-pregnancy-tracker</w:t>
      </w:r>
    </w:p>
    <w:p>
      <w:r>
        <w:t>2020-08-21 16:12:06</w:t>
      </w:r>
    </w:p>
    <w:p>
      <w:r>
        <w:t>Quilliams381</w:t>
      </w:r>
    </w:p>
    <w:p>
      <w:r>
        <w:t>Was good but not now</w:t>
      </w:r>
    </w:p>
    <w:p>
      <w:r>
        <w:t>This app was great but it will not function at all now.</w:t>
      </w:r>
    </w:p>
    <w:p>
      <w:r>
        <w:br w:type="page"/>
      </w:r>
    </w:p>
    <w:p>
      <w:pPr>
        <w:pStyle w:val="Heading2"/>
      </w:pPr>
      <w:r>
        <w:t>App Name: flo-period-pregnancy-tracker</w:t>
      </w:r>
    </w:p>
    <w:p>
      <w:r>
        <w:t>2020-08-04 06:10:17</w:t>
      </w:r>
    </w:p>
    <w:p>
      <w:r>
        <w:t>🙃😔😑🥴</w:t>
      </w:r>
    </w:p>
    <w:p>
      <w:r>
        <w:t>Inaccurate</w:t>
      </w:r>
    </w:p>
    <w:p>
      <w:r>
        <w:t>It said i was least likely fertile but got pregnant...</w:t>
      </w:r>
    </w:p>
    <w:p>
      <w:r>
        <w:br w:type="page"/>
      </w:r>
    </w:p>
    <w:p>
      <w:pPr>
        <w:pStyle w:val="Heading2"/>
      </w:pPr>
      <w:r>
        <w:t>App Name: flo-period-pregnancy-tracker</w:t>
      </w:r>
    </w:p>
    <w:p>
      <w:r>
        <w:t>2023-05-15 11:55:56</w:t>
      </w:r>
    </w:p>
    <w:p>
      <w:r>
        <w:t>Carmyah</w:t>
      </w:r>
    </w:p>
    <w:p>
      <w:r>
        <w:t>Carmyah</w:t>
      </w:r>
    </w:p>
    <w:p>
      <w:r>
        <w:t>I hate this app it does not work</w:t>
      </w:r>
    </w:p>
    <w:p>
      <w:r>
        <w:br w:type="page"/>
      </w:r>
    </w:p>
    <w:p>
      <w:pPr>
        <w:pStyle w:val="Heading2"/>
      </w:pPr>
      <w:r>
        <w:t>App Name: flo-period-pregnancy-tracker</w:t>
      </w:r>
    </w:p>
    <w:p>
      <w:r>
        <w:t>2023-05-08 12:18:31</w:t>
      </w:r>
    </w:p>
    <w:p>
      <w:r>
        <w:t>Tikii1</w:t>
      </w:r>
    </w:p>
    <w:p>
      <w:r>
        <w:t>It’s not free</w:t>
      </w:r>
    </w:p>
    <w:p>
      <w:r>
        <w:t>This app leads you to believe it’s free but you can’t do ANYTHING on it for free</w:t>
      </w:r>
    </w:p>
    <w:p>
      <w:r>
        <w:br w:type="page"/>
      </w:r>
    </w:p>
    <w:p>
      <w:pPr>
        <w:pStyle w:val="Heading2"/>
      </w:pPr>
      <w:r>
        <w:t>App Name: flo-period-pregnancy-tracker</w:t>
      </w:r>
    </w:p>
    <w:p>
      <w:r>
        <w:t>2023-04-06 09:11:50</w:t>
      </w:r>
    </w:p>
    <w:p>
      <w:r>
        <w:t>Tiffany914</w:t>
      </w:r>
    </w:p>
    <w:p>
      <w:r>
        <w:t>Secret chats</w:t>
      </w:r>
    </w:p>
    <w:p>
      <w:r>
        <w:t>I wish it was a way for someone to remove the secret chats.</w:t>
      </w:r>
    </w:p>
    <w:p>
      <w:r>
        <w:br w:type="page"/>
      </w:r>
    </w:p>
    <w:p>
      <w:pPr>
        <w:pStyle w:val="Heading2"/>
      </w:pPr>
      <w:r>
        <w:t>App Name: flo-period-pregnancy-tracker</w:t>
      </w:r>
    </w:p>
    <w:p>
      <w:r>
        <w:t>2022-06-26 20:12:36</w:t>
      </w:r>
    </w:p>
    <w:p>
      <w:r>
        <w:t>yxoungangela</w:t>
      </w:r>
    </w:p>
    <w:p>
      <w:r>
        <w:t>WOMANS RIGHT</w:t>
      </w:r>
    </w:p>
    <w:p>
      <w:r>
        <w:t>this app</w:t>
        <w:br/>
        <w:t>selling our information to the government</w:t>
      </w:r>
    </w:p>
    <w:p>
      <w:r>
        <w:br w:type="page"/>
      </w:r>
    </w:p>
    <w:p>
      <w:pPr>
        <w:pStyle w:val="Heading2"/>
      </w:pPr>
      <w:r>
        <w:t>App Name: flo-period-pregnancy-tracker</w:t>
      </w:r>
    </w:p>
    <w:p>
      <w:r>
        <w:t>2022-06-25 04:14:48</w:t>
      </w:r>
    </w:p>
    <w:p>
      <w:r>
        <w:t>pro-womens choices</w:t>
      </w:r>
    </w:p>
    <w:p>
      <w:r>
        <w:t>Traitors</w:t>
      </w:r>
    </w:p>
    <w:p>
      <w:r>
        <w:t>Selling our information is not supporting women</w:t>
      </w:r>
    </w:p>
    <w:p>
      <w:r>
        <w:br w:type="page"/>
      </w:r>
    </w:p>
    <w:p>
      <w:pPr>
        <w:pStyle w:val="Heading2"/>
      </w:pPr>
      <w:r>
        <w:t>App Name: flo-period-pregnancy-tracker</w:t>
      </w:r>
    </w:p>
    <w:p>
      <w:r>
        <w:t>2022-06-24 21:00:11</w:t>
      </w:r>
    </w:p>
    <w:p>
      <w:r>
        <w:t>PinkEllie38</w:t>
      </w:r>
    </w:p>
    <w:p>
      <w:r>
        <w:t>Disgusting Do Not Trust This App</w:t>
      </w:r>
    </w:p>
    <w:p>
      <w:r>
        <w:t>Flo sells private information, do not use this app.</w:t>
      </w:r>
    </w:p>
    <w:p>
      <w:r>
        <w:br w:type="page"/>
      </w:r>
    </w:p>
    <w:p>
      <w:pPr>
        <w:pStyle w:val="Heading2"/>
      </w:pPr>
      <w:r>
        <w:t>App Name: flo-period-pregnancy-tracker</w:t>
      </w:r>
    </w:p>
    <w:p>
      <w:r>
        <w:t>2022-05-21 22:21:16</w:t>
      </w:r>
    </w:p>
    <w:p>
      <w:r>
        <w:t>Ketoxo</w:t>
      </w:r>
    </w:p>
    <w:p>
      <w:r>
        <w:t>Selling our data</w:t>
      </w:r>
    </w:p>
    <w:p>
      <w:r>
        <w:t>Is not cool.</w:t>
      </w:r>
    </w:p>
    <w:p>
      <w:r>
        <w:br w:type="page"/>
      </w:r>
    </w:p>
    <w:p>
      <w:pPr>
        <w:pStyle w:val="Heading2"/>
      </w:pPr>
      <w:r>
        <w:t>App Name: flo-period-pregnancy-tracker</w:t>
      </w:r>
    </w:p>
    <w:p>
      <w:r>
        <w:t>2021-12-22 19:04:56</w:t>
      </w:r>
    </w:p>
    <w:p>
      <w:r>
        <w:t>oh hai dere</w:t>
      </w:r>
    </w:p>
    <w:p>
      <w:r>
        <w:t>capitalist pigs</w:t>
      </w:r>
    </w:p>
    <w:p>
      <w:r>
        <w:t>literally cant even get into my ish bc the app keeps trying to give me tutorials and pop up ads like get of my d</w:t>
      </w:r>
    </w:p>
    <w:p>
      <w:r>
        <w:br w:type="page"/>
      </w:r>
    </w:p>
    <w:p>
      <w:pPr>
        <w:pStyle w:val="Heading2"/>
      </w:pPr>
      <w:r>
        <w:t>App Name: flo-period-pregnancy-tracker</w:t>
      </w:r>
    </w:p>
    <w:p>
      <w:r>
        <w:t>2022-09-13 01:53:39</w:t>
      </w:r>
    </w:p>
    <w:p>
      <w:r>
        <w:t>Nays_her</w:t>
      </w:r>
    </w:p>
    <w:p>
      <w:r>
        <w:t>Slay</w:t>
      </w:r>
    </w:p>
    <w:p>
      <w:r>
        <w:t>I hate this boo boo hobo website</w:t>
      </w:r>
    </w:p>
    <w:p>
      <w:r>
        <w:br w:type="page"/>
      </w:r>
    </w:p>
    <w:p>
      <w:pPr>
        <w:pStyle w:val="Heading2"/>
      </w:pPr>
      <w:r>
        <w:t>App Name: flo-period-pregnancy-tracker</w:t>
      </w:r>
    </w:p>
    <w:p>
      <w:r>
        <w:t>2024-04-18 02:56:17</w:t>
      </w:r>
    </w:p>
    <w:p>
      <w:r>
        <w:t>Shushy12322</w:t>
      </w:r>
    </w:p>
    <w:p>
      <w:r>
        <w:t>Created and owned by men</w:t>
      </w:r>
    </w:p>
    <w:p>
      <w:r>
        <w:t>That should be enough</w:t>
      </w:r>
    </w:p>
    <w:p>
      <w:r>
        <w:br w:type="page"/>
      </w:r>
    </w:p>
    <w:p>
      <w:pPr>
        <w:pStyle w:val="Heading2"/>
      </w:pPr>
      <w:r>
        <w:t>App Name: flo-period-pregnancy-tracker</w:t>
      </w:r>
    </w:p>
    <w:p>
      <w:r>
        <w:t>2024-01-27 16:01:40</w:t>
      </w:r>
    </w:p>
    <w:p>
      <w:r>
        <w:t>Phantomluver</w:t>
      </w:r>
    </w:p>
    <w:p>
      <w:r>
        <w:t>sick of the false advertising</w:t>
      </w:r>
    </w:p>
    <w:p>
      <w:r>
        <w:t>This app is not free. Stop advertising it as such.</w:t>
      </w:r>
    </w:p>
    <w:p>
      <w:r>
        <w:br w:type="page"/>
      </w:r>
    </w:p>
    <w:p>
      <w:pPr>
        <w:pStyle w:val="Heading2"/>
      </w:pPr>
      <w:r>
        <w:t>App Name: flo-period-pregnancy-tracker</w:t>
      </w:r>
    </w:p>
    <w:p>
      <w:r>
        <w:t>2023-07-19 01:29:40</w:t>
      </w:r>
    </w:p>
    <w:p>
      <w:r>
        <w:t>Bossy lina</w:t>
      </w:r>
    </w:p>
    <w:p>
      <w:r>
        <w:t>Free</w:t>
      </w:r>
    </w:p>
    <w:p>
      <w:r>
        <w:t>This app should be free cause it’s not always right</w:t>
      </w:r>
    </w:p>
    <w:p>
      <w:r>
        <w:br w:type="page"/>
      </w:r>
    </w:p>
    <w:p>
      <w:pPr>
        <w:pStyle w:val="Heading2"/>
      </w:pPr>
      <w:r>
        <w:t>App Name: flo-period-pregnancy-tracker</w:t>
      </w:r>
    </w:p>
    <w:p>
      <w:r>
        <w:t>2022-06-27 20:26:44</w:t>
      </w:r>
    </w:p>
    <w:p>
      <w:r>
        <w:t>awefunsome</w:t>
      </w:r>
    </w:p>
    <w:p>
      <w:r>
        <w:t>delete and download stardust instead</w:t>
      </w:r>
    </w:p>
    <w:p>
      <w:r>
        <w:t>deleting for stardust. selling information really isn't cute.</w:t>
      </w:r>
    </w:p>
    <w:p>
      <w:r>
        <w:br w:type="page"/>
      </w:r>
    </w:p>
    <w:p>
      <w:pPr>
        <w:pStyle w:val="Heading2"/>
      </w:pPr>
      <w:r>
        <w:t>App Name: flo-period-pregnancy-tracker</w:t>
      </w:r>
    </w:p>
    <w:p>
      <w:r>
        <w:t>2022-06-24 18:13:10</w:t>
      </w:r>
    </w:p>
    <w:p>
      <w:r>
        <w:t>fellow messenger user1582</w:t>
      </w:r>
    </w:p>
    <w:p>
      <w:r>
        <w:t>Sorry not sorry</w:t>
      </w:r>
    </w:p>
    <w:p>
      <w:r>
        <w:t>Sorry I don’t support a woman’s app owned by a man…..</w:t>
      </w:r>
    </w:p>
    <w:p>
      <w:r>
        <w:br w:type="page"/>
      </w:r>
    </w:p>
    <w:p>
      <w:pPr>
        <w:pStyle w:val="Heading2"/>
      </w:pPr>
      <w:r>
        <w:t>App Name: flo-period-pregnancy-tracker</w:t>
      </w:r>
    </w:p>
    <w:p>
      <w:r>
        <w:t>2022-05-11 18:14:20</w:t>
      </w:r>
    </w:p>
    <w:p>
      <w:r>
        <w:t>cait0825</w:t>
      </w:r>
    </w:p>
    <w:p>
      <w:r>
        <w:t>Sells your data</w:t>
      </w:r>
    </w:p>
    <w:p>
      <w:r>
        <w:t>Sells users’ personal data!! 👎🏻👎🏻👎🏻</w:t>
      </w:r>
    </w:p>
    <w:p>
      <w:r>
        <w:br w:type="page"/>
      </w:r>
    </w:p>
    <w:p>
      <w:pPr>
        <w:pStyle w:val="Heading2"/>
      </w:pPr>
      <w:r>
        <w:t>App Name: flo-period-pregnancy-tracker</w:t>
      </w:r>
    </w:p>
    <w:p>
      <w:r>
        <w:t>2022-05-07 15:43:03</w:t>
      </w:r>
    </w:p>
    <w:p>
      <w:r>
        <w:t>Aswidovjgs</w:t>
      </w:r>
    </w:p>
    <w:p>
      <w:r>
        <w:t>Bad app</w:t>
      </w:r>
    </w:p>
    <w:p>
      <w:r>
        <w:t>Bad app that sells data and has no privacy</w:t>
      </w:r>
    </w:p>
    <w:p>
      <w:r>
        <w:br w:type="page"/>
      </w:r>
    </w:p>
    <w:p>
      <w:pPr>
        <w:pStyle w:val="Heading2"/>
      </w:pPr>
      <w:r>
        <w:t>App Name: flo-period-pregnancy-tracker</w:t>
      </w:r>
    </w:p>
    <w:p>
      <w:r>
        <w:t>2022-05-04 14:40:30</w:t>
      </w:r>
    </w:p>
    <w:p>
      <w:r>
        <w:t>Keopow</w:t>
      </w:r>
    </w:p>
    <w:p>
      <w:r>
        <w:t>flo more like flu</w:t>
      </w:r>
    </w:p>
    <w:p>
      <w:r>
        <w:t>i heard apple and flo started selling our data due to roevwade being overturned please uterus owners use a different app. i heard clue was the best way to go. do not support flo.</w:t>
      </w:r>
    </w:p>
    <w:p>
      <w:r>
        <w:br w:type="page"/>
      </w:r>
    </w:p>
    <w:p>
      <w:pPr>
        <w:pStyle w:val="Heading2"/>
      </w:pPr>
      <w:r>
        <w:t>App Name: flo-period-pregnancy-tracker</w:t>
      </w:r>
    </w:p>
    <w:p>
      <w:r>
        <w:t>2021-02-05 21:00:25</w:t>
      </w:r>
    </w:p>
    <w:p>
      <w:r>
        <w:t>foodtruckgurl</w:t>
      </w:r>
    </w:p>
    <w:p>
      <w:r>
        <w:t>no more future months?????</w:t>
      </w:r>
    </w:p>
    <w:p>
      <w:r>
        <w:t>it used to show the predicted cycles for upcoming months. one of the reasons i use this app, so upset they took that away</w:t>
      </w:r>
    </w:p>
    <w:p>
      <w:r>
        <w:br w:type="page"/>
      </w:r>
    </w:p>
    <w:p>
      <w:pPr>
        <w:pStyle w:val="Heading2"/>
      </w:pPr>
      <w:r>
        <w:t>App Name: flo-period-pregnancy-tracker</w:t>
      </w:r>
    </w:p>
    <w:p>
      <w:r>
        <w:t>2023-12-20 23:41:16</w:t>
      </w:r>
    </w:p>
    <w:p>
      <w:r>
        <w:t>cute_matcha_bear</w:t>
      </w:r>
    </w:p>
    <w:p>
      <w:r>
        <w:t>MADE BY MEN?!!!!</w:t>
      </w:r>
    </w:p>
    <w:p>
      <w:r>
        <w:t>Like what?!</w:t>
        <w:br/>
        <w:t>It’s an app for girls but it’s made by men.</w:t>
        <w:br/>
        <w:t>That is just creepy.</w:t>
        <w:br/>
        <w:t>So please don’t get this app.</w:t>
      </w:r>
    </w:p>
    <w:p>
      <w:r>
        <w:br w:type="page"/>
      </w:r>
    </w:p>
    <w:p>
      <w:pPr>
        <w:pStyle w:val="Heading2"/>
      </w:pPr>
      <w:r>
        <w:t>App Name: flo-period-pregnancy-tracker</w:t>
      </w:r>
    </w:p>
    <w:p>
      <w:r>
        <w:t>2023-05-11 17:22:06</w:t>
      </w:r>
    </w:p>
    <w:p>
      <w:r>
        <w:t>Me.(;</w:t>
      </w:r>
    </w:p>
    <w:p>
      <w:r>
        <w:t>Boooooo</w:t>
      </w:r>
    </w:p>
    <w:p>
      <w:r>
        <w:t>Male owned company capitalizing off womens bodies… im good on that. They’ll be the first to sell your info too ladies</w:t>
      </w:r>
    </w:p>
    <w:p>
      <w:r>
        <w:br w:type="page"/>
      </w:r>
    </w:p>
    <w:p>
      <w:pPr>
        <w:pStyle w:val="Heading2"/>
      </w:pPr>
      <w:r>
        <w:t>App Name: flo-period-pregnancy-tracker</w:t>
      </w:r>
    </w:p>
    <w:p>
      <w:r>
        <w:t>2023-05-07 22:41:36</w:t>
      </w:r>
    </w:p>
    <w:p>
      <w:r>
        <w:t>GeoRockGirl</w:t>
      </w:r>
    </w:p>
    <w:p>
      <w:r>
        <w:t>User since 2017</w:t>
      </w:r>
    </w:p>
    <w:p>
      <w:r>
        <w:t xml:space="preserve">I’ve used the Flo app since 2017 to track my cycle. It’s been great being able to track my cycle and is pretty spot on. It actually helped me to realize that getting an IUD was a bad choice for my health and did not have it replaced when it was time to get the original once removed. </w:t>
        <w:br/>
        <w:t xml:space="preserve">A while after I started using the app they implemented their premium subscription. I fully understand it is a way for them to generate revenue. However the changes they’ve implemented seem more social media based than health based and have decreased my use of the app over the years. Below are my main cons of the app: </w:t>
        <w:br/>
        <w:br/>
        <w:t xml:space="preserve">1) They constantly push the premium plan to the point of being obnoxious. I use the app less and less because I’m tired of being prompted with pop-ups. I also HATE being tricked into thinking I’m getting a BASIC insight into my  health by the chat bot, only to be told after several minutes of answering questions that I now have to pay for that info. It’s gross. </w:t>
        <w:br/>
        <w:br/>
        <w:t xml:space="preserve">2) They don’t allow you to tailor any of the features. I don’t want to track ovulation or anything about pregnancy, nor do I want to have to scroll through those areas to get to the info I do want to track. Prior to the update you could hide those areas, but I can’t see where I can do that now. </w:t>
        <w:br/>
        <w:br/>
        <w:t xml:space="preserve">3) In addition to #2, why can’t we add in any of our own symptoms, feelings, etc? Like it would be nice to be able to add in when we feel something that doesn’t fit into the few options they list, if we have A have a yeast infection, fibroids, UTIs, partner tracking, stds, medications, hormones, treatments, etc. For example, I use migraine buddy to track my migraines, and they allow for user input for medications, triggers, etc… it’s really user friendly and has been extremely helpful. </w:t>
        <w:br/>
        <w:br/>
        <w:t>4) It would also be great if they had an upgrade that added features for peri-menopausal women. There is such a shortage of information and support out there, so this would really benefit a lot of women between late 30’s to 50’s.</w:t>
      </w:r>
    </w:p>
    <w:p>
      <w:r>
        <w:br w:type="page"/>
      </w:r>
    </w:p>
    <w:p>
      <w:pPr>
        <w:pStyle w:val="Heading2"/>
      </w:pPr>
      <w:r>
        <w:t>App Name: flo-period-pregnancy-tracker</w:t>
      </w:r>
    </w:p>
    <w:p>
      <w:r>
        <w:t>2023-04-09 19:15:35</w:t>
      </w:r>
    </w:p>
    <w:p>
      <w:r>
        <w:t>Preciouslovly</w:t>
      </w:r>
    </w:p>
    <w:p>
      <w:r>
        <w:t>broken?</w:t>
      </w:r>
    </w:p>
    <w:p>
      <w:r>
        <w:t>love the app but everytime i put the “heavy” “medium” and “low” flo option it disappears….</w:t>
      </w:r>
    </w:p>
    <w:p>
      <w:r>
        <w:br w:type="page"/>
      </w:r>
    </w:p>
    <w:p>
      <w:pPr>
        <w:pStyle w:val="Heading2"/>
      </w:pPr>
      <w:r>
        <w:t>App Name: flo-period-pregnancy-tracker</w:t>
      </w:r>
    </w:p>
    <w:p>
      <w:r>
        <w:t>2022-06-25 14:14:17</w:t>
      </w:r>
    </w:p>
    <w:p>
      <w:r>
        <w:t>Kate.Louer</w:t>
      </w:r>
    </w:p>
    <w:p>
      <w:r>
        <w:t>Dangerous to be AFAB</w:t>
      </w:r>
    </w:p>
    <w:p>
      <w:r>
        <w:t>In post Roe America, this app is going to be weaponized against women, regardless of the creators intent. Delete it. Protect yourself.</w:t>
      </w:r>
    </w:p>
    <w:p>
      <w:r>
        <w:br w:type="page"/>
      </w:r>
    </w:p>
    <w:p>
      <w:pPr>
        <w:pStyle w:val="Heading2"/>
      </w:pPr>
      <w:r>
        <w:t>App Name: flo-period-pregnancy-tracker</w:t>
      </w:r>
    </w:p>
    <w:p>
      <w:r>
        <w:t>2021-03-24 01:04:49</w:t>
      </w:r>
    </w:p>
    <w:p>
      <w:r>
        <w:t>xraainyx</w:t>
      </w:r>
    </w:p>
    <w:p>
      <w:r>
        <w:t>crashing</w:t>
      </w:r>
    </w:p>
    <w:p>
      <w:r>
        <w:t>keeps crashing when i try to edit my period dates</w:t>
      </w:r>
    </w:p>
    <w:p>
      <w:r>
        <w:br w:type="page"/>
      </w:r>
    </w:p>
    <w:p>
      <w:pPr>
        <w:pStyle w:val="Heading2"/>
      </w:pPr>
      <w:r>
        <w:t>App Name: flo-period-pregnancy-tracker</w:t>
      </w:r>
    </w:p>
    <w:p>
      <w:r>
        <w:t>2023-12-05 10:51:24</w:t>
      </w:r>
    </w:p>
    <w:p>
      <w:r>
        <w:t>Aellinna</w:t>
      </w:r>
    </w:p>
    <w:p>
      <w:r>
        <w:t>SCAM</w:t>
      </w:r>
    </w:p>
    <w:p>
      <w:r>
        <w:t>Complete scam, useless and steals your money even after cancelling. BEWARE</w:t>
      </w:r>
    </w:p>
    <w:p>
      <w:r>
        <w:br w:type="page"/>
      </w:r>
    </w:p>
    <w:p>
      <w:pPr>
        <w:pStyle w:val="Heading2"/>
      </w:pPr>
      <w:r>
        <w:t>App Name: flo-period-pregnancy-tracker</w:t>
      </w:r>
    </w:p>
    <w:p>
      <w:r>
        <w:t>2023-08-09 03:04:01</w:t>
      </w:r>
    </w:p>
    <w:p>
      <w:r>
        <w:t>ANNATHEMAR</w:t>
      </w:r>
    </w:p>
    <w:p>
      <w:r>
        <w:t>wont be paying</w:t>
      </w:r>
    </w:p>
    <w:p>
      <w:r>
        <w:t>seemed good enough…went through the survey and it told me i had to pay sooo</w:t>
      </w:r>
    </w:p>
    <w:p>
      <w:r>
        <w:br w:type="page"/>
      </w:r>
    </w:p>
    <w:p>
      <w:pPr>
        <w:pStyle w:val="Heading2"/>
      </w:pPr>
      <w:r>
        <w:t>App Name: flo-period-pregnancy-tracker</w:t>
      </w:r>
    </w:p>
    <w:p>
      <w:r>
        <w:t>2023-04-28 01:27:18</w:t>
      </w:r>
    </w:p>
    <w:p>
      <w:r>
        <w:t>I Recomemd!!!!!!!!!!</w:t>
      </w:r>
    </w:p>
    <w:p>
      <w:r>
        <w:t>horrible</w:t>
      </w:r>
    </w:p>
    <w:p>
      <w:r>
        <w:t>do not get this app it is completely inaccurate</w:t>
      </w:r>
    </w:p>
    <w:p>
      <w:r>
        <w:br w:type="page"/>
      </w:r>
    </w:p>
    <w:p>
      <w:pPr>
        <w:pStyle w:val="Heading2"/>
      </w:pPr>
      <w:r>
        <w:t>App Name: flo-period-pregnancy-tracker</w:t>
      </w:r>
    </w:p>
    <w:p>
      <w:r>
        <w:t>2023-01-19 21:52:23</w:t>
      </w:r>
    </w:p>
    <w:p>
      <w:r>
        <w:t>snappleaddict</w:t>
      </w:r>
    </w:p>
    <w:p>
      <w:r>
        <w:t>Nope</w:t>
      </w:r>
    </w:p>
    <w:p>
      <w:r>
        <w:t>They allow men on a period tracker. Canceled subscription and deleted.</w:t>
      </w:r>
    </w:p>
    <w:p>
      <w:r>
        <w:br w:type="page"/>
      </w:r>
    </w:p>
    <w:p>
      <w:pPr>
        <w:pStyle w:val="Heading2"/>
      </w:pPr>
      <w:r>
        <w:t>App Name: flo-period-pregnancy-tracker</w:t>
      </w:r>
    </w:p>
    <w:p>
      <w:r>
        <w:t>2022-06-30 20:57:01</w:t>
      </w:r>
    </w:p>
    <w:p>
      <w:r>
        <w:t>chesssucks</w:t>
      </w:r>
    </w:p>
    <w:p>
      <w:r>
        <w:t>Killed my baby</w:t>
      </w:r>
    </w:p>
    <w:p>
      <w:r>
        <w:t>The app killed my baby</w:t>
      </w:r>
    </w:p>
    <w:p>
      <w:r>
        <w:br w:type="page"/>
      </w:r>
    </w:p>
    <w:p>
      <w:pPr>
        <w:pStyle w:val="Heading2"/>
      </w:pPr>
      <w:r>
        <w:t>App Name: flo-period-pregnancy-tracker</w:t>
      </w:r>
    </w:p>
    <w:p>
      <w:r>
        <w:t>2022-06-27 20:08:42</w:t>
      </w:r>
    </w:p>
    <w:p>
      <w:r>
        <w:t>Lil greenbean</w:t>
      </w:r>
    </w:p>
    <w:p>
      <w:r>
        <w:t>it sells info😡😡</w:t>
      </w:r>
    </w:p>
    <w:p>
      <w:r>
        <w:t>i still think it’s kinda foul to sell personal info to the government 🤢 it just shows u don’t care 🙄</w:t>
      </w:r>
    </w:p>
    <w:p>
      <w:r>
        <w:br w:type="page"/>
      </w:r>
    </w:p>
    <w:p>
      <w:pPr>
        <w:pStyle w:val="Heading2"/>
      </w:pPr>
      <w:r>
        <w:t>App Name: flo-period-pregnancy-tracker</w:t>
      </w:r>
    </w:p>
    <w:p>
      <w:r>
        <w:t>2022-06-25 06:01:50</w:t>
      </w:r>
    </w:p>
    <w:p>
      <w:r>
        <w:t>anonymouskaren</w:t>
      </w:r>
    </w:p>
    <w:p>
      <w:r>
        <w:t>be careful</w:t>
      </w:r>
    </w:p>
    <w:p>
      <w:r>
        <w:t>you’re information is getting leaked if you use this app!</w:t>
      </w:r>
    </w:p>
    <w:p>
      <w:r>
        <w:br w:type="page"/>
      </w:r>
    </w:p>
    <w:p>
      <w:pPr>
        <w:pStyle w:val="Heading2"/>
      </w:pPr>
      <w:r>
        <w:t>App Name: flo-period-pregnancy-tracker</w:t>
      </w:r>
    </w:p>
    <w:p>
      <w:r>
        <w:t>2020-11-01 05:24:00</w:t>
      </w:r>
    </w:p>
    <w:p>
      <w:r>
        <w:t>the stressed out kid</w:t>
      </w:r>
    </w:p>
    <w:p>
      <w:r>
        <w:t>I got pregnant!!!!! And I didn’t want too!!!!! It’s all because of this stupid app</w:t>
      </w:r>
    </w:p>
    <w:p>
      <w:r>
        <w:t>DO NOT USE</w:t>
      </w:r>
    </w:p>
    <w:p>
      <w:r>
        <w:br w:type="page"/>
      </w:r>
    </w:p>
    <w:p>
      <w:pPr>
        <w:pStyle w:val="Heading2"/>
      </w:pPr>
      <w:r>
        <w:t>App Name: flo-period-pregnancy-tracker</w:t>
      </w:r>
    </w:p>
    <w:p>
      <w:r>
        <w:t>2023-12-21 06:22:33</w:t>
      </w:r>
    </w:p>
    <w:p>
      <w:r>
        <w:t>Rizzvon</w:t>
      </w:r>
    </w:p>
    <w:p>
      <w:r>
        <w:t>Idk</w:t>
      </w:r>
    </w:p>
    <w:p>
      <w:r>
        <w:t>Bro, it tracks you if you’re in the US\USA</w:t>
      </w:r>
    </w:p>
    <w:p>
      <w:r>
        <w:br w:type="page"/>
      </w:r>
    </w:p>
    <w:p>
      <w:pPr>
        <w:pStyle w:val="Heading2"/>
      </w:pPr>
      <w:r>
        <w:t>App Name: flo-period-pregnancy-tracker</w:t>
      </w:r>
    </w:p>
    <w:p>
      <w:r>
        <w:t>2023-03-27 16:10:34</w:t>
      </w:r>
    </w:p>
    <w:p>
      <w:r>
        <w:t>ABBIGAILxCYPRESS</w:t>
      </w:r>
    </w:p>
    <w:p>
      <w:r>
        <w:t>symptoms..</w:t>
      </w:r>
    </w:p>
    <w:p>
      <w:r>
        <w:t>i get making alot of stuff for premium.. but making symptoms for premium too? that’s too much 🙄</w:t>
      </w:r>
    </w:p>
    <w:p>
      <w:r>
        <w:br w:type="page"/>
      </w:r>
    </w:p>
    <w:p>
      <w:pPr>
        <w:pStyle w:val="Heading2"/>
      </w:pPr>
      <w:r>
        <w:t>App Name: flo-period-pregnancy-tracker</w:t>
      </w:r>
    </w:p>
    <w:p>
      <w:r>
        <w:t>2022-05-10 22:51:23</w:t>
      </w:r>
    </w:p>
    <w:p>
      <w:r>
        <w:t>olivia1046301073</w:t>
      </w:r>
    </w:p>
    <w:p>
      <w:r>
        <w:t>flo is fake and im hurt</w:t>
      </w:r>
    </w:p>
    <w:p>
      <w:r>
        <w:t>flo you are not a real one for selling my data i’ve been w you since my day 1 and i’m hurt :</w:t>
      </w:r>
    </w:p>
    <w:p>
      <w:r>
        <w:br w:type="page"/>
      </w:r>
    </w:p>
    <w:p>
      <w:pPr>
        <w:pStyle w:val="Heading2"/>
      </w:pPr>
      <w:r>
        <w:t>App Name: flo-period-pregnancy-tracker</w:t>
      </w:r>
    </w:p>
    <w:p>
      <w:r>
        <w:t>2022-05-07 13:45:06</w:t>
      </w:r>
    </w:p>
    <w:p>
      <w:r>
        <w:t>cmarsh97</w:t>
      </w:r>
    </w:p>
    <w:p>
      <w:r>
        <w:t>delete the app</w:t>
      </w:r>
    </w:p>
    <w:p>
      <w:r>
        <w:t>they selling our data delete the app</w:t>
      </w:r>
    </w:p>
    <w:p>
      <w:r>
        <w:br w:type="page"/>
      </w:r>
    </w:p>
    <w:p>
      <w:pPr>
        <w:pStyle w:val="Heading2"/>
      </w:pPr>
      <w:r>
        <w:t>App Name: flo-period-pregnancy-tracker</w:t>
      </w:r>
    </w:p>
    <w:p>
      <w:r>
        <w:t>2022-05-04 19:41:26</w:t>
      </w:r>
    </w:p>
    <w:p>
      <w:r>
        <w:t>Haylie J</w:t>
      </w:r>
    </w:p>
    <w:p>
      <w:r>
        <w:t>Don’t sell my info</w:t>
      </w:r>
    </w:p>
    <w:p>
      <w:r>
        <w:t>Info sold to FB? Greeeeaaaatttttt.</w:t>
      </w:r>
    </w:p>
    <w:p>
      <w:r>
        <w:br w:type="page"/>
      </w:r>
    </w:p>
    <w:p>
      <w:pPr>
        <w:pStyle w:val="Heading2"/>
      </w:pPr>
      <w:r>
        <w:t>App Name: flo-period-pregnancy-tracker</w:t>
      </w:r>
    </w:p>
    <w:p>
      <w:r>
        <w:t>2024-01-22 16:48:34</w:t>
      </w:r>
    </w:p>
    <w:p>
      <w:r>
        <w:t>luvv4marrr</w:t>
      </w:r>
    </w:p>
    <w:p>
      <w:r>
        <w:t>Bad app</w:t>
      </w:r>
    </w:p>
    <w:p>
      <w:r>
        <w:t>stop asking me if I like the app or not.</w:t>
      </w:r>
    </w:p>
    <w:p>
      <w:r>
        <w:br w:type="page"/>
      </w:r>
    </w:p>
    <w:p>
      <w:pPr>
        <w:pStyle w:val="Heading2"/>
      </w:pPr>
      <w:r>
        <w:t>App Name: flo-period-pregnancy-tracker</w:t>
      </w:r>
    </w:p>
    <w:p>
      <w:r>
        <w:t>2023-06-13 04:27:32</w:t>
      </w:r>
    </w:p>
    <w:p>
      <w:r>
        <w:t>Gabbi.ung</w:t>
      </w:r>
    </w:p>
    <w:p>
      <w:r>
        <w:t>Needs to learn basic biology</w:t>
      </w:r>
    </w:p>
    <w:p>
      <w:r>
        <w:t>“People with vaginas” 🙄♿️</w:t>
      </w:r>
    </w:p>
    <w:p>
      <w:r>
        <w:br w:type="page"/>
      </w:r>
    </w:p>
    <w:p>
      <w:pPr>
        <w:pStyle w:val="Heading2"/>
      </w:pPr>
      <w:r>
        <w:t>App Name: flo-period-pregnancy-tracker</w:t>
      </w:r>
    </w:p>
    <w:p>
      <w:r>
        <w:t>2022-12-12 14:59:18</w:t>
      </w:r>
    </w:p>
    <w:p>
      <w:r>
        <w:t>lbradshaw</w:t>
      </w:r>
    </w:p>
    <w:p>
      <w:r>
        <w:t>Used to be great</w:t>
      </w:r>
    </w:p>
    <w:p>
      <w:r>
        <w:t xml:space="preserve">This is an updated review from a previous 5 star review a few years ago. </w:t>
        <w:br/>
        <w:br/>
        <w:t xml:space="preserve">I used this every day for years to track my sleep/water/and any symptoms I’d have. have an autoimmune disease and the symptoms help me to track my overall health, especially if I eat or exert myself differently than normal, this helps me to pinpoint what to change. The period tracker is accurate even with my crazy cycles. It really helped me monitor my health. Over the last year or so I’ve become frustrated with the amount of ads, constant push for premium services, and the number of pop ups for “insights” or “chats” when all I want to do is log my symptoms and track my cycle. It makes the app much less user friendly than it used to be. </w:t>
        <w:br/>
        <w:br/>
        <w:t>I will note, the final straw to update my review and delete this app is I noticed this most recent update actually hides the chance of pregnancy feature unless you are a paid user. I am super disappointed with the creators for making that a paid user feature. Way to force your users into purchasing an app for the most basic features. I am going through perimenopause (which, this app is pretty useless for tracking the unique symptoms like hot flashes and night sweats and other menopause symptoms)and have a partner who had a vasectomy, so I’m not personally needing that feature, but was so disappointed to see the change for young women who need that feature and now are forced into paying for it. It’s not a good look.</w:t>
        <w:br/>
        <w:br/>
        <w:t>I’ve since switched to permanently using the health app on my iPhone and it’s working great!</w:t>
      </w:r>
    </w:p>
    <w:p>
      <w:r>
        <w:br w:type="page"/>
      </w:r>
    </w:p>
    <w:p>
      <w:pPr>
        <w:pStyle w:val="Heading2"/>
      </w:pPr>
      <w:r>
        <w:t>App Name: flo-period-pregnancy-tracker</w:t>
      </w:r>
    </w:p>
    <w:p>
      <w:r>
        <w:t>2022-11-14 01:44:22</w:t>
      </w:r>
    </w:p>
    <w:p>
      <w:r>
        <w:t>Rosemary ✨</w:t>
      </w:r>
    </w:p>
    <w:p>
      <w:r>
        <w:t>age requirement? whatttt</w:t>
      </w:r>
    </w:p>
    <w:p>
      <w:r>
        <w:t>how do i have to be 13 or 16 to use the app when i’ve gotten my menstrual years before this “requirement” ☹️</w:t>
      </w:r>
    </w:p>
    <w:p>
      <w:r>
        <w:br w:type="page"/>
      </w:r>
    </w:p>
    <w:p>
      <w:pPr>
        <w:pStyle w:val="Heading2"/>
      </w:pPr>
      <w:r>
        <w:t>App Name: flo-period-pregnancy-tracker</w:t>
      </w:r>
    </w:p>
    <w:p>
      <w:r>
        <w:t>2022-07-05 00:34:29</w:t>
      </w:r>
    </w:p>
    <w:p>
      <w:r>
        <w:t>Tei Lin</w:t>
      </w:r>
    </w:p>
    <w:p>
      <w:r>
        <w:t>SUPPORT ABORTION RIGHTS !!!</w:t>
      </w:r>
    </w:p>
    <w:p>
      <w:r>
        <w:t>DO NOT BUY THIS APP THEY SELL YOUR DATA AND INFO TO THIRD PARTIES AND THE GOVERNMENT. CLUE IS A PERIOD APP—INCLUSIVE, DOESN’T SELL YOUR DATA (BECAUSE THE DEVELOPERS ARE BASED IN GERMANY AND GERMANY HAS STRICT DATA LAWS), AND A GREAT ALTERNATIVE FOR PEOPLE WITH PERIODS. STAY AWAY FROM FLO, HEALTH, ETC PLEASE!!! THIS AFFECTS SO MANY PEOPLE: INTERSEX PEOPLE, TRANS MEN, PEOPLE THAT DON’T IDENTIFY WITH THE BINARY, ETC, NOT JUST CISGENDER WOMEN!!! WE NEED TO BE SPEAKING AND BRING ATTENTION TO THIS!!!</w:t>
      </w:r>
    </w:p>
    <w:p>
      <w:r>
        <w:br w:type="page"/>
      </w:r>
    </w:p>
    <w:p>
      <w:pPr>
        <w:pStyle w:val="Heading2"/>
      </w:pPr>
      <w:r>
        <w:t>App Name: flo-period-pregnancy-tracker</w:t>
      </w:r>
    </w:p>
    <w:p>
      <w:r>
        <w:t>2022-06-28 16:12:21</w:t>
      </w:r>
    </w:p>
    <w:p>
      <w:r>
        <w:t>Redishot2</w:t>
      </w:r>
    </w:p>
    <w:p>
      <w:r>
        <w:t>Sells your data</w:t>
      </w:r>
    </w:p>
    <w:p>
      <w:r>
        <w:t>👎</w:t>
      </w:r>
    </w:p>
    <w:p>
      <w:r>
        <w:br w:type="page"/>
      </w:r>
    </w:p>
    <w:p>
      <w:pPr>
        <w:pStyle w:val="Heading2"/>
      </w:pPr>
      <w:r>
        <w:t>App Name: flo-period-pregnancy-tracker</w:t>
      </w:r>
    </w:p>
    <w:p>
      <w:r>
        <w:t>2022-06-26 07:40:45</w:t>
      </w:r>
    </w:p>
    <w:p>
      <w:r>
        <w:t>susheell</w:t>
      </w:r>
    </w:p>
    <w:p>
      <w:r>
        <w:t>government</w:t>
      </w:r>
    </w:p>
    <w:p>
      <w:r>
        <w:t>y’all dead wrong for selling our information.</w:t>
      </w:r>
    </w:p>
    <w:p>
      <w:r>
        <w:br w:type="page"/>
      </w:r>
    </w:p>
    <w:p>
      <w:pPr>
        <w:pStyle w:val="Heading2"/>
      </w:pPr>
      <w:r>
        <w:t>App Name: flo-period-pregnancy-tracker</w:t>
      </w:r>
    </w:p>
    <w:p>
      <w:r>
        <w:t>2022-06-25 05:02:08</w:t>
      </w:r>
    </w:p>
    <w:p>
      <w:r>
        <w:t>Stasia5803</w:t>
      </w:r>
    </w:p>
    <w:p>
      <w:r>
        <w:t>DO NOT USE</w:t>
      </w:r>
    </w:p>
    <w:p>
      <w:r>
        <w:t>tracks data to prosecute individuals</w:t>
      </w:r>
    </w:p>
    <w:p>
      <w:r>
        <w:br w:type="page"/>
      </w:r>
    </w:p>
    <w:p>
      <w:pPr>
        <w:pStyle w:val="Heading2"/>
      </w:pPr>
      <w:r>
        <w:t>App Name: flo-period-pregnancy-tracker</w:t>
      </w:r>
    </w:p>
    <w:p>
      <w:r>
        <w:t>2022-06-25 02:24:47</w:t>
      </w:r>
    </w:p>
    <w:p>
      <w:r>
        <w:t>mandm123456__</w:t>
      </w:r>
    </w:p>
    <w:p>
      <w:r>
        <w:t>FLO Sells your data</w:t>
      </w:r>
    </w:p>
    <w:p>
      <w:r>
        <w:t>Get the app Cycles instead.</w:t>
      </w:r>
    </w:p>
    <w:p>
      <w:r>
        <w:br w:type="page"/>
      </w:r>
    </w:p>
    <w:p>
      <w:pPr>
        <w:pStyle w:val="Heading2"/>
      </w:pPr>
      <w:r>
        <w:t>App Name: flo-period-pregnancy-tracker</w:t>
      </w:r>
    </w:p>
    <w:p>
      <w:r>
        <w:t>2022-05-04 21:02:34</w:t>
      </w:r>
    </w:p>
    <w:p>
      <w:r>
        <w:t>jenildaaa</w:t>
      </w:r>
    </w:p>
    <w:p>
      <w:r>
        <w:t>DONT USE</w:t>
      </w:r>
    </w:p>
    <w:p>
      <w:r>
        <w:t>They sell your information DO NOT USE</w:t>
      </w:r>
    </w:p>
    <w:p>
      <w:r>
        <w:br w:type="page"/>
      </w:r>
    </w:p>
    <w:p>
      <w:pPr>
        <w:pStyle w:val="Heading2"/>
      </w:pPr>
      <w:r>
        <w:t>App Name: flo-period-pregnancy-tracker</w:t>
      </w:r>
    </w:p>
    <w:p>
      <w:r>
        <w:t>2022-01-06 09:03:19</w:t>
      </w:r>
    </w:p>
    <w:p>
      <w:r>
        <w:t>floissneaky</w:t>
      </w:r>
    </w:p>
    <w:p>
      <w:r>
        <w:t>BEWARE!! CHARGES W/O ASKING</w:t>
      </w:r>
    </w:p>
    <w:p>
      <w:r>
        <w:t>This app will charge you Premium one day without you knowing.</w:t>
      </w:r>
    </w:p>
    <w:p>
      <w:r>
        <w:br w:type="page"/>
      </w:r>
    </w:p>
    <w:p>
      <w:pPr>
        <w:pStyle w:val="Heading2"/>
      </w:pPr>
      <w:r>
        <w:t>App Name: flo-period-pregnancy-tracker</w:t>
      </w:r>
    </w:p>
    <w:p>
      <w:r>
        <w:t>2021-10-04 11:47:59</w:t>
      </w:r>
    </w:p>
    <w:p>
      <w:r>
        <w:t>marissamiceli2008</w:t>
      </w:r>
    </w:p>
    <w:p>
      <w:r>
        <w:t>not enjoying flo</w:t>
      </w:r>
    </w:p>
    <w:p>
      <w:r>
        <w:t>i dont like it bc it tells me when my life is gonna become torture for a week.</w:t>
      </w:r>
    </w:p>
    <w:p>
      <w:r>
        <w:br w:type="page"/>
      </w:r>
    </w:p>
    <w:p>
      <w:pPr>
        <w:pStyle w:val="Heading2"/>
      </w:pPr>
      <w:r>
        <w:t>App Name: flo-period-pregnancy-tracker</w:t>
      </w:r>
    </w:p>
    <w:p>
      <w:r>
        <w:t>2023-09-19 13:11:07</w:t>
      </w:r>
    </w:p>
    <w:p>
      <w:r>
        <w:t>Gabsutasu</w:t>
      </w:r>
    </w:p>
    <w:p>
      <w:r>
        <w:t>harassment</w:t>
      </w:r>
    </w:p>
    <w:p>
      <w:r>
        <w:t>i would appreciate if i didnt have it begging me to pay for premium every corner of the app</w:t>
      </w:r>
    </w:p>
    <w:p>
      <w:r>
        <w:br w:type="page"/>
      </w:r>
    </w:p>
    <w:p>
      <w:pPr>
        <w:pStyle w:val="Heading2"/>
      </w:pPr>
      <w:r>
        <w:t>App Name: flo-period-pregnancy-tracker</w:t>
      </w:r>
    </w:p>
    <w:p>
      <w:r>
        <w:t>2023-03-24 15:46:30</w:t>
      </w:r>
    </w:p>
    <w:p>
      <w:r>
        <w:t>Blaccrosse</w:t>
      </w:r>
    </w:p>
    <w:p>
      <w:r>
        <w:t>ads</w:t>
      </w:r>
    </w:p>
    <w:p>
      <w:r>
        <w:t>to many ad popups to switch to premium…</w:t>
      </w:r>
    </w:p>
    <w:p>
      <w:r>
        <w:br w:type="page"/>
      </w:r>
    </w:p>
    <w:p>
      <w:pPr>
        <w:pStyle w:val="Heading2"/>
      </w:pPr>
      <w:r>
        <w:t>App Name: flo-period-pregnancy-tracker</w:t>
      </w:r>
    </w:p>
    <w:p>
      <w:r>
        <w:t>2022-07-06 16:57:26</w:t>
      </w:r>
    </w:p>
    <w:p>
      <w:r>
        <w:t>Trosehoney</w:t>
      </w:r>
    </w:p>
    <w:p>
      <w:r>
        <w:t>This app sells your information</w:t>
      </w:r>
    </w:p>
    <w:p>
      <w:r>
        <w:t>Wow</w:t>
      </w:r>
    </w:p>
    <w:p>
      <w:r>
        <w:br w:type="page"/>
      </w:r>
    </w:p>
    <w:p>
      <w:pPr>
        <w:pStyle w:val="Heading2"/>
      </w:pPr>
      <w:r>
        <w:t>App Name: flo-period-pregnancy-tracker</w:t>
      </w:r>
    </w:p>
    <w:p>
      <w:r>
        <w:t>2022-06-25 20:44:26</w:t>
      </w:r>
    </w:p>
    <w:p>
      <w:r>
        <w:t>yeah😼</w:t>
      </w:r>
    </w:p>
    <w:p>
      <w:r>
        <w:t>.</w:t>
      </w:r>
    </w:p>
    <w:p>
      <w:r>
        <w:t>stop selling our information you freaks</w:t>
      </w:r>
    </w:p>
    <w:p>
      <w:r>
        <w:br w:type="page"/>
      </w:r>
    </w:p>
    <w:p>
      <w:pPr>
        <w:pStyle w:val="Heading2"/>
      </w:pPr>
      <w:r>
        <w:t>App Name: flo-period-pregnancy-tracker</w:t>
      </w:r>
    </w:p>
    <w:p>
      <w:r>
        <w:t>2024-03-19 19:50:47</w:t>
      </w:r>
    </w:p>
    <w:p>
      <w:r>
        <w:t>iamqueeny_76</w:t>
      </w:r>
    </w:p>
    <w:p>
      <w:r>
        <w:t>Mhm</w:t>
      </w:r>
    </w:p>
    <w:p>
      <w:r>
        <w:t>Horrible to try and cancel</w:t>
      </w:r>
    </w:p>
    <w:p>
      <w:r>
        <w:br w:type="page"/>
      </w:r>
    </w:p>
    <w:p>
      <w:pPr>
        <w:pStyle w:val="Heading2"/>
      </w:pPr>
      <w:r>
        <w:t>App Name: flo-period-pregnancy-tracker</w:t>
      </w:r>
    </w:p>
    <w:p>
      <w:r>
        <w:t>2023-12-03 22:05:09</w:t>
      </w:r>
    </w:p>
    <w:p>
      <w:r>
        <w:t>erinntm</w:t>
      </w:r>
    </w:p>
    <w:p>
      <w:r>
        <w:t>too much sex</w:t>
      </w:r>
    </w:p>
    <w:p>
      <w:r>
        <w:t>with all due respect, i just wanted the app to track my period. not to have sex pushed in my face.</w:t>
      </w:r>
    </w:p>
    <w:p>
      <w:r>
        <w:br w:type="page"/>
      </w:r>
    </w:p>
    <w:p>
      <w:pPr>
        <w:pStyle w:val="Heading2"/>
      </w:pPr>
      <w:r>
        <w:t>App Name: flo-period-pregnancy-tracker</w:t>
      </w:r>
    </w:p>
    <w:p>
      <w:r>
        <w:t>2023-05-10 21:10:31</w:t>
      </w:r>
    </w:p>
    <w:p>
      <w:r>
        <w:t>ndjskbs</w:t>
      </w:r>
    </w:p>
    <w:p>
      <w:r>
        <w:t>it’s good</w:t>
      </w:r>
    </w:p>
    <w:p>
      <w:r>
        <w:t>it was a really helpful app to use and super accurate too but now they r charging for it for a yearly charge of 40$</w:t>
      </w:r>
    </w:p>
    <w:p>
      <w:r>
        <w:br w:type="page"/>
      </w:r>
    </w:p>
    <w:p>
      <w:pPr>
        <w:pStyle w:val="Heading2"/>
      </w:pPr>
      <w:r>
        <w:t>App Name: flo-period-pregnancy-tracker</w:t>
      </w:r>
    </w:p>
    <w:p>
      <w:r>
        <w:t>2022-06-22 01:02:34</w:t>
      </w:r>
    </w:p>
    <w:p>
      <w:r>
        <w:t>21 Weeks &amp; Found Heart Beat</w:t>
      </w:r>
    </w:p>
    <w:p>
      <w:r>
        <w:t>Leave the government out of my uterus</w:t>
      </w:r>
    </w:p>
    <w:p>
      <w:r>
        <w:t>^^^</w:t>
      </w:r>
    </w:p>
    <w:p>
      <w:r>
        <w:br w:type="page"/>
      </w:r>
    </w:p>
    <w:p>
      <w:pPr>
        <w:pStyle w:val="Heading2"/>
      </w:pPr>
      <w:r>
        <w:t>App Name: flo-period-pregnancy-tracker</w:t>
      </w:r>
    </w:p>
    <w:p>
      <w:r>
        <w:t>2020-10-01 06:08:25</w:t>
      </w:r>
    </w:p>
    <w:p>
      <w:r>
        <w:t>somebody360</w:t>
      </w:r>
    </w:p>
    <w:p>
      <w:r>
        <w:t>Mad at y’all</w:t>
      </w:r>
    </w:p>
    <w:p>
      <w:r>
        <w:t>Let me cancel my subscription!!!!!!!!</w:t>
      </w:r>
    </w:p>
    <w:p>
      <w:r>
        <w:br w:type="page"/>
      </w:r>
    </w:p>
    <w:p>
      <w:pPr>
        <w:pStyle w:val="Heading2"/>
      </w:pPr>
      <w:r>
        <w:t>App Name: flo-period-pregnancy-tracker</w:t>
      </w:r>
    </w:p>
    <w:p>
      <w:r>
        <w:t>2020-08-01 14:10:45</w:t>
      </w:r>
    </w:p>
    <w:p>
      <w:r>
        <w:t>shellsssxo</w:t>
      </w:r>
    </w:p>
    <w:p>
      <w:r>
        <w:t>Payment</w:t>
      </w:r>
    </w:p>
    <w:p>
      <w:r>
        <w:t>It was just free and now It says ur charging ???</w:t>
      </w:r>
    </w:p>
    <w:p>
      <w:r>
        <w:br w:type="page"/>
      </w:r>
    </w:p>
    <w:p>
      <w:pPr>
        <w:pStyle w:val="Heading2"/>
      </w:pPr>
      <w:r>
        <w:t>App Name: flo-period-pregnancy-tracker</w:t>
      </w:r>
    </w:p>
    <w:p>
      <w:r>
        <w:t>2020-05-18 04:21:35</w:t>
      </w:r>
    </w:p>
    <w:p>
      <w:r>
        <w:t>baddie bekah</w:t>
      </w:r>
    </w:p>
    <w:p>
      <w:r>
        <w:t>Horrible</w:t>
      </w:r>
    </w:p>
    <w:p>
      <w:r>
        <w:t>Don’t get this app. It is soooo inaccurate</w:t>
      </w:r>
    </w:p>
    <w:p>
      <w:r>
        <w:br w:type="page"/>
      </w:r>
    </w:p>
    <w:p>
      <w:pPr>
        <w:pStyle w:val="Heading2"/>
      </w:pPr>
      <w:r>
        <w:t>App Name: flo-period-pregnancy-tracker</w:t>
      </w:r>
    </w:p>
    <w:p>
      <w:r>
        <w:t>2023-06-26 18:29:05</w:t>
      </w:r>
    </w:p>
    <w:p>
      <w:r>
        <w:t>lecienjgh</w:t>
      </w:r>
    </w:p>
    <w:p>
      <w:r>
        <w:t>too many ads</w:t>
      </w:r>
    </w:p>
    <w:p>
      <w:r>
        <w:t>ads to update nonstop</w:t>
      </w:r>
    </w:p>
    <w:p>
      <w:r>
        <w:br w:type="page"/>
      </w:r>
    </w:p>
    <w:p>
      <w:pPr>
        <w:pStyle w:val="Heading2"/>
      </w:pPr>
      <w:r>
        <w:t>App Name: flo-period-pregnancy-tracker</w:t>
      </w:r>
    </w:p>
    <w:p>
      <w:r>
        <w:t>2022-06-25 23:18:44</w:t>
      </w:r>
    </w:p>
    <w:p>
      <w:r>
        <w:t>alex.andria.</w:t>
      </w:r>
    </w:p>
    <w:p>
      <w:r>
        <w:t>garbage</w:t>
      </w:r>
    </w:p>
    <w:p>
      <w:r>
        <w:t>trash app from a terrible company that shares your private data. don’t download.</w:t>
      </w:r>
    </w:p>
    <w:p>
      <w:r>
        <w:br w:type="page"/>
      </w:r>
    </w:p>
    <w:p>
      <w:pPr>
        <w:pStyle w:val="Heading2"/>
      </w:pPr>
      <w:r>
        <w:t>App Name: flo-period-pregnancy-tracker</w:t>
      </w:r>
    </w:p>
    <w:p>
      <w:r>
        <w:t>2022-06-24 21:56:23</w:t>
      </w:r>
    </w:p>
    <w:p>
      <w:r>
        <w:t>angry student !</w:t>
      </w:r>
    </w:p>
    <w:p>
      <w:r>
        <w:t>Tracker</w:t>
      </w:r>
    </w:p>
    <w:p>
      <w:r>
        <w:t>sends ur info to the government!! delete this app girlies</w:t>
      </w:r>
    </w:p>
    <w:p>
      <w:r>
        <w:br w:type="page"/>
      </w:r>
    </w:p>
    <w:p>
      <w:pPr>
        <w:pStyle w:val="Heading2"/>
      </w:pPr>
      <w:r>
        <w:t>App Name: flo-period-pregnancy-tracker</w:t>
      </w:r>
    </w:p>
    <w:p>
      <w:r>
        <w:t>2021-11-30 02:29:09</w:t>
      </w:r>
    </w:p>
    <w:p>
      <w:r>
        <w:t>Catgirl3755</w:t>
      </w:r>
    </w:p>
    <w:p>
      <w:r>
        <w:t>Paid app 🥱🥱</w:t>
      </w:r>
    </w:p>
    <w:p>
      <w:r>
        <w:t>Paid app don't bother</w:t>
      </w:r>
    </w:p>
    <w:p>
      <w:r>
        <w:br w:type="page"/>
      </w:r>
    </w:p>
    <w:p>
      <w:pPr>
        <w:pStyle w:val="Heading2"/>
      </w:pPr>
      <w:r>
        <w:t>App Name: flo-period-pregnancy-tracker</w:t>
      </w:r>
    </w:p>
    <w:p>
      <w:r>
        <w:t>2020-08-05 12:26:43</w:t>
      </w:r>
    </w:p>
    <w:p>
      <w:r>
        <w:t>Da Acta</w:t>
      </w:r>
    </w:p>
    <w:p>
      <w:r>
        <w:t>No thanks</w:t>
      </w:r>
    </w:p>
    <w:p>
      <w:r>
        <w:t>There are ones for free. Keep scrolling ladies.</w:t>
      </w:r>
    </w:p>
    <w:p>
      <w:r>
        <w:br w:type="page"/>
      </w:r>
    </w:p>
    <w:p>
      <w:pPr>
        <w:pStyle w:val="Heading2"/>
      </w:pPr>
      <w:r>
        <w:t>App Name: flo-period-pregnancy-tracker</w:t>
      </w:r>
    </w:p>
    <w:p>
      <w:r>
        <w:t>2024-03-17 00:41:32</w:t>
      </w:r>
    </w:p>
    <w:p>
      <w:r>
        <w:t>mr thationa_5673</w:t>
      </w:r>
    </w:p>
    <w:p>
      <w:r>
        <w:t>why i'm writing a 1 review</w:t>
      </w:r>
    </w:p>
    <w:p>
      <w:r>
        <w:t>i'm following my partner cycle but i can't read story's and all that</w:t>
      </w:r>
    </w:p>
    <w:p>
      <w:r>
        <w:br w:type="page"/>
      </w:r>
    </w:p>
    <w:p>
      <w:pPr>
        <w:pStyle w:val="Heading2"/>
      </w:pPr>
      <w:r>
        <w:t>App Name: flo-period-pregnancy-tracker</w:t>
      </w:r>
    </w:p>
    <w:p>
      <w:r>
        <w:t>2021-03-23 02:07:34</w:t>
      </w:r>
    </w:p>
    <w:p>
      <w:r>
        <w:t>mlm293</w:t>
      </w:r>
    </w:p>
    <w:p>
      <w:r>
        <w:t>No</w:t>
      </w:r>
    </w:p>
    <w:p>
      <w:r>
        <w:t>Liked it when it was FREE</w:t>
      </w:r>
    </w:p>
    <w:p>
      <w:r>
        <w:br w:type="page"/>
      </w:r>
    </w:p>
    <w:p>
      <w:pPr>
        <w:pStyle w:val="Heading2"/>
      </w:pPr>
      <w:r>
        <w:t>App Name: flo-period-pregnancy-tracker</w:t>
      </w:r>
    </w:p>
    <w:p>
      <w:r>
        <w:t>2020-09-18 05:23:19</w:t>
      </w:r>
    </w:p>
    <w:p>
      <w:r>
        <w:t>Mandi1875</w:t>
      </w:r>
    </w:p>
    <w:p>
      <w:r>
        <w:t>Absolutely loved Flo...until this update.</w:t>
      </w:r>
    </w:p>
    <w:p>
      <w:r>
        <w:t>I have used Flo for almost two years now, and of the tracking apps I’ve used, this is hands down the most intuitive and user friendly. It has calmed me down in moments of unnecessary health anxiety by giving me clear and concise advice. Each month I log my symptoms and have been thoroughly satisfied with how well the app can help me understand my cycle. Even as a woman in my</w:t>
        <w:br/>
        <w:t>Mid-30s, who has dealt with menstrual stuff for two decades, I learned new things and began to understand my cycle more.</w:t>
        <w:br/>
        <w:br/>
        <w:t xml:space="preserve">Recently Flo released Flo 5.0, which seems like an amazing new update! As I read through the new features, I was excited. I assumed that some features would be part of Flo premium, but I was not expecting almost the entire update to only be available to those willing to dish out a good chunk of money each month. But the worst part is that features that were once (mostly) free, like the monthly report, are now only part of the paid Subscription. The monthly report used to include a free summary before it offered the premium content. Now it simply tells me what I logged, and then offers the monthly report as premium content. </w:t>
        <w:br/>
        <w:br/>
        <w:t xml:space="preserve">I‘m honestly disappointed...it would have been one thing to just see the new features and personally make the decision to not pay for them, but losing features that were once free is frustrating. When you click on the insights, nearly EVERYTHING is premium now. This was a great app when there was a mix of free and premium content, and there were even months that I would subscribe because the content I wanted to read was premium, but having nearly everything be premium is frustrating. </w:t>
        <w:br/>
        <w:br/>
        <w:t>If you’re willing to shell out the money, it’s a fantastic app. But if you’re on a budget like so many of us are these days, this app is beginning to lose its luster.</w:t>
      </w:r>
    </w:p>
    <w:p>
      <w:r>
        <w:br w:type="page"/>
      </w:r>
    </w:p>
    <w:p>
      <w:pPr>
        <w:pStyle w:val="Heading2"/>
      </w:pPr>
      <w:r>
        <w:t>App Name: flo-period-pregnancy-tracker</w:t>
      </w:r>
    </w:p>
    <w:p>
      <w:r>
        <w:t>2023-04-26 09:48:37</w:t>
      </w:r>
    </w:p>
    <w:p>
      <w:r>
        <w:t>CEP11190</w:t>
      </w:r>
    </w:p>
    <w:p>
      <w:r>
        <w:t>Ok basic features, everything else too much.</w:t>
      </w:r>
    </w:p>
    <w:p>
      <w:r>
        <w:t xml:space="preserve">Overall, does a decent job at tracking your menstrual cycle. If you’re looking for something that’s leaning more toward a social media community, you might like it. However, it has too much going on in one app and the Health Assistant is an inappropriate feature. </w:t>
        <w:br/>
        <w:br/>
        <w:t xml:space="preserve">After many uncomfortable messages warning me that I may have a serious health condition, I am deleting the app and switching to the basic tracking feature Apple provides. If you’re looking for simple free tracking, I’d recommend the same.  </w:t>
        <w:br/>
        <w:br/>
        <w:t xml:space="preserve">•Pros: </w:t>
        <w:br/>
        <w:br/>
        <w:t>-Generally speaking, Flo is useful for tracking your cycle, potential fertility, and associated symptoms. It’s a good app on those merits alone.</w:t>
        <w:br/>
        <w:br/>
        <w:t xml:space="preserve">-Personally, I don’t mind paying for a useful app and don’t really care about Flo charging for Premium. Some people complain about the cost, so if paying for useful features bothers you then this app isn’t your best option.  </w:t>
        <w:br/>
        <w:br/>
        <w:t>•Cons:</w:t>
        <w:br/>
        <w:br/>
        <w:t>-The biggest problem is without question Flo Health Assistant. While it does include a very small, inconspicuous “Flo is not a diagnostic tool” disclaimer, it’s still a completely inappropriate app feature for many reasons. In short, the app informs you if anything about your cycle is considered abnormal/irregular according to their algorithm, and implies that certain patterns could be signs of “specific health conditions.” Leading OB/GYNs say this feature could cause women undue anxiety, and is not an appropriate replacement for a human doctor; nor does it take into account health details specific to each individual beyond basic data logged in the app. You can Google this issue to read more about it and how Flo has responded to criticism.</w:t>
        <w:br/>
        <w:br/>
        <w:t>Flo needs to remove the health assistant. It’s just a period tracking app — this company is not on the groundbreaking frontier of advanced medicine or medical research, and they need to stop trying to be innovative just provide the period tracking app women want.</w:t>
        <w:br/>
        <w:br/>
        <w:t>This kind of feature is a very slippery slope that could be causing pain and suffering to women who might be susceptible to anxiety. I would think the legal team would recommend they stray away from such a feature…</w:t>
        <w:br/>
        <w:br/>
        <w:t>-Flo offers no customization options. So if like most women, you just want to track your cycle, there’s no setting that allows you to hide the obtrusive and obnoxious extra features.</w:t>
        <w:br/>
        <w:br/>
        <w:t xml:space="preserve">These include “Insights” (Weird, very basic, elementary school health class-oriented articles about reproductive health), Secret Chats (hordes of women making and commenting on posts about every intimate topic under the sun, some from underage girls — think reproductive Reddit), and “Messages” (annoying recommendations for more articles). </w:t>
        <w:br/>
        <w:br/>
        <w:t xml:space="preserve">-In general, Flo is trying to be too many things. Most adult women sufficiently understand their cycles and all that goes along with it, and are simply seeking a way to keep track. </w:t>
        <w:br/>
        <w:br/>
        <w:t>-They disrupted and mucked up the UI and deleted their weight tracking feature which as you’ll see among other reviews, no one is happy about.</w:t>
      </w:r>
    </w:p>
    <w:p>
      <w:r>
        <w:br w:type="page"/>
      </w:r>
    </w:p>
    <w:p>
      <w:pPr>
        <w:pStyle w:val="Heading2"/>
      </w:pPr>
      <w:r>
        <w:t>App Name: flo-period-pregnancy-tracker</w:t>
      </w:r>
    </w:p>
    <w:p>
      <w:r>
        <w:t>2023-03-16 20:40:52</w:t>
      </w:r>
    </w:p>
    <w:p>
      <w:r>
        <w:t>a big Blackman</w:t>
      </w:r>
    </w:p>
    <w:p>
      <w:r>
        <w:t>My review</w:t>
      </w:r>
    </w:p>
    <w:p>
      <w:r>
        <w:t>It’s a little sus no cap</w:t>
      </w:r>
    </w:p>
    <w:p>
      <w:r>
        <w:br w:type="page"/>
      </w:r>
    </w:p>
    <w:p>
      <w:pPr>
        <w:pStyle w:val="Heading2"/>
      </w:pPr>
      <w:r>
        <w:t>App Name: flo-period-pregnancy-tracker</w:t>
      </w:r>
    </w:p>
    <w:p>
      <w:r>
        <w:t>2021-12-09 05:06:29</w:t>
      </w:r>
    </w:p>
    <w:p>
      <w:r>
        <w:t>eat.toe</w:t>
      </w:r>
    </w:p>
    <w:p>
      <w:r>
        <w:t>Pee</w:t>
      </w:r>
    </w:p>
    <w:p>
      <w:r>
        <w:t>Y’all ain’t got my birthyear On here so idk how good this app is</w:t>
      </w:r>
    </w:p>
    <w:p>
      <w:r>
        <w:br w:type="page"/>
      </w:r>
    </w:p>
    <w:p>
      <w:pPr>
        <w:pStyle w:val="Heading2"/>
      </w:pPr>
      <w:r>
        <w:t>App Name: flo-period-pregnancy-tracker</w:t>
      </w:r>
    </w:p>
    <w:p>
      <w:r>
        <w:t>2024-03-31 15:52:12</w:t>
      </w:r>
    </w:p>
    <w:p>
      <w:r>
        <w:t>lena (elena)</w:t>
      </w:r>
    </w:p>
    <w:p>
      <w:r>
        <w:t>idk</w:t>
      </w:r>
    </w:p>
    <w:p>
      <w:r>
        <w:t>it keeps saying there’s a high chance i could get pregnant. i’m a minor and i’m a virgin.</w:t>
      </w:r>
    </w:p>
    <w:p>
      <w:r>
        <w:br w:type="page"/>
      </w:r>
    </w:p>
    <w:p>
      <w:pPr>
        <w:pStyle w:val="Heading2"/>
      </w:pPr>
      <w:r>
        <w:t>App Name: flo-period-pregnancy-tracker</w:t>
      </w:r>
    </w:p>
    <w:p>
      <w:r>
        <w:t>2023-09-11 01:14:40</w:t>
      </w:r>
    </w:p>
    <w:p>
      <w:r>
        <w:t>A REVIEWER GODDAMNIT</w:t>
      </w:r>
    </w:p>
    <w:p>
      <w:r>
        <w:t>free trial</w:t>
      </w:r>
    </w:p>
    <w:p>
      <w:r>
        <w:t>i wanted to do the free trial but flo automatically charged me over $60 😐 can i get a refund i didn’t wanna be charged</w:t>
      </w:r>
    </w:p>
    <w:p>
      <w:r>
        <w:br w:type="page"/>
      </w:r>
    </w:p>
    <w:p>
      <w:pPr>
        <w:pStyle w:val="Heading2"/>
      </w:pPr>
      <w:r>
        <w:t>App Name: flo-period-pregnancy-tracker</w:t>
      </w:r>
    </w:p>
    <w:p>
      <w:r>
        <w:t>2022-06-26 15:22:55</w:t>
      </w:r>
    </w:p>
    <w:p>
      <w:r>
        <w:t>Carol3939393</w:t>
      </w:r>
    </w:p>
    <w:p>
      <w:r>
        <w:t>OMG DO NOT DOWNLOAD</w:t>
      </w:r>
    </w:p>
    <w:p>
      <w:r>
        <w:t>If you care about your medical history, ignore this app!</w:t>
      </w:r>
    </w:p>
    <w:p>
      <w:r>
        <w:br w:type="page"/>
      </w:r>
    </w:p>
    <w:p>
      <w:pPr>
        <w:pStyle w:val="Heading2"/>
      </w:pPr>
      <w:r>
        <w:t>App Name: flo-period-pregnancy-tracker</w:t>
      </w:r>
    </w:p>
    <w:p>
      <w:r>
        <w:t>2022-05-26 13:42:22</w:t>
      </w:r>
    </w:p>
    <w:p>
      <w:r>
        <w:t>andy__96</w:t>
      </w:r>
    </w:p>
    <w:p>
      <w:r>
        <w:t>BEWARE THEY ARE SELLING YOUR INFO</w:t>
      </w:r>
    </w:p>
    <w:p>
      <w:r>
        <w:t>Flo is notoriously known for selling info you put on this app to max their profits.</w:t>
      </w:r>
    </w:p>
    <w:p>
      <w:r>
        <w:br w:type="page"/>
      </w:r>
    </w:p>
    <w:p>
      <w:pPr>
        <w:pStyle w:val="Heading2"/>
      </w:pPr>
      <w:r>
        <w:t>App Name: flo-period-pregnancy-tracker</w:t>
      </w:r>
    </w:p>
    <w:p>
      <w:r>
        <w:t>2024-03-06 14:32:00</w:t>
      </w:r>
    </w:p>
    <w:p>
      <w:r>
        <w:t>74656688</w:t>
      </w:r>
    </w:p>
    <w:p>
      <w:r>
        <w:t>why do i have to buy stuff</w:t>
      </w:r>
    </w:p>
    <w:p>
      <w:r>
        <w:t>i’m broke but wanna know more about my body🥲🥲</w:t>
      </w:r>
    </w:p>
    <w:p>
      <w:r>
        <w:br w:type="page"/>
      </w:r>
    </w:p>
    <w:p>
      <w:pPr>
        <w:pStyle w:val="Heading2"/>
      </w:pPr>
      <w:r>
        <w:t>App Name: flo-period-pregnancy-tracker</w:t>
      </w:r>
    </w:p>
    <w:p>
      <w:r>
        <w:t>2022-06-25 01:59:39</w:t>
      </w:r>
    </w:p>
    <w:p>
      <w:r>
        <w:t>aveavvah</w:t>
      </w:r>
    </w:p>
    <w:p>
      <w:r>
        <w:t>DONT DOWNLOAD</w:t>
      </w:r>
    </w:p>
    <w:p>
      <w:r>
        <w:t>This app will sell your data. Be safe</w:t>
      </w:r>
    </w:p>
    <w:p>
      <w:r>
        <w:br w:type="page"/>
      </w:r>
    </w:p>
    <w:p>
      <w:pPr>
        <w:pStyle w:val="Heading2"/>
      </w:pPr>
      <w:r>
        <w:t>App Name: flo-period-pregnancy-tracker</w:t>
      </w:r>
    </w:p>
    <w:p>
      <w:r>
        <w:t>2024-01-22 15:05:59</w:t>
      </w:r>
    </w:p>
    <w:p>
      <w:r>
        <w:t>vinnnieeee</w:t>
      </w:r>
    </w:p>
    <w:p>
      <w:r>
        <w:t>Ovulation tracker?</w:t>
      </w:r>
    </w:p>
    <w:p>
      <w:r>
        <w:t>Why did the ovulation tracker disappear?</w:t>
      </w:r>
    </w:p>
    <w:p>
      <w:r>
        <w:br w:type="page"/>
      </w:r>
    </w:p>
    <w:p>
      <w:pPr>
        <w:pStyle w:val="Heading2"/>
      </w:pPr>
      <w:r>
        <w:t>App Name: flo-period-pregnancy-tracker</w:t>
      </w:r>
    </w:p>
    <w:p>
      <w:r>
        <w:t>2023-05-14 20:47:46</w:t>
      </w:r>
    </w:p>
    <w:p>
      <w:r>
        <w:t>hannahbananers</w:t>
      </w:r>
    </w:p>
    <w:p>
      <w:r>
        <w:t>Lame</w:t>
      </w:r>
    </w:p>
    <w:p>
      <w:r>
        <w:t>inappropriate woke ads</w:t>
      </w:r>
    </w:p>
    <w:p>
      <w:r>
        <w:br w:type="page"/>
      </w:r>
    </w:p>
    <w:p>
      <w:pPr>
        <w:pStyle w:val="Heading2"/>
      </w:pPr>
      <w:r>
        <w:t>App Name: flo-period-pregnancy-tracker</w:t>
      </w:r>
    </w:p>
    <w:p>
      <w:r>
        <w:t>2022-06-24 18:29:22</w:t>
      </w:r>
    </w:p>
    <w:p>
      <w:r>
        <w:t>thedancingfryer</w:t>
      </w:r>
    </w:p>
    <w:p>
      <w:r>
        <w:t>not safe</w:t>
      </w:r>
    </w:p>
    <w:p>
      <w:r>
        <w:t>had to uninstall due to roe vs wade being overturned in the usa and this app selling your data</w:t>
      </w:r>
    </w:p>
    <w:p>
      <w:r>
        <w:br w:type="page"/>
      </w:r>
    </w:p>
    <w:p>
      <w:pPr>
        <w:pStyle w:val="Heading2"/>
      </w:pPr>
      <w:r>
        <w:t>App Name: flo-period-pregnancy-tracker</w:t>
      </w:r>
    </w:p>
    <w:p>
      <w:r>
        <w:t>2022-05-04 07:11:51</w:t>
      </w:r>
    </w:p>
    <w:p>
      <w:r>
        <w:t>Kitkat!!!</w:t>
      </w:r>
    </w:p>
    <w:p>
      <w:r>
        <w:t>you guys are disgusting</w:t>
      </w:r>
    </w:p>
    <w:p>
      <w:r>
        <w:t>selling our private information. i am so angry and upset.</w:t>
      </w:r>
    </w:p>
    <w:p>
      <w:r>
        <w:br w:type="page"/>
      </w:r>
    </w:p>
    <w:p>
      <w:pPr>
        <w:pStyle w:val="Heading2"/>
      </w:pPr>
      <w:r>
        <w:t>App Name: flo-period-pregnancy-tracker</w:t>
      </w:r>
    </w:p>
    <w:p>
      <w:r>
        <w:t>2021-06-08 01:34:06</w:t>
      </w:r>
    </w:p>
    <w:p>
      <w:r>
        <w:t>noaryy</w:t>
      </w:r>
    </w:p>
    <w:p>
      <w:r>
        <w:t>Its NOT FREE</w:t>
      </w:r>
    </w:p>
    <w:p>
      <w:r>
        <w:t>Should it says not free , before to create account</w:t>
      </w:r>
    </w:p>
    <w:p>
      <w:r>
        <w:br w:type="page"/>
      </w:r>
    </w:p>
    <w:p>
      <w:pPr>
        <w:pStyle w:val="Heading2"/>
      </w:pPr>
      <w:r>
        <w:t>App Name: flo-period-pregnancy-tracker</w:t>
      </w:r>
    </w:p>
    <w:p>
      <w:r>
        <w:t>2020-06-14 00:00:43</w:t>
      </w:r>
    </w:p>
    <w:p>
      <w:r>
        <w:t>COOKIE GIRL MADNESS</w:t>
      </w:r>
    </w:p>
    <w:p>
      <w:r>
        <w:t>not free!!</w:t>
      </w:r>
    </w:p>
    <w:p>
      <w:r>
        <w:t>loved this app when it was free, but now i cant track my period because it costs money</w:t>
      </w:r>
    </w:p>
    <w:p>
      <w:r>
        <w:br w:type="page"/>
      </w:r>
    </w:p>
    <w:p>
      <w:pPr>
        <w:pStyle w:val="Heading2"/>
      </w:pPr>
      <w:r>
        <w:t>App Name: flo-period-pregnancy-tracker</w:t>
      </w:r>
    </w:p>
    <w:p>
      <w:r>
        <w:t>2024-04-04 22:27:18</w:t>
      </w:r>
    </w:p>
    <w:p>
      <w:r>
        <w:t>hiiiiiiiiiiiiohio</w:t>
      </w:r>
    </w:p>
    <w:p>
      <w:r>
        <w:t>age</w:t>
      </w:r>
    </w:p>
    <w:p>
      <w:r>
        <w:t>i just got my period yesterday and i’m 11 but u have to be 12 and older !!</w:t>
      </w:r>
    </w:p>
    <w:p>
      <w:r>
        <w:br w:type="page"/>
      </w:r>
    </w:p>
    <w:p>
      <w:pPr>
        <w:pStyle w:val="Heading2"/>
      </w:pPr>
      <w:r>
        <w:t>App Name: flo-period-pregnancy-tracker</w:t>
      </w:r>
    </w:p>
    <w:p>
      <w:r>
        <w:t>2023-11-04 22:06:55</w:t>
      </w:r>
    </w:p>
    <w:p>
      <w:r>
        <w:t>aiml30T</w:t>
      </w:r>
    </w:p>
    <w:p>
      <w:r>
        <w:t>Scam for Women</w:t>
      </w:r>
    </w:p>
    <w:p>
      <w:r>
        <w:t>This app is a scam for women and young girls to trick you into taking your money.</w:t>
      </w:r>
    </w:p>
    <w:p>
      <w:r>
        <w:br w:type="page"/>
      </w:r>
    </w:p>
    <w:p>
      <w:pPr>
        <w:pStyle w:val="Heading2"/>
      </w:pPr>
      <w:r>
        <w:t>App Name: flo-period-pregnancy-tracker</w:t>
      </w:r>
    </w:p>
    <w:p>
      <w:r>
        <w:t>2023-05-12 21:09:00</w:t>
      </w:r>
    </w:p>
    <w:p>
      <w:r>
        <w:t>293738293737272</w:t>
      </w:r>
    </w:p>
    <w:p>
      <w:r>
        <w:t>Stardust period tracker!!!!</w:t>
      </w:r>
    </w:p>
    <w:p>
      <w:r>
        <w:t>Way better &amp; women owned!!!!!!! switch!!!!!</w:t>
      </w:r>
    </w:p>
    <w:p>
      <w:r>
        <w:br w:type="page"/>
      </w:r>
    </w:p>
    <w:p>
      <w:pPr>
        <w:pStyle w:val="Heading2"/>
      </w:pPr>
      <w:r>
        <w:t>App Name: flo-period-pregnancy-tracker</w:t>
      </w:r>
    </w:p>
    <w:p>
      <w:r>
        <w:t>2022-06-25 02:43:48</w:t>
      </w:r>
    </w:p>
    <w:p>
      <w:r>
        <w:t>hate u lyft</w:t>
      </w:r>
    </w:p>
    <w:p>
      <w:r>
        <w:t>they sell your data!!!</w:t>
      </w:r>
    </w:p>
    <w:p>
      <w:r>
        <w:t>screw this app!!! they sell your data!!</w:t>
      </w:r>
    </w:p>
    <w:p>
      <w:r>
        <w:br w:type="page"/>
      </w:r>
    </w:p>
    <w:p>
      <w:pPr>
        <w:pStyle w:val="Heading2"/>
      </w:pPr>
      <w:r>
        <w:t>App Name: flo-period-pregnancy-tracker</w:t>
      </w:r>
    </w:p>
    <w:p>
      <w:r>
        <w:t>2022-05-04 15:29:27</w:t>
      </w:r>
    </w:p>
    <w:p>
      <w:r>
        <w:t>Jenny46511</w:t>
      </w:r>
    </w:p>
    <w:p>
      <w:r>
        <w:t>abortion</w:t>
      </w:r>
    </w:p>
    <w:p>
      <w:r>
        <w:t>there should be no reason an app is sharing my cycle with the government.</w:t>
      </w:r>
    </w:p>
    <w:p>
      <w:r>
        <w:br w:type="page"/>
      </w:r>
    </w:p>
    <w:p>
      <w:pPr>
        <w:pStyle w:val="Heading2"/>
      </w:pPr>
      <w:r>
        <w:t>App Name: flo-period-pregnancy-tracker</w:t>
      </w:r>
    </w:p>
    <w:p>
      <w:r>
        <w:t>2020-06-11 13:51:41</w:t>
      </w:r>
    </w:p>
    <w:p>
      <w:r>
        <w:t>Renae dior</w:t>
      </w:r>
    </w:p>
    <w:p>
      <w:r>
        <w:t>Unsubscribe</w:t>
      </w:r>
    </w:p>
    <w:p>
      <w:r>
        <w:t>How do I unsubscribe I need my money back</w:t>
      </w:r>
    </w:p>
    <w:p>
      <w:r>
        <w:br w:type="page"/>
      </w:r>
    </w:p>
    <w:p>
      <w:pPr>
        <w:pStyle w:val="Heading2"/>
      </w:pPr>
      <w:r>
        <w:t>App Name: flo-period-pregnancy-tracker</w:t>
      </w:r>
    </w:p>
    <w:p>
      <w:r>
        <w:t>2024-04-26 19:35:03</w:t>
      </w:r>
    </w:p>
    <w:p>
      <w:r>
        <w:t>hayydinn</w:t>
      </w:r>
    </w:p>
    <w:p>
      <w:r>
        <w:t>partner</w:t>
      </w:r>
    </w:p>
    <w:p>
      <w:r>
        <w:t>i love flow but i don’t have the partnership at the bottom ☹️</w:t>
      </w:r>
    </w:p>
    <w:p>
      <w:r>
        <w:br w:type="page"/>
      </w:r>
    </w:p>
    <w:p>
      <w:pPr>
        <w:pStyle w:val="Heading2"/>
      </w:pPr>
      <w:r>
        <w:t>App Name: flo-period-pregnancy-tracker</w:t>
      </w:r>
    </w:p>
    <w:p>
      <w:r>
        <w:t>2022-10-19 04:19:26</w:t>
      </w:r>
    </w:p>
    <w:p>
      <w:r>
        <w:t>bill16672886366289991</w:t>
      </w:r>
    </w:p>
    <w:p>
      <w:r>
        <w:t>sells your data</w:t>
      </w:r>
    </w:p>
    <w:p>
      <w:r>
        <w:t>awful</w:t>
      </w:r>
    </w:p>
    <w:p>
      <w:r>
        <w:br w:type="page"/>
      </w:r>
    </w:p>
    <w:p>
      <w:pPr>
        <w:pStyle w:val="Heading2"/>
      </w:pPr>
      <w:r>
        <w:t>App Name: flo-period-pregnancy-tracker</w:t>
      </w:r>
    </w:p>
    <w:p>
      <w:r>
        <w:t>2022-07-01 13:31:09</w:t>
      </w:r>
    </w:p>
    <w:p>
      <w:r>
        <w:t>STLRLWNNAQ</w:t>
      </w:r>
    </w:p>
    <w:p>
      <w:r>
        <w:t>SMH</w:t>
      </w:r>
    </w:p>
    <w:p>
      <w:r>
        <w:t>Disappointed</w:t>
      </w:r>
    </w:p>
    <w:p>
      <w:r>
        <w:br w:type="page"/>
      </w:r>
    </w:p>
    <w:p>
      <w:pPr>
        <w:pStyle w:val="Heading2"/>
      </w:pPr>
      <w:r>
        <w:t>App Name: flo-period-pregnancy-tracker</w:t>
      </w:r>
    </w:p>
    <w:p>
      <w:r>
        <w:t>2021-08-07 11:04:56</w:t>
      </w:r>
    </w:p>
    <w:p>
      <w:r>
        <w:t>creole mami</w:t>
      </w:r>
    </w:p>
    <w:p>
      <w:r>
        <w:t>pp</w:t>
      </w:r>
    </w:p>
    <w:p>
      <w:r>
        <w:t>Too much going on</w:t>
      </w:r>
    </w:p>
    <w:p>
      <w:r>
        <w:br w:type="page"/>
      </w:r>
    </w:p>
    <w:p>
      <w:pPr>
        <w:pStyle w:val="Heading2"/>
      </w:pPr>
      <w:r>
        <w:t>App Name: flo-period-pregnancy-tracker</w:t>
      </w:r>
    </w:p>
    <w:p>
      <w:r>
        <w:t>2024-04-20 03:04:01</w:t>
      </w:r>
    </w:p>
    <w:p>
      <w:r>
        <w:t>jcaruso4</w:t>
      </w:r>
    </w:p>
    <w:p>
      <w:r>
        <w:t>Not Inclusive As Advertised</w:t>
      </w:r>
    </w:p>
    <w:p>
      <w:r>
        <w:t xml:space="preserve">So I just saw an ad and got so excited because I saw a mention of endometriosis and I thought maybe you’d updated the app to be relevant to folks with endo (1 in 10 AFAB people). I was so disappointed to open the app again and find that there’s no way to do anything other than track your period and plan for fertility. </w:t>
        <w:br/>
        <w:br/>
        <w:t>You cannot select an option saying that you do not menstruate, as many people with endo have their periods stopped because that’s when the scar tissue grows. My app says I’m over 1,000 days late. People who have IUDs or other birth control methods don’t menstruate. To make this default and not be able to change it is beyond frustrating. There’s also no option to set your goal to “track pain”. Only can track period, ovulation, fertility stuff. I know that you can also log pain so why can’t it be chosen as a goal?</w:t>
        <w:br/>
        <w:br/>
        <w:t xml:space="preserve">These should be super easy things to fix and I will be so happy to update my review if you do fix these. This might be the first App Store review I’ve written, but I’m taking the time because I really hope you’ll make these easy changes. I really care about advocating for all of us with endo as it is so shamefully ignored by the entire field of medicine. We have no cure and no real treatment. Diagnosis requires exploratory surgery. The most we can do is track our pain and symptoms so that we can learn how to best function day-to-day. </w:t>
        <w:br/>
        <w:br/>
        <w:t xml:space="preserve">I really like the way your app has the option to connect with a partner, and there’s so much potential there for communicating chronic pain (endo, PCOS, etc.). It would be game changing if I could log my pain and have my partner see it, without having to express it verbally. It is daily chronic pain. It fluctuates, and flares happen sometimes, but it is present most of the time. In my experience, it is really hard for a partner to understand chronic pain if they don’t have it. Especially if the person in pain is high functioning (I can function at a 5 because I have to, which is about the point where people without chronic pain tap out). I’d really appreciate a way to help a partner understand what my pain looks like on a day-to-day basis nonverbally, especially when I’m having worse-than-usual pain. When you have an invisible chronic illness, it makes a massive difference when you don’t have to verbally explain the way you feel. </w:t>
        <w:br/>
        <w:br/>
        <w:t>Thanks for listening</w:t>
      </w:r>
    </w:p>
    <w:p>
      <w:r>
        <w:br w:type="page"/>
      </w:r>
    </w:p>
    <w:p>
      <w:pPr>
        <w:pStyle w:val="Heading2"/>
      </w:pPr>
      <w:r>
        <w:t>App Name: flo-period-pregnancy-tracker</w:t>
      </w:r>
    </w:p>
    <w:p>
      <w:r>
        <w:t>2023-10-28 12:05:09</w:t>
      </w:r>
    </w:p>
    <w:p>
      <w:r>
        <w:t>JaydaCo85</w:t>
      </w:r>
    </w:p>
    <w:p>
      <w:r>
        <w:t>Pricing</w:t>
      </w:r>
    </w:p>
    <w:p>
      <w:r>
        <w:t>I used to love Flo but now EVERYTHING costs 👎🏾 gotta go Flo.</w:t>
      </w:r>
    </w:p>
    <w:p>
      <w:r>
        <w:br w:type="page"/>
      </w:r>
    </w:p>
    <w:p>
      <w:pPr>
        <w:pStyle w:val="Heading2"/>
      </w:pPr>
      <w:r>
        <w:t>App Name: flo-period-pregnancy-tracker</w:t>
      </w:r>
    </w:p>
    <w:p>
      <w:r>
        <w:t>2022-06-28 00:20:38</w:t>
      </w:r>
    </w:p>
    <w:p>
      <w:r>
        <w:t>sugaryyytea</w:t>
      </w:r>
    </w:p>
    <w:p>
      <w:r>
        <w:t>dont download for your safety</w:t>
      </w:r>
    </w:p>
    <w:p>
      <w:r>
        <w:t>this app sells your information, your privacy isnt protected. be careful out there &lt;3</w:t>
      </w:r>
    </w:p>
    <w:p>
      <w:r>
        <w:br w:type="page"/>
      </w:r>
    </w:p>
    <w:p>
      <w:pPr>
        <w:pStyle w:val="Heading2"/>
      </w:pPr>
      <w:r>
        <w:t>App Name: flo-period-pregnancy-tracker</w:t>
      </w:r>
    </w:p>
    <w:p>
      <w:r>
        <w:t>2020-08-14 18:47:21</w:t>
      </w:r>
    </w:p>
    <w:p>
      <w:r>
        <w:t>Bdhottie</w:t>
      </w:r>
    </w:p>
    <w:p>
      <w:r>
        <w:t>Need more</w:t>
      </w:r>
    </w:p>
    <w:p>
      <w:r>
        <w:t>Should offer more for free.</w:t>
      </w:r>
    </w:p>
    <w:p>
      <w:r>
        <w:br w:type="page"/>
      </w:r>
    </w:p>
    <w:p>
      <w:pPr>
        <w:pStyle w:val="Heading2"/>
      </w:pPr>
      <w:r>
        <w:t>App Name: flo-period-pregnancy-tracker</w:t>
      </w:r>
    </w:p>
    <w:p>
      <w:r>
        <w:t>2023-11-02 01:52:57</w:t>
      </w:r>
    </w:p>
    <w:p>
      <w:r>
        <w:t>ixjndnsns</w:t>
      </w:r>
    </w:p>
    <w:p>
      <w:r>
        <w:t>partner tab is not available</w:t>
      </w:r>
    </w:p>
    <w:p>
      <w:r>
        <w:t>my girl can’t get partner tab! shame</w:t>
      </w:r>
    </w:p>
    <w:p>
      <w:r>
        <w:br w:type="page"/>
      </w:r>
    </w:p>
    <w:p>
      <w:pPr>
        <w:pStyle w:val="Heading2"/>
      </w:pPr>
      <w:r>
        <w:t>App Name: flo-period-pregnancy-tracker</w:t>
      </w:r>
    </w:p>
    <w:p>
      <w:r>
        <w:t>2023-09-08 16:38:27</w:t>
      </w:r>
    </w:p>
    <w:p>
      <w:r>
        <w:t>msddjdjjdiefhdh</w:t>
      </w:r>
    </w:p>
    <w:p>
      <w:r>
        <w:t>👎👎👎👎</w:t>
      </w:r>
    </w:p>
    <w:p>
      <w:r>
        <w:t>Honestly this should be free js so girls know what’s happening</w:t>
      </w:r>
    </w:p>
    <w:p>
      <w:r>
        <w:br w:type="page"/>
      </w:r>
    </w:p>
    <w:p>
      <w:pPr>
        <w:pStyle w:val="Heading2"/>
      </w:pPr>
      <w:r>
        <w:t>App Name: flo-period-pregnancy-tracker</w:t>
      </w:r>
    </w:p>
    <w:p>
      <w:r>
        <w:t>2023-05-23 14:20:17</w:t>
      </w:r>
    </w:p>
    <w:p>
      <w:r>
        <w:t>Tivoliandvauxhall</w:t>
      </w:r>
    </w:p>
    <w:p>
      <w:r>
        <w:t>SCAM!!! CANT CANCEL SUBSCRIPTION</w:t>
      </w:r>
    </w:p>
    <w:p>
      <w:r>
        <w:t>“Cancel subscription” button inside app doesn’t work. SCAM!!! BEWARE!!!</w:t>
      </w:r>
    </w:p>
    <w:p>
      <w:r>
        <w:br w:type="page"/>
      </w:r>
    </w:p>
    <w:p>
      <w:pPr>
        <w:pStyle w:val="Heading2"/>
      </w:pPr>
      <w:r>
        <w:t>App Name: flo-period-pregnancy-tracker</w:t>
      </w:r>
    </w:p>
    <w:p>
      <w:r>
        <w:t>2023-05-12 21:27:59</w:t>
      </w:r>
    </w:p>
    <w:p>
      <w:r>
        <w:t>HoustonMissyHouston</w:t>
      </w:r>
    </w:p>
    <w:p>
      <w:r>
        <w:t>not happy with flo today</w:t>
      </w:r>
    </w:p>
    <w:p>
      <w:r>
        <w:t>keeps asking me to pay smh</w:t>
      </w:r>
    </w:p>
    <w:p>
      <w:r>
        <w:br w:type="page"/>
      </w:r>
    </w:p>
    <w:p>
      <w:pPr>
        <w:pStyle w:val="Heading2"/>
      </w:pPr>
      <w:r>
        <w:t>App Name: flo-period-pregnancy-tracker</w:t>
      </w:r>
    </w:p>
    <w:p>
      <w:r>
        <w:t>2022-12-12 07:08:10</w:t>
      </w:r>
    </w:p>
    <w:p>
      <w:r>
        <w:t>SAM_SAM676</w:t>
      </w:r>
    </w:p>
    <w:p>
      <w:r>
        <w:t>ONE STAR I AM MAD😡😡😡</w:t>
      </w:r>
    </w:p>
    <w:p>
      <w:r>
        <w:t>Foo it sucked. The predictions were wrong. Bad app. Bad and stinky</w:t>
      </w:r>
    </w:p>
    <w:p>
      <w:r>
        <w:br w:type="page"/>
      </w:r>
    </w:p>
    <w:p>
      <w:pPr>
        <w:pStyle w:val="Heading2"/>
      </w:pPr>
      <w:r>
        <w:t>App Name: flo-period-pregnancy-tracker</w:t>
      </w:r>
    </w:p>
    <w:p>
      <w:r>
        <w:t>2022-06-25 23:30:07</w:t>
      </w:r>
    </w:p>
    <w:p>
      <w:r>
        <w:t>nicknameisrara</w:t>
      </w:r>
    </w:p>
    <w:p>
      <w:r>
        <w:t>DONT DOWNLOAd</w:t>
      </w:r>
    </w:p>
    <w:p>
      <w:r>
        <w:t>flo will send ur information to the government</w:t>
      </w:r>
    </w:p>
    <w:p>
      <w:r>
        <w:br w:type="page"/>
      </w:r>
    </w:p>
    <w:p>
      <w:pPr>
        <w:pStyle w:val="Heading2"/>
      </w:pPr>
      <w:r>
        <w:t>App Name: flo-period-pregnancy-tracker</w:t>
      </w:r>
    </w:p>
    <w:p>
      <w:r>
        <w:t>2022-05-11 17:34:26</w:t>
      </w:r>
    </w:p>
    <w:p>
      <w:r>
        <w:t>cumberchillzone</w:t>
      </w:r>
    </w:p>
    <w:p>
      <w:r>
        <w:t>do not download this</w:t>
      </w:r>
    </w:p>
    <w:p>
      <w:r>
        <w:t>it sells your information!!! USE SPOT ON INSTEAD!! DO NOT TRUST THIS APP AT ALL</w:t>
      </w:r>
    </w:p>
    <w:p>
      <w:r>
        <w:br w:type="page"/>
      </w:r>
    </w:p>
    <w:p>
      <w:pPr>
        <w:pStyle w:val="Heading2"/>
      </w:pPr>
      <w:r>
        <w:t>App Name: flo-period-pregnancy-tracker</w:t>
      </w:r>
    </w:p>
    <w:p>
      <w:r>
        <w:t>2022-05-08 21:06:31</w:t>
      </w:r>
    </w:p>
    <w:p>
      <w:r>
        <w:t>KNBB12345</w:t>
      </w:r>
    </w:p>
    <w:p>
      <w:r>
        <w:t>Sells your data</w:t>
      </w:r>
    </w:p>
    <w:p>
      <w:r>
        <w:t>Gross.</w:t>
      </w:r>
    </w:p>
    <w:p>
      <w:r>
        <w:br w:type="page"/>
      </w:r>
    </w:p>
    <w:p>
      <w:pPr>
        <w:pStyle w:val="Heading2"/>
      </w:pPr>
      <w:r>
        <w:t>App Name: flo-period-pregnancy-tracker</w:t>
      </w:r>
    </w:p>
    <w:p>
      <w:r>
        <w:t>2022-05-04 16:44:23</w:t>
      </w:r>
    </w:p>
    <w:p>
      <w:r>
        <w:t>the-8</w:t>
      </w:r>
    </w:p>
    <w:p>
      <w:r>
        <w:t>STEALS YOUR DATA</w:t>
      </w:r>
    </w:p>
    <w:p>
      <w:r>
        <w:t>they steal your data and sell it</w:t>
      </w:r>
    </w:p>
    <w:p>
      <w:r>
        <w:br w:type="page"/>
      </w:r>
    </w:p>
    <w:p>
      <w:pPr>
        <w:pStyle w:val="Heading2"/>
      </w:pPr>
      <w:r>
        <w:t>App Name: flo-period-pregnancy-tracker</w:t>
      </w:r>
    </w:p>
    <w:p>
      <w:r>
        <w:t>2020-06-24 12:28:59</w:t>
      </w:r>
    </w:p>
    <w:p>
      <w:r>
        <w:t>Sarah_Moose</w:t>
      </w:r>
    </w:p>
    <w:p>
      <w:r>
        <w:t>i cant cancel my free subscription can u please cancel it</w:t>
      </w:r>
    </w:p>
    <w:p>
      <w:r>
        <w:t>i’m under 13 can u please cancel my free subscriptions</w:t>
      </w:r>
    </w:p>
    <w:p>
      <w:r>
        <w:br w:type="page"/>
      </w:r>
    </w:p>
    <w:p>
      <w:pPr>
        <w:pStyle w:val="Heading2"/>
      </w:pPr>
      <w:r>
        <w:t>App Name: flo-period-pregnancy-tracker</w:t>
      </w:r>
    </w:p>
    <w:p>
      <w:r>
        <w:t>2021-04-28 07:39:03</w:t>
      </w:r>
    </w:p>
    <w:p>
      <w:r>
        <w:t>brokebeech</w:t>
      </w:r>
    </w:p>
    <w:p>
      <w:r>
        <w:t>Better when it was FREE</w:t>
      </w:r>
    </w:p>
    <w:p>
      <w:r>
        <w:t>:(</w:t>
      </w:r>
    </w:p>
    <w:p>
      <w:r>
        <w:br w:type="page"/>
      </w:r>
    </w:p>
    <w:p>
      <w:pPr>
        <w:pStyle w:val="Heading2"/>
      </w:pPr>
      <w:r>
        <w:t>App Name: flo-period-pregnancy-tracker</w:t>
      </w:r>
    </w:p>
    <w:p>
      <w:r>
        <w:t>2021-01-15 19:10:03</w:t>
      </w:r>
    </w:p>
    <w:p>
      <w:r>
        <w:t>Libby D</w:t>
      </w:r>
    </w:p>
    <w:p>
      <w:r>
        <w:t>TRACK YOUR DATA</w:t>
      </w:r>
    </w:p>
    <w:p>
      <w:r>
        <w:t>DO NOT USE!!! Look up the Lily News article</w:t>
      </w:r>
    </w:p>
    <w:p>
      <w:r>
        <w:br w:type="page"/>
      </w:r>
    </w:p>
    <w:p>
      <w:pPr>
        <w:pStyle w:val="Heading2"/>
      </w:pPr>
      <w:r>
        <w:t>App Name: flo-period-pregnancy-tracker</w:t>
      </w:r>
    </w:p>
    <w:p>
      <w:r>
        <w:t>2020-11-05 16:50:47</w:t>
      </w:r>
    </w:p>
    <w:p>
      <w:r>
        <w:t>liylah ayat</w:t>
      </w:r>
    </w:p>
    <w:p>
      <w:r>
        <w:t>.</w:t>
      </w:r>
    </w:p>
    <w:p>
      <w:r>
        <w:t>why the hell do we need premium to know how to take care of our body...</w:t>
      </w:r>
    </w:p>
    <w:p>
      <w:r>
        <w:br w:type="page"/>
      </w:r>
    </w:p>
    <w:p>
      <w:pPr>
        <w:pStyle w:val="Heading2"/>
      </w:pPr>
      <w:r>
        <w:t>App Name: flo-period-pregnancy-tracker</w:t>
      </w:r>
    </w:p>
    <w:p>
      <w:r>
        <w:t>2023-08-25 01:56:54</w:t>
      </w:r>
    </w:p>
    <w:p>
      <w:r>
        <w:t>tfhj556</w:t>
      </w:r>
    </w:p>
    <w:p>
      <w:r>
        <w:t>Stupid</w:t>
      </w:r>
    </w:p>
    <w:p>
      <w:r>
        <w:t>I hate this app</w:t>
      </w:r>
    </w:p>
    <w:p>
      <w:r>
        <w:br w:type="page"/>
      </w:r>
    </w:p>
    <w:p>
      <w:pPr>
        <w:pStyle w:val="Heading2"/>
      </w:pPr>
      <w:r>
        <w:t>App Name: flo-period-pregnancy-tracker</w:t>
      </w:r>
    </w:p>
    <w:p>
      <w:r>
        <w:t>2023-05-15 02:41:25</w:t>
      </w:r>
    </w:p>
    <w:p>
      <w:r>
        <w:t>spythejellyfish</w:t>
      </w:r>
    </w:p>
    <w:p>
      <w:r>
        <w:t>Male-owned</w:t>
      </w:r>
    </w:p>
    <w:p>
      <w:r>
        <w:t>get a different one</w:t>
      </w:r>
    </w:p>
    <w:p>
      <w:r>
        <w:br w:type="page"/>
      </w:r>
    </w:p>
    <w:p>
      <w:pPr>
        <w:pStyle w:val="Heading2"/>
      </w:pPr>
      <w:r>
        <w:t>App Name: flo-period-pregnancy-tracker</w:t>
      </w:r>
    </w:p>
    <w:p>
      <w:r>
        <w:t>2022-06-25 05:35:46</w:t>
      </w:r>
    </w:p>
    <w:p>
      <w:r>
        <w:t>jasminemmarieqwe</w:t>
      </w:r>
    </w:p>
    <w:p>
      <w:r>
        <w:t>DELETE FLO ASAP</w:t>
      </w:r>
    </w:p>
    <w:p>
      <w:r>
        <w:t>DELETE FLO ASAP while all this abortion news happens !!</w:t>
      </w:r>
    </w:p>
    <w:p>
      <w:r>
        <w:br w:type="page"/>
      </w:r>
    </w:p>
    <w:p>
      <w:pPr>
        <w:pStyle w:val="Heading2"/>
      </w:pPr>
      <w:r>
        <w:t>App Name: flo-period-pregnancy-tracker</w:t>
      </w:r>
    </w:p>
    <w:p>
      <w:r>
        <w:t>2022-05-04 14:46:49</w:t>
      </w:r>
    </w:p>
    <w:p>
      <w:r>
        <w:t>malonestoast</w:t>
      </w:r>
    </w:p>
    <w:p>
      <w:r>
        <w:t>sells your data</w:t>
      </w:r>
    </w:p>
    <w:p>
      <w:r>
        <w:t>sells your data</w:t>
      </w:r>
    </w:p>
    <w:p>
      <w:r>
        <w:br w:type="page"/>
      </w:r>
    </w:p>
    <w:p>
      <w:pPr>
        <w:pStyle w:val="Heading2"/>
      </w:pPr>
      <w:r>
        <w:t>App Name: flo-period-pregnancy-tracker</w:t>
      </w:r>
    </w:p>
    <w:p>
      <w:r>
        <w:t>2020-06-01 16:00:58</w:t>
      </w:r>
    </w:p>
    <w:p>
      <w:r>
        <w:t>MegLaDon06</w:t>
      </w:r>
    </w:p>
    <w:p>
      <w:r>
        <w:t>😑</w:t>
      </w:r>
    </w:p>
    <w:p>
      <w:r>
        <w:t>i miss when you guys weren't forcing us to get premium like everybody else</w:t>
      </w:r>
    </w:p>
    <w:p>
      <w:r>
        <w:br w:type="page"/>
      </w:r>
    </w:p>
    <w:p>
      <w:pPr>
        <w:pStyle w:val="Heading2"/>
      </w:pPr>
      <w:r>
        <w:t>App Name: flo-period-pregnancy-tracker</w:t>
      </w:r>
    </w:p>
    <w:p>
      <w:r>
        <w:t>2022-06-24 23:19:53</w:t>
      </w:r>
    </w:p>
    <w:p>
      <w:r>
        <w:t>hotpocketthot</w:t>
      </w:r>
    </w:p>
    <w:p>
      <w:r>
        <w:t>Tracks data</w:t>
      </w:r>
    </w:p>
    <w:p>
      <w:r>
        <w:t>With roe v wade im deleting this. Clue is a safe alternative.</w:t>
      </w:r>
    </w:p>
    <w:p>
      <w:r>
        <w:br w:type="page"/>
      </w:r>
    </w:p>
    <w:p>
      <w:pPr>
        <w:pStyle w:val="Heading2"/>
      </w:pPr>
      <w:r>
        <w:t>App Name: flo-period-pregnancy-tracker</w:t>
      </w:r>
    </w:p>
    <w:p>
      <w:r>
        <w:t>2022-06-24 22:50:00</w:t>
      </w:r>
    </w:p>
    <w:p>
      <w:r>
        <w:t>fvgsh</w:t>
      </w:r>
    </w:p>
    <w:p>
      <w:r>
        <w:t>:(</w:t>
      </w:r>
    </w:p>
    <w:p>
      <w:r>
        <w:t>Delete app now!!!!</w:t>
      </w:r>
    </w:p>
    <w:p>
      <w:r>
        <w:br w:type="page"/>
      </w:r>
    </w:p>
    <w:p>
      <w:pPr>
        <w:pStyle w:val="Heading2"/>
      </w:pPr>
      <w:r>
        <w:t>App Name: flo-period-pregnancy-tracker</w:t>
      </w:r>
    </w:p>
    <w:p>
      <w:r>
        <w:t>2022-05-04 23:01:08</w:t>
      </w:r>
    </w:p>
    <w:p>
      <w:r>
        <w:t>Dede1030</w:t>
      </w:r>
    </w:p>
    <w:p>
      <w:r>
        <w:t>this app is not anonymous</w:t>
      </w:r>
    </w:p>
    <w:p>
      <w:r>
        <w:t>i saw a tiktok that said zuckerberg and co already have your cycle tracked</w:t>
      </w:r>
    </w:p>
    <w:p>
      <w:r>
        <w:br w:type="page"/>
      </w:r>
    </w:p>
    <w:p>
      <w:pPr>
        <w:pStyle w:val="Heading2"/>
      </w:pPr>
      <w:r>
        <w:t>App Name: flo-period-pregnancy-tracker</w:t>
      </w:r>
    </w:p>
    <w:p>
      <w:r>
        <w:t>2022-05-04 19:04:37</w:t>
      </w:r>
    </w:p>
    <w:p>
      <w:r>
        <w:t>Laurie56789</w:t>
      </w:r>
    </w:p>
    <w:p>
      <w:r>
        <w:t>SELLS YOUR DATA</w:t>
      </w:r>
    </w:p>
    <w:p>
      <w:r>
        <w:t>This app sells your data. Do not use.</w:t>
      </w:r>
    </w:p>
    <w:p>
      <w:r>
        <w:br w:type="page"/>
      </w:r>
    </w:p>
    <w:p>
      <w:pPr>
        <w:pStyle w:val="Heading2"/>
      </w:pPr>
      <w:r>
        <w:t>App Name: flo-period-pregnancy-tracker</w:t>
      </w:r>
    </w:p>
    <w:p>
      <w:r>
        <w:t>2021-06-28 21:51:34</w:t>
      </w:r>
    </w:p>
    <w:p>
      <w:r>
        <w:t>_sincerely_nia</w:t>
      </w:r>
    </w:p>
    <w:p>
      <w:r>
        <w:t>Everything is premium now</w:t>
      </w:r>
    </w:p>
    <w:p>
      <w:r>
        <w:t>This app used to be AMAZING! It tracks my period and gives me reminders when I’m about to get my period or entering a new part of my cycle, such as ovulation. I used to get lots of health insights as well, telling me why my periods were irregular, analyzing my cycle to determine if it is healthy, and giving me helpful tips.</w:t>
        <w:br/>
        <w:br/>
        <w:t>Now, everything is premium! It’ll ask me if I want to have my cycle analyzed and will start to analyze it, then halfway through ask me to switch to premium to view the rest. None of the health-related content on there is free anymore. Now, it is just like every other period-tracker app. It just estimates your period. That’s it.</w:t>
        <w:br/>
        <w:br/>
        <w:t xml:space="preserve">I deleted Clue for this, but I honestly feel like Clue was much better. The only good thing about this app is the secret community, where us girls can have that typical girl-talk and such. Other than that, this app is no longer appealing to me and I might deleted it and download Clue again. </w:t>
        <w:br/>
        <w:br/>
        <w:t>All these apps care about is money money money these days. It’s a shame that apps want to use women’s health as a way to make money.</w:t>
        <w:br/>
        <w:br/>
        <w:t>UPDATE: they really emailed me and claimed that all of a sudden they need to charge because they’re using certain resources. They were using those resources before and the app was still free. Why now all of a sudden does everything need to be paid? They claim they’ll make the app better for nonsubscribers, but so far the only “improvements” in the app are pay-only. What a joke of a developer’s response if you ask me!</w:t>
      </w:r>
    </w:p>
    <w:p>
      <w:r>
        <w:br w:type="page"/>
      </w:r>
    </w:p>
    <w:p>
      <w:pPr>
        <w:pStyle w:val="Heading2"/>
      </w:pPr>
      <w:r>
        <w:t>App Name: flo-period-pregnancy-tracker</w:t>
      </w:r>
    </w:p>
    <w:p>
      <w:r>
        <w:t>2022-06-29 16:49:58</w:t>
      </w:r>
    </w:p>
    <w:p>
      <w:r>
        <w:t>hwjwjajsisjwbrvrbdnjx</w:t>
      </w:r>
    </w:p>
    <w:p>
      <w:r>
        <w:t>selling data</w:t>
      </w:r>
    </w:p>
    <w:p>
      <w:r>
        <w:t>y’all fake for selling data #yallsuck</w:t>
      </w:r>
    </w:p>
    <w:p>
      <w:r>
        <w:br w:type="page"/>
      </w:r>
    </w:p>
    <w:p>
      <w:pPr>
        <w:pStyle w:val="Heading2"/>
      </w:pPr>
      <w:r>
        <w:t>App Name: flo-period-pregnancy-tracker</w:t>
      </w:r>
    </w:p>
    <w:p>
      <w:r>
        <w:t>2022-05-04 07:03:27</w:t>
      </w:r>
    </w:p>
    <w:p>
      <w:r>
        <w:t>megra1234</w:t>
      </w:r>
    </w:p>
    <w:p>
      <w:r>
        <w:t>Flo sells your info</w:t>
      </w:r>
    </w:p>
    <w:p>
      <w:r>
        <w:t>Please protect yourself</w:t>
      </w:r>
    </w:p>
    <w:p>
      <w:r>
        <w:br w:type="page"/>
      </w:r>
    </w:p>
    <w:p>
      <w:pPr>
        <w:pStyle w:val="Heading2"/>
      </w:pPr>
      <w:r>
        <w:t>App Name: flo-period-pregnancy-tracker</w:t>
      </w:r>
    </w:p>
    <w:p>
      <w:r>
        <w:t>2021-06-05 05:56:15</w:t>
      </w:r>
    </w:p>
    <w:p>
      <w:r>
        <w:t>noodlessssd</w:t>
      </w:r>
    </w:p>
    <w:p>
      <w:r>
        <w:t>Hshsh</w:t>
      </w:r>
    </w:p>
    <w:p>
      <w:r>
        <w:t>It took my money 😡</w:t>
      </w:r>
    </w:p>
    <w:p>
      <w:r>
        <w:br w:type="page"/>
      </w:r>
    </w:p>
    <w:p>
      <w:pPr>
        <w:pStyle w:val="Heading2"/>
      </w:pPr>
      <w:r>
        <w:t>App Name: flo-period-pregnancy-tracker</w:t>
      </w:r>
    </w:p>
    <w:p>
      <w:r>
        <w:t>2024-04-21 16:10:18</w:t>
      </w:r>
    </w:p>
    <w:p>
      <w:r>
        <w:t>Avalynnwb</w:t>
      </w:r>
    </w:p>
    <w:p>
      <w:r>
        <w:t>created by a man….</w:t>
      </w:r>
    </w:p>
    <w:p>
      <w:r>
        <w:t>i’d rather have an app that’s created by a woman for a (binary) woman issue. thank u.</w:t>
      </w:r>
    </w:p>
    <w:p>
      <w:r>
        <w:br w:type="page"/>
      </w:r>
    </w:p>
    <w:p>
      <w:pPr>
        <w:pStyle w:val="Heading2"/>
      </w:pPr>
      <w:r>
        <w:t>App Name: flo-period-pregnancy-tracker</w:t>
      </w:r>
    </w:p>
    <w:p>
      <w:r>
        <w:t>2023-03-27 00:57:23</w:t>
      </w:r>
    </w:p>
    <w:p>
      <w:r>
        <w:t>bb128712</w:t>
      </w:r>
    </w:p>
    <w:p>
      <w:r>
        <w:t>.</w:t>
      </w:r>
    </w:p>
    <w:p>
      <w:r>
        <w:t>Too money hungry</w:t>
      </w:r>
    </w:p>
    <w:p>
      <w:r>
        <w:br w:type="page"/>
      </w:r>
    </w:p>
    <w:p>
      <w:pPr>
        <w:pStyle w:val="Heading2"/>
      </w:pPr>
      <w:r>
        <w:t>App Name: flo-period-pregnancy-tracker</w:t>
      </w:r>
    </w:p>
    <w:p>
      <w:r>
        <w:t>2023-02-17 17:32:46</w:t>
      </w:r>
    </w:p>
    <w:p>
      <w:r>
        <w:t>SickleYT</w:t>
      </w:r>
    </w:p>
    <w:p>
      <w:r>
        <w:t>Goofy</w:t>
      </w:r>
    </w:p>
    <w:p>
      <w:r>
        <w:t>Terrible dont download it is goofy and weird🦅🦅</w:t>
        <w:br/>
        <w:t>Sincerely,</w:t>
        <w:br/>
        <w:t>The Biggest Bird🦅🦅🦅🦅</w:t>
      </w:r>
    </w:p>
    <w:p>
      <w:r>
        <w:br w:type="page"/>
      </w:r>
    </w:p>
    <w:p>
      <w:pPr>
        <w:pStyle w:val="Heading2"/>
      </w:pPr>
      <w:r>
        <w:t>App Name: flo-period-pregnancy-tracker</w:t>
      </w:r>
    </w:p>
    <w:p>
      <w:r>
        <w:t>2022-06-25 23:33:04</w:t>
      </w:r>
    </w:p>
    <w:p>
      <w:r>
        <w:t>Kkk1765</w:t>
      </w:r>
    </w:p>
    <w:p>
      <w:r>
        <w:t>DO NOT USE!!!!</w:t>
      </w:r>
    </w:p>
    <w:p>
      <w:r>
        <w:t xml:space="preserve">FLO SELLS YOUR PERSONAL DATA! WITH THE OVERTURN OF ROE V. WADE YOUR INFORMATION IS NOT SAFE!!!!! Look at their legal obligation. </w:t>
        <w:br/>
        <w:br/>
        <w:t xml:space="preserve">CHOOSE A DIFFERENT APP! </w:t>
        <w:br/>
        <w:t xml:space="preserve">Clue works amazingly. </w:t>
        <w:br/>
        <w:t>Stay safe ❤️</w:t>
      </w:r>
    </w:p>
    <w:p>
      <w:r>
        <w:br w:type="page"/>
      </w:r>
    </w:p>
    <w:p>
      <w:pPr>
        <w:pStyle w:val="Heading2"/>
      </w:pPr>
      <w:r>
        <w:t>App Name: flo-period-pregnancy-tracker</w:t>
      </w:r>
    </w:p>
    <w:p>
      <w:r>
        <w:t>2021-06-14 05:47:58</w:t>
      </w:r>
    </w:p>
    <w:p>
      <w:r>
        <w:t>fisher81101</w:t>
      </w:r>
    </w:p>
    <w:p>
      <w:r>
        <w:t>Garbage app! Deleting. Yuck refund me.</w:t>
      </w:r>
    </w:p>
    <w:p>
      <w:r>
        <w:t>Deleted app.</w:t>
      </w:r>
    </w:p>
    <w:p>
      <w:r>
        <w:br w:type="page"/>
      </w:r>
    </w:p>
    <w:p>
      <w:pPr>
        <w:pStyle w:val="Heading2"/>
      </w:pPr>
      <w:r>
        <w:t>App Name: flo-period-pregnancy-tracker</w:t>
      </w:r>
    </w:p>
    <w:p>
      <w:r>
        <w:t>2021-05-02 05:14:44</w:t>
      </w:r>
    </w:p>
    <w:p>
      <w:r>
        <w:t>DragonYangEarth</w:t>
      </w:r>
    </w:p>
    <w:p>
      <w:r>
        <w:t>A nightmare</w:t>
      </w:r>
    </w:p>
    <w:p>
      <w:r>
        <w:t>So much gaslighting language 🤢</w:t>
      </w:r>
    </w:p>
    <w:p>
      <w:r>
        <w:br w:type="page"/>
      </w:r>
    </w:p>
    <w:p>
      <w:pPr>
        <w:pStyle w:val="Heading2"/>
      </w:pPr>
      <w:r>
        <w:t>App Name: flo-period-pregnancy-tracker</w:t>
      </w:r>
    </w:p>
    <w:p>
      <w:r>
        <w:t>2021-03-12 15:40:00</w:t>
      </w:r>
    </w:p>
    <w:p>
      <w:r>
        <w:t>asdfghjklmbvcxjehdbfndisjd</w:t>
      </w:r>
    </w:p>
    <w:p>
      <w:r>
        <w:t>Not free at all</w:t>
      </w:r>
    </w:p>
    <w:p>
      <w:r>
        <w:t>Need to pay for this app</w:t>
      </w:r>
    </w:p>
    <w:p>
      <w:r>
        <w:br w:type="page"/>
      </w:r>
    </w:p>
    <w:p>
      <w:pPr>
        <w:pStyle w:val="Heading2"/>
      </w:pPr>
      <w:r>
        <w:t>App Name: flo-period-pregnancy-tracker</w:t>
      </w:r>
    </w:p>
    <w:p>
      <w:r>
        <w:t>2020-10-03 16:41:36</w:t>
      </w:r>
    </w:p>
    <w:p>
      <w:r>
        <w:t>Does it matter? シ</w:t>
      </w:r>
    </w:p>
    <w:p>
      <w:r>
        <w:t>Dear Flo,</w:t>
      </w:r>
    </w:p>
    <w:p>
      <w:r>
        <w:t xml:space="preserve">Hello, Im 14, and I use Flo. Im a foster kid, My Foster parents don’t ever talk to me, or give me attention whatsoever, And I don’t get sat down about reproductive health. </w:t>
        <w:br/>
        <w:br/>
        <w:t>I needed something to help with my period, So I downloaded this a year ago. It helped alot. And i really liked it. I Read a bunch of the chats on Flo to make me feel better. It was a app full of Wonderful Women.</w:t>
        <w:br/>
        <w:br/>
        <w:t xml:space="preserve"> 2 Months ago, My bestfriend, who I was very close too raped me. I went through alot of body changes, and throwing up. I recently went to the doctor, and they told me i was a month pregnant, and i cried alot. I tried to use the pregnancy mode recently. To Just like Try to see whats going on, because you can’t trust the internet these days. And it was locked behind a paywall. It recently got worse, Ads pop up (and i don’t mind about the ads) and artices that I would really need at this time are locked too. I wish i could pay for it, but i can’t because im too young to work, and My guardians don’t really give me money, and when they do its just a few dollars so i don’t go starving. I just wanted to say i miss the old Flo, even tho at this time it seems like a money grab, they helped me through alot when it came to tracking my period. And for that i am thankful. Its just i am aware alot of young girls my age use this app, and They cannot pay either. Its just really sad to see this app that treated women like women,  Be a money grab also. I love Flo but as of right now i don’t Need the period tracker. So i might delete it. I only have a old phone my Friend gave me, and it does not have enough space on it to download another app to help me, and keep this one too. </w:t>
        <w:br/>
        <w:br/>
        <w:t>I am really grateful for Flo helping me, And thats mostly why i wrote this. Anyway, I am aware i will not get a response but thank you for all what u have done.</w:t>
      </w:r>
    </w:p>
    <w:p>
      <w:r>
        <w:br w:type="page"/>
      </w:r>
    </w:p>
    <w:p>
      <w:pPr>
        <w:pStyle w:val="Heading2"/>
      </w:pPr>
      <w:r>
        <w:t>App Name: flo-period-pregnancy-tracker</w:t>
      </w:r>
    </w:p>
    <w:p>
      <w:r>
        <w:t>2023-12-11 16:28:16</w:t>
      </w:r>
    </w:p>
    <w:p>
      <w:r>
        <w:t>malakkaaaa</w:t>
      </w:r>
    </w:p>
    <w:p>
      <w:r>
        <w:t>accuracy</w:t>
      </w:r>
    </w:p>
    <w:p>
      <w:r>
        <w:t>it’s not accurate</w:t>
      </w:r>
    </w:p>
    <w:p>
      <w:r>
        <w:br w:type="page"/>
      </w:r>
    </w:p>
    <w:p>
      <w:pPr>
        <w:pStyle w:val="Heading2"/>
      </w:pPr>
      <w:r>
        <w:t>App Name: flo-period-pregnancy-tracker</w:t>
      </w:r>
    </w:p>
    <w:p>
      <w:r>
        <w:t>2023-08-10 14:05:06</w:t>
      </w:r>
    </w:p>
    <w:p>
      <w:r>
        <w:t>peanutsw</w:t>
      </w:r>
    </w:p>
    <w:p>
      <w:r>
        <w:t>Good app but secretly sells data</w:t>
      </w:r>
    </w:p>
    <w:p>
      <w:r>
        <w:t>Title</w:t>
      </w:r>
    </w:p>
    <w:p>
      <w:r>
        <w:br w:type="page"/>
      </w:r>
    </w:p>
    <w:p>
      <w:pPr>
        <w:pStyle w:val="Heading2"/>
      </w:pPr>
      <w:r>
        <w:t>App Name: flo-period-pregnancy-tracker</w:t>
      </w:r>
    </w:p>
    <w:p>
      <w:r>
        <w:t>2022-06-28 06:03:13</w:t>
      </w:r>
    </w:p>
    <w:p>
      <w:r>
        <w:t>Game😺</w:t>
      </w:r>
    </w:p>
    <w:p>
      <w:r>
        <w:t>Cowards</w:t>
      </w:r>
    </w:p>
    <w:p>
      <w:r>
        <w:t>These cowards will sell people out in court in the united states, DO NOT DOWNLOAD FOR YOUR OWN SAFETY</w:t>
      </w:r>
    </w:p>
    <w:p>
      <w:r>
        <w:br w:type="page"/>
      </w:r>
    </w:p>
    <w:p>
      <w:pPr>
        <w:pStyle w:val="Heading2"/>
      </w:pPr>
      <w:r>
        <w:t>App Name: flo-period-pregnancy-tracker</w:t>
      </w:r>
    </w:p>
    <w:p>
      <w:r>
        <w:t>2021-01-06 23:08:54</w:t>
      </w:r>
    </w:p>
    <w:p>
      <w:r>
        <w:t>misskeyblademaster</w:t>
      </w:r>
    </w:p>
    <w:p>
      <w:r>
        <w:t>Uhhh</w:t>
      </w:r>
    </w:p>
    <w:p>
      <w:r>
        <w:t>You have to PAY for to use this app? Yeah no thanks.</w:t>
      </w:r>
    </w:p>
    <w:p>
      <w:r>
        <w:br w:type="page"/>
      </w:r>
    </w:p>
    <w:p>
      <w:pPr>
        <w:pStyle w:val="Heading2"/>
      </w:pPr>
      <w:r>
        <w:t>App Name: flo-period-pregnancy-tracker</w:t>
      </w:r>
    </w:p>
    <w:p>
      <w:r>
        <w:t>2022-07-07 00:20:08</w:t>
      </w:r>
    </w:p>
    <w:p>
      <w:r>
        <w:t>kssjshndncn</w:t>
      </w:r>
    </w:p>
    <w:p>
      <w:r>
        <w:t>BADDD</w:t>
      </w:r>
    </w:p>
    <w:p>
      <w:r>
        <w:t>Do they do that girls can get their periods before 16???</w:t>
      </w:r>
    </w:p>
    <w:p>
      <w:r>
        <w:br w:type="page"/>
      </w:r>
    </w:p>
    <w:p>
      <w:pPr>
        <w:pStyle w:val="Heading2"/>
      </w:pPr>
      <w:r>
        <w:t>App Name: flo-period-pregnancy-tracker</w:t>
      </w:r>
    </w:p>
    <w:p>
      <w:r>
        <w:t>2023-11-29 20:22:03</w:t>
      </w:r>
    </w:p>
    <w:p>
      <w:r>
        <w:t>Claire 🚺</w:t>
      </w:r>
    </w:p>
    <w:p>
      <w:r>
        <w:t>Dangerous/ intransparent data policies ⚡️</w:t>
      </w:r>
    </w:p>
    <w:p>
      <w:r>
        <w:t>This app is not free, Ladies, you are trading your data. 📊 While I loved the concept of harmonizing our cycle and Mrs. Vitti‘s book, I am too concerned to use this app anymore. If you scroll down in the app store, you can see all the data being specifically linked to you. Our health data has been (past tense) shared with Google and other companies without resolution to us users.</w:t>
        <w:br/>
        <w:br/>
        <w:t>Again just look at the data tracked 👇. And that is just the tipp of the iceberg, you would be amazed on how transparent we have become. In light of recent legislation in the US, this data is highly sensitive, in the wrong hands (breach, acquisition) it could even get women in jail or killed (think premarital sex in a religion based dictatorship like Iran). Or imagine an Ai being trained on this data in the hands of a government in population control (think China‘s one child policy or India‘s cultural disregard for female children that ended up in millions of women(!!) dying) So both individual data and a large enough data set are highly problematic. If you think I am exaggerting, google/research femtech and Flo app specifically and you‘ll see that for example Flo has not been fully transparent in the past. Essentially, our, my, YOUR data are creating financial data assets for femtech companies and are not future-proof yours.</w:t>
        <w:br/>
        <w:br/>
        <w:t>Dear Flo app workers and founder, I am not trying to bash you, I am sure you are working hard and the app has great potential to serve women in many ways. But for me this is an absolute dealbreaker. Please please please revise this approach as we are headed into the age of Ai, as with great data sets comes great responsibility🙏 we women need to stand united and have our health data safe in an ironclad manner 🙏</w:t>
        <w:br/>
        <w:br/>
        <w:t>Saying you do not or won’t sell data is not good enough when to this day, much later, we still don’t know what happened between Flo and Google with our data. We deserve future proof data handling and privacy.</w:t>
        <w:br/>
        <w:br/>
        <w:t>So for what it’s worth and for now,  (1/5) ⭐️ stars for the lacking data safety foundation and lack of transparency.</w:t>
      </w:r>
    </w:p>
    <w:p>
      <w:r>
        <w:br w:type="page"/>
      </w:r>
    </w:p>
    <w:p>
      <w:pPr>
        <w:pStyle w:val="Heading2"/>
      </w:pPr>
      <w:r>
        <w:t>App Name: flo-period-pregnancy-tracker</w:t>
      </w:r>
    </w:p>
    <w:p>
      <w:r>
        <w:t>2022-01-06 22:10:14</w:t>
      </w:r>
    </w:p>
    <w:p>
      <w:r>
        <w:t>XxW31RDxX</w:t>
      </w:r>
    </w:p>
    <w:p>
      <w:r>
        <w:t>App is Highly Feminized, Excludes LGBTQ+</w:t>
      </w:r>
    </w:p>
    <w:p>
      <w:r>
        <w:t xml:space="preserve">First of all, I’ve used this app for years. It works well. Although this seems like a good review in the beginning, it is not. This app does not include people who are transgender, non-binary, gender fluid, etc. It refers to each user of this app as a “woman” because they get a period. </w:t>
        <w:br/>
        <w:br/>
        <w:t xml:space="preserve">Personally, I am a trans male. I’m transitioning from female to male eventually. I can speak for every member of the transgender community, being referred to as a woman each time you open an app can be highly dysphoric. Periods are already dysphoric enough for me, seeing myself being referred to as a woman just makes it a lot worse. </w:t>
        <w:br/>
        <w:br/>
        <w:t xml:space="preserve">This app is also highly feminized. May I mention first that the color of the app is PINK. Also, feminine themes are shown while going through the app (flowers, feminine pictures for articles, etc). Let’s not forget that almost every one of the discussion questions is meant to be answered by the stereotypical teenage girl? This app sees women in a stereotypical way. </w:t>
        <w:br/>
        <w:br/>
        <w:t xml:space="preserve">I’ve also seen complaints about the premium, and I agree with this issue. This app obviously just wants money. If they really cared for the health of people who have periods, (according to the app: “women”) they wouldn’t make people pay for basic period information that you can literally find online. </w:t>
        <w:br/>
        <w:br/>
        <w:t>Overall, this app is terrible. The mechanics are good, but the ideas it expresses are inadequate. I’m still using this app since i’m used to it, but I’m only using it for tracking. The rest is nonexistent to me due to what I have stated above.</w:t>
      </w:r>
    </w:p>
    <w:p>
      <w:r>
        <w:br w:type="page"/>
      </w:r>
    </w:p>
    <w:p>
      <w:pPr>
        <w:pStyle w:val="Heading2"/>
      </w:pPr>
      <w:r>
        <w:t>App Name: flo-period-pregnancy-tracker</w:t>
      </w:r>
    </w:p>
    <w:p>
      <w:r>
        <w:t>2021-04-10 19:10:28</w:t>
      </w:r>
    </w:p>
    <w:p>
      <w:r>
        <w:t>Maribarry</w:t>
      </w:r>
    </w:p>
    <w:p>
      <w:r>
        <w:t>Insight</w:t>
      </w:r>
    </w:p>
    <w:p>
      <w:r>
        <w:t>Can’t see any insight</w:t>
      </w:r>
    </w:p>
    <w:p>
      <w:r>
        <w:br w:type="page"/>
      </w:r>
    </w:p>
    <w:p>
      <w:pPr>
        <w:pStyle w:val="Heading2"/>
      </w:pPr>
      <w:r>
        <w:t>App Name: flo-period-pregnancy-tracker</w:t>
      </w:r>
    </w:p>
    <w:p>
      <w:r>
        <w:t>2023-03-31 15:21:11</w:t>
      </w:r>
    </w:p>
    <w:p>
      <w:r>
        <w:t>shabnam.hn</w:t>
      </w:r>
    </w:p>
    <w:p>
      <w:r>
        <w:t>flo</w:t>
      </w:r>
    </w:p>
    <w:p>
      <w:r>
        <w:t>The new icon is ugly</w:t>
      </w:r>
    </w:p>
    <w:p>
      <w:r>
        <w:br w:type="page"/>
      </w:r>
    </w:p>
    <w:p>
      <w:pPr>
        <w:pStyle w:val="Heading2"/>
      </w:pPr>
      <w:r>
        <w:t>App Name: flo-period-pregnancy-tracker</w:t>
      </w:r>
    </w:p>
    <w:p>
      <w:r>
        <w:t>2022-05-29 05:20:40</w:t>
      </w:r>
    </w:p>
    <w:p>
      <w:r>
        <w:t>MUVACR8R</w:t>
      </w:r>
    </w:p>
    <w:p>
      <w:r>
        <w:t>DO NOT DOWNLOAD</w:t>
      </w:r>
    </w:p>
    <w:p>
      <w:r>
        <w:t>THEY SELL YOUR INFORMATION AND DO NOT ALLOW YOU TO DELETE YOUR ACCOUNT AND DATA ASSOCIATED WITH IT IMMEDIATELY. YOU MUST REQUEST TO DELETE IT AND YOUR DATA, BUT THEY CAN KEEP YOUR INFORMATION FOR UP TO 28 DAYS FOR “PRIVACY” PURPOSES. THEY LIE AND SAY THEY DONT BUT THEY DO. DELETE THE LOG OUT. FOREVER!</w:t>
      </w:r>
    </w:p>
    <w:p>
      <w:r>
        <w:br w:type="page"/>
      </w:r>
    </w:p>
    <w:p>
      <w:pPr>
        <w:pStyle w:val="Heading2"/>
      </w:pPr>
      <w:r>
        <w:t>App Name: flo-period-pregnancy-tracker</w:t>
      </w:r>
    </w:p>
    <w:p>
      <w:r>
        <w:t>2022-05-08 18:46:04</w:t>
      </w:r>
    </w:p>
    <w:p>
      <w:r>
        <w:t>Bobthebuilder134523</w:t>
      </w:r>
    </w:p>
    <w:p>
      <w:r>
        <w:t>use clue!!</w:t>
      </w:r>
    </w:p>
    <w:p>
      <w:r>
        <w:t>this app sells ur data, use clue its european owned and does not sell ur data to the government 🫶</w:t>
      </w:r>
    </w:p>
    <w:p>
      <w:r>
        <w:br w:type="page"/>
      </w:r>
    </w:p>
    <w:p>
      <w:pPr>
        <w:pStyle w:val="Heading2"/>
      </w:pPr>
      <w:r>
        <w:t>App Name: flo-period-pregnancy-tracker</w:t>
      </w:r>
    </w:p>
    <w:p>
      <w:r>
        <w:t>2021-01-19 03:25:31</w:t>
      </w:r>
    </w:p>
    <w:p>
      <w:r>
        <w:t>worst app ever do not use</w:t>
      </w:r>
    </w:p>
    <w:p>
      <w:r>
        <w:t>:/</w:t>
      </w:r>
    </w:p>
    <w:p>
      <w:r>
        <w:t>they didn’t have my year</w:t>
      </w:r>
    </w:p>
    <w:p>
      <w:r>
        <w:br w:type="page"/>
      </w:r>
    </w:p>
    <w:p>
      <w:pPr>
        <w:pStyle w:val="Heading2"/>
      </w:pPr>
      <w:r>
        <w:t>App Name: flo-period-pregnancy-tracker</w:t>
      </w:r>
    </w:p>
    <w:p>
      <w:r>
        <w:t>2024-02-25 06:46:02</w:t>
      </w:r>
    </w:p>
    <w:p>
      <w:r>
        <w:t>omg every namr is takrn</w:t>
      </w:r>
    </w:p>
    <w:p>
      <w:r>
        <w:t>no</w:t>
      </w:r>
    </w:p>
    <w:p>
      <w:r>
        <w:t>how come i can’t see flo partners</w:t>
      </w:r>
    </w:p>
    <w:p>
      <w:r>
        <w:br w:type="page"/>
      </w:r>
    </w:p>
    <w:p>
      <w:pPr>
        <w:pStyle w:val="Heading2"/>
      </w:pPr>
      <w:r>
        <w:t>App Name: flo-period-pregnancy-tracker</w:t>
      </w:r>
    </w:p>
    <w:p>
      <w:r>
        <w:t>2023-08-05 08:58:37</w:t>
      </w:r>
    </w:p>
    <w:p>
      <w:r>
        <w:t>kknsy</w:t>
      </w:r>
    </w:p>
    <w:p>
      <w:r>
        <w:t>the free trial is lie</w:t>
      </w:r>
    </w:p>
    <w:p>
      <w:r>
        <w:t>they take the money!! in free trial and after report they dont accept to back the money!!!!!!!!!!!!!!!!!!!!!!!!</w:t>
      </w:r>
    </w:p>
    <w:p>
      <w:r>
        <w:br w:type="page"/>
      </w:r>
    </w:p>
    <w:p>
      <w:pPr>
        <w:pStyle w:val="Heading2"/>
      </w:pPr>
      <w:r>
        <w:t>App Name: flo-period-pregnancy-tracker</w:t>
      </w:r>
    </w:p>
    <w:p>
      <w:r>
        <w:t>2022-07-15 03:07:56</w:t>
      </w:r>
    </w:p>
    <w:p>
      <w:r>
        <w:t>olive :D</w:t>
      </w:r>
    </w:p>
    <w:p>
      <w:r>
        <w:t>no no 👎</w:t>
      </w:r>
    </w:p>
    <w:p>
      <w:r>
        <w:t>sells your data to corps keep safe</w:t>
      </w:r>
    </w:p>
    <w:p>
      <w:r>
        <w:br w:type="page"/>
      </w:r>
    </w:p>
    <w:p>
      <w:pPr>
        <w:pStyle w:val="Heading2"/>
      </w:pPr>
      <w:r>
        <w:t>App Name: flo-period-pregnancy-tracker</w:t>
      </w:r>
    </w:p>
    <w:p>
      <w:r>
        <w:t>2022-06-26 17:24:07</w:t>
      </w:r>
    </w:p>
    <w:p>
      <w:r>
        <w:t>AveryTheLlamaRapmonster</w:t>
      </w:r>
    </w:p>
    <w:p>
      <w:r>
        <w:t>dont get this app!!</w:t>
      </w:r>
    </w:p>
    <w:p>
      <w:r>
        <w:t>it isnt safe, your info is being stolen !!!</w:t>
      </w:r>
    </w:p>
    <w:p>
      <w:r>
        <w:br w:type="page"/>
      </w:r>
    </w:p>
    <w:p>
      <w:pPr>
        <w:pStyle w:val="Heading2"/>
      </w:pPr>
      <w:r>
        <w:t>App Name: flo-period-pregnancy-tracker</w:t>
      </w:r>
    </w:p>
    <w:p>
      <w:r>
        <w:t>2022-06-25 23:12:37</w:t>
      </w:r>
    </w:p>
    <w:p>
      <w:r>
        <w:t>Mcl1985</w:t>
      </w:r>
    </w:p>
    <w:p>
      <w:r>
        <w:t>disgusting behavior</w:t>
      </w:r>
    </w:p>
    <w:p>
      <w:r>
        <w:t>this app sells your information</w:t>
      </w:r>
    </w:p>
    <w:p>
      <w:r>
        <w:br w:type="page"/>
      </w:r>
    </w:p>
    <w:p>
      <w:pPr>
        <w:pStyle w:val="Heading2"/>
      </w:pPr>
      <w:r>
        <w:t>App Name: flo-period-pregnancy-tracker</w:t>
      </w:r>
    </w:p>
    <w:p>
      <w:r>
        <w:t>2020-09-06 13:06:37</w:t>
      </w:r>
    </w:p>
    <w:p>
      <w:r>
        <w:t>sc/alyssanicole51</w:t>
      </w:r>
    </w:p>
    <w:p>
      <w:r>
        <w:t>the worst</w:t>
      </w:r>
    </w:p>
    <w:p>
      <w:r>
        <w:t>literally the absolute worst app that's ever been created.</w:t>
      </w:r>
    </w:p>
    <w:p>
      <w:r>
        <w:br w:type="page"/>
      </w:r>
    </w:p>
    <w:p>
      <w:pPr>
        <w:pStyle w:val="Heading2"/>
      </w:pPr>
      <w:r>
        <w:t>App Name: flo-period-pregnancy-tracker</w:t>
      </w:r>
    </w:p>
    <w:p>
      <w:r>
        <w:t>2022-05-05 21:30:01</w:t>
      </w:r>
    </w:p>
    <w:p>
      <w:r>
        <w:t>courtneyk17</w:t>
      </w:r>
    </w:p>
    <w:p>
      <w:r>
        <w:t>Sells your data</w:t>
      </w:r>
    </w:p>
    <w:p>
      <w:r>
        <w:t>DO NOT USE</w:t>
      </w:r>
    </w:p>
    <w:p>
      <w:r>
        <w:br w:type="page"/>
      </w:r>
    </w:p>
    <w:p>
      <w:pPr>
        <w:pStyle w:val="Heading2"/>
      </w:pPr>
      <w:r>
        <w:t>App Name: flo-period-pregnancy-tracker</w:t>
      </w:r>
    </w:p>
    <w:p>
      <w:r>
        <w:t>2022-12-08 22:35:32</w:t>
      </w:r>
    </w:p>
    <w:p>
      <w:r>
        <w:t>katiegirl2277</w:t>
      </w:r>
    </w:p>
    <w:p>
      <w:r>
        <w:t>used to be good</w:t>
      </w:r>
    </w:p>
    <w:p>
      <w:r>
        <w:t>awful app</w:t>
      </w:r>
    </w:p>
    <w:p>
      <w:r>
        <w:br w:type="page"/>
      </w:r>
    </w:p>
    <w:p>
      <w:pPr>
        <w:pStyle w:val="Heading2"/>
      </w:pPr>
      <w:r>
        <w:t>App Name: flo-period-pregnancy-tracker</w:t>
      </w:r>
    </w:p>
    <w:p>
      <w:r>
        <w:t>2022-07-02 04:05:04</w:t>
      </w:r>
    </w:p>
    <w:p>
      <w:r>
        <w:t>Its_A$h_TvYt</w:t>
      </w:r>
    </w:p>
    <w:p>
      <w:r>
        <w:t>data goin be givin out</w:t>
      </w:r>
    </w:p>
    <w:p>
      <w:r>
        <w:t>zont be doing that now 🤨 gonna fold on us for what</w:t>
      </w:r>
    </w:p>
    <w:p>
      <w:r>
        <w:br w:type="page"/>
      </w:r>
    </w:p>
    <w:p>
      <w:pPr>
        <w:pStyle w:val="Heading2"/>
      </w:pPr>
      <w:r>
        <w:t>App Name: flo-period-pregnancy-tracker</w:t>
      </w:r>
    </w:p>
    <w:p>
      <w:r>
        <w:t>2022-06-24 23:27:44</w:t>
      </w:r>
    </w:p>
    <w:p>
      <w:r>
        <w:t>AmyWaney</w:t>
      </w:r>
    </w:p>
    <w:p>
      <w:r>
        <w:t>no</w:t>
      </w:r>
    </w:p>
    <w:p>
      <w:r>
        <w:t>sells data this is horrible and disgusting.</w:t>
      </w:r>
    </w:p>
    <w:p>
      <w:r>
        <w:br w:type="page"/>
      </w:r>
    </w:p>
    <w:p>
      <w:pPr>
        <w:pStyle w:val="Heading2"/>
      </w:pPr>
      <w:r>
        <w:t>App Name: flo-period-pregnancy-tracker</w:t>
      </w:r>
    </w:p>
    <w:p>
      <w:r>
        <w:t>2022-06-04 18:36:01</w:t>
      </w:r>
    </w:p>
    <w:p>
      <w:r>
        <w:t>Mae_be_nerdy</w:t>
      </w:r>
    </w:p>
    <w:p>
      <w:r>
        <w:t>THEY SELL YOUR DATA</w:t>
      </w:r>
    </w:p>
    <w:p>
      <w:r>
        <w:t>Man F you guys for selling PERIOD DATA to Google, Facebook, AND GOD KNOWS WHO ELSE.</w:t>
      </w:r>
    </w:p>
    <w:p>
      <w:r>
        <w:br w:type="page"/>
      </w:r>
    </w:p>
    <w:p>
      <w:pPr>
        <w:pStyle w:val="Heading2"/>
      </w:pPr>
      <w:r>
        <w:t>App Name: flo-period-pregnancy-tracker</w:t>
      </w:r>
    </w:p>
    <w:p>
      <w:r>
        <w:t>2021-02-15 21:56:02</w:t>
      </w:r>
    </w:p>
    <w:p>
      <w:r>
        <w:t>Kylie🤍</w:t>
      </w:r>
    </w:p>
    <w:p>
      <w:r>
        <w:t>Seriously?</w:t>
      </w:r>
    </w:p>
    <w:p>
      <w:r>
        <w:t>Whyd you get rid of the secret chats wth.</w:t>
      </w:r>
    </w:p>
    <w:p>
      <w:r>
        <w:br w:type="page"/>
      </w:r>
    </w:p>
    <w:p>
      <w:pPr>
        <w:pStyle w:val="Heading2"/>
      </w:pPr>
      <w:r>
        <w:t>App Name: flo-period-pregnancy-tracker</w:t>
      </w:r>
    </w:p>
    <w:p>
      <w:r>
        <w:t>2022-06-24 21:46:18</w:t>
      </w:r>
    </w:p>
    <w:p>
      <w:r>
        <w:t>okkitssie</w:t>
      </w:r>
    </w:p>
    <w:p>
      <w:r>
        <w:t>sells data to govt</w:t>
      </w:r>
    </w:p>
    <w:p>
      <w:r>
        <w:t>download stardust instead!</w:t>
      </w:r>
    </w:p>
    <w:p>
      <w:r>
        <w:br w:type="page"/>
      </w:r>
    </w:p>
    <w:p>
      <w:pPr>
        <w:pStyle w:val="Heading2"/>
      </w:pPr>
      <w:r>
        <w:t>App Name: flo-period-pregnancy-tracker</w:t>
      </w:r>
    </w:p>
    <w:p>
      <w:r>
        <w:t>2022-06-24 20:47:10</w:t>
      </w:r>
    </w:p>
    <w:p>
      <w:r>
        <w:t>paiintedmars</w:t>
      </w:r>
    </w:p>
    <w:p>
      <w:r>
        <w:t>😐</w:t>
      </w:r>
    </w:p>
    <w:p>
      <w:r>
        <w:t>thanks for tracking my info with the government wow.</w:t>
      </w:r>
    </w:p>
    <w:p>
      <w:r>
        <w:br w:type="page"/>
      </w:r>
    </w:p>
    <w:p>
      <w:pPr>
        <w:pStyle w:val="Heading2"/>
      </w:pPr>
      <w:r>
        <w:t>App Name: flo-period-pregnancy-tracker</w:t>
      </w:r>
    </w:p>
    <w:p>
      <w:r>
        <w:t>2022-05-05 14:58:47</w:t>
      </w:r>
    </w:p>
    <w:p>
      <w:r>
        <w:t>hacmb</w:t>
      </w:r>
    </w:p>
    <w:p>
      <w:r>
        <w:t>mm</w:t>
      </w:r>
    </w:p>
    <w:p>
      <w:r>
        <w:t>cant let y’all selll my data i’m going to clue</w:t>
      </w:r>
    </w:p>
    <w:p>
      <w:r>
        <w:br w:type="page"/>
      </w:r>
    </w:p>
    <w:p>
      <w:pPr>
        <w:pStyle w:val="Heading2"/>
      </w:pPr>
      <w:r>
        <w:t>App Name: flo-period-pregnancy-tracker</w:t>
      </w:r>
    </w:p>
    <w:p>
      <w:r>
        <w:t>2022-05-04 12:54:46</w:t>
      </w:r>
    </w:p>
    <w:p>
      <w:r>
        <w:t>Ix.Sam</w:t>
      </w:r>
    </w:p>
    <w:p>
      <w:r>
        <w:t>SELLS YOUR PERSONAL DATA</w:t>
      </w:r>
    </w:p>
    <w:p>
      <w:r>
        <w:t>along with the apple health app, THESE APPS WILL SELL YOUR PERSONAL INFORMATION!!! be careful</w:t>
      </w:r>
    </w:p>
    <w:p>
      <w:r>
        <w:br w:type="page"/>
      </w:r>
    </w:p>
    <w:p>
      <w:pPr>
        <w:pStyle w:val="Heading2"/>
      </w:pPr>
      <w:r>
        <w:t>App Name: flo-period-pregnancy-tracker</w:t>
      </w:r>
    </w:p>
    <w:p>
      <w:r>
        <w:t>2022-07-09 00:38:48</w:t>
      </w:r>
    </w:p>
    <w:p>
      <w:r>
        <w:t>leileen2123</w:t>
      </w:r>
    </w:p>
    <w:p>
      <w:r>
        <w:t>not good.</w:t>
      </w:r>
    </w:p>
    <w:p>
      <w:r>
        <w:t>dont dowload they share data</w:t>
      </w:r>
    </w:p>
    <w:p>
      <w:r>
        <w:br w:type="page"/>
      </w:r>
    </w:p>
    <w:p>
      <w:pPr>
        <w:pStyle w:val="Heading2"/>
      </w:pPr>
      <w:r>
        <w:t>App Name: flo-period-pregnancy-tracker</w:t>
      </w:r>
    </w:p>
    <w:p>
      <w:r>
        <w:t>2022-05-10 20:30:09</w:t>
      </w:r>
    </w:p>
    <w:p>
      <w:r>
        <w:t>emcimoli</w:t>
      </w:r>
    </w:p>
    <w:p>
      <w:r>
        <w:t>Period tracker apps sell your data !!!!!</w:t>
      </w:r>
    </w:p>
    <w:p>
      <w:r>
        <w:t>KEEP YOURSELF SAFE LADIES DELETE YOUR DATA AND DELETE THE APP #ROEVWADE</w:t>
      </w:r>
    </w:p>
    <w:p>
      <w:r>
        <w:br w:type="page"/>
      </w:r>
    </w:p>
    <w:p>
      <w:pPr>
        <w:pStyle w:val="Heading2"/>
      </w:pPr>
      <w:r>
        <w:t>App Name: flo-period-pregnancy-tracker</w:t>
      </w:r>
    </w:p>
    <w:p>
      <w:r>
        <w:t>2024-04-01 11:19:07</w:t>
      </w:r>
    </w:p>
    <w:p>
      <w:r>
        <w:t>Dhuwhebhe</w:t>
      </w:r>
    </w:p>
    <w:p>
      <w:r>
        <w:t>This is not a good app</w:t>
      </w:r>
    </w:p>
    <w:p>
      <w:r>
        <w:t>It is very VERY VERY VERY bad app. Don't get</w:t>
      </w:r>
    </w:p>
    <w:p>
      <w:r>
        <w:br w:type="page"/>
      </w:r>
    </w:p>
    <w:p>
      <w:pPr>
        <w:pStyle w:val="Heading2"/>
      </w:pPr>
      <w:r>
        <w:t>App Name: flo-period-pregnancy-tracker</w:t>
      </w:r>
    </w:p>
    <w:p>
      <w:r>
        <w:t>2022-07-28 19:09:19</w:t>
      </w:r>
    </w:p>
    <w:p>
      <w:r>
        <w:t>moti_98</w:t>
      </w:r>
    </w:p>
    <w:p>
      <w:r>
        <w:t>THEY DELETED MY ACCOUNT DO NOT DOWNLOAD</w:t>
      </w:r>
    </w:p>
    <w:p>
      <w:r>
        <w:t>Terrible customer support!</w:t>
      </w:r>
    </w:p>
    <w:p>
      <w:r>
        <w:br w:type="page"/>
      </w:r>
    </w:p>
    <w:p>
      <w:pPr>
        <w:pStyle w:val="Heading2"/>
      </w:pPr>
      <w:r>
        <w:t>App Name: flo-period-pregnancy-tracker</w:t>
      </w:r>
    </w:p>
    <w:p>
      <w:r>
        <w:t>2022-06-28 22:31:17</w:t>
      </w:r>
    </w:p>
    <w:p>
      <w:r>
        <w:t>nelssed</w:t>
      </w:r>
    </w:p>
    <w:p>
      <w:r>
        <w:t>ROE V WADE</w:t>
      </w:r>
    </w:p>
    <w:p>
      <w:r>
        <w:t>Manually mark your calendars instead</w:t>
      </w:r>
    </w:p>
    <w:p>
      <w:r>
        <w:br w:type="page"/>
      </w:r>
    </w:p>
    <w:p>
      <w:pPr>
        <w:pStyle w:val="Heading2"/>
      </w:pPr>
      <w:r>
        <w:t>App Name: flo-period-pregnancy-tracker</w:t>
      </w:r>
    </w:p>
    <w:p>
      <w:r>
        <w:t>2020-05-27 22:53:44</w:t>
      </w:r>
    </w:p>
    <w:p>
      <w:r>
        <w:t>holden112</w:t>
      </w:r>
    </w:p>
    <w:p>
      <w:r>
        <w:t>WRONG OVULATION DATE Don’t use as birth control!!!</w:t>
      </w:r>
    </w:p>
    <w:p>
      <w:r>
        <w:t>Flo: you are messing with women’s lives when your data is off! It is reckless and irresponsible and the stakes are high. Please look into this.</w:t>
        <w:br/>
        <w:br/>
        <w:t>Update: developer contacted me. Nice and helpful. Too bad they don’t work in customer service at Flo where the person there is still arguing that their bad data (my predicted ovulation date) is correct in spite of 9 months showing it is not... Ok so who cares who’s right? I never write internet comments; why am I picking this battle? Well it matters if you’re using this as part of a plan not to get pregnant and other women are being impacted. It is recklessly incorrect. And they won’t correct it even when confronted with data to the contrary. I probably sound like a crazy person; I am only half crazy ;) and messing with women’s bodies and livelihoods - when purporting to help them - strikes me as particularly destructive.</w:t>
        <w:br/>
        <w:br/>
        <w:t>————</w:t>
        <w:br/>
        <w:br/>
        <w:t>I was mostly liking the app until I noticed in recent months it had an oddly early prediction for ovulation. Hmm I thought, that seems early, so I looked past at previous months and basically this current month’s prediction was off by 5-6 days, no small amount if you’re using this to avoid pregnancy (!!). It even retroactively went back and corrected prior months with no mention of it (“You know how we said you were ovulating on day 9? It was actually day 14, so you weren’t in the clear the way we said...”). I get that it’s not perfect yada yada - I’ve been using it for 9 months and regularly input info - but even its *default calculations* would’ve given me a better estimate. It feels like they were actively trying to sabotage a client. I wrote customer service to inquire and they blithely wrote: ‘we calculated your luteal phase at 19 days’ (though all previous app data shows it at 14 days, so it basically made up a number). It input terrible data and showed me ovulating 5 days earlier than I am!! With no apology or recognition of the issue. It wouldn’t be disastrous for me if I got pregnant, though not ideal, but I am *sincerely worried* the app’s bad data could have devastating consequences for other women. Don’t trust the app. Look back at previous cycles, do your own research and discern for yourself. Most women on a 28 day cycle ovulate on day 14. If I hadn’t noticed date 9 seemed early, and for no apparent reason, I most certainly could’ve gotten pregnant based on bad data.</w:t>
      </w:r>
    </w:p>
    <w:p>
      <w:r>
        <w:br w:type="page"/>
      </w:r>
    </w:p>
    <w:p>
      <w:pPr>
        <w:pStyle w:val="Heading2"/>
      </w:pPr>
      <w:r>
        <w:t>App Name: flo-period-pregnancy-tracker</w:t>
      </w:r>
    </w:p>
    <w:p>
      <w:r>
        <w:t>2022-06-25 15:15:13</w:t>
      </w:r>
    </w:p>
    <w:p>
      <w:r>
        <w:t>kayybis</w:t>
      </w:r>
    </w:p>
    <w:p>
      <w:r>
        <w:t>THEY WILL SELL YOU OUT</w:t>
      </w:r>
    </w:p>
    <w:p>
      <w:r>
        <w:t>Do not use this app in a post Roe world. THEY WILL SELL YOU OUT TO ANYONE WHO ASKS.</w:t>
      </w:r>
    </w:p>
    <w:p>
      <w:r>
        <w:br w:type="page"/>
      </w:r>
    </w:p>
    <w:p>
      <w:pPr>
        <w:pStyle w:val="Heading2"/>
      </w:pPr>
      <w:r>
        <w:t>App Name: flo-period-pregnancy-tracker</w:t>
      </w:r>
    </w:p>
    <w:p>
      <w:r>
        <w:t>2022-05-25 03:16:37</w:t>
      </w:r>
    </w:p>
    <w:p>
      <w:r>
        <w:t>Chloe083</w:t>
      </w:r>
    </w:p>
    <w:p>
      <w:r>
        <w:t>HIPPA VIOLATION</w:t>
      </w:r>
    </w:p>
    <w:p>
      <w:r>
        <w:t>Showing private info prior to face ID unlocking!!!!!!!!</w:t>
      </w:r>
    </w:p>
    <w:p>
      <w:r>
        <w:br w:type="page"/>
      </w:r>
    </w:p>
    <w:p>
      <w:pPr>
        <w:pStyle w:val="Heading2"/>
      </w:pPr>
      <w:r>
        <w:t>App Name: flo-period-pregnancy-tracker</w:t>
      </w:r>
    </w:p>
    <w:p>
      <w:r>
        <w:t>2023-10-04 14:09:41</w:t>
      </w:r>
    </w:p>
    <w:p>
      <w:r>
        <w:t>Andreab4212</w:t>
      </w:r>
    </w:p>
    <w:p>
      <w:r>
        <w:t>thought it was free</w:t>
      </w:r>
    </w:p>
    <w:p>
      <w:r>
        <w:t>$60 a year at the cheapest</w:t>
      </w:r>
    </w:p>
    <w:p>
      <w:r>
        <w:br w:type="page"/>
      </w:r>
    </w:p>
    <w:p>
      <w:pPr>
        <w:pStyle w:val="Heading2"/>
      </w:pPr>
      <w:r>
        <w:t>App Name: flo-period-pregnancy-tracker</w:t>
      </w:r>
    </w:p>
    <w:p>
      <w:r>
        <w:t>2022-10-30 16:50:18</w:t>
      </w:r>
    </w:p>
    <w:p>
      <w:r>
        <w:t>p_maciel</w:t>
      </w:r>
    </w:p>
    <w:p>
      <w:r>
        <w:t>Not Free</w:t>
      </w:r>
    </w:p>
    <w:p>
      <w:r>
        <w:t>No free option</w:t>
      </w:r>
    </w:p>
    <w:p>
      <w:r>
        <w:br w:type="page"/>
      </w:r>
    </w:p>
    <w:p>
      <w:pPr>
        <w:pStyle w:val="Heading2"/>
      </w:pPr>
      <w:r>
        <w:t>App Name: flo-period-pregnancy-tracker</w:t>
      </w:r>
    </w:p>
    <w:p>
      <w:r>
        <w:t>2020-08-13 13:07:57</w:t>
      </w:r>
    </w:p>
    <w:p>
      <w:r>
        <w:t>gabriela j lopes</w:t>
      </w:r>
    </w:p>
    <w:p>
      <w:r>
        <w:t>$$$</w:t>
      </w:r>
    </w:p>
    <w:p>
      <w:r>
        <w:t>This app used to be free wth happened???</w:t>
      </w:r>
    </w:p>
    <w:p>
      <w:r>
        <w:br w:type="page"/>
      </w:r>
    </w:p>
    <w:p>
      <w:pPr>
        <w:pStyle w:val="Heading2"/>
      </w:pPr>
      <w:r>
        <w:t>App Name: flo-period-pregnancy-tracker</w:t>
      </w:r>
    </w:p>
    <w:p>
      <w:r>
        <w:t>2023-05-12 22:52:21</w:t>
      </w:r>
    </w:p>
    <w:p>
      <w:r>
        <w:t>Espio The Charmeleon</w:t>
      </w:r>
    </w:p>
    <w:p>
      <w:r>
        <w:t>This Company is Owned by all men</w:t>
      </w:r>
    </w:p>
    <w:p>
      <w:r>
        <w:t>This is a male owned company - beware all women</w:t>
      </w:r>
    </w:p>
    <w:p>
      <w:r>
        <w:br w:type="page"/>
      </w:r>
    </w:p>
    <w:p>
      <w:pPr>
        <w:pStyle w:val="Heading2"/>
      </w:pPr>
      <w:r>
        <w:t>App Name: flo-period-pregnancy-tracker</w:t>
      </w:r>
    </w:p>
    <w:p>
      <w:r>
        <w:t>2022-05-05 07:58:51</w:t>
      </w:r>
    </w:p>
    <w:p>
      <w:r>
        <w:t>marigsbjsb javeu</w:t>
      </w:r>
    </w:p>
    <w:p>
      <w:r>
        <w:t>Selling personal data</w:t>
      </w:r>
    </w:p>
    <w:p>
      <w:r>
        <w:t>FLO SELLS YOUR PERSONAL DATA AND INFORMATION</w:t>
      </w:r>
    </w:p>
    <w:p>
      <w:r>
        <w:br w:type="page"/>
      </w:r>
    </w:p>
    <w:p>
      <w:pPr>
        <w:pStyle w:val="Heading2"/>
      </w:pPr>
      <w:r>
        <w:t>App Name: flo-period-pregnancy-tracker</w:t>
      </w:r>
    </w:p>
    <w:p>
      <w:r>
        <w:t>2020-07-21 15:58:21</w:t>
      </w:r>
    </w:p>
    <w:p>
      <w:r>
        <w:t>zzaaququqijakaksjsja</w:t>
      </w:r>
    </w:p>
    <w:p>
      <w:r>
        <w:t>I hate it</w:t>
      </w:r>
    </w:p>
    <w:p>
      <w:r>
        <w:t>It’s trash</w:t>
      </w:r>
    </w:p>
    <w:p>
      <w:r>
        <w:br w:type="page"/>
      </w:r>
    </w:p>
    <w:p>
      <w:pPr>
        <w:pStyle w:val="Heading2"/>
      </w:pPr>
      <w:r>
        <w:t>App Name: flo-period-pregnancy-tracker</w:t>
      </w:r>
    </w:p>
    <w:p>
      <w:r>
        <w:t>2023-07-15 06:10:58</w:t>
      </w:r>
    </w:p>
    <w:p>
      <w:r>
        <w:t>betsyboo123</w:t>
      </w:r>
    </w:p>
    <w:p>
      <w:r>
        <w:t>No. Just. No.</w:t>
      </w:r>
    </w:p>
    <w:p>
      <w:r>
        <w:t>Stop it</w:t>
      </w:r>
    </w:p>
    <w:p>
      <w:r>
        <w:br w:type="page"/>
      </w:r>
    </w:p>
    <w:p>
      <w:pPr>
        <w:pStyle w:val="Heading2"/>
      </w:pPr>
      <w:r>
        <w:t>App Name: flo-period-pregnancy-tracker</w:t>
      </w:r>
    </w:p>
    <w:p>
      <w:r>
        <w:t>2022-11-06 17:49:28</w:t>
      </w:r>
    </w:p>
    <w:p>
      <w:r>
        <w:t>God's Flex Space</w:t>
      </w:r>
    </w:p>
    <w:p>
      <w:r>
        <w:t>For conception</w:t>
      </w:r>
    </w:p>
    <w:p>
      <w:r>
        <w:t>Only good for contraception</w:t>
      </w:r>
    </w:p>
    <w:p>
      <w:r>
        <w:br w:type="page"/>
      </w:r>
    </w:p>
    <w:p>
      <w:pPr>
        <w:pStyle w:val="Heading2"/>
      </w:pPr>
      <w:r>
        <w:t>App Name: flo-period-pregnancy-tracker</w:t>
      </w:r>
    </w:p>
    <w:p>
      <w:r>
        <w:t>2022-07-17 17:16:56</w:t>
      </w:r>
    </w:p>
    <w:p>
      <w:r>
        <w:t>shshfjfn</w:t>
      </w:r>
    </w:p>
    <w:p>
      <w:r>
        <w:t>Amogus</w:t>
      </w:r>
    </w:p>
    <w:p>
      <w:r>
        <w:t>This app is a little sussy</w:t>
      </w:r>
    </w:p>
    <w:p>
      <w:r>
        <w:br w:type="page"/>
      </w:r>
    </w:p>
    <w:p>
      <w:pPr>
        <w:pStyle w:val="Heading2"/>
      </w:pPr>
      <w:r>
        <w:t>App Name: flo-period-pregnancy-tracker</w:t>
      </w:r>
    </w:p>
    <w:p>
      <w:r>
        <w:t>2022-05-04 23:11:55</w:t>
      </w:r>
    </w:p>
    <w:p>
      <w:r>
        <w:t>Serenagodoy1</w:t>
      </w:r>
    </w:p>
    <w:p>
      <w:r>
        <w:t>do not trust this app</w:t>
      </w:r>
    </w:p>
    <w:p>
      <w:r>
        <w:t>flo sells your data.</w:t>
      </w:r>
    </w:p>
    <w:p>
      <w:r>
        <w:br w:type="page"/>
      </w:r>
    </w:p>
    <w:p>
      <w:pPr>
        <w:pStyle w:val="Heading2"/>
      </w:pPr>
      <w:r>
        <w:t>App Name: flo-period-pregnancy-tracker</w:t>
      </w:r>
    </w:p>
    <w:p>
      <w:r>
        <w:t>2022-06-25 23:20:35</w:t>
      </w:r>
    </w:p>
    <w:p>
      <w:r>
        <w:t>mnjdjejenfejgnwj</w:t>
      </w:r>
    </w:p>
    <w:p>
      <w:r>
        <w:t>DELETE THIS APP</w:t>
      </w:r>
    </w:p>
    <w:p>
      <w:r>
        <w:t>Flo WILL sell your data! USE CLUE INSTEAD</w:t>
      </w:r>
    </w:p>
    <w:p>
      <w:r>
        <w:br w:type="page"/>
      </w:r>
    </w:p>
    <w:p>
      <w:pPr>
        <w:pStyle w:val="Heading2"/>
      </w:pPr>
      <w:r>
        <w:t>App Name: flo-period-pregnancy-tracker</w:t>
      </w:r>
    </w:p>
    <w:p>
      <w:r>
        <w:t>2021-02-16 05:00:41</w:t>
      </w:r>
    </w:p>
    <w:p>
      <w:r>
        <w:t>7626363722818</w:t>
      </w:r>
    </w:p>
    <w:p>
      <w:r>
        <w:t>Lies.</w:t>
      </w:r>
    </w:p>
    <w:p>
      <w:r>
        <w:t>makes me sad</w:t>
      </w:r>
    </w:p>
    <w:p>
      <w:r>
        <w:br w:type="page"/>
      </w:r>
    </w:p>
    <w:p>
      <w:pPr>
        <w:pStyle w:val="Heading2"/>
      </w:pPr>
      <w:r>
        <w:t>App Name: flo-period-pregnancy-tracker</w:t>
      </w:r>
    </w:p>
    <w:p>
      <w:r>
        <w:t>2021-03-18 17:16:00</w:t>
      </w:r>
    </w:p>
    <w:p>
      <w:r>
        <w:t>Toldan_C</w:t>
      </w:r>
    </w:p>
    <w:p>
      <w:r>
        <w:t>Flo</w:t>
      </w:r>
    </w:p>
    <w:p>
      <w:r>
        <w:t>Was horrible!? Honestly</w:t>
      </w:r>
    </w:p>
    <w:p>
      <w:r>
        <w:br w:type="page"/>
      </w:r>
    </w:p>
    <w:p>
      <w:pPr>
        <w:pStyle w:val="Heading2"/>
      </w:pPr>
      <w:r>
        <w:t>App Name: flo-period-pregnancy-tracker</w:t>
      </w:r>
    </w:p>
    <w:p>
      <w:r>
        <w:t>2023-05-29 08:33:06</w:t>
      </w:r>
    </w:p>
    <w:p>
      <w:r>
        <w:t>roze ab</w:t>
      </w:r>
    </w:p>
    <w:p>
      <w:r>
        <w:t>review</w:t>
      </w:r>
    </w:p>
    <w:p>
      <w:r>
        <w:t>its not working</w:t>
      </w:r>
    </w:p>
    <w:p>
      <w:r>
        <w:br w:type="page"/>
      </w:r>
    </w:p>
    <w:p>
      <w:pPr>
        <w:pStyle w:val="Heading2"/>
      </w:pPr>
      <w:r>
        <w:t>App Name: flo-period-pregnancy-tracker</w:t>
      </w:r>
    </w:p>
    <w:p>
      <w:r>
        <w:t>2020-05-30 19:44:00</w:t>
      </w:r>
    </w:p>
    <w:p>
      <w:r>
        <w:t>Bri_Bri93</w:t>
      </w:r>
    </w:p>
    <w:p>
      <w:r>
        <w:t>This app used to be free</w:t>
      </w:r>
    </w:p>
    <w:p>
      <w:r>
        <w:t>That's it... it used to be free</w:t>
      </w:r>
    </w:p>
    <w:p>
      <w:r>
        <w:br w:type="page"/>
      </w:r>
    </w:p>
    <w:p>
      <w:pPr>
        <w:pStyle w:val="Heading2"/>
      </w:pPr>
      <w:r>
        <w:t>App Name: flo-period-pregnancy-tracker</w:t>
      </w:r>
    </w:p>
    <w:p>
      <w:r>
        <w:t>2022-06-24 15:24:04</w:t>
      </w:r>
    </w:p>
    <w:p>
      <w:r>
        <w:t>baggejsbaggwn</w:t>
      </w:r>
    </w:p>
    <w:p>
      <w:r>
        <w:t>DELETE</w:t>
      </w:r>
    </w:p>
    <w:p>
      <w:r>
        <w:t>THEY WILL SELL YOU INFO, with RvW overturned you are NOT SAFE WITH THIS APP</w:t>
      </w:r>
    </w:p>
    <w:p>
      <w:r>
        <w:br w:type="page"/>
      </w:r>
    </w:p>
    <w:p>
      <w:pPr>
        <w:pStyle w:val="Heading2"/>
      </w:pPr>
      <w:r>
        <w:t>App Name: flo-period-pregnancy-tracker</w:t>
      </w:r>
    </w:p>
    <w:p>
      <w:r>
        <w:t>2023-12-06 16:51:15</w:t>
      </w:r>
    </w:p>
    <w:p>
      <w:r>
        <w:t>Ayoosteephaniie</w:t>
      </w:r>
    </w:p>
    <w:p>
      <w:r>
        <w:t>Issue</w:t>
      </w:r>
    </w:p>
    <w:p>
      <w:r>
        <w:t>THE APP DOES NOT LET ME EDIT MY PERIOD DATES. I REMOVE THE DAYS AND THE APP KEEPS THEM ON MAKING MY PERIOD LONGER THAN IT WAS. I HAVE THE MOST RECENT VERSION. ITS A BUG PLEASE FIX</w:t>
      </w:r>
    </w:p>
    <w:p>
      <w:r>
        <w:br w:type="page"/>
      </w:r>
    </w:p>
    <w:p>
      <w:pPr>
        <w:pStyle w:val="Heading2"/>
      </w:pPr>
      <w:r>
        <w:t>App Name: flo-period-pregnancy-tracker</w:t>
      </w:r>
    </w:p>
    <w:p>
      <w:r>
        <w:t>2023-04-02 12:44:52</w:t>
      </w:r>
    </w:p>
    <w:p>
      <w:r>
        <w:t>Jen12345678</w:t>
      </w:r>
    </w:p>
    <w:p>
      <w:r>
        <w:t>NOT FREE DONT GET</w:t>
      </w:r>
    </w:p>
    <w:p>
      <w:r>
        <w:t>Not free, not worth you money</w:t>
      </w:r>
    </w:p>
    <w:p>
      <w:r>
        <w:br w:type="page"/>
      </w:r>
    </w:p>
    <w:p>
      <w:pPr>
        <w:pStyle w:val="Heading2"/>
      </w:pPr>
      <w:r>
        <w:t>App Name: flo-period-pregnancy-tracker</w:t>
      </w:r>
    </w:p>
    <w:p>
      <w:r>
        <w:t>2022-06-06 03:05:41</w:t>
      </w:r>
    </w:p>
    <w:p>
      <w:r>
        <w:t>zalrica</w:t>
      </w:r>
    </w:p>
    <w:p>
      <w:r>
        <w:t>10/10.</w:t>
      </w:r>
    </w:p>
    <w:p>
      <w:r>
        <w:t>very good</w:t>
      </w:r>
    </w:p>
    <w:p>
      <w:r>
        <w:br w:type="page"/>
      </w:r>
    </w:p>
    <w:p>
      <w:pPr>
        <w:pStyle w:val="Heading2"/>
      </w:pPr>
      <w:r>
        <w:t>App Name: flo-period-pregnancy-tracker</w:t>
      </w:r>
    </w:p>
    <w:p>
      <w:r>
        <w:t>2023-07-09 14:11:06</w:t>
      </w:r>
    </w:p>
    <w:p>
      <w:r>
        <w:t>Deeeeeeeeeeee_</w:t>
      </w:r>
    </w:p>
    <w:p>
      <w:r>
        <w:t>This App Used To Be Free</w:t>
      </w:r>
    </w:p>
    <w:p>
      <w:r>
        <w:t>Bummer</w:t>
      </w:r>
    </w:p>
    <w:p>
      <w:r>
        <w:br w:type="page"/>
      </w:r>
    </w:p>
    <w:p>
      <w:pPr>
        <w:pStyle w:val="Heading2"/>
      </w:pPr>
      <w:r>
        <w:t>App Name: flo-period-pregnancy-tracker</w:t>
      </w:r>
    </w:p>
    <w:p>
      <w:r>
        <w:t>2021-01-01 05:17:11</w:t>
      </w:r>
    </w:p>
    <w:p>
      <w:r>
        <w:t>Evanyie</w:t>
      </w:r>
    </w:p>
    <w:p>
      <w:r>
        <w:t>HORRIBLE</w:t>
      </w:r>
    </w:p>
    <w:p>
      <w:r>
        <w:t>FLO WILL NOT LET ME EDIT MY SUBSCRIPTION I CANT EVEN TAKE OFF MY OWN!!! CREDIT CARD FROM MY IPHONE. THIS NEEDS TO BE IMPROVED I HAVE TO WAIT A CERTAIN TIME TO TAKE MY CARD OFF THIS IS UNNACCPTABLE.</w:t>
      </w:r>
    </w:p>
    <w:p>
      <w:r>
        <w:br w:type="page"/>
      </w:r>
    </w:p>
    <w:p>
      <w:pPr>
        <w:pStyle w:val="Heading2"/>
      </w:pPr>
      <w:r>
        <w:t>App Name: flo-period-pregnancy-tracker</w:t>
      </w:r>
    </w:p>
    <w:p>
      <w:r>
        <w:t>2021-01-16 16:05:41</w:t>
      </w:r>
    </w:p>
    <w:p>
      <w:r>
        <w:t>قدم قدم قدم</w:t>
      </w:r>
    </w:p>
    <w:p>
      <w:r>
        <w:t>Very bad</w:t>
      </w:r>
    </w:p>
    <w:p>
      <w:r>
        <w:t>Very bad</w:t>
      </w:r>
    </w:p>
    <w:p>
      <w:r>
        <w:br w:type="page"/>
      </w:r>
    </w:p>
    <w:p>
      <w:pPr>
        <w:pStyle w:val="Heading2"/>
      </w:pPr>
      <w:r>
        <w:t>App Name: flo-period-pregnancy-tracker</w:t>
      </w:r>
    </w:p>
    <w:p>
      <w:r>
        <w:t>2023-06-30 02:23:47</w:t>
      </w:r>
    </w:p>
    <w:p>
      <w:r>
        <w:t>diabetes queef</w:t>
      </w:r>
    </w:p>
    <w:p>
      <w:r>
        <w:t>smh</w:t>
      </w:r>
    </w:p>
    <w:p>
      <w:r>
        <w:t>terrible.</w:t>
      </w:r>
    </w:p>
    <w:p>
      <w:r>
        <w:br w:type="page"/>
      </w:r>
    </w:p>
    <w:p>
      <w:pPr>
        <w:pStyle w:val="Heading2"/>
      </w:pPr>
      <w:r>
        <w:t>App Name: flo-period-pregnancy-tracker</w:t>
      </w:r>
    </w:p>
    <w:p>
      <w:r>
        <w:t>2021-09-29 02:31:53</w:t>
      </w:r>
    </w:p>
    <w:p>
      <w:r>
        <w:t>Yra1Sky2</w:t>
      </w:r>
    </w:p>
    <w:p>
      <w:r>
        <w:t>Boo</w:t>
      </w:r>
    </w:p>
    <w:p>
      <w:r>
        <w:t>It is wrong !!!!</w:t>
      </w:r>
    </w:p>
    <w:p>
      <w:r>
        <w:br w:type="page"/>
      </w:r>
    </w:p>
    <w:p>
      <w:pPr>
        <w:pStyle w:val="Heading2"/>
      </w:pPr>
      <w:r>
        <w:t>App Name: flo-period-pregnancy-tracker</w:t>
      </w:r>
    </w:p>
    <w:p>
      <w:r>
        <w:t>2020-10-26 01:24:42</w:t>
      </w:r>
    </w:p>
    <w:p>
      <w:r>
        <w:t>bloody huchimama</w:t>
      </w:r>
    </w:p>
    <w:p>
      <w:r>
        <w:t>poor app</w:t>
      </w:r>
    </w:p>
    <w:p>
      <w:r>
        <w:t>this app is so bad.</w:t>
      </w:r>
    </w:p>
    <w:p>
      <w:r>
        <w:br w:type="page"/>
      </w:r>
    </w:p>
    <w:p>
      <w:pPr>
        <w:pStyle w:val="Heading2"/>
      </w:pPr>
      <w:r>
        <w:t>App Name: flo-period-pregnancy-tracker</w:t>
      </w:r>
    </w:p>
    <w:p>
      <w:r>
        <w:t>2022-06-25 21:26:17</w:t>
      </w:r>
    </w:p>
    <w:p>
      <w:r>
        <w:t>Deku is god of life</w:t>
      </w:r>
    </w:p>
    <w:p>
      <w:r>
        <w:t>don’t donload</w:t>
      </w:r>
    </w:p>
    <w:p>
      <w:r>
        <w:t>don’t donload</w:t>
      </w:r>
    </w:p>
    <w:p>
      <w:r>
        <w:br w:type="page"/>
      </w:r>
    </w:p>
    <w:p>
      <w:pPr>
        <w:pStyle w:val="Heading2"/>
      </w:pPr>
      <w:r>
        <w:t>App Name: flo-period-pregnancy-tracker</w:t>
      </w:r>
    </w:p>
    <w:p>
      <w:r>
        <w:t>2021-01-16 19:25:54</w:t>
      </w:r>
    </w:p>
    <w:p>
      <w:r>
        <w:t>FBTrash</w:t>
      </w:r>
    </w:p>
    <w:p>
      <w:r>
        <w:t>SELLS YOUR PERSONAL INFO TO THIRD PARTIES</w:t>
      </w:r>
    </w:p>
    <w:p>
      <w:r>
        <w:t>DO NOT USE THIS APP. THIS DEVELOPER JUST SETTLED WITH THE FEDERAL TRADE COMMISSION FOR SELLING USERS PRIVATE AND PERSONAL INFORMATION TO GOOGLE AND FACEBOOK AFTER THEY REASSURED CUSTOMERS THAT THEY WOULD KEEP PERSONAL DATA SAFE. LIARS.</w:t>
      </w:r>
    </w:p>
    <w:p>
      <w:r>
        <w:br w:type="page"/>
      </w:r>
    </w:p>
    <w:p>
      <w:pPr>
        <w:pStyle w:val="Heading2"/>
      </w:pPr>
      <w:r>
        <w:t>App Name: flo-period-pregnancy-tracker</w:t>
      </w:r>
    </w:p>
    <w:p>
      <w:r>
        <w:t>2022-06-26 12:52:30</w:t>
      </w:r>
    </w:p>
    <w:p>
      <w:r>
        <w:t>LOLsurpriseeditzz</w:t>
      </w:r>
    </w:p>
    <w:p>
      <w:r>
        <w:t>!! IMPORTANT: FOLLOWING ROE V WADE !!</w:t>
      </w:r>
    </w:p>
    <w:p>
      <w:r>
        <w:t>ANYONE WHOS USING THIS APP PLEASE DELETE IT, IT SELLS YOUR DATA TO THE GOVERNMENT IF YOU GET A DISRUPTION IN YOUR TRACKING, ITS SAD THAT IM ONLY 11 AND NEED TO SAY THIS. PLEASE DELETE THIS APP AND GIVE IT 1 STAR!!!!!</w:t>
      </w:r>
    </w:p>
    <w:p>
      <w:r>
        <w:br w:type="page"/>
      </w:r>
    </w:p>
    <w:p>
      <w:pPr>
        <w:pStyle w:val="Heading2"/>
      </w:pPr>
      <w:r>
        <w:t>App Name: flo-period-pregnancy-tracker</w:t>
      </w:r>
    </w:p>
    <w:p>
      <w:r>
        <w:t>2022-05-04 18:50:19</w:t>
      </w:r>
    </w:p>
    <w:p>
      <w:r>
        <w:t>SkyHopt</w:t>
      </w:r>
    </w:p>
    <w:p>
      <w:r>
        <w:t>They sell this data</w:t>
      </w:r>
    </w:p>
    <w:p>
      <w:r>
        <w:t>DO NOT GET THIS APP. THEY SELL YOUR DATA AND THE COURTS CAN SUMMON THE DATA TO HELP PROVE IF YOU HAD AN ABORTION AND THINGS LIKE THAT. PROTECT YOUR UTERUS SINCE THE SUPREME COURT ISNT!</w:t>
      </w:r>
    </w:p>
    <w:p>
      <w:r>
        <w:br w:type="page"/>
      </w:r>
    </w:p>
    <w:p>
      <w:pPr>
        <w:pStyle w:val="Heading2"/>
      </w:pPr>
      <w:r>
        <w:t>App Name: flo-period-pregnancy-tracker</w:t>
      </w:r>
    </w:p>
    <w:p>
      <w:r>
        <w:t>2022-05-10 18:14:14</w:t>
      </w:r>
    </w:p>
    <w:p>
      <w:r>
        <w:t>tribridhopeishot</w:t>
      </w:r>
    </w:p>
    <w:p>
      <w:r>
        <w:t>info</w:t>
      </w:r>
    </w:p>
    <w:p>
      <w:r>
        <w:t>sells info 👎👎</w:t>
      </w:r>
    </w:p>
    <w:p>
      <w:r>
        <w:br w:type="page"/>
      </w:r>
    </w:p>
    <w:p>
      <w:pPr>
        <w:pStyle w:val="Heading2"/>
      </w:pPr>
      <w:r>
        <w:t>App Name: flo-period-pregnancy-tracker</w:t>
      </w:r>
    </w:p>
    <w:p>
      <w:r>
        <w:t>2022-05-06 22:53:10</w:t>
      </w:r>
    </w:p>
    <w:p>
      <w:r>
        <w:t>Tawwns</w:t>
      </w:r>
    </w:p>
    <w:p>
      <w:r>
        <w:t>Zuck it</w:t>
      </w:r>
    </w:p>
    <w:p>
      <w:r>
        <w:t>That’s the review.</w:t>
      </w:r>
    </w:p>
    <w:p>
      <w:r>
        <w:br w:type="page"/>
      </w:r>
    </w:p>
    <w:p>
      <w:pPr>
        <w:pStyle w:val="Heading2"/>
      </w:pPr>
      <w:r>
        <w:t>App Name: flo-period-pregnancy-tracker</w:t>
      </w:r>
    </w:p>
    <w:p>
      <w:r>
        <w:t>2022-06-24 23:44:54</w:t>
      </w:r>
    </w:p>
    <w:p>
      <w:r>
        <w:t>goooodoododdidododoodododod</w:t>
      </w:r>
    </w:p>
    <w:p>
      <w:r>
        <w:t>Sells ur info</w:t>
      </w:r>
    </w:p>
    <w:p>
      <w:r>
        <w:t>Bruh</w:t>
      </w:r>
    </w:p>
    <w:p>
      <w:r>
        <w:br w:type="page"/>
      </w:r>
    </w:p>
    <w:p>
      <w:pPr>
        <w:pStyle w:val="Heading2"/>
      </w:pPr>
      <w:r>
        <w:t>App Name: flo-period-pregnancy-tracker</w:t>
      </w:r>
    </w:p>
    <w:p>
      <w:r>
        <w:t>2023-11-24 05:22:51</w:t>
      </w:r>
    </w:p>
    <w:p>
      <w:r>
        <w:t>arlothehero</w:t>
      </w:r>
    </w:p>
    <w:p>
      <w:r>
        <w:t>Overkill to the max</w:t>
      </w:r>
    </w:p>
    <w:p>
      <w:r>
        <w:t>I DO NOT NEED A NOTIFICATION ABOUT MY CYCLE 8 TIMES A DAY!!!!</w:t>
      </w:r>
    </w:p>
    <w:p>
      <w:r>
        <w:br w:type="page"/>
      </w:r>
    </w:p>
    <w:p>
      <w:pPr>
        <w:pStyle w:val="Heading2"/>
      </w:pPr>
      <w:r>
        <w:t>App Name: flo-period-pregnancy-tracker</w:t>
      </w:r>
    </w:p>
    <w:p>
      <w:r>
        <w:t>2022-05-05 14:08:14</w:t>
      </w:r>
    </w:p>
    <w:p>
      <w:r>
        <w:t>xjaimex3</w:t>
      </w:r>
    </w:p>
    <w:p>
      <w:r>
        <w:t>SELLS PERSONAL DATA</w:t>
      </w:r>
    </w:p>
    <w:p>
      <w:r>
        <w:t>LADIES, DELETE THIS APP.</w:t>
        <w:br/>
        <w:t>IT HAS BEEN EXPOSED THAT FLO HAS BEEN SELLING YOUR PERSONAL DATA ABOUT YOUR MENSTRUAL CYCLE TO ULTIMATELY ASSIST IN ABORTION IDENTIFICATION. CANCEL, CLEAR, AND DELETE!!!!</w:t>
      </w:r>
    </w:p>
    <w:p>
      <w:r>
        <w:br w:type="page"/>
      </w:r>
    </w:p>
    <w:p>
      <w:pPr>
        <w:pStyle w:val="Heading2"/>
      </w:pPr>
      <w:r>
        <w:t>App Name: flo-period-pregnancy-tracker</w:t>
      </w:r>
    </w:p>
    <w:p>
      <w:r>
        <w:t>2022-05-04 13:20:48</w:t>
      </w:r>
    </w:p>
    <w:p>
      <w:r>
        <w:t>amiforsale</w:t>
      </w:r>
    </w:p>
    <w:p>
      <w:r>
        <w:t>DONT USE THIS</w:t>
      </w:r>
    </w:p>
    <w:p>
      <w:r>
        <w:t>THEY SELL YOUR DATA AND YOU CONSTANTLY GET ADS FOR THE PAID VERSION</w:t>
      </w:r>
    </w:p>
    <w:p>
      <w:r>
        <w:br w:type="page"/>
      </w:r>
    </w:p>
    <w:p>
      <w:pPr>
        <w:pStyle w:val="Heading2"/>
      </w:pPr>
      <w:r>
        <w:t>App Name: flo-period-pregnancy-tracker</w:t>
      </w:r>
    </w:p>
    <w:p>
      <w:r>
        <w:t>2022-05-20 12:13:31</w:t>
      </w:r>
    </w:p>
    <w:p>
      <w:r>
        <w:t>Jenae NLM</w:t>
      </w:r>
    </w:p>
    <w:p>
      <w:r>
        <w:t>THEY SELL INFORMATION</w:t>
      </w:r>
    </w:p>
    <w:p>
      <w:r>
        <w:t>DO NOT BUY THIS APP! I SAW AN ARTICLE SAYING THEY BUY YOUR INFORMATION!⚠️</w:t>
      </w:r>
    </w:p>
    <w:p>
      <w:r>
        <w:br w:type="page"/>
      </w:r>
    </w:p>
    <w:p>
      <w:pPr>
        <w:pStyle w:val="Heading2"/>
      </w:pPr>
      <w:r>
        <w:t>App Name: flo-period-pregnancy-tracker</w:t>
      </w:r>
    </w:p>
    <w:p>
      <w:r>
        <w:t>2023-03-28 02:06:59</w:t>
      </w:r>
    </w:p>
    <w:p>
      <w:r>
        <w:t>LuigiIsdisappointedinyour app</w:t>
      </w:r>
    </w:p>
    <w:p>
      <w:r>
        <w:t>It's bad</w:t>
      </w:r>
    </w:p>
    <w:p>
      <w:r>
        <w:t>.</w:t>
      </w:r>
    </w:p>
    <w:p>
      <w:r>
        <w:br w:type="page"/>
      </w:r>
    </w:p>
    <w:p>
      <w:pPr>
        <w:pStyle w:val="Heading2"/>
      </w:pPr>
      <w:r>
        <w:t>App Name: flo-period-pregnancy-tracker</w:t>
      </w:r>
    </w:p>
    <w:p>
      <w:r>
        <w:t>2023-01-18 17:13:32</w:t>
      </w:r>
    </w:p>
    <w:p>
      <w:r>
        <w:t>AngiesToki</w:t>
      </w:r>
    </w:p>
    <w:p>
      <w:r>
        <w:t>TRANS WOMEN ARE NOT WOMEN</w:t>
      </w:r>
    </w:p>
    <w:p>
      <w:r>
        <w:t>DO NOT ALLOW MEN TO BE IN OUR CHAT. WE CHAT ABOUT INTIMATE THINGS AND PEOPLE THAT DO NOT HAVE OVARIES SHOULD NOT BE ABLE TO PARTICIPATE.</w:t>
      </w:r>
    </w:p>
    <w:p>
      <w:r>
        <w:br w:type="page"/>
      </w:r>
    </w:p>
    <w:p>
      <w:pPr>
        <w:pStyle w:val="Heading2"/>
      </w:pPr>
      <w:r>
        <w:t>App Name: flo-period-pregnancy-tracker</w:t>
      </w:r>
    </w:p>
    <w:p>
      <w:r>
        <w:t>2022-06-25 20:53:16</w:t>
      </w:r>
    </w:p>
    <w:p>
      <w:r>
        <w:t>no more trump ewwww</w:t>
      </w:r>
    </w:p>
    <w:p>
      <w:r>
        <w:t>THEY ARE SELLING OUR DATA DO NOT DOWNLOAD THIS APP</w:t>
      </w:r>
    </w:p>
    <w:p>
      <w:r>
        <w:t>THEY HAVE BEEN SELLING SATA EVER SINCE THE GOVERMENT MADE  IT ILLEGAL TO HAVE AN ABORTION USE CLUE BASED IN EUROPE AND IS MADE A WOMAN</w:t>
      </w:r>
    </w:p>
    <w:p>
      <w:r>
        <w:br w:type="page"/>
      </w:r>
    </w:p>
    <w:p>
      <w:pPr>
        <w:pStyle w:val="Heading2"/>
      </w:pPr>
      <w:r>
        <w:t>App Name: flo-period-pregnancy-tracker</w:t>
      </w:r>
    </w:p>
    <w:p>
      <w:r>
        <w:t>2022-06-25 00:07:10</w:t>
      </w:r>
    </w:p>
    <w:p>
      <w:r>
        <w:t>IWILLNOTSTOPJC</w:t>
      </w:r>
    </w:p>
    <w:p>
      <w:r>
        <w:t>SELLING DATA</w:t>
      </w:r>
    </w:p>
    <w:p>
      <w:r>
        <w:t>USE OTHER APPS ITS NOT WORTH FOR THIS MEN OWNED COMPANY TO SELL YOUR DATA OR FOR THE APP ONLY TO BE FILLED WITH WAYS TO GET PREGANT WERID?!!?!</w:t>
      </w:r>
    </w:p>
    <w:p>
      <w:r>
        <w:br w:type="page"/>
      </w:r>
    </w:p>
    <w:p>
      <w:pPr>
        <w:pStyle w:val="Heading2"/>
      </w:pPr>
      <w:r>
        <w:t>App Name: flo-period-pregnancy-tracker</w:t>
      </w:r>
    </w:p>
    <w:p>
      <w:r>
        <w:t>2022-05-05 04:12:44</w:t>
      </w:r>
    </w:p>
    <w:p>
      <w:r>
        <w:t>kaylee alexandra</w:t>
      </w:r>
    </w:p>
    <w:p>
      <w:r>
        <w:t>DELETE NOW</w:t>
      </w:r>
    </w:p>
    <w:p>
      <w:r>
        <w:t>THEY’RE SELLING YOUR DATA TO FACEBOOK/ZUCKERBURG!  LOOK IT UP ON NYC TIMES!</w:t>
      </w:r>
    </w:p>
    <w:p>
      <w:r>
        <w:br w:type="page"/>
      </w:r>
    </w:p>
    <w:p>
      <w:pPr>
        <w:pStyle w:val="Heading2"/>
      </w:pPr>
      <w:r>
        <w:t>App Name: flo-period-pregnancy-tracker</w:t>
      </w:r>
    </w:p>
    <w:p>
      <w:r>
        <w:t>2022-05-05 05:34:32</w:t>
      </w:r>
    </w:p>
    <w:p>
      <w:r>
        <w:t>Huricane Tortilla</w:t>
      </w:r>
    </w:p>
    <w:p>
      <w:r>
        <w:t>DELETE THIS APP NOW</w:t>
      </w:r>
    </w:p>
    <w:p>
      <w:r>
        <w:t>YOUR DATA HAS LEGIT BEEN STOLEN RIGHT AFTER YOU HAVE USED THIS APP</w:t>
      </w:r>
    </w:p>
    <w:p>
      <w:r>
        <w:br w:type="page"/>
      </w:r>
    </w:p>
    <w:p>
      <w:pPr>
        <w:pStyle w:val="Heading2"/>
      </w:pPr>
      <w:r>
        <w:t>App Name: flo-period-pregnancy-tracker</w:t>
      </w:r>
    </w:p>
    <w:p>
      <w:r>
        <w:t>2021-10-11 17:06:18</w:t>
      </w:r>
    </w:p>
    <w:p>
      <w:r>
        <w:t>tik tok has taken over my lofe</w:t>
      </w:r>
    </w:p>
    <w:p>
      <w:r>
        <w:t>bad</w:t>
      </w:r>
    </w:p>
    <w:p>
      <w:r>
        <w:t>I HAVENT HAD THIS APP I DELETED IT AND I HAVE BEEN PAYING I DIDNT REALISE FOR A SUBSCRIPTION THIS IS RIDICULOUS</w:t>
      </w:r>
    </w:p>
    <w:p>
      <w:r>
        <w:br w:type="page"/>
      </w:r>
    </w:p>
    <w:p>
      <w:pPr>
        <w:pStyle w:val="Heading2"/>
      </w:pPr>
      <w:r>
        <w:t>App Name: flo-period-pregnancy-tracker</w:t>
      </w:r>
    </w:p>
    <w:p>
      <w:r>
        <w:t>2022-06-25 00:41:15</w:t>
      </w:r>
    </w:p>
    <w:p>
      <w:r>
        <w:t>Vontae'jah</w:t>
      </w:r>
    </w:p>
    <w:p>
      <w:r>
        <w:t>DELETE DELETE DELETE</w:t>
      </w:r>
    </w:p>
    <w:p>
      <w:r>
        <w:t>THIS APP SELLS YOUR INFO!!!! PLEASE STAY SAFE!!! IVE HEARD THAT YOU COULD USE CLUE ITS BASED IN THE UK AND THEY CANT SELL!!!</w:t>
      </w:r>
    </w:p>
    <w:p>
      <w:r>
        <w:br w:type="page"/>
      </w:r>
    </w:p>
    <w:p>
      <w:pPr>
        <w:pStyle w:val="Heading2"/>
      </w:pPr>
      <w:r>
        <w:t>App Name: flo-period-pregnancy-tracker</w:t>
      </w:r>
    </w:p>
    <w:p>
      <w:r>
        <w:t>2022-06-30 14:14:44</w:t>
      </w:r>
    </w:p>
    <w:p>
      <w:r>
        <w:t>dhjbgthibgubc</w:t>
      </w:r>
    </w:p>
    <w:p>
      <w:r>
        <w:t>NOOOO ❌❌❌❌❌</w:t>
      </w:r>
    </w:p>
    <w:p>
      <w:r>
        <w:t>THEY SELL YOUR DATA!!!!!</w:t>
        <w:br/>
        <w:t>IF YOUR LOG INS FOR THIS APP ARE SUSPICIOUS THEN THEY WILL INVESTIGATE YOU TO SEE IF YOU HAD AN ABORTION!!!!! DONT GET ITTTTTT!!!!!!</w:t>
      </w:r>
    </w:p>
    <w:p>
      <w:r>
        <w:br w:type="page"/>
      </w:r>
    </w:p>
    <w:p>
      <w:pPr>
        <w:pStyle w:val="Heading2"/>
      </w:pPr>
      <w:r>
        <w:t>App Name: flo-period-pregnancy-tracker</w:t>
      </w:r>
    </w:p>
    <w:p>
      <w:r>
        <w:t>2021-05-08 07:37:01</w:t>
      </w:r>
    </w:p>
    <w:p>
      <w:r>
        <w:t>kyedee</w:t>
      </w:r>
    </w:p>
    <w:p>
      <w:r>
        <w:t>ANOTHER MUST PAY TO USE APP</w:t>
      </w:r>
    </w:p>
    <w:p>
      <w:r>
        <w:t>Trash!!!!!</w:t>
      </w:r>
    </w:p>
    <w:p>
      <w:r>
        <w:br w:type="page"/>
      </w:r>
    </w:p>
    <w:p>
      <w:pPr>
        <w:pStyle w:val="Heading2"/>
      </w:pPr>
      <w:r>
        <w:t>App Name: flo-period-pregnancy-tracker</w:t>
      </w:r>
    </w:p>
    <w:p>
      <w:r>
        <w:t>2022-06-25 16:49:01</w:t>
      </w:r>
    </w:p>
    <w:p>
      <w:r>
        <w:t>delete flo now</w:t>
      </w:r>
    </w:p>
    <w:p>
      <w:r>
        <w:t>PLEASE READ</w:t>
      </w:r>
    </w:p>
    <w:p>
      <w:r>
        <w:t>THE GOVERMENT BOUGHT THIS APP AND THEY CAN SEE ALL YOUR DETAILS AND IF YOUR PREGNANT!!</w:t>
      </w:r>
    </w:p>
    <w:p>
      <w:r>
        <w:br w:type="page"/>
      </w:r>
    </w:p>
    <w:p>
      <w:pPr>
        <w:pStyle w:val="Heading2"/>
      </w:pPr>
      <w:r>
        <w:t>App Name: flo-period-pregnancy-tracker</w:t>
      </w:r>
    </w:p>
    <w:p>
      <w:r>
        <w:t>2022-05-05 03:04:45</w:t>
      </w:r>
    </w:p>
    <w:p>
      <w:r>
        <w:t>Mommy Milkits</w:t>
      </w:r>
    </w:p>
    <w:p>
      <w:r>
        <w:t>DELETE THIS NOW</w:t>
      </w:r>
    </w:p>
    <w:p>
      <w:r>
        <w:t>THIS APP WILL SELL YOUR INFORMATION</w:t>
      </w:r>
    </w:p>
    <w:p>
      <w:r>
        <w:br w:type="page"/>
      </w:r>
    </w:p>
    <w:p>
      <w:pPr>
        <w:pStyle w:val="Heading2"/>
      </w:pPr>
      <w:r>
        <w:t>App Name: flo-period-pregnancy-tracker</w:t>
      </w:r>
    </w:p>
    <w:p>
      <w:r>
        <w:t>2021-04-27 14:56:08</w:t>
      </w:r>
    </w:p>
    <w:p>
      <w:r>
        <w:t>nagitolexi</w:t>
      </w:r>
    </w:p>
    <w:p>
      <w:r>
        <w:t>pfft</w:t>
      </w:r>
    </w:p>
    <w:p>
      <w:r>
        <w:t>it said im pregnant SO IM DROWNING THE CHILD WITH 2 OTHER PEOPLE AND I HOPE IT DROWNS ❤️🥰😩💚💞🥺😍</w:t>
      </w:r>
    </w:p>
    <w:p>
      <w:r>
        <w:br w:type="page"/>
      </w:r>
    </w:p>
    <w:p>
      <w:pPr>
        <w:pStyle w:val="Heading2"/>
      </w:pPr>
      <w:r>
        <w:t>App Name: flo-period-pregnancy-tracker</w:t>
      </w:r>
    </w:p>
    <w:p>
      <w:r>
        <w:t>2022-05-12 11:24:03</w:t>
      </w:r>
    </w:p>
    <w:p>
      <w:r>
        <w:t>ThatWaterDragon</w:t>
      </w:r>
    </w:p>
    <w:p>
      <w:r>
        <w:t>DATA BEING SOLD</w:t>
      </w:r>
    </w:p>
    <w:p>
      <w:r>
        <w:t>DO NOT DOWNLOAD THIS APP! IT IS OWNED BY META AND YOUR MENSTRUATION CYCLE DATA IS BEING TRACKED AND SOLD!</w:t>
      </w:r>
    </w:p>
    <w:p>
      <w:r>
        <w:br w:type="page"/>
      </w:r>
    </w:p>
    <w:p>
      <w:pPr>
        <w:pStyle w:val="Heading2"/>
      </w:pPr>
      <w:r>
        <w:t>App Name: flo-period-pregnancy-tracker</w:t>
      </w:r>
    </w:p>
    <w:p>
      <w:r>
        <w:t>2022-06-24 20:32:13</w:t>
      </w:r>
    </w:p>
    <w:p>
      <w:r>
        <w:t>random and I..oop</w:t>
      </w:r>
    </w:p>
    <w:p>
      <w:r>
        <w:t>THIS SELLS UR DATA</w:t>
      </w:r>
    </w:p>
    <w:p>
      <w:r>
        <w:t>THIS SELLS UR DATA TO PPL ON THE DARK WEB DONT USE THIS APP YOU CAN USE OTHERS APPS SUCH AS STARDUST</w:t>
      </w:r>
    </w:p>
    <w:p>
      <w:r>
        <w:br w:type="page"/>
      </w:r>
    </w:p>
    <w:p>
      <w:pPr>
        <w:pStyle w:val="Heading2"/>
      </w:pPr>
      <w:r>
        <w:t>App Name: flo-period-pregnancy-tracker</w:t>
      </w:r>
    </w:p>
    <w:p>
      <w:r>
        <w:t>2022-06-25 17:38:48</w:t>
      </w:r>
    </w:p>
    <w:p>
      <w:r>
        <w:t>umjocelynn</w:t>
      </w:r>
    </w:p>
    <w:p>
      <w:r>
        <w:t>DELETE</w:t>
      </w:r>
    </w:p>
    <w:p>
      <w:r>
        <w:t>DELETE FLO AND MANY OTHER PERIOD TRACKERS ARE SELLING INFORMATION</w:t>
      </w:r>
    </w:p>
    <w:p>
      <w:r>
        <w:br w:type="page"/>
      </w:r>
    </w:p>
    <w:p>
      <w:pPr>
        <w:pStyle w:val="Heading2"/>
      </w:pPr>
      <w:r>
        <w:t>App Name: flo-period-pregnancy-tracker</w:t>
      </w:r>
    </w:p>
    <w:p>
      <w:r>
        <w:t>2022-06-25 06:35:07</w:t>
      </w:r>
    </w:p>
    <w:p>
      <w:r>
        <w:t>ThisAppisGarbage!!12321</w:t>
      </w:r>
    </w:p>
    <w:p>
      <w:r>
        <w:t>TO FEMALES WITH PERIODS</w:t>
      </w:r>
    </w:p>
    <w:p>
      <w:r>
        <w:t>IF YOURE PRO-CHOICE AND LOST YOUR RIGHTS DELTE THIS APP. TRACK YOUR PERIOD WITH A CALENDAR. YOU FONT NEED TO BE PUT IN JAIL FOR DUMB STUFF</w:t>
      </w:r>
    </w:p>
    <w:p>
      <w:r>
        <w:br w:type="page"/>
      </w:r>
    </w:p>
    <w:p>
      <w:pPr>
        <w:pStyle w:val="Heading2"/>
      </w:pPr>
      <w:r>
        <w:t>App Name: flo-period-pregnancy-tracker</w:t>
      </w:r>
    </w:p>
    <w:p>
      <w:r>
        <w:t>2021-01-18 00:40:50</w:t>
      </w:r>
    </w:p>
    <w:p>
      <w:r>
        <w:t>User1295</w:t>
      </w:r>
    </w:p>
    <w:p>
      <w:r>
        <w:t>DELETE IT</w:t>
      </w:r>
    </w:p>
    <w:p>
      <w:r>
        <w:t>THE APP HAS BEEN SHARING OUR INFORMATION WITH OTHER PARTIES. DELETE KT!!!!</w:t>
      </w:r>
    </w:p>
    <w:p>
      <w:r>
        <w:br w:type="page"/>
      </w:r>
    </w:p>
    <w:p>
      <w:pPr>
        <w:pStyle w:val="Heading2"/>
      </w:pPr>
      <w:r>
        <w:t>App Name: flo-period-pregnancy-tracker</w:t>
      </w:r>
    </w:p>
    <w:p>
      <w:r>
        <w:t>2022-05-08 14:48:27</w:t>
      </w:r>
    </w:p>
    <w:p>
      <w:r>
        <w:t>cowsjeb</w:t>
      </w:r>
    </w:p>
    <w:p>
      <w:r>
        <w:t>ONE OF THE APPS THAT SELLS YOUR INFO TO GOVERNMENT</w:t>
      </w:r>
    </w:p>
    <w:p>
      <w:r>
        <w:t>DO NOT GET. THEY CAN SEE ID YOURE PREGNANT AND IF YOU HAD AN ABORTON OR NOT</w:t>
      </w:r>
    </w:p>
    <w:p>
      <w:r>
        <w:br w:type="page"/>
      </w:r>
    </w:p>
    <w:p>
      <w:pPr>
        <w:pStyle w:val="Heading2"/>
      </w:pPr>
      <w:r>
        <w:t>App Name: flo-period-pregnancy-tracker</w:t>
      </w:r>
    </w:p>
    <w:p>
      <w:r>
        <w:t>2024-04-27 00:39:30</w:t>
      </w:r>
    </w:p>
    <w:p>
      <w:r>
        <w:t>micky macky bo ba boo</w:t>
      </w:r>
    </w:p>
    <w:p>
      <w:r>
        <w:t>DO NOT DOWNLOAD</w:t>
      </w:r>
    </w:p>
    <w:p>
      <w:r>
        <w:t>IT SELLE YOUR DATA AND IS BEING SUED AGAIN USE AAVIA INSTEAD</w:t>
      </w:r>
    </w:p>
    <w:p>
      <w:r>
        <w:br w:type="page"/>
      </w:r>
    </w:p>
    <w:p>
      <w:pPr>
        <w:pStyle w:val="Heading2"/>
      </w:pPr>
      <w:r>
        <w:t>App Name: flo-period-pregnancy-tracker</w:t>
      </w:r>
    </w:p>
    <w:p>
      <w:r>
        <w:t>2022-08-02 20:57:53</w:t>
      </w:r>
    </w:p>
    <w:p>
      <w:r>
        <w:t>lmfitz18</w:t>
      </w:r>
    </w:p>
    <w:p>
      <w:r>
        <w:t>This App Is Not Free</w:t>
      </w:r>
    </w:p>
    <w:p>
      <w:r>
        <w:t>This App Is Not Free</w:t>
      </w:r>
    </w:p>
    <w:p>
      <w:r>
        <w:br w:type="page"/>
      </w:r>
    </w:p>
    <w:p>
      <w:pPr>
        <w:pStyle w:val="Heading2"/>
      </w:pPr>
      <w:r>
        <w:t>App Name: flo-period-pregnancy-tracker</w:t>
      </w:r>
    </w:p>
    <w:p>
      <w:r>
        <w:t>2022-05-16 03:47:15</w:t>
      </w:r>
    </w:p>
    <w:p>
      <w:r>
        <w:t>spendwithyourfamilypleasethank</w:t>
      </w:r>
    </w:p>
    <w:p>
      <w:r>
        <w:t>NOT SAFE TO USE</w:t>
      </w:r>
    </w:p>
    <w:p>
      <w:r>
        <w:t>THIS APP CAN SELL YOUR DATA PLEASE DO NOT DOWNLOAD</w:t>
      </w:r>
    </w:p>
    <w:p>
      <w:r>
        <w:br w:type="page"/>
      </w:r>
    </w:p>
    <w:p>
      <w:pPr>
        <w:pStyle w:val="Heading2"/>
      </w:pPr>
      <w:r>
        <w:t>App Name: flo-period-pregnancy-tracker</w:t>
      </w:r>
    </w:p>
    <w:p>
      <w:r>
        <w:t>2022-11-12 16:11:34</w:t>
      </w:r>
    </w:p>
    <w:p>
      <w:r>
        <w:t>sofia387</w:t>
      </w:r>
    </w:p>
    <w:p>
      <w:r>
        <w:t>THEFT</w:t>
      </w:r>
    </w:p>
    <w:p>
      <w:r>
        <w:t>STOLE 42 DOLLARS OUT OF MY ACCOUNT OUT OF NO WHERE HAD NEVER SUBSCRIBED OR AGREED TO ABSOLUTELY ANYTHING</w:t>
      </w:r>
    </w:p>
    <w:p>
      <w:r>
        <w:br w:type="page"/>
      </w:r>
    </w:p>
    <w:p>
      <w:pPr>
        <w:pStyle w:val="Heading2"/>
      </w:pPr>
      <w:r>
        <w:t>App Name: flo-period-pregnancy-tracker</w:t>
      </w:r>
    </w:p>
    <w:p>
      <w:r>
        <w:t>2022-06-25 02:49:57</w:t>
      </w:r>
    </w:p>
    <w:p>
      <w:r>
        <w:t>iliyahhhhhg</w:t>
      </w:r>
    </w:p>
    <w:p>
      <w:r>
        <w:t>THEY SELL YOUR DATA</w:t>
      </w:r>
    </w:p>
    <w:p>
      <w:r>
        <w:t>DELETE THIS APP</w:t>
      </w:r>
    </w:p>
    <w:p>
      <w:r>
        <w:br w:type="page"/>
      </w:r>
    </w:p>
    <w:p>
      <w:pPr>
        <w:pStyle w:val="Heading2"/>
      </w:pPr>
      <w:r>
        <w:t>App Name: flo-period-pregnancy-tracker</w:t>
      </w:r>
    </w:p>
    <w:p>
      <w:r>
        <w:t>2024-01-03 16:34:42</w:t>
      </w:r>
    </w:p>
    <w:p>
      <w:r>
        <w:t>Kazbo 3laye</w:t>
      </w:r>
    </w:p>
    <w:p>
      <w:r>
        <w:t>Not good</w:t>
      </w:r>
    </w:p>
    <w:p>
      <w:r>
        <w:t>Noo good ma habet</w:t>
      </w:r>
    </w:p>
    <w:p>
      <w:r>
        <w:br w:type="page"/>
      </w:r>
    </w:p>
    <w:p>
      <w:pPr>
        <w:pStyle w:val="Heading2"/>
      </w:pPr>
      <w:r>
        <w:t>App Name: flo-period-pregnancy-tracker</w:t>
      </w:r>
    </w:p>
    <w:p>
      <w:r>
        <w:t>2023-11-09 04:14:41</w:t>
      </w:r>
    </w:p>
    <w:p>
      <w:r>
        <w:t>FastFish29273829</w:t>
      </w:r>
    </w:p>
    <w:p>
      <w:r>
        <w:t>Not Free</w:t>
      </w:r>
    </w:p>
    <w:p>
      <w:r>
        <w:t>This is not a free App.</w:t>
      </w:r>
    </w:p>
    <w:p>
      <w:r>
        <w:br w:type="page"/>
      </w:r>
    </w:p>
    <w:p>
      <w:pPr>
        <w:pStyle w:val="Heading2"/>
      </w:pPr>
      <w:r>
        <w:t>App Name: flo-period-pregnancy-tracker</w:t>
      </w:r>
    </w:p>
    <w:p>
      <w:r>
        <w:t>2022-05-05 16:56:48</w:t>
      </w:r>
    </w:p>
    <w:p>
      <w:r>
        <w:t>womenwithuterus</w:t>
      </w:r>
    </w:p>
    <w:p>
      <w:r>
        <w:t>DONT USE</w:t>
      </w:r>
    </w:p>
    <w:p>
      <w:r>
        <w:t>SELLS YOUR DATA TO THE HIGHEST BIDDER</w:t>
      </w:r>
    </w:p>
    <w:p>
      <w:r>
        <w:br w:type="page"/>
      </w:r>
    </w:p>
    <w:p>
      <w:pPr>
        <w:pStyle w:val="Heading2"/>
      </w:pPr>
      <w:r>
        <w:t>App Name: flo-period-pregnancy-tracker</w:t>
      </w:r>
    </w:p>
    <w:p>
      <w:r>
        <w:t>2022-03-23 23:10:16</w:t>
      </w:r>
    </w:p>
    <w:p>
      <w:r>
        <w:t>jdisvsjsbsnsnshahaha</w:t>
      </w:r>
    </w:p>
    <w:p>
      <w:r>
        <w:t>😐</w:t>
      </w:r>
    </w:p>
    <w:p>
      <w:r>
        <w:t>NEVER ON TIME L BAD 💀😐😐😐</w:t>
      </w:r>
    </w:p>
    <w:p>
      <w:r>
        <w:br w:type="page"/>
      </w:r>
    </w:p>
    <w:p>
      <w:pPr>
        <w:pStyle w:val="Heading2"/>
      </w:pPr>
      <w:r>
        <w:t>App Name: flo-period-pregnancy-tracker</w:t>
      </w:r>
    </w:p>
    <w:p>
      <w:r>
        <w:t>2022-05-04 13:00:15</w:t>
      </w:r>
    </w:p>
    <w:p>
      <w:r>
        <w:t>girl with uterus</w:t>
      </w:r>
    </w:p>
    <w:p>
      <w:r>
        <w:t>SELLING YOUR INFO</w:t>
      </w:r>
    </w:p>
    <w:p>
      <w:r>
        <w:t>THIA APP IS SELLING YOUR INFORMATJON ONT DOWNLOAD</w:t>
      </w:r>
    </w:p>
    <w:p>
      <w:r>
        <w:br w:type="page"/>
      </w:r>
    </w:p>
    <w:p>
      <w:pPr>
        <w:pStyle w:val="Heading2"/>
      </w:pPr>
      <w:r>
        <w:t>App Name: flo-period-pregnancy-tracker</w:t>
      </w:r>
    </w:p>
    <w:p>
      <w:r>
        <w:t>2022-06-24 17:37:52</w:t>
      </w:r>
    </w:p>
    <w:p>
      <w:r>
        <w:t>BEBBO FOR LIFE</w:t>
      </w:r>
    </w:p>
    <w:p>
      <w:r>
        <w:t>ROE V WADE</w:t>
      </w:r>
    </w:p>
    <w:p>
      <w:r>
        <w:t>THIS APP SELLS YOUR DATA TO THE GOVERNMENT! PROTECT YOURSELF AND GET AN INTERNATIONALLY OWNED APP</w:t>
      </w:r>
    </w:p>
    <w:p>
      <w:r>
        <w:br w:type="page"/>
      </w:r>
    </w:p>
    <w:p>
      <w:pPr>
        <w:pStyle w:val="Heading2"/>
      </w:pPr>
      <w:r>
        <w:t>App Name: flo-period-pregnancy-tracker</w:t>
      </w:r>
    </w:p>
    <w:p>
      <w:r>
        <w:t>2024-03-29 18:51:23</w:t>
      </w:r>
    </w:p>
    <w:p>
      <w:r>
        <w:t>Notable Message</w:t>
      </w:r>
    </w:p>
    <w:p>
      <w:r>
        <w:t>Not</w:t>
      </w:r>
    </w:p>
    <w:p>
      <w:r>
        <w:t>Cig</w:t>
      </w:r>
    </w:p>
    <w:p>
      <w:r>
        <w:br w:type="page"/>
      </w:r>
    </w:p>
    <w:p>
      <w:pPr>
        <w:pStyle w:val="Heading2"/>
      </w:pPr>
      <w:r>
        <w:t>App Name: flo-period-pregnancy-tracker</w:t>
      </w:r>
    </w:p>
    <w:p>
      <w:r>
        <w:t>2022-06-24 18:09:36</w:t>
      </w:r>
    </w:p>
    <w:p>
      <w:r>
        <w:t>Amandaj1147</w:t>
      </w:r>
    </w:p>
    <w:p>
      <w:r>
        <w:t>Pro choice</w:t>
      </w:r>
    </w:p>
    <w:p>
      <w:r>
        <w:t>Delete your app if you’re in</w:t>
      </w:r>
    </w:p>
    <w:p>
      <w:r>
        <w:br w:type="page"/>
      </w:r>
    </w:p>
    <w:p>
      <w:pPr>
        <w:pStyle w:val="Heading2"/>
      </w:pPr>
      <w:r>
        <w:t>App Name: flo-period-pregnancy-tracker</w:t>
      </w:r>
    </w:p>
    <w:p>
      <w:r>
        <w:t>2021-07-25 19:50:09</w:t>
      </w:r>
    </w:p>
    <w:p>
      <w:r>
        <w:t>debby619</w:t>
      </w:r>
    </w:p>
    <w:p>
      <w:r>
        <w:t>Pésimo</w:t>
      </w:r>
    </w:p>
    <w:p>
      <w:r>
        <w:t>Me encantaba, podía leer diariamente los consejos pero ahora para poder ver los consejos sobre mi embarazo y temas que realmente son importantes para una mujer hay que pagar. Todo está bloqueado.. pésimo</w:t>
      </w:r>
    </w:p>
    <w:p>
      <w:r>
        <w:br w:type="page"/>
      </w:r>
    </w:p>
    <w:p>
      <w:pPr>
        <w:pStyle w:val="Heading2"/>
      </w:pPr>
      <w:r>
        <w:t>App Name: flo-period-pregnancy-tracker</w:t>
      </w:r>
    </w:p>
    <w:p>
      <w:r>
        <w:t>2024-04-17 21:13:54</w:t>
      </w:r>
    </w:p>
    <w:p>
      <w:r>
        <w:t>Горное Цунами из Руси</w:t>
      </w:r>
    </w:p>
    <w:p>
      <w:r>
        <w:t>Не корректно работает</w:t>
      </w:r>
    </w:p>
    <w:p>
      <w:r>
        <w:t>Не показывает информацию о задержке , хотя у партнёра все работает</w:t>
      </w:r>
    </w:p>
    <w:p>
      <w:r>
        <w:br w:type="page"/>
      </w:r>
    </w:p>
    <w:p>
      <w:pPr>
        <w:pStyle w:val="Heading2"/>
      </w:pPr>
      <w:r>
        <w:t>App Name: flo-period-pregnancy-tracker</w:t>
      </w:r>
    </w:p>
    <w:p>
      <w:r>
        <w:t>2024-04-03 04:48:24</w:t>
      </w:r>
    </w:p>
    <w:p>
      <w:r>
        <w:t>El pipe peluoxd</w:t>
      </w:r>
    </w:p>
    <w:p>
      <w:r>
        <w:t>Mala app</w:t>
      </w:r>
    </w:p>
    <w:p>
      <w:r>
        <w:t>No puedo ver lo que tiene mi pareja</w:t>
      </w:r>
    </w:p>
    <w:p>
      <w:r>
        <w:br w:type="page"/>
      </w:r>
    </w:p>
    <w:p>
      <w:pPr>
        <w:pStyle w:val="Heading2"/>
      </w:pPr>
      <w:r>
        <w:t>App Name: flo-period-pregnancy-tracker</w:t>
      </w:r>
    </w:p>
    <w:p>
      <w:r>
        <w:t>2024-03-15 17:25:14</w:t>
      </w:r>
    </w:p>
    <w:p>
      <w:r>
        <w:t>пстмдрн</w:t>
      </w:r>
    </w:p>
    <w:p>
      <w:r>
        <w:t>140 мегаящиков бравл старс</w:t>
      </w:r>
    </w:p>
    <w:p>
      <w:r>
        <w:t>наши права с вонючими гетерастами должны быть уравнены</w:t>
      </w:r>
    </w:p>
    <w:p>
      <w:r>
        <w:br w:type="page"/>
      </w:r>
    </w:p>
    <w:p>
      <w:pPr>
        <w:pStyle w:val="Heading2"/>
      </w:pPr>
      <w:r>
        <w:t>App Name: flo-period-pregnancy-tracker</w:t>
      </w:r>
    </w:p>
    <w:p>
      <w:r>
        <w:t>2024-03-14 19:36:19</w:t>
      </w:r>
    </w:p>
    <w:p>
      <w:r>
        <w:t>Yennifrr</w:t>
      </w:r>
    </w:p>
    <w:p>
      <w:r>
        <w:t>Malaaa</w:t>
      </w:r>
    </w:p>
    <w:p>
      <w:r>
        <w:t>Pésima aplicación y costosa</w:t>
      </w:r>
    </w:p>
    <w:p>
      <w:r>
        <w:br w:type="page"/>
      </w:r>
    </w:p>
    <w:p>
      <w:pPr>
        <w:pStyle w:val="Heading2"/>
      </w:pPr>
      <w:r>
        <w:t>App Name: flo-period-pregnancy-tracker</w:t>
      </w:r>
    </w:p>
    <w:p>
      <w:r>
        <w:t>2024-02-18 19:15:56</w:t>
      </w:r>
    </w:p>
    <w:p>
      <w:r>
        <w:t>I am at the poop my pants</w:t>
      </w:r>
    </w:p>
    <w:p>
      <w:r>
        <w:t>bad</w:t>
      </w:r>
    </w:p>
    <w:p>
      <w:r>
        <w:t>i don’t like it</w:t>
      </w:r>
    </w:p>
    <w:p>
      <w:r>
        <w:br w:type="page"/>
      </w:r>
    </w:p>
    <w:p>
      <w:pPr>
        <w:pStyle w:val="Heading2"/>
      </w:pPr>
      <w:r>
        <w:t>App Name: flo-period-pregnancy-tracker</w:t>
      </w:r>
    </w:p>
    <w:p>
      <w:r>
        <w:t>2023-12-19 14:21:59</w:t>
      </w:r>
    </w:p>
    <w:p>
      <w:r>
        <w:t>Mn201085</w:t>
      </w:r>
    </w:p>
    <w:p>
      <w:r>
        <w:t>Quá tuyệt</w:t>
      </w:r>
    </w:p>
    <w:p>
      <w:r>
        <w:t>Quá tuyệt</w:t>
      </w:r>
    </w:p>
    <w:p>
      <w:r>
        <w:br w:type="page"/>
      </w:r>
    </w:p>
    <w:p>
      <w:pPr>
        <w:pStyle w:val="Heading2"/>
      </w:pPr>
      <w:r>
        <w:t>App Name: flo-period-pregnancy-tracker</w:t>
      </w:r>
    </w:p>
    <w:p>
      <w:r>
        <w:t>2023-10-21 19:39:14</w:t>
      </w:r>
    </w:p>
    <w:p>
      <w:r>
        <w:t>Anyecas</w:t>
      </w:r>
    </w:p>
    <w:p>
      <w:r>
        <w:t>TODO ES PAGO</w:t>
      </w:r>
    </w:p>
    <w:p>
      <w:r>
        <w:t>Solo funciona para agendar el ciclo y mantener un registro. Informa muy poco sobre el periodo como tal, para ver funciones básicas se debe pagar el premiun</w:t>
      </w:r>
    </w:p>
    <w:p>
      <w:r>
        <w:br w:type="page"/>
      </w:r>
    </w:p>
    <w:p>
      <w:pPr>
        <w:pStyle w:val="Heading2"/>
      </w:pPr>
      <w:r>
        <w:t>App Name: flo-period-pregnancy-tracker</w:t>
      </w:r>
    </w:p>
    <w:p>
      <w:r>
        <w:t>2023-08-01 15:29:36</w:t>
      </w:r>
    </w:p>
    <w:p>
      <w:r>
        <w:t>andrea123987</w:t>
      </w:r>
    </w:p>
    <w:p>
      <w:r>
        <w:t>No es gratis</w:t>
      </w:r>
    </w:p>
    <w:p>
      <w:r>
        <w:t>Para usarla tienes que pagar</w:t>
      </w:r>
    </w:p>
    <w:p>
      <w:r>
        <w:br w:type="page"/>
      </w:r>
    </w:p>
    <w:p>
      <w:pPr>
        <w:pStyle w:val="Heading2"/>
      </w:pPr>
      <w:r>
        <w:t>App Name: flo-period-pregnancy-tracker</w:t>
      </w:r>
    </w:p>
    <w:p>
      <w:r>
        <w:t>2023-08-01 00:18:10</w:t>
      </w:r>
    </w:p>
    <w:p>
      <w:r>
        <w:t>Danielarodr1901</w:t>
      </w:r>
    </w:p>
    <w:p>
      <w:r>
        <w:t>Malísima</w:t>
      </w:r>
    </w:p>
    <w:p>
      <w:r>
        <w:t>Todo lo que te hace es preguntar por dinero. It’s annoying.</w:t>
      </w:r>
    </w:p>
    <w:p>
      <w:r>
        <w:br w:type="page"/>
      </w:r>
    </w:p>
    <w:p>
      <w:pPr>
        <w:pStyle w:val="Heading2"/>
      </w:pPr>
      <w:r>
        <w:t>App Name: flo-period-pregnancy-tracker</w:t>
      </w:r>
    </w:p>
    <w:p>
      <w:r>
        <w:t>2023-07-24 21:25:18</w:t>
      </w:r>
    </w:p>
    <w:p>
      <w:r>
        <w:t>لييشش😭</w:t>
      </w:r>
    </w:p>
    <w:p>
      <w:r>
        <w:t>حملته على اساس يدعم اللغة العربية</w:t>
      </w:r>
    </w:p>
    <w:p>
      <w:r>
        <w:t>لا يدعم اللغة العربية…</w:t>
      </w:r>
    </w:p>
    <w:p>
      <w:r>
        <w:br w:type="page"/>
      </w:r>
    </w:p>
    <w:p>
      <w:pPr>
        <w:pStyle w:val="Heading2"/>
      </w:pPr>
      <w:r>
        <w:t>App Name: flo-period-pregnancy-tracker</w:t>
      </w:r>
    </w:p>
    <w:p>
      <w:r>
        <w:t>2023-07-09 06:19:46</w:t>
      </w:r>
    </w:p>
    <w:p>
      <w:r>
        <w:t>Miabellaromero</w:t>
      </w:r>
    </w:p>
    <w:p>
      <w:r>
        <w:t>Tiene errores</w:t>
      </w:r>
    </w:p>
    <w:p>
      <w:r>
        <w:t>Está dando errores en calcular el próximo periodo, no cuenta bien</w:t>
      </w:r>
    </w:p>
    <w:p>
      <w:r>
        <w:br w:type="page"/>
      </w:r>
    </w:p>
    <w:p>
      <w:pPr>
        <w:pStyle w:val="Heading2"/>
      </w:pPr>
      <w:r>
        <w:t>App Name: flo-period-pregnancy-tracker</w:t>
      </w:r>
    </w:p>
    <w:p>
      <w:r>
        <w:t>2023-05-04 01:37:22</w:t>
      </w:r>
    </w:p>
    <w:p>
      <w:r>
        <w:t>mariaafredjsuqdu2121201</w:t>
      </w:r>
    </w:p>
    <w:p>
      <w:r>
        <w:t>La aplicación no me abre.</w:t>
      </w:r>
    </w:p>
    <w:p>
      <w:r>
        <w:t>La he instalado dos veces y al momento de entrar se me cierra sola.</w:t>
      </w:r>
    </w:p>
    <w:p>
      <w:r>
        <w:br w:type="page"/>
      </w:r>
    </w:p>
    <w:p>
      <w:pPr>
        <w:pStyle w:val="Heading2"/>
      </w:pPr>
      <w:r>
        <w:t>App Name: flo-period-pregnancy-tracker</w:t>
      </w:r>
    </w:p>
    <w:p>
      <w:r>
        <w:t>2023-02-03 13:20:33</w:t>
      </w:r>
    </w:p>
    <w:p>
      <w:r>
        <w:t>widmie</w:t>
      </w:r>
    </w:p>
    <w:p>
      <w:r>
        <w:t>Problème d’internet</w:t>
      </w:r>
    </w:p>
    <w:p>
      <w:r>
        <w:t>L’application ne veut plus marcher je n’arrive pas à trouver la date de mes prochains règles et la date d’ovulation ni mes prévisions</w:t>
      </w:r>
    </w:p>
    <w:p>
      <w:r>
        <w:br w:type="page"/>
      </w:r>
    </w:p>
    <w:p>
      <w:pPr>
        <w:pStyle w:val="Heading2"/>
      </w:pPr>
      <w:r>
        <w:t>App Name: flo-period-pregnancy-tracker</w:t>
      </w:r>
    </w:p>
    <w:p>
      <w:r>
        <w:t>2022-11-14 03:08:54</w:t>
      </w:r>
    </w:p>
    <w:p>
      <w:r>
        <w:t>thuips</w:t>
      </w:r>
    </w:p>
    <w:p>
      <w:r>
        <w:t>No 👎</w:t>
      </w:r>
    </w:p>
    <w:p>
      <w:r>
        <w:t>Porque tomaron mi dinero sin consultarme eso ne se hace 😡😡😡🤬🤬🤬🤬🤬🤬🤬 por 2 hr de trabajo ustedes lo toman por nada 👎👎👎👎👎</w:t>
      </w:r>
    </w:p>
    <w:p>
      <w:r>
        <w:br w:type="page"/>
      </w:r>
    </w:p>
    <w:p>
      <w:pPr>
        <w:pStyle w:val="Heading2"/>
      </w:pPr>
      <w:r>
        <w:t>App Name: flo-period-pregnancy-tracker</w:t>
      </w:r>
    </w:p>
    <w:p>
      <w:r>
        <w:t>2022-10-28 13:29:33</w:t>
      </w:r>
    </w:p>
    <w:p>
      <w:r>
        <w:t>Yesik01</w:t>
      </w:r>
    </w:p>
    <w:p>
      <w:r>
        <w:t>Cobraron suscripción que no autorice</w:t>
      </w:r>
    </w:p>
    <w:p>
      <w:r>
        <w:t>Me cargaron una cobro sin autorización de la appa, sin dar a suscripción me cargaron a mi tarjeta. Necesito rembolso a mi cuenta.</w:t>
      </w:r>
    </w:p>
    <w:p>
      <w:r>
        <w:br w:type="page"/>
      </w:r>
    </w:p>
    <w:p>
      <w:pPr>
        <w:pStyle w:val="Heading2"/>
      </w:pPr>
      <w:r>
        <w:t>App Name: flo-period-pregnancy-tracker</w:t>
      </w:r>
    </w:p>
    <w:p>
      <w:r>
        <w:t>2022-10-17 22:40:19</w:t>
      </w:r>
    </w:p>
    <w:p>
      <w:r>
        <w:t>banoahmed</w:t>
      </w:r>
    </w:p>
    <w:p>
      <w:r>
        <w:t>الغة</w:t>
      </w:r>
    </w:p>
    <w:p>
      <w:r>
        <w:t>لماذا لا يوجد الغة العربية في التطبيق</w:t>
      </w:r>
    </w:p>
    <w:p>
      <w:r>
        <w:br w:type="page"/>
      </w:r>
    </w:p>
    <w:p>
      <w:pPr>
        <w:pStyle w:val="Heading2"/>
      </w:pPr>
      <w:r>
        <w:t>App Name: flo-period-pregnancy-tracker</w:t>
      </w:r>
    </w:p>
    <w:p>
      <w:r>
        <w:t>2022-08-30 05:42:07</w:t>
      </w:r>
    </w:p>
    <w:p>
      <w:r>
        <w:t>mademn.mm</w:t>
      </w:r>
    </w:p>
    <w:p>
      <w:r>
        <w:t>Horrible servicio</w:t>
      </w:r>
    </w:p>
    <w:p>
      <w:r>
        <w:t>Tienen un muy mal servicio pues desde hace 2 meses intento cancelar una suscripción que me hija iso sin mi autorización y todavía es el tiempo que me la siguen cobrando</w:t>
      </w:r>
    </w:p>
    <w:p>
      <w:r>
        <w:br w:type="page"/>
      </w:r>
    </w:p>
    <w:p>
      <w:pPr>
        <w:pStyle w:val="Heading2"/>
      </w:pPr>
      <w:r>
        <w:t>App Name: flo-period-pregnancy-tracker</w:t>
      </w:r>
    </w:p>
    <w:p>
      <w:r>
        <w:t>2022-08-20 00:37:51</w:t>
      </w:r>
    </w:p>
    <w:p>
      <w:r>
        <w:t>emily hill aka fishy</w:t>
      </w:r>
    </w:p>
    <w:p>
      <w:r>
        <w:t>Uhmm</w:t>
      </w:r>
    </w:p>
    <w:p>
      <w:r>
        <w:t>It’s saying I’m pregnant I’m 12…</w:t>
      </w:r>
    </w:p>
    <w:p>
      <w:r>
        <w:br w:type="page"/>
      </w:r>
    </w:p>
    <w:p>
      <w:pPr>
        <w:pStyle w:val="Heading2"/>
      </w:pPr>
      <w:r>
        <w:t>App Name: flo-period-pregnancy-tracker</w:t>
      </w:r>
    </w:p>
    <w:p>
      <w:r>
        <w:t>2022-08-14 14:47:22</w:t>
      </w:r>
    </w:p>
    <w:p>
      <w:r>
        <w:t>12345imint</w:t>
      </w:r>
    </w:p>
    <w:p>
      <w:r>
        <w:t>在美国的jm快跑！！！！</w:t>
      </w:r>
    </w:p>
    <w:p>
      <w:r>
        <w:t>这个app会把你的经期数据分享给州政府。如果你意外怀孕要dt，你的这些data会变成证据against你！！！</w:t>
      </w:r>
    </w:p>
    <w:p>
      <w:r>
        <w:br w:type="page"/>
      </w:r>
    </w:p>
    <w:p>
      <w:pPr>
        <w:pStyle w:val="Heading2"/>
      </w:pPr>
      <w:r>
        <w:t>App Name: flo-period-pregnancy-tracker</w:t>
      </w:r>
    </w:p>
    <w:p>
      <w:r>
        <w:t>2022-07-28 12:13:45</w:t>
      </w:r>
    </w:p>
    <w:p>
      <w:r>
        <w:t>neleyso</w:t>
      </w:r>
    </w:p>
    <w:p>
      <w:r>
        <w:t>Grossesse</w:t>
      </w:r>
    </w:p>
    <w:p>
      <w:r>
        <w:t>Flo ne peut pas me dire si je suis enceinte ou pas</w:t>
      </w:r>
    </w:p>
    <w:p>
      <w:r>
        <w:br w:type="page"/>
      </w:r>
    </w:p>
    <w:p>
      <w:pPr>
        <w:pStyle w:val="Heading2"/>
      </w:pPr>
      <w:r>
        <w:t>App Name: flo-period-pregnancy-tracker</w:t>
      </w:r>
    </w:p>
    <w:p>
      <w:r>
        <w:t>2022-06-21 16:40:11</w:t>
      </w:r>
    </w:p>
    <w:p>
      <w:r>
        <w:t>окооооооо</w:t>
      </w:r>
    </w:p>
    <w:p>
      <w:r>
        <w:t>марина228</w:t>
      </w:r>
    </w:p>
    <w:p>
      <w:r>
        <w:t>прога хуйня</w:t>
      </w:r>
    </w:p>
    <w:p>
      <w:r>
        <w:br w:type="page"/>
      </w:r>
    </w:p>
    <w:p>
      <w:pPr>
        <w:pStyle w:val="Heading2"/>
      </w:pPr>
      <w:r>
        <w:t>App Name: flo-period-pregnancy-tracker</w:t>
      </w:r>
    </w:p>
    <w:p>
      <w:r>
        <w:t>2022-05-21 22:44:59</w:t>
      </w:r>
    </w:p>
    <w:p>
      <w:r>
        <w:t>bigballkainurmom</w:t>
      </w:r>
    </w:p>
    <w:p>
      <w:r>
        <w:t>I like balls</w:t>
      </w:r>
    </w:p>
    <w:p>
      <w:r>
        <w:t>I am on my period</w:t>
      </w:r>
    </w:p>
    <w:p>
      <w:r>
        <w:br w:type="page"/>
      </w:r>
    </w:p>
    <w:p>
      <w:pPr>
        <w:pStyle w:val="Heading2"/>
      </w:pPr>
      <w:r>
        <w:t>App Name: flo-period-pregnancy-tracker</w:t>
      </w:r>
    </w:p>
    <w:p>
      <w:r>
        <w:t>2022-05-04 23:45:22</w:t>
      </w:r>
    </w:p>
    <w:p>
      <w:r>
        <w:t>josephteehee</w:t>
      </w:r>
    </w:p>
    <w:p>
      <w:r>
        <w:t>Terrible</w:t>
      </w:r>
    </w:p>
    <w:p>
      <w:r>
        <w:t>Terrible</w:t>
      </w:r>
    </w:p>
    <w:p>
      <w:r>
        <w:br w:type="page"/>
      </w:r>
    </w:p>
    <w:p>
      <w:pPr>
        <w:pStyle w:val="Heading2"/>
      </w:pPr>
      <w:r>
        <w:t>App Name: flo-period-pregnancy-tracker</w:t>
      </w:r>
    </w:p>
    <w:p>
      <w:r>
        <w:t>2022-03-22 20:36:25</w:t>
      </w:r>
    </w:p>
    <w:p>
      <w:r>
        <w:t>1zoz</w:t>
      </w:r>
    </w:p>
    <w:p>
      <w:r>
        <w:t>برنامج Flo</w:t>
      </w:r>
    </w:p>
    <w:p>
      <w:r>
        <w:t>لاتوجد لغه عربيه بالتطبيق ابداً لاجهزة الايفون</w:t>
      </w:r>
    </w:p>
    <w:p>
      <w:r>
        <w:br w:type="page"/>
      </w:r>
    </w:p>
    <w:p>
      <w:pPr>
        <w:pStyle w:val="Heading2"/>
      </w:pPr>
      <w:r>
        <w:t>App Name: flo-period-pregnancy-tracker</w:t>
      </w:r>
    </w:p>
    <w:p>
      <w:r>
        <w:t>2021-11-01 19:44:21</w:t>
      </w:r>
    </w:p>
    <w:p>
      <w:r>
        <w:t>Dwight Shrute 2007</w:t>
      </w:r>
    </w:p>
    <w:p>
      <w:r>
        <w:t>Ur mom</w:t>
      </w:r>
    </w:p>
    <w:p>
      <w:r>
        <w:t>TYpe liek rhai akendn</w:t>
      </w:r>
    </w:p>
    <w:p>
      <w:r>
        <w:br w:type="page"/>
      </w:r>
    </w:p>
    <w:p>
      <w:pPr>
        <w:pStyle w:val="Heading2"/>
      </w:pPr>
      <w:r>
        <w:t>App Name: flo-period-pregnancy-tracker</w:t>
      </w:r>
    </w:p>
    <w:p>
      <w:r>
        <w:t>2021-07-10 15:44:37</w:t>
      </w:r>
    </w:p>
    <w:p>
      <w:r>
        <w:t>RoociooE</w:t>
      </w:r>
    </w:p>
    <w:p>
      <w:r>
        <w:t>En desacuerdo</w:t>
      </w:r>
    </w:p>
    <w:p>
      <w:r>
        <w:t>Comparten información sin tu consentimiento, cuando se dijo que no se haría. Muy en desacuerdo con lo que están haciendo.</w:t>
      </w:r>
    </w:p>
    <w:p>
      <w:r>
        <w:br w:type="page"/>
      </w:r>
    </w:p>
    <w:p>
      <w:pPr>
        <w:pStyle w:val="Heading2"/>
      </w:pPr>
      <w:r>
        <w:t>App Name: flo-period-pregnancy-tracker</w:t>
      </w:r>
    </w:p>
    <w:p>
      <w:r>
        <w:t>2021-04-06 13:26:43</w:t>
      </w:r>
    </w:p>
    <w:p>
      <w:r>
        <w:t>CoOckiie&lt;3</w:t>
      </w:r>
    </w:p>
    <w:p>
      <w:r>
        <w:t>Antes valía la pena ahora NO!</w:t>
      </w:r>
    </w:p>
    <w:p>
      <w:r>
        <w:t>La aplicacion era buena, proporcionaba informacion util aunque la mayoría de ella ya la conocia, pero ahora con la ultima actualización toda esta informacion esta bloqueada para el usuario “premium” cuyo costo para mi punto de vista es caro, la informacion debe ser disponible ya que era basica y que muchas otras aplicaciones la ofrecen gratis. Para mi este cambio fue definitivo para eliminar la aplicacion y quedarme con otras que ofrecen mejores cosas.</w:t>
      </w:r>
    </w:p>
    <w:p>
      <w:r>
        <w:br w:type="page"/>
      </w:r>
    </w:p>
    <w:p>
      <w:pPr>
        <w:pStyle w:val="Heading2"/>
      </w:pPr>
      <w:r>
        <w:t>App Name: flo-period-pregnancy-tracker</w:t>
      </w:r>
    </w:p>
    <w:p>
      <w:r>
        <w:t>2021-03-29 22:37:05</w:t>
      </w:r>
    </w:p>
    <w:p>
      <w:r>
        <w:t>Casi descalificado</w:t>
      </w:r>
    </w:p>
    <w:p>
      <w:r>
        <w:t>Más por menos</w:t>
      </w:r>
    </w:p>
    <w:p>
      <w:r>
        <w:t>Era una buena aplicación para los periodos de la mujer y artículos de interés.  Se dieron cuenta de ello y prácticamente no dan otro opción más que pagar para leer sus artículos. Yo la eliminé y busqué otras apps. Para artículos similares voy a la Internet y para monitorear periodos menstruales voy a otras apps. Habrá otras personas que sí les sea útil.  Yo busqué otra alternativa. Gracias. Adelante.</w:t>
      </w:r>
    </w:p>
    <w:p>
      <w:r>
        <w:br w:type="page"/>
      </w:r>
    </w:p>
    <w:p>
      <w:pPr>
        <w:pStyle w:val="Heading2"/>
      </w:pPr>
      <w:r>
        <w:t>App Name: flo-period-pregnancy-tracker</w:t>
      </w:r>
    </w:p>
    <w:p>
      <w:r>
        <w:t>2020-12-31 23:10:25</w:t>
      </w:r>
    </w:p>
    <w:p>
      <w:r>
        <w:t>prncessbubblegum</w:t>
      </w:r>
    </w:p>
    <w:p>
      <w:r>
        <w:t>Arréglenlo ‼️</w:t>
      </w:r>
    </w:p>
    <w:p>
      <w:r>
        <w:t>no se porq pero cuando entro se congela y no le puedo mover a nada</w:t>
      </w:r>
    </w:p>
    <w:p>
      <w:r>
        <w:br w:type="page"/>
      </w:r>
    </w:p>
    <w:p>
      <w:pPr>
        <w:pStyle w:val="Heading2"/>
      </w:pPr>
      <w:r>
        <w:t>App Name: flo-period-pregnancy-tracker</w:t>
      </w:r>
    </w:p>
    <w:p>
      <w:r>
        <w:t>2020-12-30 06:49:19</w:t>
      </w:r>
    </w:p>
    <w:p>
      <w:r>
        <w:t>mlta93</w:t>
      </w:r>
    </w:p>
    <w:p>
      <w:r>
        <w:t>Se traba y no me deja picarle a nada</w:t>
      </w:r>
    </w:p>
    <w:p>
      <w:r>
        <w:t>Se traba y no me deja picarle a nada</w:t>
      </w:r>
    </w:p>
    <w:p>
      <w:r>
        <w:br w:type="page"/>
      </w:r>
    </w:p>
    <w:p>
      <w:pPr>
        <w:pStyle w:val="Heading2"/>
      </w:pPr>
      <w:r>
        <w:t>App Name: flo-period-pregnancy-tracker</w:t>
      </w:r>
    </w:p>
    <w:p>
      <w:r>
        <w:t>2020-12-27 16:10:36</w:t>
      </w:r>
    </w:p>
    <w:p>
      <w:r>
        <w:t>isalopez2332</w:t>
      </w:r>
    </w:p>
    <w:p>
      <w:r>
        <w:t>Problema</w:t>
      </w:r>
    </w:p>
    <w:p>
      <w:r>
        <w:t>Tengo Flo desde hace años últimamente en la última actualización ya no me quiso abrir la aplicación tenía miedo borrarla por mis datos la volví a descargar y no puedo recuperar mis datos se queda congelada la</w:t>
        <w:br/>
        <w:t>aplicación necesito ayuda tenía datos</w:t>
        <w:br/>
        <w:t>Importantes en ella</w:t>
      </w:r>
    </w:p>
    <w:p>
      <w:r>
        <w:br w:type="page"/>
      </w:r>
    </w:p>
    <w:p>
      <w:pPr>
        <w:pStyle w:val="Heading2"/>
      </w:pPr>
      <w:r>
        <w:t>App Name: flo-period-pregnancy-tracker</w:t>
      </w:r>
    </w:p>
    <w:p>
      <w:r>
        <w:t>2020-05-15 12:47:47</w:t>
      </w:r>
    </w:p>
    <w:p>
      <w:r>
        <w:t>Marty Goldman</w:t>
      </w:r>
    </w:p>
    <w:p>
      <w:r>
        <w:t>Просит данные для передачи третьим лицам</w:t>
      </w:r>
    </w:p>
    <w:p>
      <w:r>
        <w:t>Огромное количество требований с оговорками на передачу третьим лицам и это никак нельзя регулировать.</w:t>
      </w:r>
    </w:p>
    <w:p>
      <w:r>
        <w:br w:type="page"/>
      </w:r>
    </w:p>
    <w:p>
      <w:pPr>
        <w:pStyle w:val="Heading2"/>
      </w:pPr>
      <w:r>
        <w:t>App Name: flo-period-pregnancy-tracker</w:t>
      </w:r>
    </w:p>
    <w:p>
      <w:r>
        <w:t>2022-06-27 02:29:11</w:t>
      </w:r>
    </w:p>
    <w:p>
      <w:r>
        <w:t>Djncndjei</w:t>
      </w:r>
    </w:p>
    <w:p>
      <w:r>
        <w:t>Selling your data</w:t>
      </w:r>
    </w:p>
    <w:p>
      <w:r>
        <w:t>.</w:t>
      </w:r>
    </w:p>
    <w:p>
      <w:r>
        <w:br w:type="page"/>
      </w:r>
    </w:p>
    <w:p>
      <w:pPr>
        <w:pStyle w:val="Heading2"/>
      </w:pPr>
      <w:r>
        <w:t>App Name: flo-period-pregnancy-tracker</w:t>
      </w:r>
    </w:p>
    <w:p>
      <w:r>
        <w:t>2022-05-04 17:02:23</w:t>
      </w:r>
    </w:p>
    <w:p>
      <w:r>
        <w:t>C0nc3rned user</w:t>
      </w:r>
    </w:p>
    <w:p>
      <w:r>
        <w:t>Privacy</w:t>
      </w:r>
    </w:p>
    <w:p>
      <w:r>
        <w:t>SELLS YOUR DATA!</w:t>
      </w:r>
    </w:p>
    <w:p>
      <w:r>
        <w:br w:type="page"/>
      </w:r>
    </w:p>
    <w:p>
      <w:pPr>
        <w:pStyle w:val="Heading2"/>
      </w:pPr>
      <w:r>
        <w:t>App Name: flo-period-pregnancy-tracker</w:t>
      </w:r>
    </w:p>
    <w:p>
      <w:r>
        <w:t>2024-05-01 22:57:31</w:t>
      </w:r>
    </w:p>
    <w:p>
      <w:r>
        <w:t>Sixto from USA</w:t>
      </w:r>
    </w:p>
    <w:p>
      <w:r>
        <w:t>STOLE MY MONEY!</w:t>
      </w:r>
    </w:p>
    <w:p>
      <w:r>
        <w:t>ABSOLUTELY LIED!  They said I would have a 14-Day Free Trial, and I was expecting a free trial.  However, this app lied to me and stole $10.81 when I accepted the deceptive 14-Day Free Trial.  I was lied too!  If you are looking for an app to track your period or ovulation, then you need to find another app that does not steal your money.  I immediately downloaded an app that did not take my money.</w:t>
      </w:r>
    </w:p>
    <w:p>
      <w:r>
        <w:br w:type="page"/>
      </w:r>
    </w:p>
    <w:p>
      <w:pPr>
        <w:pStyle w:val="Heading2"/>
      </w:pPr>
      <w:r>
        <w:t>App Name: flo-period-pregnancy-tracker</w:t>
      </w:r>
    </w:p>
    <w:p>
      <w:r>
        <w:t>2024-04-26 00:16:34</w:t>
      </w:r>
    </w:p>
    <w:p>
      <w:r>
        <w:t>gffhyr gn</w:t>
      </w:r>
    </w:p>
    <w:p>
      <w:r>
        <w:t>Took money without permission</w:t>
      </w:r>
    </w:p>
    <w:p>
      <w:r>
        <w:t>I did not receive a notification regarding my free trial ending and it took $64.19 from my account April 20 didn’t know until April 25 so I tried to get a refund through apple it was labeled as not able for refund which is very frustrating because I did not use the app at all so as of right now I went through the app to file for a refund and waiting for an email back</w:t>
      </w:r>
    </w:p>
    <w:p>
      <w:r>
        <w:br w:type="page"/>
      </w:r>
    </w:p>
    <w:p>
      <w:pPr>
        <w:pStyle w:val="Heading2"/>
      </w:pPr>
      <w:r>
        <w:t>App Name: flo-period-pregnancy-tracker</w:t>
      </w:r>
    </w:p>
    <w:p>
      <w:r>
        <w:t>2024-04-25 22:19:16</w:t>
      </w:r>
    </w:p>
    <w:p>
      <w:r>
        <w:t>Oscar Carrier</w:t>
      </w:r>
    </w:p>
    <w:p>
      <w:r>
        <w:t>I guess gay people don’t get periods lol</w:t>
      </w:r>
    </w:p>
    <w:p>
      <w:r>
        <w:t xml:space="preserve">So I’m a trans man and so is my boyfriend, I’ve been hearing good things about this app and my bf sent me a code so that we code see each others cycles. And I guess you either can chose to set up your period tracking OR you’re able to set up the partner code. It makes it pretty much unusable for us. </w:t>
        <w:br/>
        <w:br/>
        <w:t>Please make it an option that two people with periods can use the couples option.</w:t>
      </w:r>
    </w:p>
    <w:p>
      <w:r>
        <w:br w:type="page"/>
      </w:r>
    </w:p>
    <w:p>
      <w:pPr>
        <w:pStyle w:val="Heading2"/>
      </w:pPr>
      <w:r>
        <w:t>App Name: flo-period-pregnancy-tracker</w:t>
      </w:r>
    </w:p>
    <w:p>
      <w:r>
        <w:t>2024-04-25 15:09:06</w:t>
      </w:r>
    </w:p>
    <w:p>
      <w:r>
        <w:t>It’s NotWorthIt</w:t>
      </w:r>
    </w:p>
    <w:p>
      <w:r>
        <w:t>Charged after canceling</w:t>
      </w:r>
    </w:p>
    <w:p>
      <w:r>
        <w:t>I cancelled before the end of the 30 days and still got charged $24.99</w:t>
      </w:r>
    </w:p>
    <w:p>
      <w:r>
        <w:br w:type="page"/>
      </w:r>
    </w:p>
    <w:p>
      <w:pPr>
        <w:pStyle w:val="Heading2"/>
      </w:pPr>
      <w:r>
        <w:t>App Name: flo-period-pregnancy-tracker</w:t>
      </w:r>
    </w:p>
    <w:p>
      <w:r>
        <w:t>2024-04-24 05:15:35</w:t>
      </w:r>
    </w:p>
    <w:p>
      <w:r>
        <w:t>Burito12</w:t>
      </w:r>
    </w:p>
    <w:p>
      <w:r>
        <w:t>Refund???</w:t>
      </w:r>
    </w:p>
    <w:p>
      <w:r>
        <w:t>I have tried following all the steps but they have not worked. I was charged $34.99 for a subscription I hadn’t subscribed to!</w:t>
        <w:br/>
        <w:br/>
        <w:t>I hate to be that person, but I demand a refund for it. That money is MUCH needed!!!</w:t>
      </w:r>
    </w:p>
    <w:p>
      <w:r>
        <w:br w:type="page"/>
      </w:r>
    </w:p>
    <w:p>
      <w:pPr>
        <w:pStyle w:val="Heading2"/>
      </w:pPr>
      <w:r>
        <w:t>App Name: flo-period-pregnancy-tracker</w:t>
      </w:r>
    </w:p>
    <w:p>
      <w:r>
        <w:t>2024-04-17 17:37:20</w:t>
      </w:r>
    </w:p>
    <w:p>
      <w:r>
        <w:t>KK03 yaaas</w:t>
      </w:r>
    </w:p>
    <w:p>
      <w:r>
        <w:t>Have to pay for more</w:t>
      </w:r>
    </w:p>
    <w:p>
      <w:r>
        <w:t>I’ve used this apps for years. The app had a lot more to offer up until a few months ago. Now you have to pay for basically everything. Even just to read other people’s comments! Crazy!!</w:t>
        <w:br/>
        <w:br/>
        <w:t>Update: Even worse now. If you want to connect flo with your partner it’s 15.99 a month. Save your money and just screenshot flo to send to your partner. No reason to pay for that b$</w:t>
      </w:r>
    </w:p>
    <w:p>
      <w:r>
        <w:br w:type="page"/>
      </w:r>
    </w:p>
    <w:p>
      <w:pPr>
        <w:pStyle w:val="Heading2"/>
      </w:pPr>
      <w:r>
        <w:t>App Name: flo-period-pregnancy-tracker</w:t>
      </w:r>
    </w:p>
    <w:p>
      <w:r>
        <w:t>2024-04-17 01:02:40</w:t>
      </w:r>
    </w:p>
    <w:p>
      <w:r>
        <w:t>GigglingRock</w:t>
      </w:r>
    </w:p>
    <w:p>
      <w:r>
        <w:t>Won’t let me use free trial</w:t>
      </w:r>
    </w:p>
    <w:p>
      <w:r>
        <w:t>Everytime I try to do the free trial it wants to charge me 14.99 will be deleting and finding a different app</w:t>
      </w:r>
    </w:p>
    <w:p>
      <w:r>
        <w:br w:type="page"/>
      </w:r>
    </w:p>
    <w:p>
      <w:pPr>
        <w:pStyle w:val="Heading2"/>
      </w:pPr>
      <w:r>
        <w:t>App Name: flo-period-pregnancy-tracker</w:t>
      </w:r>
    </w:p>
    <w:p>
      <w:r>
        <w:t>2024-04-16 17:00:19</w:t>
      </w:r>
    </w:p>
    <w:p>
      <w:r>
        <w:t>_pme2319</w:t>
      </w:r>
    </w:p>
    <w:p>
      <w:r>
        <w:t>USELESS APP</w:t>
      </w:r>
    </w:p>
    <w:p>
      <w:r>
        <w:t>Do not download this App. It doesn't help you at all unlike other app! and this app will charge you $34.99! Lol I GOT SCAMMED For downloading this app!</w:t>
      </w:r>
    </w:p>
    <w:p>
      <w:r>
        <w:br w:type="page"/>
      </w:r>
    </w:p>
    <w:p>
      <w:pPr>
        <w:pStyle w:val="Heading2"/>
      </w:pPr>
      <w:r>
        <w:t>App Name: flo-period-pregnancy-tracker</w:t>
      </w:r>
    </w:p>
    <w:p>
      <w:r>
        <w:t>2024-04-13 12:40:05</w:t>
      </w:r>
    </w:p>
    <w:p>
      <w:r>
        <w:t>heyitsyd</w:t>
      </w:r>
    </w:p>
    <w:p>
      <w:r>
        <w:t>Why Should We Have To Pay???</w:t>
      </w:r>
    </w:p>
    <w:p>
      <w:r>
        <w:t xml:space="preserve">“You’re struggling with depression? Why don’t we OFFER you help; explain how we will help you, and then instead offer you a hotline number because you can’t pay for Premium.” </w:t>
        <w:br/>
        <w:br/>
        <w:t>Just one of the many Premium features you cannot access. You know how women didn’t ask to be born with menstrual cycles, uteruses &amp; all of the B.S that comes with it, we didn’t ask to have to PAY for advice &amp; help with tracking our periods.</w:t>
        <w:br/>
        <w:br/>
        <w:t>The app should be free, all features. Obviously. 98% of the advice you can get online for absolutely free.</w:t>
      </w:r>
    </w:p>
    <w:p>
      <w:r>
        <w:br w:type="page"/>
      </w:r>
    </w:p>
    <w:p>
      <w:pPr>
        <w:pStyle w:val="Heading2"/>
      </w:pPr>
      <w:r>
        <w:t>App Name: flo-period-pregnancy-tracker</w:t>
      </w:r>
    </w:p>
    <w:p>
      <w:r>
        <w:t>2024-04-12 21:49:55</w:t>
      </w:r>
    </w:p>
    <w:p>
      <w:r>
        <w:t>Quinn Nviery akplw</w:t>
      </w:r>
    </w:p>
    <w:p>
      <w:r>
        <w:t>Just don’t waste your data to download.</w:t>
      </w:r>
    </w:p>
    <w:p>
      <w:r>
        <w:t>Flo used to be helpful years ago but not anymore,I got pregnant with my 3rd and this freaking app wants you to pay for everything.THEY ARE MONEY HUNGRY NOW🙄</w:t>
      </w:r>
    </w:p>
    <w:p>
      <w:r>
        <w:br w:type="page"/>
      </w:r>
    </w:p>
    <w:p>
      <w:pPr>
        <w:pStyle w:val="Heading2"/>
      </w:pPr>
      <w:r>
        <w:t>App Name: flo-period-pregnancy-tracker</w:t>
      </w:r>
    </w:p>
    <w:p>
      <w:r>
        <w:t>2024-04-10 17:15:58</w:t>
      </w:r>
    </w:p>
    <w:p>
      <w:r>
        <w:t>Boilingcereal</w:t>
      </w:r>
    </w:p>
    <w:p>
      <w:r>
        <w:t>One of the most irritating apps I've used</w:t>
      </w:r>
    </w:p>
    <w:p>
      <w:r>
        <w:t>Redownloaded this because I started having a period again. I'd like to emphasize "redownload" because I had to go through a long and unnecessary set up process just for the app to still have all my old information. There should be an option to skip it and just log in if you've downloaded the app before.</w:t>
        <w:br/>
        <w:t>The worst part about this app is how often they ask you to sign up for premium. Going as far as using scare tactics like "You have a high risk of having PCOS! Check your symptoms now." Then when you have a slight panic and try to check, they ask you to sign up for premium. I feel stupid for falling for this. I clicked "activate free trial" and when I did it charged me $14.99.  It's extremely frustrating this happened. Super unethical tactics to trick people into paying for premium at least once.</w:t>
      </w:r>
    </w:p>
    <w:p>
      <w:r>
        <w:br w:type="page"/>
      </w:r>
    </w:p>
    <w:p>
      <w:pPr>
        <w:pStyle w:val="Heading2"/>
      </w:pPr>
      <w:r>
        <w:t>App Name: flo-period-pregnancy-tracker</w:t>
      </w:r>
    </w:p>
    <w:p>
      <w:r>
        <w:t>2024-04-10 12:23:02</w:t>
      </w:r>
    </w:p>
    <w:p>
      <w:r>
        <w:t>deenacrothas</w:t>
      </w:r>
    </w:p>
    <w:p>
      <w:r>
        <w:t>The worst</w:t>
      </w:r>
    </w:p>
    <w:p>
      <w:r>
        <w:t>This app used to be the best for tracking and now it’s THE WORST. Stop shoving all of the garbage in our faces and just show us the data we are putting into the app. I shouldn’t have to make 5 clicks to log an ovulation test or have to dig to find the information from previous dates. Bring back to 2018/2019 version without all the added garbage. The only thing easy about using this app was finding the help guide to cancel my subscription.</w:t>
      </w:r>
    </w:p>
    <w:p>
      <w:r>
        <w:br w:type="page"/>
      </w:r>
    </w:p>
    <w:p>
      <w:pPr>
        <w:pStyle w:val="Heading2"/>
      </w:pPr>
      <w:r>
        <w:t>App Name: flo-period-pregnancy-tracker</w:t>
      </w:r>
    </w:p>
    <w:p>
      <w:r>
        <w:t>2024-03-31 06:27:06</w:t>
      </w:r>
    </w:p>
    <w:p>
      <w:r>
        <w:t>Gabzieee</w:t>
      </w:r>
    </w:p>
    <w:p>
      <w:r>
        <w:t>HELP?</w:t>
      </w:r>
    </w:p>
    <w:p>
      <w:r>
        <w:t>How do I share the code for my partner???</w:t>
        <w:br/>
        <w:t>It’s literally no where. 😀??!?!?!? HELP?!</w:t>
      </w:r>
    </w:p>
    <w:p>
      <w:r>
        <w:br w:type="page"/>
      </w:r>
    </w:p>
    <w:p>
      <w:pPr>
        <w:pStyle w:val="Heading2"/>
      </w:pPr>
      <w:r>
        <w:t>App Name: flo-period-pregnancy-tracker</w:t>
      </w:r>
    </w:p>
    <w:p>
      <w:r>
        <w:t>2024-03-28 10:28:14</w:t>
      </w:r>
    </w:p>
    <w:p>
      <w:r>
        <w:t>Miranda Aguilera</w:t>
      </w:r>
    </w:p>
    <w:p>
      <w:r>
        <w:t>Changed me for no reason</w:t>
      </w:r>
    </w:p>
    <w:p>
      <w:r>
        <w:t>Canceled subscription back in December, and I got charged $34.99 today!!</w:t>
      </w:r>
    </w:p>
    <w:p>
      <w:r>
        <w:br w:type="page"/>
      </w:r>
    </w:p>
    <w:p>
      <w:pPr>
        <w:pStyle w:val="Heading2"/>
      </w:pPr>
      <w:r>
        <w:t>App Name: flo-period-pregnancy-tracker</w:t>
      </w:r>
    </w:p>
    <w:p>
      <w:r>
        <w:t>2024-03-28 00:30:37</w:t>
      </w:r>
    </w:p>
    <w:p>
      <w:r>
        <w:t>Carrie$$</w:t>
      </w:r>
    </w:p>
    <w:p>
      <w:r>
        <w:t>Charged after canceled</w:t>
      </w:r>
    </w:p>
    <w:p>
      <w:r>
        <w:t>I was told this was free. I canceled it because I didn’t use it. I was then charged twice in the amount of $34.99 getting a hold of someone for a refund is practically impossible.</w:t>
      </w:r>
    </w:p>
    <w:p>
      <w:r>
        <w:br w:type="page"/>
      </w:r>
    </w:p>
    <w:p>
      <w:pPr>
        <w:pStyle w:val="Heading2"/>
      </w:pPr>
      <w:r>
        <w:t>App Name: flo-period-pregnancy-tracker</w:t>
      </w:r>
    </w:p>
    <w:p>
      <w:r>
        <w:t>2024-03-27 04:36:27</w:t>
      </w:r>
    </w:p>
    <w:p>
      <w:r>
        <w:t>Classic26</w:t>
      </w:r>
    </w:p>
    <w:p>
      <w:r>
        <w:t>Doesn’t connect to Apple Health/Watch</w:t>
      </w:r>
    </w:p>
    <w:p>
      <w:r>
        <w:t xml:space="preserve">This app does not work fast or well enough for them to be taking away features like sharing data with the Apple Health and Watch. I get it that you’re threatened about their Cycle Tracking feature maybe taking away your business but I would never have switched over all my years of data and clunked my way through their awkward interface until you are literally forcing my hand by removing valued connection functionality. Cause I’m not going to log this information twice. I also don’t respect that you just quietly did away with the feature without saying anything to your clients who assumed it was still automatically sending the data to Apple Health for MONTHS. Meanwhile, unbeknownst to us, we’re getting Watch alerts about our fertility windows opening and closing that are not actually based on updated data! That’s a lot of potential whoopsies on your conscious, Flo. </w:t>
        <w:br/>
        <w:br/>
        <w:t xml:space="preserve">I loved learning about my body from this app over the years but you need to be more confident in the product and additional benefits you offer and not act so threatened and guarded. I really think you’re shooting yourself in the foot with that decision. </w:t>
        <w:br/>
        <w:br/>
        <w:t>However, my other biggest problem is how freaking long it takes to “update predictions” after each little symptom I add. I know code doesn’t actually take that long to adjust an algorithm, so I feel like you’re just trying to take a page out of the TurboTax book and make us think the app is working hard so that we feel we’re getting value for our money and that you’re shouldering hard labor. It’s super annoying and makes me not want to input my symptoms sometimes because its taking too long, and lately, even glitching and freezing. Come on, this is the entire point of your app. It needs to be fast and easy to put this info in! I don’t want it to take a minute to load when I open the app and a minute each to input and update every little thing.</w:t>
        <w:br/>
        <w:br/>
        <w:t xml:space="preserve">If you’re going to be taking away major benefit options like syncing with Apple Health, you’re going to need to reeeeeeally update the speed and reliability here. If you need to streamline the app to do so, might I suggest removing the prompt that offers for us to read an article about “What are some reasons I may be experiencing cramps?” when I log that symptom at the start of my period cause… the jig is up. At the very least, let us opt out of those article suggestions, or make them age-based. I’ve had this period for almost 30 years I’m pretty sure I know why I’m getting cramps by this point. </w:t>
        <w:br/>
        <w:br/>
        <w:t>Thank you for your service, the app was useful and beneficial, but you’ve pushed me away and left a sour taste in my mouth.</w:t>
      </w:r>
    </w:p>
    <w:p>
      <w:r>
        <w:br w:type="page"/>
      </w:r>
    </w:p>
    <w:p>
      <w:pPr>
        <w:pStyle w:val="Heading2"/>
      </w:pPr>
      <w:r>
        <w:t>App Name: flo-period-pregnancy-tracker</w:t>
      </w:r>
    </w:p>
    <w:p>
      <w:r>
        <w:t>2024-03-25 04:51:41</w:t>
      </w:r>
    </w:p>
    <w:p>
      <w:r>
        <w:t>Taybear219</w:t>
      </w:r>
    </w:p>
    <w:p>
      <w:r>
        <w:t>Can’t get Premium</w:t>
      </w:r>
    </w:p>
    <w:p>
      <w:r>
        <w:t>I hate that I can’t do anything without premium. $14.99 is way too much. It’s not affordable</w:t>
      </w:r>
    </w:p>
    <w:p>
      <w:r>
        <w:br w:type="page"/>
      </w:r>
    </w:p>
    <w:p>
      <w:pPr>
        <w:pStyle w:val="Heading2"/>
      </w:pPr>
      <w:r>
        <w:t>App Name: flo-period-pregnancy-tracker</w:t>
      </w:r>
    </w:p>
    <w:p>
      <w:r>
        <w:t>2024-03-26 05:00:32</w:t>
      </w:r>
    </w:p>
    <w:p>
      <w:r>
        <w:t>randumgurl🎈</w:t>
      </w:r>
    </w:p>
    <w:p>
      <w:r>
        <w:t>You have to pay for everything</w:t>
      </w:r>
    </w:p>
    <w:p>
      <w:r>
        <w:t>Basically the only feature you can use is tracking when your period is, which you can easily do with a calendar or something, at least my calendar doesn’t come with popups telling me to pay for Calendar Premium</w:t>
        <w:br/>
        <w:br/>
        <w:t>Pretty much useless, just make everything free or make the app itself a paid app. Making the app free and then telling you that you can’t even use the app properly without paying is super annoying. I’m sure the paid version is really good but similar to spotify and many other apps, the free version is pretty much unusable. Sad</w:t>
      </w:r>
    </w:p>
    <w:p>
      <w:r>
        <w:br w:type="page"/>
      </w:r>
    </w:p>
    <w:p>
      <w:pPr>
        <w:pStyle w:val="Heading2"/>
      </w:pPr>
      <w:r>
        <w:t>App Name: flo-period-pregnancy-tracker</w:t>
      </w:r>
    </w:p>
    <w:p>
      <w:r>
        <w:t>2024-03-25 17:08:43</w:t>
      </w:r>
    </w:p>
    <w:p>
      <w:r>
        <w:t>Nataleej05</w:t>
      </w:r>
    </w:p>
    <w:p>
      <w:r>
        <w:t>I feel tricked</w:t>
      </w:r>
    </w:p>
    <w:p>
      <w:r>
        <w:t xml:space="preserve">The app has a lot of information but after a few times using it I realized I am not really in need of that much help, so I deleted the app, not really sure how to cancel my membership, and honestly not even realizing I signed up for a membership. ($34.99) They get all your info before you can even access the app. I have no idea how to ask for a refund, as I didn’t even use the app, they used ME to get research data. </w:t>
        <w:br/>
        <w:t>Wish I had never downloaded the app.</w:t>
      </w:r>
    </w:p>
    <w:p>
      <w:r>
        <w:br w:type="page"/>
      </w:r>
    </w:p>
    <w:p>
      <w:pPr>
        <w:pStyle w:val="Heading2"/>
      </w:pPr>
      <w:r>
        <w:t>App Name: flo-period-pregnancy-tracker</w:t>
      </w:r>
    </w:p>
    <w:p>
      <w:r>
        <w:t>2024-03-24 07:56:39</w:t>
      </w:r>
    </w:p>
    <w:p>
      <w:r>
        <w:t>nicknskymom09</w:t>
      </w:r>
    </w:p>
    <w:p>
      <w:r>
        <w:t>No trust</w:t>
      </w:r>
    </w:p>
    <w:p>
      <w:r>
        <w:t>I don’t trust this company for anything. I cancelled my subscription (within the trial period) when I realized this app wasn’t going to work for me. I still got charged $34.99. It doesn’t even show on my subscriptions or purchases where it had even been downloaded, let alone paid for. I only found it from my bank account. Shady</w:t>
      </w:r>
    </w:p>
    <w:p>
      <w:r>
        <w:br w:type="page"/>
      </w:r>
    </w:p>
    <w:p>
      <w:pPr>
        <w:pStyle w:val="Heading2"/>
      </w:pPr>
      <w:r>
        <w:t>App Name: flo-period-pregnancy-tracker</w:t>
      </w:r>
    </w:p>
    <w:p>
      <w:r>
        <w:t>2024-03-23 11:19:21</w:t>
      </w:r>
    </w:p>
    <w:p>
      <w:r>
        <w:t>Shar day</w:t>
      </w:r>
    </w:p>
    <w:p>
      <w:r>
        <w:t>Cancelled subscription</w:t>
      </w:r>
    </w:p>
    <w:p>
      <w:r>
        <w:t>Hay I have cancelled my subscription for 64.00 n I have not gotten my money back plz hit me back thank you</w:t>
      </w:r>
    </w:p>
    <w:p>
      <w:r>
        <w:br w:type="page"/>
      </w:r>
    </w:p>
    <w:p>
      <w:pPr>
        <w:pStyle w:val="Heading2"/>
      </w:pPr>
      <w:r>
        <w:t>App Name: flo-period-pregnancy-tracker</w:t>
      </w:r>
    </w:p>
    <w:p>
      <w:r>
        <w:t>2024-03-22 18:00:11</w:t>
      </w:r>
    </w:p>
    <w:p>
      <w:r>
        <w:t>Wee89!</w:t>
      </w:r>
    </w:p>
    <w:p>
      <w:r>
        <w:t>Don’t buy the premium</w:t>
      </w:r>
    </w:p>
    <w:p>
      <w:r>
        <w:t>I’ve used this app for years, back when you didn’t have to pay for information about your body and health status. This info is no longer available unless you subscribe to premium. You get push notifications every time you click on the app to log your period, to the point where it’s beyond obnoxious. You have to click the, ”Show me the offer,” button just to get to a page where you can click off, then you’ll get the, “Are you sure,” page. The Early Bird Special is listed as $24.99 annual “forever,” but I’ve seen the price as low as $14.99 annual. If you decide to go premium, most of the information the app offers is just a google search away. The Flo app also has a history of sharing user’s sensitive health information with marketing and analytic firms, including Facebook and Google (according to FTC.gov). There’s also some concern among users with apps similar to Flo that collect user’s data about pregnancies that their data could be used against them in future criminal cases in states where abortion has become illegal. Im not sure if Flo has participated in this, but they’ve used our information before, so who knows? Save your money on this one. Flo is not for women. Period.</w:t>
      </w:r>
    </w:p>
    <w:p>
      <w:r>
        <w:br w:type="page"/>
      </w:r>
    </w:p>
    <w:p>
      <w:pPr>
        <w:pStyle w:val="Heading2"/>
      </w:pPr>
      <w:r>
        <w:t>App Name: flo-period-pregnancy-tracker</w:t>
      </w:r>
    </w:p>
    <w:p>
      <w:r>
        <w:t>2024-03-22 17:14:20</w:t>
      </w:r>
    </w:p>
    <w:p>
      <w:r>
        <w:t>Nawfashleyy</w:t>
      </w:r>
    </w:p>
    <w:p>
      <w:r>
        <w:t>WORST APP EVER!</w:t>
      </w:r>
    </w:p>
    <w:p>
      <w:r>
        <w:t>I got charged TWICE in the matter of 3 months for a something i never subscribed to! i only have the app so i can track my period idc about the other things so i didn't want a membership next thing you know im getting charged $59.99 TWICE for no reason? and i been trying to contact the app but no help I'M extremely upset i need help!!!!</w:t>
      </w:r>
    </w:p>
    <w:p>
      <w:r>
        <w:br w:type="page"/>
      </w:r>
    </w:p>
    <w:p>
      <w:pPr>
        <w:pStyle w:val="Heading2"/>
      </w:pPr>
      <w:r>
        <w:t>App Name: flo-period-pregnancy-tracker</w:t>
      </w:r>
    </w:p>
    <w:p>
      <w:r>
        <w:t>2024-03-18 17:43:30</w:t>
      </w:r>
    </w:p>
    <w:p>
      <w:r>
        <w:t>Kirkleigh0303</w:t>
      </w:r>
    </w:p>
    <w:p>
      <w:r>
        <w:t>Don't like this app.</w:t>
      </w:r>
    </w:p>
    <w:p>
      <w:r>
        <w:t>I had this app a few months ago, I paid I a dollar to see the answer to one of the questions I had, it answered it so I canceled the subscription and deleted the app. Today I look at my bank account and see $24.99 was taken out of it. Not sure why it took that out now if I had the app months ago, but it's money I don't want but need back. It shouldn't cost that much anyways for an app like this, I think it's kinda ridiculous tbh.</w:t>
      </w:r>
    </w:p>
    <w:p>
      <w:r>
        <w:br w:type="page"/>
      </w:r>
    </w:p>
    <w:p>
      <w:pPr>
        <w:pStyle w:val="Heading2"/>
      </w:pPr>
      <w:r>
        <w:t>App Name: flo-period-pregnancy-tracker</w:t>
      </w:r>
    </w:p>
    <w:p>
      <w:r>
        <w:t>2024-03-18 09:54:13</w:t>
      </w:r>
    </w:p>
    <w:p>
      <w:r>
        <w:t>Ewwflap</w:t>
      </w:r>
    </w:p>
    <w:p>
      <w:r>
        <w:t>$14.99 month sub</w:t>
      </w:r>
    </w:p>
    <w:p>
      <w:r>
        <w:t>I already pay enough money to be a girl in this world. This app would have been fine if it would just stop shoving the premium packages down my throat. To simple change you profile picture you need the premium packages. I read another reviewers comment saying they had the app for years at it was amazing until they updated the app where they would constantly get the pop up of subscription options. Like chill. Just wanted to see what Flo had to offer before committing. Flo is an annoying ex.</w:t>
      </w:r>
    </w:p>
    <w:p>
      <w:r>
        <w:br w:type="page"/>
      </w:r>
    </w:p>
    <w:p>
      <w:pPr>
        <w:pStyle w:val="Heading2"/>
      </w:pPr>
      <w:r>
        <w:t>App Name: flo-period-pregnancy-tracker</w:t>
      </w:r>
    </w:p>
    <w:p>
      <w:r>
        <w:t>2024-03-18 05:37:21</w:t>
      </w:r>
    </w:p>
    <w:p>
      <w:r>
        <w:t>SSJay22</w:t>
      </w:r>
    </w:p>
    <w:p>
      <w:r>
        <w:t>Free Trial Scam</w:t>
      </w:r>
    </w:p>
    <w:p>
      <w:r>
        <w:t xml:space="preserve">Do NOT accept the free trial “extension.” I have just cancelled my two week free trial, when I got a notification from Flo that I could extend my free trial. Seemed logical because two weeks is obviously not enough time to even track one cycle. When I selected yes to extend my free trial I was immediately promoted through the apple payment options, just like it had done when I first signed up. However, this time it immediately took payment for a year subscription ($64.19). When it returned to the app messaging, where I was notified and opted into the extension, it said “oops” … like WHAT? No, What just happened? No going back, but after this I am not interested in using an app thats only motive is to take money. I feel stupid for falling for the tricks but it was all set up to make anyone believe they were opting for another free trial. I’m sure there are other apps that offer the same basic concepts for free or at least much cheaper than this, don’t go for the one that clearly spends most its money on advertising and gimmicks to trick people. </w:t>
        <w:br/>
        <w:t>Best of Luck to anyone else who tries to cancel their free trial.</w:t>
      </w:r>
    </w:p>
    <w:p>
      <w:r>
        <w:br w:type="page"/>
      </w:r>
    </w:p>
    <w:p>
      <w:pPr>
        <w:pStyle w:val="Heading2"/>
      </w:pPr>
      <w:r>
        <w:t>App Name: flo-period-pregnancy-tracker</w:t>
      </w:r>
    </w:p>
    <w:p>
      <w:r>
        <w:t>2024-03-17 15:01:17</w:t>
      </w:r>
    </w:p>
    <w:p>
      <w:r>
        <w:t>TimothyE22</w:t>
      </w:r>
    </w:p>
    <w:p>
      <w:r>
        <w:t>Bought a subscription on android and now it won’t let me sign in on my new IPhone</w:t>
      </w:r>
    </w:p>
    <w:p>
      <w:r>
        <w:t>So I purchased a subscription through my Google account on my Android and now that I’ve moved to IPhone, the app won’t let me sign back in with my premium subscription. If I log in on the website it shows it, but it won’t let me sign back in on the app. Every time I try the Google sign in, it says that something is wrong and to contact support and they’ve been no help. All they want is for me to spend another $60. Quite the scam.</w:t>
      </w:r>
    </w:p>
    <w:p>
      <w:r>
        <w:br w:type="page"/>
      </w:r>
    </w:p>
    <w:p>
      <w:pPr>
        <w:pStyle w:val="Heading2"/>
      </w:pPr>
      <w:r>
        <w:t>App Name: flo-period-pregnancy-tracker</w:t>
      </w:r>
    </w:p>
    <w:p>
      <w:r>
        <w:t>2024-03-16 20:05:50</w:t>
      </w:r>
    </w:p>
    <w:p>
      <w:r>
        <w:t>nikki1289!</w:t>
      </w:r>
    </w:p>
    <w:p>
      <w:r>
        <w:t>Scam</w:t>
      </w:r>
    </w:p>
    <w:p>
      <w:r>
        <w:t>I have literally not been able to use the App it doesn’t recognize my email and there is no customer service number or anyone who will help me. I was doing $1.99 trial and now I’m being charged $34.99 a month.</w:t>
      </w:r>
    </w:p>
    <w:p>
      <w:r>
        <w:br w:type="page"/>
      </w:r>
    </w:p>
    <w:p>
      <w:pPr>
        <w:pStyle w:val="Heading2"/>
      </w:pPr>
      <w:r>
        <w:t>App Name: flo-period-pregnancy-tracker</w:t>
      </w:r>
    </w:p>
    <w:p>
      <w:r>
        <w:t>2024-03-05 03:52:50</w:t>
      </w:r>
    </w:p>
    <w:p>
      <w:r>
        <w:t>DaniD-diddy</w:t>
      </w:r>
    </w:p>
    <w:p>
      <w:r>
        <w:t>it's fraud scam and it steals your money</w:t>
      </w:r>
    </w:p>
    <w:p>
      <w:r>
        <w:t>I have been using this app since i was 16 years old i am now 25 They have changed it so much. Nun of the changes are  good. they charged me when I didn't even click yes but that's all it is now making it impossible to use unless you are paying for it. I don't have the money for that but they took 58 $ from me. when I clicked the X BUTTON. They will not give me a refund and it saying I need to subscribe.You need to give me back my money.  download this app if you are looking to be charged with out permission and pay to be able to do anything. don't download if you want an app that is going to take care of you and look at you as a person and not dollar signs.</w:t>
      </w:r>
    </w:p>
    <w:p>
      <w:r>
        <w:br w:type="page"/>
      </w:r>
    </w:p>
    <w:p>
      <w:pPr>
        <w:pStyle w:val="Heading2"/>
      </w:pPr>
      <w:r>
        <w:t>App Name: flo-period-pregnancy-tracker</w:t>
      </w:r>
    </w:p>
    <w:p>
      <w:r>
        <w:t>2024-03-03 14:52:35</w:t>
      </w:r>
    </w:p>
    <w:p>
      <w:r>
        <w:t>Teachingwell</w:t>
      </w:r>
    </w:p>
    <w:p>
      <w:r>
        <w:t>Unauthorized Charg</w:t>
      </w:r>
    </w:p>
    <w:p>
      <w:r>
        <w:t xml:space="preserve">I was charged 34.99 for the “subscribe” button I never hit. </w:t>
        <w:br/>
        <w:br/>
        <w:t xml:space="preserve">When I reached out to the support team, I have never got anyresoonses. The number never works. </w:t>
        <w:br/>
        <w:br/>
        <w:t>I flagged as an issuue requested for a refund, and I got a dollar back...???</w:t>
        <w:br/>
        <w:br/>
        <w:t>This is a fraud.</w:t>
      </w:r>
    </w:p>
    <w:p>
      <w:r>
        <w:br w:type="page"/>
      </w:r>
    </w:p>
    <w:p>
      <w:pPr>
        <w:pStyle w:val="Heading2"/>
      </w:pPr>
      <w:r>
        <w:t>App Name: flo-period-pregnancy-tracker</w:t>
      </w:r>
    </w:p>
    <w:p>
      <w:r>
        <w:t>2024-03-03 00:40:38</w:t>
      </w:r>
    </w:p>
    <w:p>
      <w:r>
        <w:t>Katie868686</w:t>
      </w:r>
    </w:p>
    <w:p>
      <w:r>
        <w:t>Do not download</w:t>
      </w:r>
    </w:p>
    <w:p>
      <w:r>
        <w:t>This app charged me 34.99 for only one month without my permission and was almost impossible to cancel. Come to find out everyone else has this same problem and no one is getting charged the same amount for an app that doesn’t even calculate periods correctly.</w:t>
      </w:r>
    </w:p>
    <w:p>
      <w:r>
        <w:br w:type="page"/>
      </w:r>
    </w:p>
    <w:p>
      <w:pPr>
        <w:pStyle w:val="Heading2"/>
      </w:pPr>
      <w:r>
        <w:t>App Name: flo-period-pregnancy-tracker</w:t>
      </w:r>
    </w:p>
    <w:p>
      <w:r>
        <w:t>2024-03-01 03:34:16</w:t>
      </w:r>
    </w:p>
    <w:p>
      <w:r>
        <w:t>milesslovescats</w:t>
      </w:r>
    </w:p>
    <w:p>
      <w:r>
        <w:t>not a good app for women</w:t>
      </w:r>
    </w:p>
    <w:p>
      <w:r>
        <w:t>i personally do no recommend Flo if you want to learn things about your period and your body if you cannot pay for the subscription. you have to have one if you want to be able to do the chats or read the articles they provide. i try to learn something as i’m still not sure on things about my own body and they don’t let me learn about it without subscribing to them. so please don’t get this app unless you can afford it. and monthly it is also 14.99 which i feel as if is too much. women just want to be able to trust an app to be able to learn about their bodies and this does not provide what you might need.</w:t>
      </w:r>
    </w:p>
    <w:p>
      <w:r>
        <w:br w:type="page"/>
      </w:r>
    </w:p>
    <w:p>
      <w:pPr>
        <w:pStyle w:val="Heading2"/>
      </w:pPr>
      <w:r>
        <w:t>App Name: flo-period-pregnancy-tracker</w:t>
      </w:r>
    </w:p>
    <w:p>
      <w:r>
        <w:t>2024-02-25 19:23:51</w:t>
      </w:r>
    </w:p>
    <w:p>
      <w:r>
        <w:t>tteow9494</w:t>
      </w:r>
    </w:p>
    <w:p>
      <w:r>
        <w:t>Terrible customer support</w:t>
      </w:r>
    </w:p>
    <w:p>
      <w:r>
        <w:t>This app has been trying to charge me for a account I canceled. I signed up for the $1 trial, decided I did not need it after 2 days. When o went to cancel, it instructed me to cancel through the iOS settings but my subscription for Flo was nowhere to be found. I deleted my account and the app thinking I would not be charged. 1 month later they are trying to charge me $34.99 for an account that does not even exist anymore. I know it doesn’t exist because I was able to make a new account with the same email I used for the previous. I know it’s the same email because I found the invoice for my $1 trial in the same inbox. I followed the customer portal attached to the initial sign up email I received  and canceled the plan again from there, only for there to be another charge attempt a few days later. I emailed them explaining this 4-5 times only to receive the same automated response that did not answer to any of my unique concerns. When I reply to them with receipts and proof that my account has been cancelled, I get no response from “Agatha”. How do I get a refund for an account that virtually does not exist anymore?</w:t>
      </w:r>
    </w:p>
    <w:p>
      <w:r>
        <w:br w:type="page"/>
      </w:r>
    </w:p>
    <w:p>
      <w:pPr>
        <w:pStyle w:val="Heading2"/>
      </w:pPr>
      <w:r>
        <w:t>App Name: flo-period-pregnancy-tracker</w:t>
      </w:r>
    </w:p>
    <w:p>
      <w:r>
        <w:t>2024-02-16 22:32:54</w:t>
      </w:r>
    </w:p>
    <w:p>
      <w:r>
        <w:t>honeybeehives</w:t>
      </w:r>
    </w:p>
    <w:p>
      <w:r>
        <w:t>Do not buy</w:t>
      </w:r>
    </w:p>
    <w:p>
      <w:r>
        <w:t>This app is terrible and they don’t refund your money. I sent many emails to get a refund because I accidentally purchased the premium subscription through their website. They instructed me to get a refund through apple or android cause I’m using an IOS device but I didn’t pay through apple. And because I didn’t purchase using apple or android, the $34.99 premium subscription they took out of my account for their online subscription, is now gone. I even cancelled before the 24 hour period. Shameful.</w:t>
      </w:r>
    </w:p>
    <w:p>
      <w:r>
        <w:br w:type="page"/>
      </w:r>
    </w:p>
    <w:p>
      <w:pPr>
        <w:pStyle w:val="Heading2"/>
      </w:pPr>
      <w:r>
        <w:t>App Name: flo-period-pregnancy-tracker</w:t>
      </w:r>
    </w:p>
    <w:p>
      <w:r>
        <w:t>2024-02-16 18:53:05</w:t>
      </w:r>
    </w:p>
    <w:p>
      <w:r>
        <w:t>nkbray</w:t>
      </w:r>
    </w:p>
    <w:p>
      <w:r>
        <w:t>Terrible App and they charged me twice!</w:t>
      </w:r>
    </w:p>
    <w:p>
      <w:r>
        <w:t>First I was charged $59.99 and then again for $99.99 which is ridiculous. This app feels way too disorganized with too much information like pop-ups being pushed on you. They need to simplify it and design it to be specific to your needs. Garbage.</w:t>
      </w:r>
    </w:p>
    <w:p>
      <w:r>
        <w:br w:type="page"/>
      </w:r>
    </w:p>
    <w:p>
      <w:pPr>
        <w:pStyle w:val="Heading2"/>
      </w:pPr>
      <w:r>
        <w:t>App Name: flo-period-pregnancy-tracker</w:t>
      </w:r>
    </w:p>
    <w:p>
      <w:r>
        <w:t>2024-02-13 00:20:07</w:t>
      </w:r>
    </w:p>
    <w:p>
      <w:r>
        <w:t>Jennylekikbooty</w:t>
      </w:r>
    </w:p>
    <w:p>
      <w:r>
        <w:t>Practically Unusable</w:t>
      </w:r>
    </w:p>
    <w:p>
      <w:r>
        <w:t>I used to really like this app. It used to actually be useful, but now it’s not anymore. They’re constantly pushing you to upgrade to premium which is either $59.99 for the whole year or $14.99 each month which to me is a lot. Maybe I would’ve considered upgrading to the monthly one if it was $7.99 or less. I understand that they have implemented more things like the articles, chat, chat rooms/threads, stories, etc. But in a way, all of this has also taken away from the simplicity of the app. Now it seems more like a just another social media app like Instagram or Twitter. And even to simply use the period tracker you’re constantly getting bombarded with the A.I chat to “talk” about your symptoms or whatever else, yet you can’t use it without upgrading. Anyways, I wouldn’t recommend this app anymore. They’ve out done it way too much to the point that it’s practically become unusable, aside from the period tracker itself. It used to be my favorite period tracker and I would’ve been willing to upgrade but personally the price is too expensive and most of the info that is on the app you can honestly find in a quick Google search. I will now be on the search for a new app. Best of luck to Flo.</w:t>
      </w:r>
    </w:p>
    <w:p>
      <w:r>
        <w:br w:type="page"/>
      </w:r>
    </w:p>
    <w:p>
      <w:pPr>
        <w:pStyle w:val="Heading2"/>
      </w:pPr>
      <w:r>
        <w:t>App Name: flo-period-pregnancy-tracker</w:t>
      </w:r>
    </w:p>
    <w:p>
      <w:r>
        <w:t>2024-02-12 18:42:12</w:t>
      </w:r>
    </w:p>
    <w:p>
      <w:r>
        <w:t>treank</w:t>
      </w:r>
    </w:p>
    <w:p>
      <w:r>
        <w:t>Terrible customer service &amp; stealing money</w:t>
      </w:r>
    </w:p>
    <w:p>
      <w:r>
        <w:t>I am familiar with this app. I used in 2015-2017 &amp; the app was great i recommend to friends it was great no issues so i am trying to conceive again so i downloaded the app in 2024 &amp; i noticed it now charges you . You can get a weekly subscription or annual so I got the weekly just to test out the new things to my surprise $65 USD was taking from my account saying I signed up for the premium subscription annual which is untrue, so I reached out to the email that is presented on the app but all I get is a generated message &amp; no real response &amp; I emailed a few times, I reached out via there instagram page as well and sadly no response but other women are in the comments complaining of the same scamming get money tactics from this company. I would not recommend getting tangled up in this app just move on to another app</w:t>
      </w:r>
    </w:p>
    <w:p>
      <w:r>
        <w:br w:type="page"/>
      </w:r>
    </w:p>
    <w:p>
      <w:pPr>
        <w:pStyle w:val="Heading2"/>
      </w:pPr>
      <w:r>
        <w:t>App Name: flo-period-pregnancy-tracker</w:t>
      </w:r>
    </w:p>
    <w:p>
      <w:r>
        <w:t>2024-02-11 13:19:38</w:t>
      </w:r>
    </w:p>
    <w:p>
      <w:r>
        <w:t>astroidz 💫</w:t>
      </w:r>
    </w:p>
    <w:p>
      <w:r>
        <w:t>BIG cancellation fee</w:t>
      </w:r>
    </w:p>
    <w:p>
      <w:r>
        <w:t>I signed up for the $1 trial for a month. I have been trying to cancel my subscription because I honestly was not satisfied with the app. I do not see that I have a subscription with them on my Apple subscriptions yet they are trying to charge me $34.99. I emailed them and they want me to pay $20 to cancel my subscription!!  These people are insane 😂😂 I’m going to have to cancel my card and get a new one. I rather wait for a new card then let these people scam me!!</w:t>
      </w:r>
    </w:p>
    <w:p>
      <w:r>
        <w:br w:type="page"/>
      </w:r>
    </w:p>
    <w:p>
      <w:pPr>
        <w:pStyle w:val="Heading2"/>
      </w:pPr>
      <w:r>
        <w:t>App Name: flo-period-pregnancy-tracker</w:t>
      </w:r>
    </w:p>
    <w:p>
      <w:r>
        <w:t>2024-02-05 04:48:48</w:t>
      </w:r>
    </w:p>
    <w:p>
      <w:r>
        <w:t>Yourmomhaa</w:t>
      </w:r>
    </w:p>
    <w:p>
      <w:r>
        <w:t>Scam</w:t>
      </w:r>
    </w:p>
    <w:p>
      <w:r>
        <w:t>This app is completely a scam! Did not leave my credit on file! They automatically charge me ＄34.99 per month!</w:t>
      </w:r>
    </w:p>
    <w:p>
      <w:r>
        <w:br w:type="page"/>
      </w:r>
    </w:p>
    <w:p>
      <w:pPr>
        <w:pStyle w:val="Heading2"/>
      </w:pPr>
      <w:r>
        <w:t>App Name: flo-period-pregnancy-tracker</w:t>
      </w:r>
    </w:p>
    <w:p>
      <w:r>
        <w:t>2024-02-03 02:38:18</w:t>
      </w:r>
    </w:p>
    <w:p>
      <w:r>
        <w:t>PaigeyPooBoo</w:t>
      </w:r>
    </w:p>
    <w:p>
      <w:r>
        <w:t>Recurring charge TRAP</w:t>
      </w:r>
    </w:p>
    <w:p>
      <w:r>
        <w:t>This app offers a first month at $1 and has you enter your card information for recurring charges for $34.99 for all months after. I tried to cancel my subscription before the 30 days because I didn’t want to pay $35 a month for the app after realizing nothing is available that I wanted to use/read about during the trial month. It wouldn’t allow me to cancel! Every time I tried to click “edit subscription” or “edit pay information” it would take me back to the beginning screen. So misleading and a scam. I cancelled my card before they could charge me $35 since it wouldn’t allow me to cancel my subscription beforehand. Scam scam scam.</w:t>
      </w:r>
    </w:p>
    <w:p>
      <w:r>
        <w:br w:type="page"/>
      </w:r>
    </w:p>
    <w:p>
      <w:pPr>
        <w:pStyle w:val="Heading2"/>
      </w:pPr>
      <w:r>
        <w:t>App Name: flo-period-pregnancy-tracker</w:t>
      </w:r>
    </w:p>
    <w:p>
      <w:r>
        <w:t>2024-02-02 20:46:50</w:t>
      </w:r>
    </w:p>
    <w:p>
      <w:r>
        <w:t>K.V.21</w:t>
      </w:r>
    </w:p>
    <w:p>
      <w:r>
        <w:t>Do not download!!</w:t>
      </w:r>
    </w:p>
    <w:p>
      <w:r>
        <w:t>Downloaded app after finding out I am pregnant. The app does nothing other free apps can’t provide (check out BabyCenter or What to Expect). When I decided to cancel my free trial I did, but was still charged $34.99. I have tried talking to customer service multiple times for refund but all I get are robots who don’t help. VERY FRUSTRATING.</w:t>
      </w:r>
    </w:p>
    <w:p>
      <w:r>
        <w:br w:type="page"/>
      </w:r>
    </w:p>
    <w:p>
      <w:pPr>
        <w:pStyle w:val="Heading2"/>
      </w:pPr>
      <w:r>
        <w:t>App Name: flo-period-pregnancy-tracker</w:t>
      </w:r>
    </w:p>
    <w:p>
      <w:r>
        <w:t>2024-02-01 01:00:14</w:t>
      </w:r>
    </w:p>
    <w:p>
      <w:r>
        <w:t>Kbrlsd222</w:t>
      </w:r>
    </w:p>
    <w:p>
      <w:r>
        <w:t>Pink tax offenders</w:t>
      </w:r>
    </w:p>
    <w:p>
      <w:r>
        <w:t>These people just want your money. NOTHING is included in the free version and I cannot afford to pay $14.99 a month. They ask you all these important questions to see if your “at risk” and then when they are to give you the results they say you must upgrade to premium. I get they have to make money, but $14.99 is steep when we already have tk pay for tampons, candy, midol, pads. Like come on. Make it $5 a month- that we don’t have to pay all at once. If you make this app more affordable, you’ll have more users AND you’ll be helping more women. PUT AN END TO PINK TAX!!!</w:t>
      </w:r>
    </w:p>
    <w:p>
      <w:r>
        <w:br w:type="page"/>
      </w:r>
    </w:p>
    <w:p>
      <w:pPr>
        <w:pStyle w:val="Heading2"/>
      </w:pPr>
      <w:r>
        <w:t>App Name: flo-period-pregnancy-tracker</w:t>
      </w:r>
    </w:p>
    <w:p>
      <w:r>
        <w:t>2024-01-31 20:34:34</w:t>
      </w:r>
    </w:p>
    <w:p>
      <w:r>
        <w:t>alejandra a a a</w:t>
      </w:r>
    </w:p>
    <w:p>
      <w:r>
        <w:t>They steal your money, even when you account says cancelled.</w:t>
      </w:r>
    </w:p>
    <w:p>
      <w:r>
        <w:t>I never saw I had  premium features and I was charged 59.99 for a supposedly yearly subscription. I wonder how it happen since I didn’t sign myself. Besides this I have been charged 24.99 per month 4 times through PayPal. 1. I never got the features and didn’t want them. 2. If I had (supposedly, since it never appears on the app that I was premium) elected a yearly subscription they kept charging monthly. They been literally stealing my money.</w:t>
      </w:r>
    </w:p>
    <w:p>
      <w:r>
        <w:br w:type="page"/>
      </w:r>
    </w:p>
    <w:p>
      <w:pPr>
        <w:pStyle w:val="Heading2"/>
      </w:pPr>
      <w:r>
        <w:t>App Name: flo-period-pregnancy-tracker</w:t>
      </w:r>
    </w:p>
    <w:p>
      <w:r>
        <w:t>2024-01-31 15:31:39</w:t>
      </w:r>
    </w:p>
    <w:p>
      <w:r>
        <w:t>ACEGCM</w:t>
      </w:r>
    </w:p>
    <w:p>
      <w:r>
        <w:t>Stop charging me!! I’d give 0 stars if I could</w:t>
      </w:r>
    </w:p>
    <w:p>
      <w:r>
        <w:t>Please stop trying to take $24.99 a month from me. I don’t use this app and I never will. I’m not subscribed to this app and I’d really appreciate if you would stop trying to get money from me. I don’t even have periods</w:t>
      </w:r>
    </w:p>
    <w:p>
      <w:r>
        <w:br w:type="page"/>
      </w:r>
    </w:p>
    <w:p>
      <w:pPr>
        <w:pStyle w:val="Heading2"/>
      </w:pPr>
      <w:r>
        <w:t>App Name: flo-period-pregnancy-tracker</w:t>
      </w:r>
    </w:p>
    <w:p>
      <w:r>
        <w:t>2024-01-28 01:32:45</w:t>
      </w:r>
    </w:p>
    <w:p>
      <w:r>
        <w:t>Anonymous0__00</w:t>
      </w:r>
    </w:p>
    <w:p>
      <w:r>
        <w:t>Subscription Charge</w:t>
      </w:r>
    </w:p>
    <w:p>
      <w:r>
        <w:t>Charged me $59.99 for a yearly premium when I didn’t even sign up for it. Imagine paying $60 just to track your cycle. Insanity. Couldn’t get a refund either even when I reported the problem.</w:t>
      </w:r>
    </w:p>
    <w:p>
      <w:r>
        <w:br w:type="page"/>
      </w:r>
    </w:p>
    <w:p>
      <w:pPr>
        <w:pStyle w:val="Heading2"/>
      </w:pPr>
      <w:r>
        <w:t>App Name: flo-period-pregnancy-tracker</w:t>
      </w:r>
    </w:p>
    <w:p>
      <w:r>
        <w:t>2024-01-24 22:41:08</w:t>
      </w:r>
    </w:p>
    <w:p>
      <w:r>
        <w:t>Jackie66666666</w:t>
      </w:r>
    </w:p>
    <w:p>
      <w:r>
        <w:t>It should just be called “Flo for premium users only”</w:t>
      </w:r>
    </w:p>
    <w:p>
      <w:r>
        <w:t>I’ve had this app for a little bit over a month now and I was severely misled into thinking that this was an app that I could use to track multiple things within my cycle, when I proceeded to use the app, it had misled me into thinking that I had a choice if I wanted to use the free app or the premium version of it and I found out quickly that it’s only a trial and a lot of the features that are run on the premium version can only be accessed if you pay for it. As a woman I feel like we shouldn’t have to pay money just to find out more information and be educated on our bodies and our reproductive system etc.. I feel like the app is exploiting women into buying the premium version even though it’s advertising it as an app for everyone to use for free in the appstore, it should just be listed as $14.99 in the appstore considering that a lot of the services if you use the free version are not accessible unless you have the premium version and that’s totally unfair and wrong and as woman, we don’t have a choice to have our periods and all the things that come with being a woman so it’s only fair that the app should have the same ideology, I understand having premium services for those who would want to pay that extra money a month, but to completely take out 95% of the information and app access unless you buy the premium membership account is completely unfair. There is no access besides being able to log your period (I could just buy a calender and track it myself at that point) you don’t get any other services from the app unless you buy the premium account, very dissatisfied.</w:t>
      </w:r>
    </w:p>
    <w:p>
      <w:r>
        <w:br w:type="page"/>
      </w:r>
    </w:p>
    <w:p>
      <w:pPr>
        <w:pStyle w:val="Heading2"/>
      </w:pPr>
      <w:r>
        <w:t>App Name: flo-period-pregnancy-tracker</w:t>
      </w:r>
    </w:p>
    <w:p>
      <w:r>
        <w:t>2024-01-24 20:27:13</w:t>
      </w:r>
    </w:p>
    <w:p>
      <w:r>
        <w:t>🗣️jane</w:t>
      </w:r>
    </w:p>
    <w:p>
      <w:r>
        <w:t>WHAT HAPPENED TO THIS APP?</w:t>
      </w:r>
    </w:p>
    <w:p>
      <w:r>
        <w:t>I wish I could give it zero stars. I used this app in 2018-2019 to track my periods and then to conceive and all through my pregnancy. It was the most amazing app. Gave me facts on pregnancy, health tips, recipes and tracked my whole pregnancy. I loved it so much and now every single thing has to be premium. Unless you pay for this app, there’s no use for it. You can’t see or do anything besides how far along you are. Stop trying to profit off everything.</w:t>
      </w:r>
    </w:p>
    <w:p>
      <w:r>
        <w:br w:type="page"/>
      </w:r>
    </w:p>
    <w:p>
      <w:pPr>
        <w:pStyle w:val="Heading2"/>
      </w:pPr>
      <w:r>
        <w:t>App Name: flo-period-pregnancy-tracker</w:t>
      </w:r>
    </w:p>
    <w:p>
      <w:r>
        <w:t>2024-01-24 05:18:02</w:t>
      </w:r>
    </w:p>
    <w:p>
      <w:r>
        <w:t>YanaRae</w:t>
      </w:r>
    </w:p>
    <w:p>
      <w:r>
        <w:t>Pushy Views…</w:t>
      </w:r>
    </w:p>
    <w:p>
      <w:r>
        <w:t>I downloaded this app to obviously keep track of my period. And while that’s been great there are things about the app that are questionable to me. First off, I would never let my 12 year old daughter use this app. HOW is this app for 12 years old and up??? There is way too much information on certain things. This app in actuality should probably be 18+ because of all the articles they have in it.</w:t>
        <w:br/>
        <w:br/>
        <w:t>I, personally, do not think someone can “ethically” use p**n. You can’t ethically watch people engage in that kind of activity. Even though it’s deemed as “normal”, it’s not. And I find it odd that a period tracking app even has an article written about that…</w:t>
        <w:br/>
        <w:br/>
        <w:t>Something else is you can’t curate what you see. If I want to block something from popping up, and article, etc, that I will never read or have any interest in reading… I should be able to. This app has a lot of great information. But it also has a lot of odd messaging. And the people who are downloading this app are biological women… so I don’t understand the “people with vaginas” line.</w:t>
        <w:br/>
        <w:br/>
        <w:t>I wish I could get my money back. This isn’t even worth 39.99.</w:t>
      </w:r>
    </w:p>
    <w:p>
      <w:r>
        <w:br w:type="page"/>
      </w:r>
    </w:p>
    <w:p>
      <w:pPr>
        <w:pStyle w:val="Heading2"/>
      </w:pPr>
      <w:r>
        <w:t>App Name: flo-period-pregnancy-tracker</w:t>
      </w:r>
    </w:p>
    <w:p>
      <w:r>
        <w:t>2024-01-21 13:25:56</w:t>
      </w:r>
    </w:p>
    <w:p>
      <w:r>
        <w:t>henlougly5000</w:t>
      </w:r>
    </w:p>
    <w:p>
      <w:r>
        <w:t>subscription hungry</w:t>
      </w:r>
    </w:p>
    <w:p>
      <w:r>
        <w:t>my review is going to be very similar to the others i’ve been seeing. this is honestly my first time writing an app review because i’ve never cared enough until now. i’m a little heartbroken to sever ties with this app, because like others here, i have had this app since i was a freshman in high school. i’m now in my mid twenties, and i hate that so many of the features have been moved to a pricey premium subscription. being a woman with a period is expensive enough, already. i don’t want to charge myself a baseline of another 15.99 a month because i was forced to have a menstrual cycle. i LOVED this app. all of my friends downloaded this app because of how much i recommended it. but she’s gone today. 🎉</w:t>
      </w:r>
    </w:p>
    <w:p>
      <w:r>
        <w:br w:type="page"/>
      </w:r>
    </w:p>
    <w:p>
      <w:pPr>
        <w:pStyle w:val="Heading2"/>
      </w:pPr>
      <w:r>
        <w:t>App Name: flo-period-pregnancy-tracker</w:t>
      </w:r>
    </w:p>
    <w:p>
      <w:r>
        <w:t>2024-01-17 22:27:31</w:t>
      </w:r>
    </w:p>
    <w:p>
      <w:r>
        <w:t>Riley Elfriede</w:t>
      </w:r>
    </w:p>
    <w:p>
      <w:r>
        <w:t>Extortion</w:t>
      </w:r>
    </w:p>
    <w:p>
      <w:r>
        <w:t>Wow… looking for help and everyone around me just seems to be looking for money. It is sad that I received no help from my OB/GYN and they recommend me this app to learn more about my period and body. Thank you Flo for having me fill out 5 minutes of highly intimate questions just to tell me I will be paying $59.99 a year to access the domain. Sounds like you’re really in it to help women (sarcasm) I will do my own research and hopefully not need to take a visit to the Emergency Room. I just wish honestly was more valued nowadays… disappointed to say the least.</w:t>
      </w:r>
    </w:p>
    <w:p>
      <w:r>
        <w:br w:type="page"/>
      </w:r>
    </w:p>
    <w:p>
      <w:pPr>
        <w:pStyle w:val="Heading2"/>
      </w:pPr>
      <w:r>
        <w:t>App Name: flo-period-pregnancy-tracker</w:t>
      </w:r>
    </w:p>
    <w:p>
      <w:r>
        <w:t>2024-01-10 01:12:32</w:t>
      </w:r>
    </w:p>
    <w:p>
      <w:r>
        <w:t>zreplap</w:t>
      </w:r>
    </w:p>
    <w:p>
      <w:r>
        <w:t>Price when up 5x after I switched to tracking pregnancy</w:t>
      </w:r>
    </w:p>
    <w:p>
      <w:r>
        <w:t>I was a huge advocate of the Flo app until after switching modes from period tracking to pregnancy, they raised the price on me from $16.99/6 months to $99.99/6 months. I had to reach out to customer service and follow up multiple times before I heard back that this was in fact an accurate increase and not a mistake. There is really no point to the app now that I’m not paying their requested $200/year for premium.  Anytime I get a notification with useful info, the actual info is behind a paywall. It’s extremely disappointing, especially because I was really enjoying the app prior to this.</w:t>
      </w:r>
    </w:p>
    <w:p>
      <w:r>
        <w:br w:type="page"/>
      </w:r>
    </w:p>
    <w:p>
      <w:pPr>
        <w:pStyle w:val="Heading2"/>
      </w:pPr>
      <w:r>
        <w:t>App Name: flo-period-pregnancy-tracker</w:t>
      </w:r>
    </w:p>
    <w:p>
      <w:r>
        <w:t>2024-01-07 22:06:57</w:t>
      </w:r>
    </w:p>
    <w:p>
      <w:r>
        <w:t>bxbygurlraee</w:t>
      </w:r>
    </w:p>
    <w:p>
      <w:r>
        <w:t>don’t recommend.</w:t>
      </w:r>
    </w:p>
    <w:p>
      <w:r>
        <w:t>Really not impressed tried it out started off with a free trial which wasn’t free had to pay a dollar for that but the subscription i picked was for like 14.99 a month yet after my free trial was over it charged my card 99$ not sure why but it definitely took the money from my account and very frustrated and confused on why if that’s not the plan i picked i wouldn’t never spend 100$ for a period tracking app … definitely don’t recommend and watch out they taking money too.</w:t>
      </w:r>
    </w:p>
    <w:p>
      <w:r>
        <w:br w:type="page"/>
      </w:r>
    </w:p>
    <w:p>
      <w:pPr>
        <w:pStyle w:val="Heading2"/>
      </w:pPr>
      <w:r>
        <w:t>App Name: flo-period-pregnancy-tracker</w:t>
      </w:r>
    </w:p>
    <w:p>
      <w:r>
        <w:t>2024-01-03 05:32:29</w:t>
      </w:r>
    </w:p>
    <w:p>
      <w:r>
        <w:t>Mantis1111</w:t>
      </w:r>
    </w:p>
    <w:p>
      <w:r>
        <w:t>Needs options for lesbians</w:t>
      </w:r>
    </w:p>
    <w:p>
      <w:r>
        <w:t>Was excited to download but, surprisingly, after my partner sent me a “partner code” to link our accounts, I realized Flo isn’t for us. The app prompted me with questions exclusively aimed at heterosexual couples, without any other options. I mean, we both have periods, we both want to use Flo features, and we also want to have our profiles linked and be able to utilize the couples’ features. Genuinely surprised at the lack of LGBTQ options.</w:t>
      </w:r>
    </w:p>
    <w:p>
      <w:r>
        <w:br w:type="page"/>
      </w:r>
    </w:p>
    <w:p>
      <w:pPr>
        <w:pStyle w:val="Heading2"/>
      </w:pPr>
      <w:r>
        <w:t>App Name: flo-period-pregnancy-tracker</w:t>
      </w:r>
    </w:p>
    <w:p>
      <w:r>
        <w:t>2023-12-31 15:28:00</w:t>
      </w:r>
    </w:p>
    <w:p>
      <w:r>
        <w:t>GailRN</w:t>
      </w:r>
    </w:p>
    <w:p>
      <w:r>
        <w:t>Highly dissatisfied</w:t>
      </w:r>
    </w:p>
    <w:p>
      <w:r>
        <w:t>I haven’t heard back about my refund. I had to accept the premium in order to even cancel that I didn’t want it. How ridiculous is that? Your app makes it IMPOSSIBLE to not be charged for premium. I downloaded the free trial and cancelled it thru Apple subscription which I thought would be enough. No, a third party had my information and I spent 30 mins trying to figure out how to cancel it. I had to essentially accept a premium membership that I didn’t want, to gain access to my account in order to cancel my subscription that I didn’t accept, and still can’t remove my cc information from your website. I’m requesting a refund immediately! My apple subscription shows the cost if I wanted it as $59, so why am I being charged $99.99? If this is how you run your app I’m surprised you don’t have more 1 star reviews!</w:t>
      </w:r>
    </w:p>
    <w:p>
      <w:r>
        <w:br w:type="page"/>
      </w:r>
    </w:p>
    <w:p>
      <w:pPr>
        <w:pStyle w:val="Heading2"/>
      </w:pPr>
      <w:r>
        <w:t>App Name: flo-period-pregnancy-tracker</w:t>
      </w:r>
    </w:p>
    <w:p>
      <w:r>
        <w:t>2023-12-30 21:13:12</w:t>
      </w:r>
    </w:p>
    <w:p>
      <w:r>
        <w:t>cyclically was</w:t>
      </w:r>
    </w:p>
    <w:p>
      <w:r>
        <w:t>Straight highway robbery</w:t>
      </w:r>
    </w:p>
    <w:p>
      <w:r>
        <w:t>Tried to cancel the subscription ; still took 100.00 something I didn’t even sign up for . Don’t use this app don’t use this app; it will take your money and will not get the support you need. I have iOS , not listed as a subscription to even cancel yet took my account ; it’s really 0 stars</w:t>
      </w:r>
    </w:p>
    <w:p>
      <w:r>
        <w:br w:type="page"/>
      </w:r>
    </w:p>
    <w:p>
      <w:pPr>
        <w:pStyle w:val="Heading2"/>
      </w:pPr>
      <w:r>
        <w:t>App Name: flo-period-pregnancy-tracker</w:t>
      </w:r>
    </w:p>
    <w:p>
      <w:r>
        <w:t>2023-12-29 17:00:10</w:t>
      </w:r>
    </w:p>
    <w:p>
      <w:r>
        <w:t>Ollotnas</w:t>
      </w:r>
    </w:p>
    <w:p>
      <w:r>
        <w:t>WORST APP EVER</w:t>
      </w:r>
    </w:p>
    <w:p>
      <w:r>
        <w:t>I purchased this app for $.99 cents. Then was later charged $99.99 for a transaction that I did not approve. I have tried to get a refund but they do not have a number to call and their website is useless. DO NOT DOWNLOAD FLO THEY ARE CRAZY EXPENSIVE AND CHRAGE YOUR ACCOUNT WITHOUT CONSENT.</w:t>
      </w:r>
    </w:p>
    <w:p>
      <w:r>
        <w:br w:type="page"/>
      </w:r>
    </w:p>
    <w:p>
      <w:pPr>
        <w:pStyle w:val="Heading2"/>
      </w:pPr>
      <w:r>
        <w:t>App Name: flo-period-pregnancy-tracker</w:t>
      </w:r>
    </w:p>
    <w:p>
      <w:r>
        <w:t>2023-12-29 10:39:18</w:t>
      </w:r>
    </w:p>
    <w:p>
      <w:r>
        <w:t>It's sooo funny</w:t>
      </w:r>
    </w:p>
    <w:p>
      <w:r>
        <w:t>Terrible advertisement.</w:t>
      </w:r>
    </w:p>
    <w:p>
      <w:r>
        <w:t>This app has changed for the complete worst!! It went from years of free useful, knowledgeable information and content to everything requiring premium! I’ve switched to the app “Clue” since I log the same information and don’t get pestered about paying $14.99 a month for information you put in the daily insight for me to see!! If you don’t want to educate woman without jumping down their throats to pay unnecessary money for information put on Google, then don’t put it front and center! The makers of this app have become money hungry. And what they don’t understand is the subscription itself isn’t even the problem, it’s the constant ads popping up every two minutes, all the information being offered to you on YOUR personal period log leading to a subscription offer, and now with this ring offer being the first thing under insight DAILY, the marketing is just too much. There is no option to enjoy the app for free when they’re constantly forcing you to pay for everything other than tracking your period. Any other period app can do the same thing, plus more without the consistent pressuring for you to give your money to them. An app that feeds on woman, especially woman trying to conceive just for this app to make you pay money to give misleading information telling you what you want to hear, making you believe you’re pregnant just for your period to come. You’re better off saving your subscription money for things that can actually help and/or benefit you.</w:t>
      </w:r>
    </w:p>
    <w:p>
      <w:r>
        <w:br w:type="page"/>
      </w:r>
    </w:p>
    <w:p>
      <w:pPr>
        <w:pStyle w:val="Heading2"/>
      </w:pPr>
      <w:r>
        <w:t>App Name: flo-period-pregnancy-tracker</w:t>
      </w:r>
    </w:p>
    <w:p>
      <w:r>
        <w:t>2023-12-25 11:40:16</w:t>
      </w:r>
    </w:p>
    <w:p>
      <w:r>
        <w:t>canbirch38</w:t>
      </w:r>
    </w:p>
    <w:p>
      <w:r>
        <w:t>Did not subscribe</w:t>
      </w:r>
    </w:p>
    <w:p>
      <w:r>
        <w:t>I was just charged 99.99 for this and I don’t even use it! How do I cancel this and get my 100.00 back. This is ridiculous!!!!</w:t>
      </w:r>
    </w:p>
    <w:p>
      <w:r>
        <w:br w:type="page"/>
      </w:r>
    </w:p>
    <w:p>
      <w:pPr>
        <w:pStyle w:val="Heading2"/>
      </w:pPr>
      <w:r>
        <w:t>App Name: flo-period-pregnancy-tracker</w:t>
      </w:r>
    </w:p>
    <w:p>
      <w:r>
        <w:t>2023-12-23 04:17:20</w:t>
      </w:r>
    </w:p>
    <w:p>
      <w:r>
        <w:t>yourfuturemilf</w:t>
      </w:r>
    </w:p>
    <w:p>
      <w:r>
        <w:t>charging</w:t>
      </w:r>
    </w:p>
    <w:p>
      <w:r>
        <w:t>i tried to cancel my app multiple times during a 4 month period, thinking my account is canceled only to get charged the $24.00 the next month which i couldn’t afford anymore, finally got to the point where i had to delete my account AND STILL GOT CHARGED. i am extremely frustrated and will NEVER be recommending this app to anyone</w:t>
      </w:r>
    </w:p>
    <w:p>
      <w:r>
        <w:br w:type="page"/>
      </w:r>
    </w:p>
    <w:p>
      <w:pPr>
        <w:pStyle w:val="Heading2"/>
      </w:pPr>
      <w:r>
        <w:t>App Name: flo-period-pregnancy-tracker</w:t>
      </w:r>
    </w:p>
    <w:p>
      <w:r>
        <w:t>2023-12-19 10:38:27</w:t>
      </w:r>
    </w:p>
    <w:p>
      <w:r>
        <w:t>TheUtzGirl</w:t>
      </w:r>
    </w:p>
    <w:p>
      <w:r>
        <w:t>Scam</w:t>
      </w:r>
    </w:p>
    <w:p>
      <w:r>
        <w:t>This app may be great for some people, but it’s not for me. I did the trial, and cancelled it and was still billed $99.99. I did some research and discovered that there is one point of contact based out of Wilmington, DE that is not even available. I also discovered a lawsuit from the Federal Trade Act against Flo for selling information to third party companies. Ladies beware….. don’t fall into this trap.</w:t>
      </w:r>
    </w:p>
    <w:p>
      <w:r>
        <w:br w:type="page"/>
      </w:r>
    </w:p>
    <w:p>
      <w:pPr>
        <w:pStyle w:val="Heading2"/>
      </w:pPr>
      <w:r>
        <w:t>App Name: flo-period-pregnancy-tracker</w:t>
      </w:r>
    </w:p>
    <w:p>
      <w:r>
        <w:t>2023-12-16 16:12:04</w:t>
      </w:r>
    </w:p>
    <w:p>
      <w:r>
        <w:t>remdog111</w:t>
      </w:r>
    </w:p>
    <w:p>
      <w:r>
        <w:t>This app is horrible</w:t>
      </w:r>
    </w:p>
    <w:p>
      <w:r>
        <w:t>I used to use flo and it was great, 3 years later I redownloaded it and it asked a survey of very personal questions to just ask at the end to have me pay a $14.99 A MONTH membership. Or do a 7 day free trial which I quickly denied because how would that ever help me track my cycle?? But I think asking personal questions without providing affordable help is outrageous. They are definitely bating for data and scamming women. Please do not support this app!</w:t>
      </w:r>
    </w:p>
    <w:p>
      <w:r>
        <w:br w:type="page"/>
      </w:r>
    </w:p>
    <w:p>
      <w:pPr>
        <w:pStyle w:val="Heading2"/>
      </w:pPr>
      <w:r>
        <w:t>App Name: flo-period-pregnancy-tracker</w:t>
      </w:r>
    </w:p>
    <w:p>
      <w:r>
        <w:t>2023-12-14 04:43:45</w:t>
      </w:r>
    </w:p>
    <w:p>
      <w:r>
        <w:t>slvtty444</w:t>
      </w:r>
    </w:p>
    <w:p>
      <w:r>
        <w:t>Can’t sign into account in new phone</w:t>
      </w:r>
    </w:p>
    <w:p>
      <w:r>
        <w:t>Hi. I switched from android to Iphone and I can’t reset my password. I can’t login without resetting it. It doesn’t show up in my inbox, I’ve already reached out to customer service but i haven’t had a response.</w:t>
      </w:r>
    </w:p>
    <w:p>
      <w:r>
        <w:br w:type="page"/>
      </w:r>
    </w:p>
    <w:p>
      <w:pPr>
        <w:pStyle w:val="Heading2"/>
      </w:pPr>
      <w:r>
        <w:t>App Name: flo-period-pregnancy-tracker</w:t>
      </w:r>
    </w:p>
    <w:p>
      <w:r>
        <w:t>2023-12-09 22:17:52</w:t>
      </w:r>
    </w:p>
    <w:p>
      <w:r>
        <w:t>n0bleprincess</w:t>
      </w:r>
    </w:p>
    <w:p>
      <w:r>
        <w:t>Everything costs</w:t>
      </w:r>
    </w:p>
    <w:p>
      <w:r>
        <w:t>I’ve been using this app for four years now. I love this app and it is really helpful when tracking periods and ovulations. I usually read the insights after I put in how I’m feeling.Now the app is pretty much useless unless you pay for premium. You can’t look at insights or any type of information about what may be going on with your body or just basic information. It’s pretty sad and I’m disappointed.</w:t>
      </w:r>
    </w:p>
    <w:p>
      <w:r>
        <w:br w:type="page"/>
      </w:r>
    </w:p>
    <w:p>
      <w:pPr>
        <w:pStyle w:val="Heading2"/>
      </w:pPr>
      <w:r>
        <w:t>App Name: flo-period-pregnancy-tracker</w:t>
      </w:r>
    </w:p>
    <w:p>
      <w:r>
        <w:t>2023-12-09 11:54:41</w:t>
      </w:r>
    </w:p>
    <w:p>
      <w:r>
        <w:t>brandi niphussle</w:t>
      </w:r>
    </w:p>
    <w:p>
      <w:r>
        <w:t>Please REFUND $59.99</w:t>
      </w:r>
    </w:p>
    <w:p>
      <w:r>
        <w:t>I have went through every way possible to receive a refund for the premium amount $59.99 that was done November 25 , 2023. I enabled the free trial and it was stated I would not be charged however I was charged . I would like for you all to approve this refund from your system as iOS  and PayPal are saying you all are saying this purchase is accurate when it was not . I’ve cancelled the subscription the same day within seconds of being charged because that was not what it said when enabling the 14 day FREE TRIAL..</w:t>
      </w:r>
    </w:p>
    <w:p>
      <w:r>
        <w:br w:type="page"/>
      </w:r>
    </w:p>
    <w:p>
      <w:pPr>
        <w:pStyle w:val="Heading2"/>
      </w:pPr>
      <w:r>
        <w:t>App Name: flo-period-pregnancy-tracker</w:t>
      </w:r>
    </w:p>
    <w:p>
      <w:r>
        <w:t>2023-12-07 23:20:33</w:t>
      </w:r>
    </w:p>
    <w:p>
      <w:r>
        <w:t>App4review69</w:t>
      </w:r>
    </w:p>
    <w:p>
      <w:r>
        <w:t>Subscription</w:t>
      </w:r>
    </w:p>
    <w:p>
      <w:r>
        <w:t>I did not purchase a subscription and my account was charged $99.00!!!!!</w:t>
      </w:r>
    </w:p>
    <w:p>
      <w:r>
        <w:br w:type="page"/>
      </w:r>
    </w:p>
    <w:p>
      <w:pPr>
        <w:pStyle w:val="Heading2"/>
      </w:pPr>
      <w:r>
        <w:t>App Name: flo-period-pregnancy-tracker</w:t>
      </w:r>
    </w:p>
    <w:p>
      <w:r>
        <w:t>2023-12-04 05:23:38</w:t>
      </w:r>
    </w:p>
    <w:p>
      <w:r>
        <w:t>Linith666</w:t>
      </w:r>
    </w:p>
    <w:p>
      <w:r>
        <w:t>Can’t access anything unless I subscribe/pay</w:t>
      </w:r>
    </w:p>
    <w:p>
      <w:r>
        <w:t>I really like the outline of this app but the thing I really dislike is that you have to pay to access ALMOST EVERYTHING ON THIS APP</w:t>
        <w:br/>
        <w:br/>
        <w:t xml:space="preserve">I just downloaded the app today and I was trying to talk to like the virtual assistant people who tell you about everything but it kept saying I had to subscribe EVERY TIME I TRIED SOMETHING </w:t>
        <w:br/>
        <w:br/>
        <w:t xml:space="preserve">I hate the fact that you have to pay like $39.99 or something every month with the subscription </w:t>
        <w:br/>
        <w:br/>
        <w:t>but the outline is amazing it’s just the part where you gotta pay a lot..</w:t>
      </w:r>
    </w:p>
    <w:p>
      <w:r>
        <w:br w:type="page"/>
      </w:r>
    </w:p>
    <w:p>
      <w:pPr>
        <w:pStyle w:val="Heading2"/>
      </w:pPr>
      <w:r>
        <w:t>App Name: flo-period-pregnancy-tracker</w:t>
      </w:r>
    </w:p>
    <w:p>
      <w:r>
        <w:t>2023-12-02 18:35:00</w:t>
      </w:r>
    </w:p>
    <w:p>
      <w:r>
        <w:t>Chipchucku</w:t>
      </w:r>
    </w:p>
    <w:p>
      <w:r>
        <w:t>Bad</w:t>
      </w:r>
    </w:p>
    <w:p>
      <w:r>
        <w:t>@Flo I am trying to get a refund because I had gotten the app to test it out and i had forgotten to stop the fee trail that day. my card was charged for $99.99 and when I try to get in touch with the customers, no one is picking up and the live chat isn’t responding back to me. I NEED HELP FLO</w:t>
      </w:r>
    </w:p>
    <w:p>
      <w:r>
        <w:br w:type="page"/>
      </w:r>
    </w:p>
    <w:p>
      <w:pPr>
        <w:pStyle w:val="Heading2"/>
      </w:pPr>
      <w:r>
        <w:t>App Name: flo-period-pregnancy-tracker</w:t>
      </w:r>
    </w:p>
    <w:p>
      <w:r>
        <w:t>2023-11-21 14:53:57</w:t>
      </w:r>
    </w:p>
    <w:p>
      <w:r>
        <w:t>Haleybey</w:t>
      </w:r>
    </w:p>
    <w:p>
      <w:r>
        <w:t>can’t do anything without buying yearly plan</w:t>
      </w:r>
    </w:p>
    <w:p>
      <w:r>
        <w:t>i had this app back in like 2017-2018 and it was awesome but now you can’t do anything without buying the yearly plans.</w:t>
      </w:r>
    </w:p>
    <w:p>
      <w:r>
        <w:br w:type="page"/>
      </w:r>
    </w:p>
    <w:p>
      <w:pPr>
        <w:pStyle w:val="Heading2"/>
      </w:pPr>
      <w:r>
        <w:t>App Name: flo-period-pregnancy-tracker</w:t>
      </w:r>
    </w:p>
    <w:p>
      <w:r>
        <w:t>2023-11-23 16:13:07</w:t>
      </w:r>
    </w:p>
    <w:p>
      <w:r>
        <w:t>vronnorv</w:t>
      </w:r>
    </w:p>
    <w:p>
      <w:r>
        <w:t>What happened!</w:t>
      </w:r>
    </w:p>
    <w:p>
      <w:r>
        <w:t>After this most recent update on Nov 4 2023 I cannot see my cycle day graph when it says what hormones are peaking and how I will feel negatively or positively that day. I pay for the yearly subscription and that’s what kept me on this app was the cycle day graph. I will be deleting for a different app that doesn’t take away features to people who pay premium prices only to charge people even more for the same features.</w:t>
      </w:r>
    </w:p>
    <w:p>
      <w:r>
        <w:br w:type="page"/>
      </w:r>
    </w:p>
    <w:p>
      <w:pPr>
        <w:pStyle w:val="Heading2"/>
      </w:pPr>
      <w:r>
        <w:t>App Name: flo-period-pregnancy-tracker</w:t>
      </w:r>
    </w:p>
    <w:p>
      <w:r>
        <w:t>2023-11-19 03:45:03</w:t>
      </w:r>
    </w:p>
    <w:p>
      <w:r>
        <w:t>EsglesFan</w:t>
      </w:r>
    </w:p>
    <w:p>
      <w:r>
        <w:t>Can’t cancel</w:t>
      </w:r>
    </w:p>
    <w:p>
      <w:r>
        <w:t>It has been an absolute nightmare to cancel this subscription. After canceling it through the App Store I was still charged $99.99. Apple is blaming flo saying I have file a dispute. I can’t speak to a real person at flo. I’ve sent 3 emails with zero response. Stay away from the app unless you have $100 to burn.</w:t>
      </w:r>
    </w:p>
    <w:p>
      <w:r>
        <w:br w:type="page"/>
      </w:r>
    </w:p>
    <w:p>
      <w:pPr>
        <w:pStyle w:val="Heading2"/>
      </w:pPr>
      <w:r>
        <w:t>App Name: flo-period-pregnancy-tracker</w:t>
      </w:r>
    </w:p>
    <w:p>
      <w:r>
        <w:t>2023-11-18 22:35:07</w:t>
      </w:r>
    </w:p>
    <w:p>
      <w:r>
        <w:t>madimarie123</w:t>
      </w:r>
    </w:p>
    <w:p>
      <w:r>
        <w:t>Turned weird…</w:t>
      </w:r>
    </w:p>
    <w:p>
      <w:r>
        <w:t>I used this for years and years, and I was so glad to have all of my info saved for NFP and my own understanding of my body after so long. Went through 2 pregnancies on here and it was great. I ended up deleting it because of the constant barrage of graphic sexual content now. Things that really, really make me uncomfortable. Obviously there will be some talk about sex on a fertility tracker, but I don’t need to see suggested articles about butt plugs and threesomes, and pictures of naked people constantly. I’m appalled that the app says it’s made for 12+. Definitely should be 18+ for the deranged content they’re pushing now. So awkward and uncomfortable for majority of people.</w:t>
      </w:r>
    </w:p>
    <w:p>
      <w:r>
        <w:br w:type="page"/>
      </w:r>
    </w:p>
    <w:p>
      <w:pPr>
        <w:pStyle w:val="Heading2"/>
      </w:pPr>
      <w:r>
        <w:t>App Name: flo-period-pregnancy-tracker</w:t>
      </w:r>
    </w:p>
    <w:p>
      <w:r>
        <w:t>2023-11-17 00:53:52</w:t>
      </w:r>
    </w:p>
    <w:p>
      <w:r>
        <w:t>melannmac</w:t>
      </w:r>
    </w:p>
    <w:p>
      <w:r>
        <w:t>Don’t do it</w:t>
      </w:r>
    </w:p>
    <w:p>
      <w:r>
        <w:t>They have charged me $24.99 a month at 1 am in the morning. Guessing hoping you don’t notice.. I have never even filled out or used this app. Just downloaded to check it out and they went ahead and subscribed me at $24.99. Now making it difficult to end and get my money back.. I’d give zero stars if I could.</w:t>
      </w:r>
    </w:p>
    <w:p>
      <w:r>
        <w:br w:type="page"/>
      </w:r>
    </w:p>
    <w:p>
      <w:pPr>
        <w:pStyle w:val="Heading2"/>
      </w:pPr>
      <w:r>
        <w:t>App Name: flo-period-pregnancy-tracker</w:t>
      </w:r>
    </w:p>
    <w:p>
      <w:r>
        <w:t>2023-11-16 22:29:46</w:t>
      </w:r>
    </w:p>
    <w:p>
      <w:r>
        <w:t>MSs.gates</w:t>
      </w:r>
    </w:p>
    <w:p>
      <w:r>
        <w:t>Scam</w:t>
      </w:r>
    </w:p>
    <w:p>
      <w:r>
        <w:t>I downloaded this app they charged me 64.99$ out of now where before you download this make sure do not put any card information i canceled my subscription and the next day automatically took the money really up set about this why this app it basic I don’t see why that charge that amount</w:t>
      </w:r>
    </w:p>
    <w:p>
      <w:r>
        <w:br w:type="page"/>
      </w:r>
    </w:p>
    <w:p>
      <w:pPr>
        <w:pStyle w:val="Heading2"/>
      </w:pPr>
      <w:r>
        <w:t>App Name: flo-period-pregnancy-tracker</w:t>
      </w:r>
    </w:p>
    <w:p>
      <w:r>
        <w:t>2023-11-10 16:51:31</w:t>
      </w:r>
    </w:p>
    <w:p>
      <w:r>
        <w:t>enicole80</w:t>
      </w:r>
    </w:p>
    <w:p>
      <w:r>
        <w:t>$79.99/ year to share</w:t>
      </w:r>
    </w:p>
    <w:p>
      <w:r>
        <w:t xml:space="preserve">I wanted to get the app for my daughter but thought I would contact Flo first to see if we could share a premium account (59.99) because I was also interested. We have apple family sharing but it doesn’t work with this. </w:t>
        <w:br/>
        <w:br/>
        <w:t xml:space="preserve">It takes around two days to get a customer service response via messages, there is no direct contact. Their response was yes, I can share a premium account (59.99) with my daughter. </w:t>
        <w:br/>
        <w:t>LSS, weeks later after wasted time and unclear messages back and forth here is the answer:</w:t>
        <w:br/>
        <w:br/>
        <w:t xml:space="preserve">You can only share the app for $79.99 a year.  </w:t>
        <w:br/>
        <w:br/>
        <w:t xml:space="preserve">I should have just had my daughter get it in the first place and I would have skipped. </w:t>
        <w:br/>
        <w:t>What a hassle!</w:t>
      </w:r>
    </w:p>
    <w:p>
      <w:r>
        <w:br w:type="page"/>
      </w:r>
    </w:p>
    <w:p>
      <w:pPr>
        <w:pStyle w:val="Heading2"/>
      </w:pPr>
      <w:r>
        <w:t>App Name: flo-period-pregnancy-tracker</w:t>
      </w:r>
    </w:p>
    <w:p>
      <w:r>
        <w:t>2023-11-10 00:43:42</w:t>
      </w:r>
    </w:p>
    <w:p>
      <w:r>
        <w:t>ItzJustLiz</w:t>
      </w:r>
    </w:p>
    <w:p>
      <w:r>
        <w:t>Good app, but fees are 👎🏼</w:t>
      </w:r>
    </w:p>
    <w:p>
      <w:r>
        <w:t>59.99 a YEAR just for woman to learn more information about their body/ how their body works/ how discharge works/ and more is absolutely ridiculous. there are young ladies who do not work who are to embarrassed to ask questions about these things or older ladies who need to know about information like this who cannot afford to spend that type of money on information like this. 5$/mo is not bad don’t get me wrong, but it adds up and i just don’t feel as if that is worth what the app is giving knowing you can google it, but some of the time google isn’t trustworthy especially when it comes to your body. i get “funding the app.” but some people need that 5 dollars a month to go towards their child, student loans, or even groceries as bad as inflation is now. i love using the app and i love being able to keep track of my cycle, but i wish there would be things i can read for free about my body, ovulation, discharge and health overall.</w:t>
      </w:r>
    </w:p>
    <w:p>
      <w:r>
        <w:br w:type="page"/>
      </w:r>
    </w:p>
    <w:p>
      <w:pPr>
        <w:pStyle w:val="Heading2"/>
      </w:pPr>
      <w:r>
        <w:t>App Name: flo-period-pregnancy-tracker</w:t>
      </w:r>
    </w:p>
    <w:p>
      <w:r>
        <w:t>2023-11-06 22:03:42</w:t>
      </w:r>
    </w:p>
    <w:p>
      <w:r>
        <w:t>Missmelodee</w:t>
      </w:r>
    </w:p>
    <w:p>
      <w:r>
        <w:t>This app denies refunds after conning you to subscribe</w:t>
      </w:r>
    </w:p>
    <w:p>
      <w:r>
        <w:t>I have asked twice for a refund and flo has denied it! I never use this app I got flooded with requests to come back and then they charged me 39.99 . It's the holidays and I'm a single mom I don't care about this app I care about my family ! Give me a refund please!!!!! Don't download this app they will not refund you!</w:t>
      </w:r>
    </w:p>
    <w:p>
      <w:r>
        <w:br w:type="page"/>
      </w:r>
    </w:p>
    <w:p>
      <w:pPr>
        <w:pStyle w:val="Heading2"/>
      </w:pPr>
      <w:r>
        <w:t>App Name: flo-period-pregnancy-tracker</w:t>
      </w:r>
    </w:p>
    <w:p>
      <w:r>
        <w:t>2023-11-04 13:53:48</w:t>
      </w:r>
    </w:p>
    <w:p>
      <w:r>
        <w:t>JakeKenzie</w:t>
      </w:r>
    </w:p>
    <w:p>
      <w:r>
        <w:t>Subscription SCAM</w:t>
      </w:r>
    </w:p>
    <w:p>
      <w:r>
        <w:t>While the idea of the app is great, the subscription scam behind it has soured my opinion. The subscription is not managed on your phone like normal subscriptions that allow you to cancel. You have to manage it by going to their website-it’s a couple times of yes please cancel so don’t miss one. And you will not be able to delete your card data as long as they deem that you have an active “subscription”. I have had this app deleted for weeks and could not find a trace of it in my Apple phone only to be surprised by a $24.99 charge on my card that I will be immediately disputing. BE WARY &amp; DO NOT FALL FOR THE SCAM! It’s a shame really because I rather liked the idea behind this app. Lesson learned.</w:t>
      </w:r>
    </w:p>
    <w:p>
      <w:r>
        <w:br w:type="page"/>
      </w:r>
    </w:p>
    <w:p>
      <w:pPr>
        <w:pStyle w:val="Heading2"/>
      </w:pPr>
      <w:r>
        <w:t>App Name: flo-period-pregnancy-tracker</w:t>
      </w:r>
    </w:p>
    <w:p>
      <w:r>
        <w:t>2023-11-04 05:24:37</w:t>
      </w:r>
    </w:p>
    <w:p>
      <w:r>
        <w:t>Madimiller2457</w:t>
      </w:r>
    </w:p>
    <w:p>
      <w:r>
        <w:t>poor explanation when canceling subscription due to price</w:t>
      </w:r>
    </w:p>
    <w:p>
      <w:r>
        <w:t>i cancelled my subscription through apple settings i paid a lump sum of $59.99 and it said that i would still have my subscription features till may 24, 2024. i cannot log symtoms anymore.</w:t>
      </w:r>
    </w:p>
    <w:p>
      <w:r>
        <w:br w:type="page"/>
      </w:r>
    </w:p>
    <w:p>
      <w:pPr>
        <w:pStyle w:val="Heading2"/>
      </w:pPr>
      <w:r>
        <w:t>App Name: flo-period-pregnancy-tracker</w:t>
      </w:r>
    </w:p>
    <w:p>
      <w:r>
        <w:t>2023-10-31 00:15:24</w:t>
      </w:r>
    </w:p>
    <w:p>
      <w:r>
        <w:t>LililorG</w:t>
      </w:r>
    </w:p>
    <w:p>
      <w:r>
        <w:t>Scammed</w:t>
      </w:r>
    </w:p>
    <w:p>
      <w:r>
        <w:t>I accepted a free trial to test out the app without selecting any type of subscription option and ended up being charged 59.99 for an anual trial. I did not consent to this nor did I ever plan to pay for an anual subscription. I am trying to get my money back, but it’s not seeming to work out): Other than this inconvenience I did enjoy the app and found it very helpful. If this were not to have happened then I would’ve considered subscribing.</w:t>
      </w:r>
    </w:p>
    <w:p>
      <w:r>
        <w:br w:type="page"/>
      </w:r>
    </w:p>
    <w:p>
      <w:pPr>
        <w:pStyle w:val="Heading2"/>
      </w:pPr>
      <w:r>
        <w:t>App Name: flo-period-pregnancy-tracker</w:t>
      </w:r>
    </w:p>
    <w:p>
      <w:r>
        <w:t>2023-10-26 18:50:37</w:t>
      </w:r>
    </w:p>
    <w:p>
      <w:r>
        <w:t>IchBinBEB</w:t>
      </w:r>
    </w:p>
    <w:p>
      <w:r>
        <w:t>Flo for Partners. Terrible onboarding</w:t>
      </w:r>
    </w:p>
    <w:p>
      <w:r>
        <w:t>My friend shared a link for me to join as a partner. When I downloaded the app, the onboarding I found was for women only, so I had to enter fake information to log in. After that, I didn't have any tabs other than Today and Insights, so I couldn't enter an invite code at all.</w:t>
      </w:r>
    </w:p>
    <w:p>
      <w:r>
        <w:br w:type="page"/>
      </w:r>
    </w:p>
    <w:p>
      <w:pPr>
        <w:pStyle w:val="Heading2"/>
      </w:pPr>
      <w:r>
        <w:t>App Name: flo-period-pregnancy-tracker</w:t>
      </w:r>
    </w:p>
    <w:p>
      <w:r>
        <w:t>2023-10-26 08:11:15</w:t>
      </w:r>
    </w:p>
    <w:p>
      <w:r>
        <w:t>Sara_helix</w:t>
      </w:r>
    </w:p>
    <w:p>
      <w:r>
        <w:t>Do not use this RACIST company's app</w:t>
      </w:r>
    </w:p>
    <w:p>
      <w:r>
        <w:t>The support team of this app deleted my account with information of past 7 years just after I explained my situation and asked them a fee waive or discount code. Instead of just saying no, they deleted my account!!!!!!!!!</w:t>
        <w:br/>
        <w:t>If you have any respect for yourself please use any other apps since you are at the risk of getting your information deleted.</w:t>
      </w:r>
    </w:p>
    <w:p>
      <w:r>
        <w:br w:type="page"/>
      </w:r>
    </w:p>
    <w:p>
      <w:pPr>
        <w:pStyle w:val="Heading2"/>
      </w:pPr>
      <w:r>
        <w:t>App Name: flo-period-pregnancy-tracker</w:t>
      </w:r>
    </w:p>
    <w:p>
      <w:r>
        <w:t>2023-10-25 08:20:39</w:t>
      </w:r>
    </w:p>
    <w:p>
      <w:r>
        <w:t>Young810</w:t>
      </w:r>
    </w:p>
    <w:p>
      <w:r>
        <w:t>Why?</w:t>
      </w:r>
    </w:p>
    <w:p>
      <w:r>
        <w:t>Why should my girl have to pay to know about her body ? its free on google but your charging 59.99 a year for females to be able to see what’s going on with them selves</w:t>
      </w:r>
    </w:p>
    <w:p>
      <w:r>
        <w:br w:type="page"/>
      </w:r>
    </w:p>
    <w:p>
      <w:pPr>
        <w:pStyle w:val="Heading2"/>
      </w:pPr>
      <w:r>
        <w:t>App Name: flo-period-pregnancy-tracker</w:t>
      </w:r>
    </w:p>
    <w:p>
      <w:r>
        <w:t>2023-10-24 12:36:02</w:t>
      </w:r>
    </w:p>
    <w:p>
      <w:r>
        <w:t>BrittanyMSch</w:t>
      </w:r>
    </w:p>
    <w:p>
      <w:r>
        <w:t>Scam</w:t>
      </w:r>
    </w:p>
    <w:p>
      <w:r>
        <w:t>This app was great until I realized I was getting charged $14.61 every two weeks… even though I paid for a yearly subscription of $39.99. I’m confused… what are we paying that much money for. It’s 3 times the amount as Netflix. Now I’ve wasted almost $100 on this app and it hasn’t even been three months.</w:t>
      </w:r>
    </w:p>
    <w:p>
      <w:r>
        <w:br w:type="page"/>
      </w:r>
    </w:p>
    <w:p>
      <w:pPr>
        <w:pStyle w:val="Heading2"/>
      </w:pPr>
      <w:r>
        <w:t>App Name: flo-period-pregnancy-tracker</w:t>
      </w:r>
    </w:p>
    <w:p>
      <w:r>
        <w:t>2023-10-18 01:25:27</w:t>
      </w:r>
    </w:p>
    <w:p>
      <w:r>
        <w:t>COC716</w:t>
      </w:r>
    </w:p>
    <w:p>
      <w:r>
        <w:t>App fee</w:t>
      </w:r>
    </w:p>
    <w:p>
      <w:r>
        <w:t>I was enjoying Flo for a while now so I decided to do the Flo premium “7 day trail” the moment I even clicked the trail button they had already charged my account the $39.99 fee. So it wasn’t even a trail I immediately cancelled.</w:t>
      </w:r>
    </w:p>
    <w:p>
      <w:r>
        <w:br w:type="page"/>
      </w:r>
    </w:p>
    <w:p>
      <w:pPr>
        <w:pStyle w:val="Heading2"/>
      </w:pPr>
      <w:r>
        <w:t>App Name: flo-period-pregnancy-tracker</w:t>
      </w:r>
    </w:p>
    <w:p>
      <w:r>
        <w:t>2023-10-16 06:14:19</w:t>
      </w:r>
    </w:p>
    <w:p>
      <w:r>
        <w:t>Tehryn_itUP</w:t>
      </w:r>
    </w:p>
    <w:p>
      <w:r>
        <w:t>What does this app even do?</w:t>
      </w:r>
    </w:p>
    <w:p>
      <w:r>
        <w:t>Can’t do anything without paying. I’m going to just keep up to date info from YouTube. It’s free and simple. All this app tells me is how many weeks/days I am. Nothing else. I can’t even see the growth and progress of the baby with out subscribing.</w:t>
      </w:r>
    </w:p>
    <w:p>
      <w:r>
        <w:br w:type="page"/>
      </w:r>
    </w:p>
    <w:p>
      <w:pPr>
        <w:pStyle w:val="Heading2"/>
      </w:pPr>
      <w:r>
        <w:t>App Name: flo-period-pregnancy-tracker</w:t>
      </w:r>
    </w:p>
    <w:p>
      <w:r>
        <w:t>2023-10-14 15:57:10</w:t>
      </w:r>
    </w:p>
    <w:p>
      <w:r>
        <w:t>Porpoising j</w:t>
      </w:r>
    </w:p>
    <w:p>
      <w:r>
        <w:t>***WARNING****will charge you even if you cancel</w:t>
      </w:r>
    </w:p>
    <w:p>
      <w:r>
        <w:t>I downloaded the app on iOS, tried it out, content was good but then decided within 24hours that I didn’t really need it. I cancelled my subscription in the App Store that day. Fast forward to a month later and they’ve billed me 24.99. I verified that I’m not subscribed in Apple Store but you have to cancel in their portal as well? Awful business practice. This app needs to be removed from the App Store immediately. I’ve never had this issue with any other apps.</w:t>
      </w:r>
    </w:p>
    <w:p>
      <w:r>
        <w:br w:type="page"/>
      </w:r>
    </w:p>
    <w:p>
      <w:pPr>
        <w:pStyle w:val="Heading2"/>
      </w:pPr>
      <w:r>
        <w:t>App Name: flo-period-pregnancy-tracker</w:t>
      </w:r>
    </w:p>
    <w:p>
      <w:r>
        <w:t>2023-10-01 01:02:42</w:t>
      </w:r>
    </w:p>
    <w:p>
      <w:r>
        <w:t>MillythemcCaw</w:t>
      </w:r>
    </w:p>
    <w:p>
      <w:r>
        <w:t>You have to subscribe for basic heath facts</w:t>
      </w:r>
    </w:p>
    <w:p>
      <w:r>
        <w:t>Woman should not have to pay and subscribe to this app just to learn about Their heath ,periods,pregnancy’s, and etc.The only thing I like about this app is the period tracking.</w:t>
      </w:r>
    </w:p>
    <w:p>
      <w:r>
        <w:br w:type="page"/>
      </w:r>
    </w:p>
    <w:p>
      <w:pPr>
        <w:pStyle w:val="Heading2"/>
      </w:pPr>
      <w:r>
        <w:t>App Name: flo-period-pregnancy-tracker</w:t>
      </w:r>
    </w:p>
    <w:p>
      <w:r>
        <w:t>2023-09-28 23:04:10</w:t>
      </w:r>
    </w:p>
    <w:p>
      <w:r>
        <w:t>Mmmmmmmmeeeeeeessssd</w:t>
      </w:r>
    </w:p>
    <w:p>
      <w:r>
        <w:t>Uhhhh</w:t>
      </w:r>
    </w:p>
    <w:p>
      <w:r>
        <w:t>Uhhhhhh</w:t>
      </w:r>
    </w:p>
    <w:p>
      <w:r>
        <w:br w:type="page"/>
      </w:r>
    </w:p>
    <w:p>
      <w:pPr>
        <w:pStyle w:val="Heading2"/>
      </w:pPr>
      <w:r>
        <w:t>App Name: flo-period-pregnancy-tracker</w:t>
      </w:r>
    </w:p>
    <w:p>
      <w:r>
        <w:t>2023-09-26 02:24:51</w:t>
      </w:r>
    </w:p>
    <w:p>
      <w:r>
        <w:t>Adrielpina</w:t>
      </w:r>
    </w:p>
    <w:p>
      <w:r>
        <w:t>Partner Code</w:t>
      </w:r>
    </w:p>
    <w:p>
      <w:r>
        <w:t>How do i share partner code?</w:t>
      </w:r>
    </w:p>
    <w:p>
      <w:r>
        <w:br w:type="page"/>
      </w:r>
    </w:p>
    <w:p>
      <w:pPr>
        <w:pStyle w:val="Heading2"/>
      </w:pPr>
      <w:r>
        <w:t>App Name: flo-period-pregnancy-tracker</w:t>
      </w:r>
    </w:p>
    <w:p>
      <w:r>
        <w:t>2023-09-22 08:46:19</w:t>
      </w:r>
    </w:p>
    <w:p>
      <w:r>
        <w:t>AshKath1234</w:t>
      </w:r>
    </w:p>
    <w:p>
      <w:r>
        <w:t>Free trial is a scam</w:t>
      </w:r>
    </w:p>
    <w:p>
      <w:r>
        <w:t>I signed up for the free trial last night and then was unexpectedly charged $14.99 today which I do not understand. Total violation of trust.</w:t>
      </w:r>
    </w:p>
    <w:p>
      <w:r>
        <w:br w:type="page"/>
      </w:r>
    </w:p>
    <w:p>
      <w:pPr>
        <w:pStyle w:val="Heading2"/>
      </w:pPr>
      <w:r>
        <w:t>App Name: flo-period-pregnancy-tracker</w:t>
      </w:r>
    </w:p>
    <w:p>
      <w:r>
        <w:t>2023-09-15 07:40:01</w:t>
      </w:r>
    </w:p>
    <w:p>
      <w:r>
        <w:t>928482&amp;:!9/91</w:t>
      </w:r>
    </w:p>
    <w:p>
      <w:r>
        <w:t>Love/ Hate relationship</w:t>
      </w:r>
    </w:p>
    <w:p>
      <w:r>
        <w:t>I really do love this app, and I’ve used it for a while now, but unfortunately to get full access you need to pay for a subscription. I would love to see the creators care about the women more who use this platform and not require them to pay for a medical service or at least offer cheaper plans that are more affordable. Not all people can afford the $29.99 subscription.</w:t>
      </w:r>
    </w:p>
    <w:p>
      <w:r>
        <w:br w:type="page"/>
      </w:r>
    </w:p>
    <w:p>
      <w:pPr>
        <w:pStyle w:val="Heading2"/>
      </w:pPr>
      <w:r>
        <w:t>App Name: flo-period-pregnancy-tracker</w:t>
      </w:r>
    </w:p>
    <w:p>
      <w:r>
        <w:t>2023-09-11 20:51:28</w:t>
      </w:r>
    </w:p>
    <w:p>
      <w:r>
        <w:t>Disappointment D</w:t>
      </w:r>
    </w:p>
    <w:p>
      <w:r>
        <w:t>Disappointed</w:t>
      </w:r>
    </w:p>
    <w:p>
      <w:r>
        <w:t>So disappointed in this greedy company! I am being charged $29.99 for some thing I don’t even want. I’m not trying to get pregnant, I don’t want this app, I don’t use this app and Apple is denying the refund that is messed up..!!</w:t>
      </w:r>
    </w:p>
    <w:p>
      <w:r>
        <w:br w:type="page"/>
      </w:r>
    </w:p>
    <w:p>
      <w:pPr>
        <w:pStyle w:val="Heading2"/>
      </w:pPr>
      <w:r>
        <w:t>App Name: flo-period-pregnancy-tracker</w:t>
      </w:r>
    </w:p>
    <w:p>
      <w:r>
        <w:t>2023-08-17 23:41:56</w:t>
      </w:r>
    </w:p>
    <w:p>
      <w:r>
        <w:t>KBurrell5150</w:t>
      </w:r>
    </w:p>
    <w:p>
      <w:r>
        <w:t>This app irritates me SO bad</w:t>
      </w:r>
    </w:p>
    <w:p>
      <w:r>
        <w:t>The only thing it’s good for is tracking symptoms. Everything else &amp; I do mean everything you try to use or do, you get stopped with the most obnoxious pop up asking you to pay $39.99 a year or $7.99 a month for premium. I’m about to delete the app it’s that annoying. You can’t read articles, not a single one without getting the pop up first thing. You can’t use the flo chat assistant without getting the pop up on the 3rd question. You can’t do anything. I’m using it to track pregnancy &amp; it’ll bait me with a “is blank symptom normal?” Article only for me to get the stupid pop up &amp; be left wondering if my symptom is normal or having to google it &amp; google will always tell you the scariest possible outcome. Overall I don’t think you should waste your time on this money grab. I’m at my wits end with them trying to get money off my feminine health. There should be at least a LITTLE bit that’s free for those of us that won’t or can’t buy the premium version. Do better Flo. End rant.</w:t>
      </w:r>
    </w:p>
    <w:p>
      <w:r>
        <w:br w:type="page"/>
      </w:r>
    </w:p>
    <w:p>
      <w:pPr>
        <w:pStyle w:val="Heading2"/>
      </w:pPr>
      <w:r>
        <w:t>App Name: flo-period-pregnancy-tracker</w:t>
      </w:r>
    </w:p>
    <w:p>
      <w:r>
        <w:t>2023-08-12 16:15:48</w:t>
      </w:r>
    </w:p>
    <w:p>
      <w:r>
        <w:t>Lily Jacksons :/</w:t>
      </w:r>
    </w:p>
    <w:p>
      <w:r>
        <w:t>Subscription</w:t>
      </w:r>
    </w:p>
    <w:p>
      <w:r>
        <w:t xml:space="preserve">To do anything you have to have a subscription </w:t>
        <w:br/>
        <w:t>I only use the app to keep track of my period but sometimes I want to do this thing where you have a conversation and talk about what’s happening in your body and what causes certain things like acne and bloating stuff like that but to do this you have to have a subscription that’s like $10.00 a month! Which is ridiculous!</w:t>
      </w:r>
    </w:p>
    <w:p>
      <w:r>
        <w:br w:type="page"/>
      </w:r>
    </w:p>
    <w:p>
      <w:pPr>
        <w:pStyle w:val="Heading2"/>
      </w:pPr>
      <w:r>
        <w:t>App Name: flo-period-pregnancy-tracker</w:t>
      </w:r>
    </w:p>
    <w:p>
      <w:r>
        <w:t>2023-08-09 13:56:01</w:t>
      </w:r>
    </w:p>
    <w:p>
      <w:r>
        <w:t>Jcpenneyho</w:t>
      </w:r>
    </w:p>
    <w:p>
      <w:r>
        <w:t>Charged 60 dollars for premium</w:t>
      </w:r>
    </w:p>
    <w:p>
      <w:r>
        <w:t>I went through all the steps and didn’t choose to have flo premium. About a week after getting the app, I am charged $59.99 for Flo Premium.</w:t>
      </w:r>
    </w:p>
    <w:p>
      <w:r>
        <w:br w:type="page"/>
      </w:r>
    </w:p>
    <w:p>
      <w:pPr>
        <w:pStyle w:val="Heading2"/>
      </w:pPr>
      <w:r>
        <w:t>App Name: flo-period-pregnancy-tracker</w:t>
      </w:r>
    </w:p>
    <w:p>
      <w:r>
        <w:t>2023-07-17 15:57:46</w:t>
      </w:r>
    </w:p>
    <w:p>
      <w:r>
        <w:t>Mimic1113</w:t>
      </w:r>
    </w:p>
    <w:p>
      <w:r>
        <w:t>Tricked into a subscription</w:t>
      </w:r>
    </w:p>
    <w:p>
      <w:r>
        <w:t>Just wanted a trusted place to track my period. Was setting up my account and they made it seem like I wouldn’t be able to use the app unless I had a subscription. Paid $34.99 for the year and now there’s no way to get that money back. Really disappointed.</w:t>
      </w:r>
    </w:p>
    <w:p>
      <w:r>
        <w:br w:type="page"/>
      </w:r>
    </w:p>
    <w:p>
      <w:pPr>
        <w:pStyle w:val="Heading2"/>
      </w:pPr>
      <w:r>
        <w:t>App Name: flo-period-pregnancy-tracker</w:t>
      </w:r>
    </w:p>
    <w:p>
      <w:r>
        <w:t>2023-07-29 04:21:58</w:t>
      </w:r>
    </w:p>
    <w:p>
      <w:r>
        <w:t>bananaslug1817</w:t>
      </w:r>
    </w:p>
    <w:p>
      <w:r>
        <w:t>Can’t log in without 5-10 min questionnaire.</w:t>
      </w:r>
    </w:p>
    <w:p>
      <w:r>
        <w:t>Every time you log out and log in again, YOU HAVE TO DO A LONG QUESTIONAIRE. Why can’t I just log in? So frustrating. I forgot my username so I try other ones which result in me having to log out a bunch of times. I’d rather switch to a different app than fill out a 5 minute questionaire when I just want to enter my email address and log in. So frustrating and terrible design. Just let me log in. Deleted the app.</w:t>
      </w:r>
    </w:p>
    <w:p>
      <w:r>
        <w:br w:type="page"/>
      </w:r>
    </w:p>
    <w:p>
      <w:pPr>
        <w:pStyle w:val="Heading2"/>
      </w:pPr>
      <w:r>
        <w:t>App Name: flo-period-pregnancy-tracker</w:t>
      </w:r>
    </w:p>
    <w:p>
      <w:r>
        <w:t>2023-07-12 18:00:44</w:t>
      </w:r>
    </w:p>
    <w:p>
      <w:r>
        <w:t>crla99</w:t>
      </w:r>
    </w:p>
    <w:p>
      <w:r>
        <w:t>Charged Twice</w:t>
      </w:r>
    </w:p>
    <w:p>
      <w:r>
        <w:t>I was REALLY looking forward to using this app as I’ve had a lot of trouble with my cycle. I was in awe to see that after selecting the Free Trial that I was charged $79.99 AND $59.99 the same day. I have still not received a refund and I’ve been constantly reaching out to Apple and Flo. Apple has only accepted my request for the $79.99 but it won’t come for up to 60 days and won’t allow me to request a refund for the $59.99 charge. On my account it clearly states that I had the Free Trial but then they charged me BOTH $79.99 and $59.99 right after. Very dissatisfied and disappointed!</w:t>
      </w:r>
    </w:p>
    <w:p>
      <w:r>
        <w:br w:type="page"/>
      </w:r>
    </w:p>
    <w:p>
      <w:pPr>
        <w:pStyle w:val="Heading2"/>
      </w:pPr>
      <w:r>
        <w:t>App Name: flo-period-pregnancy-tracker</w:t>
      </w:r>
    </w:p>
    <w:p>
      <w:r>
        <w:t>2023-07-12 00:09:31</w:t>
      </w:r>
    </w:p>
    <w:p>
      <w:r>
        <w:t>Lex05x</w:t>
      </w:r>
    </w:p>
    <w:p>
      <w:r>
        <w:t>Forgot code</w:t>
      </w:r>
    </w:p>
    <w:p>
      <w:r>
        <w:t>I had flow a couple months ago I decided I wanted to download it again once I opened the app it shows me I need to enter your code I’m not sure what my code is but it doesn’t even give me an option to put forgot code</w:t>
      </w:r>
    </w:p>
    <w:p>
      <w:r>
        <w:br w:type="page"/>
      </w:r>
    </w:p>
    <w:p>
      <w:pPr>
        <w:pStyle w:val="Heading2"/>
      </w:pPr>
      <w:r>
        <w:t>App Name: flo-period-pregnancy-tracker</w:t>
      </w:r>
    </w:p>
    <w:p>
      <w:r>
        <w:t>2023-07-11 15:56:02</w:t>
      </w:r>
    </w:p>
    <w:p>
      <w:r>
        <w:t>Bechyu</w:t>
      </w:r>
    </w:p>
    <w:p>
      <w:r>
        <w:t>Premium version is a scam</w:t>
      </w:r>
    </w:p>
    <w:p>
      <w:r>
        <w:t>I’ve been using Flo free version for a while . However, on last Sunday night the premium version advertising pop up. I don’t want it but couldn’t find/see an exit button so I hit on home page button to exit. Then it’s automatically processed a payment to purchase the app. My account is in Vietnam. It’s charged me 1800000VND (nearly $81). I immediately contacted Apple to get help and request a refund. Apple denied me twice and blocked the request for refund function with general explanation that said you do not meet our terms and conditions and no further explanation. I tried to texted Apple and also talked to 1 advisor. Nothing changed. I have all proof record for what I’m saying. It’s upset me because I realized when I started reading reviews multiple people from Vietnam got charged by accidentally unwanted by this app. The charges was from $50-$150. Apple cannot be the middle person to help the customers and Vietnam banks doesn’t allow you to dispute the amount when it’s wrong. So a lot of people from Vietnam, where we don’t make money in US dollar, $81 is 1/3 of a monthly paycheck. We still got unwanted charges and the app still there like a trap to take money from us. If Apple can do just a little more due diligence that see a lot of reviews in Vietnamese saying this app taking money from people.</w:t>
        <w:br/>
        <w:br/>
        <w:t>07.11.23 edited:</w:t>
        <w:br/>
        <w:t>The developer replied in the comment telling me email them. However, when I reached out to them by email they keep saying there’s nothing else they can do. Lol. What a joker! When I read the recent comments, this app is no longer good.</w:t>
        <w:br/>
        <w:t xml:space="preserve"> Deleted and moved on to different app.</w:t>
      </w:r>
    </w:p>
    <w:p>
      <w:r>
        <w:br w:type="page"/>
      </w:r>
    </w:p>
    <w:p>
      <w:pPr>
        <w:pStyle w:val="Heading2"/>
      </w:pPr>
      <w:r>
        <w:t>App Name: flo-period-pregnancy-tracker</w:t>
      </w:r>
    </w:p>
    <w:p>
      <w:r>
        <w:t>2023-06-29 18:10:30</w:t>
      </w:r>
    </w:p>
    <w:p>
      <w:r>
        <w:t>Feyreeeee</w:t>
      </w:r>
    </w:p>
    <w:p>
      <w:r>
        <w:t>Overcharged me and way too many notifications</w:t>
      </w:r>
    </w:p>
    <w:p>
      <w:r>
        <w:t>I wanted to get this app to track my period simply. First I signed up for a 2 week free trial. After the 2 weeks I didn’t get any notice and it charged me 40£ for a 12 month subscription. I’ve kept the app since I already paid for it… But it’s way too much! There are so many notifications, chats, pop up notes etc I had to disable all.it also just tells me a certain percentage of people get headache during this time, and doesn’t tailor it for me specially. Definitely not worth the money! A simple calendar can do the same</w:t>
      </w:r>
    </w:p>
    <w:p>
      <w:r>
        <w:br w:type="page"/>
      </w:r>
    </w:p>
    <w:p>
      <w:pPr>
        <w:pStyle w:val="Heading2"/>
      </w:pPr>
      <w:r>
        <w:t>App Name: flo-period-pregnancy-tracker</w:t>
      </w:r>
    </w:p>
    <w:p>
      <w:r>
        <w:t>2023-06-24 10:02:27</w:t>
      </w:r>
    </w:p>
    <w:p>
      <w:r>
        <w:t>Didntgettotry</w:t>
      </w:r>
    </w:p>
    <w:p>
      <w:r>
        <w:t>Free Trial not so much</w:t>
      </w:r>
    </w:p>
    <w:p>
      <w:r>
        <w:t>Says free trial but charged my card $14.99 immediately.</w:t>
      </w:r>
    </w:p>
    <w:p>
      <w:r>
        <w:br w:type="page"/>
      </w:r>
    </w:p>
    <w:p>
      <w:pPr>
        <w:pStyle w:val="Heading2"/>
      </w:pPr>
      <w:r>
        <w:t>App Name: flo-period-pregnancy-tracker</w:t>
      </w:r>
    </w:p>
    <w:p>
      <w:r>
        <w:t>2023-06-22 16:12:12</w:t>
      </w:r>
    </w:p>
    <w:p>
      <w:r>
        <w:t>Make add free version $$</w:t>
      </w:r>
    </w:p>
    <w:p>
      <w:r>
        <w:t>Used to love</w:t>
      </w:r>
    </w:p>
    <w:p>
      <w:r>
        <w:t>I had this app during my first pregnancy (2018-2019) and it was great. Gave awesome free tips and tracked my pregnancy. Now the app is completely different. This pregnancy i cant see any tips unless i want to pay a fee. So i had to delete the app and find a better one.</w:t>
      </w:r>
    </w:p>
    <w:p>
      <w:r>
        <w:br w:type="page"/>
      </w:r>
    </w:p>
    <w:p>
      <w:pPr>
        <w:pStyle w:val="Heading2"/>
      </w:pPr>
      <w:r>
        <w:t>App Name: flo-period-pregnancy-tracker</w:t>
      </w:r>
    </w:p>
    <w:p>
      <w:r>
        <w:t>2023-05-31 05:43:03</w:t>
      </w:r>
    </w:p>
    <w:p>
      <w:r>
        <w:t>Aaaaaaaaaaaaaaaaaaaaa@</w:t>
      </w:r>
    </w:p>
    <w:p>
      <w:r>
        <w:t>After years of use…</w:t>
      </w:r>
    </w:p>
    <w:p>
      <w:r>
        <w:t xml:space="preserve">I’ve been using Flo since about 2017/2018, I was happy with it at first but noticed as the years progressed, they began taking away once free features and charging more and more for the premium subscription. Especially since the overturning of Roe, it seems like they’ve capitalized on the oppression of reproductive rights. </w:t>
        <w:br/>
        <w:br/>
        <w:t>Instead of what was a simple, user friendly and accessible app, we now have an app overcrowded with misleading options, it’ll have you answer a ton of questions then tell you that you need to subscribe. I find this kinda gross. I deleted my app and account after the spiel about them selling data but decided to return to it a few months ago, I’ll probably just switch to stardust full time again.</w:t>
      </w:r>
    </w:p>
    <w:p>
      <w:r>
        <w:br w:type="page"/>
      </w:r>
    </w:p>
    <w:p>
      <w:pPr>
        <w:pStyle w:val="Heading2"/>
      </w:pPr>
      <w:r>
        <w:t>App Name: flo-period-pregnancy-tracker</w:t>
      </w:r>
    </w:p>
    <w:p>
      <w:r>
        <w:t>2023-05-30 16:41:41</w:t>
      </w:r>
    </w:p>
    <w:p>
      <w:r>
        <w:t>ChessMec</w:t>
      </w:r>
    </w:p>
    <w:p>
      <w:r>
        <w:t>It charged me 41.99</w:t>
      </w:r>
    </w:p>
    <w:p>
      <w:r>
        <w:t>I just downloaded this app and signed up for the monthly plan of 5. It automatically charged me 41.99. I have no idea how to get this money back.</w:t>
      </w:r>
    </w:p>
    <w:p>
      <w:r>
        <w:br w:type="page"/>
      </w:r>
    </w:p>
    <w:p>
      <w:pPr>
        <w:pStyle w:val="Heading2"/>
      </w:pPr>
      <w:r>
        <w:t>App Name: flo-period-pregnancy-tracker</w:t>
      </w:r>
    </w:p>
    <w:p>
      <w:r>
        <w:t>2023-05-30 16:00:26</w:t>
      </w:r>
    </w:p>
    <w:p>
      <w:r>
        <w:t>Atlas Shea</w:t>
      </w:r>
    </w:p>
    <w:p>
      <w:r>
        <w:t>I kinda hate it</w:t>
      </w:r>
    </w:p>
    <w:p>
      <w:r>
        <w:t>So, I just downloaded this maybe 20 minutes ago, and was starting to set it up. I was excited, since I had seen many ads about how it could advise me in different areas (health issues, understanding orgasm, even when I’d ovulate) and I couldn’t wait to actually have an app that gives me these answers without me having to embarrassingly go look them up. As someone who often worries about their sexual health, I thought this app would help ease that worry and paranoia. The moment I opened it up, it was definitely a nice interface. A little confusing, but it was cute and not boring like other period tracker apps. But then I noticed some articles on how to achieve orgasm, what different things referring to the vagina meant, even basics like how to wash the nether regions. Again, being the person who worries about their sexual health, I got super excited! “Wow, articles on the things I’ve been wondering, without me looking them up!” I clicked on one of them, and it immediately told me I needed to get a premium account. I got a little frustrated, and started going and clicking on other things, like what the app thinks my health is based on the symptoms I logged and the days I tracked–these were blocked by the premium. Now I was even more frustrated, because I downloaded this app thinking it could actually be an app that’ll provide me with useful information without me having to PAY for it. This irritates me–women, people born female, shouldn’t have to PAY to know the basics, like when they may ovulate or their chances of pregnancy when they DO ovulate. They shouldn’t have to pay to know simple things like how to clean their vagina, or even how to have healthy intercourse with their partner. So, it’s clear now, I utterly dislike this app and think the premium blocker should be removed. If the app needs funding so it can continue to be useful, then make extra things that can be blocked by a premium shield, or even through in an ad or two despite how many people hate them. Necessary info that could help lots of women should NOT be something to profit off of. This app would be much better if the premium blocker was removed, and more of the info many people download the app for was available.</w:t>
      </w:r>
    </w:p>
    <w:p>
      <w:r>
        <w:br w:type="page"/>
      </w:r>
    </w:p>
    <w:p>
      <w:pPr>
        <w:pStyle w:val="Heading2"/>
      </w:pPr>
      <w:r>
        <w:t>App Name: flo-period-pregnancy-tracker</w:t>
      </w:r>
    </w:p>
    <w:p>
      <w:r>
        <w:t>2023-05-26 11:11:26</w:t>
      </w:r>
    </w:p>
    <w:p>
      <w:r>
        <w:t>Pornagraphic</w:t>
      </w:r>
    </w:p>
    <w:p>
      <w:r>
        <w:t>Too sexual</w:t>
      </w:r>
    </w:p>
    <w:p>
      <w:r>
        <w:t xml:space="preserve">I used to like the app but now that my daughter uses it, I’ve noticed it is VERY SEXUAL. This app is labeled for 12+ but I think it is more for adults. The pictures are very detailed and mature. The chats can be very pornagraphic and pedophilia. </w:t>
        <w:br/>
        <w:br/>
        <w:t xml:space="preserve">There was a 13 YO talking about her partner who was 26! Cmon! Those chats should be reviewed before allowing to be posted. </w:t>
        <w:br/>
        <w:br/>
        <w:t xml:space="preserve">This app always supposed to be for helping to log your period, not a pornagraphic app on how to have sex and if it should hurt or not. </w:t>
        <w:br/>
        <w:br/>
        <w:t>Change the demographic age. Kids shouldn’t be reading this.</w:t>
      </w:r>
    </w:p>
    <w:p>
      <w:r>
        <w:br w:type="page"/>
      </w:r>
    </w:p>
    <w:p>
      <w:pPr>
        <w:pStyle w:val="Heading2"/>
      </w:pPr>
      <w:r>
        <w:t>App Name: flo-period-pregnancy-tracker</w:t>
      </w:r>
    </w:p>
    <w:p>
      <w:r>
        <w:t>2023-05-22 14:20:52</w:t>
      </w:r>
    </w:p>
    <w:p>
      <w:r>
        <w:t>ByeByeFlo2.0</w:t>
      </w:r>
    </w:p>
    <w:p>
      <w:r>
        <w:t>No longer free &amp; outrageous monthly price</w:t>
      </w:r>
    </w:p>
    <w:p>
      <w:r>
        <w:t>I miss when Flo was free. The basic plan was all I needed and now they are charging $15 a month to track your period. Some of us (like myself) do not need a premium plan and that is the only option they have to provide. Flo is def the most accurate app I will say for tracking. Health questions and articles are nice but I do not need anything extra besides to just track my period. $6 to $8 is a reasonable amount for what the app provides. I should not be paying as much as I pay for Hulu or Netflix just to track my period. Over all, I am disappointed that the developers decided to charge us and took away the free plan. It just comes off as another company trying to make a profit. I will be using this to just get an idea of when my period will be coming and then I will be canceling my subscription and tracking my period. It is honestly not worth adding another bill to your budget.</w:t>
      </w:r>
    </w:p>
    <w:p>
      <w:r>
        <w:br w:type="page"/>
      </w:r>
    </w:p>
    <w:p>
      <w:pPr>
        <w:pStyle w:val="Heading2"/>
      </w:pPr>
      <w:r>
        <w:t>App Name: flo-period-pregnancy-tracker</w:t>
      </w:r>
    </w:p>
    <w:p>
      <w:r>
        <w:t>2023-05-08 04:47:35</w:t>
      </w:r>
    </w:p>
    <w:p>
      <w:r>
        <w:t>Kimie W.</w:t>
      </w:r>
    </w:p>
    <w:p>
      <w:r>
        <w:t>the pushiness ruins the app</w:t>
      </w:r>
    </w:p>
    <w:p>
      <w:r>
        <w:t>They already profit from selling our data but can’t stop pushing you to go premium.It isn’t bad for tracking but you get irritated quickly.</w:t>
      </w:r>
    </w:p>
    <w:p>
      <w:r>
        <w:br w:type="page"/>
      </w:r>
    </w:p>
    <w:p>
      <w:pPr>
        <w:pStyle w:val="Heading2"/>
      </w:pPr>
      <w:r>
        <w:t>App Name: flo-period-pregnancy-tracker</w:t>
      </w:r>
    </w:p>
    <w:p>
      <w:r>
        <w:t>2023-05-06 15:26:31</w:t>
      </w:r>
    </w:p>
    <w:p>
      <w:r>
        <w:t>sbktwdsvhihrhebds vcx</w:t>
      </w:r>
    </w:p>
    <w:p>
      <w:r>
        <w:t>the ads are killing me</w:t>
      </w:r>
    </w:p>
    <w:p>
      <w:r>
        <w:t>i understand apps have ads, that’s fine. but it’s the WAY flo tried to sell me their premium subscription that is just infuriating to my family and i, it’s gotten so bad that we all switched to a different tracker when we’ve been using flo for about 4 years. the way you can’t exit out of the ad unless you scroll through and “read” it, pops up as soon as you open the app, and literally just now it popped up to where i genuinely thought i had to pay for a subscription now in order to use the app again. they purposely hide the exit button like a goddamn puzzle to trick you into buying it. this was my last straw. incredibly infuriating. also, let’s not forget flo tracks your pregnancies and shares your info with the government without your knowledge or consent in states that abortion is banned. if you end up getting one, your tracking can be used against you. flo, im done with you. my family is done with you. fix your ad format, and stop selling our information.</w:t>
      </w:r>
    </w:p>
    <w:p>
      <w:r>
        <w:br w:type="page"/>
      </w:r>
    </w:p>
    <w:p>
      <w:pPr>
        <w:pStyle w:val="Heading2"/>
      </w:pPr>
      <w:r>
        <w:t>App Name: flo-period-pregnancy-tracker</w:t>
      </w:r>
    </w:p>
    <w:p>
      <w:r>
        <w:t>2023-04-28 20:23:53</w:t>
      </w:r>
    </w:p>
    <w:p>
      <w:r>
        <w:t>BluegrassMagnolia</w:t>
      </w:r>
    </w:p>
    <w:p>
      <w:r>
        <w:t>Limited Features with Dead End Directions</w:t>
      </w:r>
    </w:p>
    <w:p>
      <w:r>
        <w:t xml:space="preserve">I recently signed up for the premium membership thinking this would have the most advanced features in comparison to other cycle tracking apps. You will notice when first going through the app that it at first appears to be very personalized, but after paying $14.99, I could see this method was to conceal its limited features. </w:t>
        <w:br/>
        <w:br/>
        <w:t xml:space="preserve">One of the ways to discern if you’re ovulating is by basal temperature and it seemed impossible to me that at $15/month, this would not be included in a daily log. I sought help from the FAQs, which outlined the steps to add basal temperature to your daily log. I searched everywhere throughout the app for “set parameters” referenced in the directions to no avail. I then emailed support asking for help because I assumed this was my oversight and there wouldn’t be instructions about setting up a feature that doesn’t exist. </w:t>
        <w:br/>
        <w:br/>
        <w:t>I received an email reply that the basal temperature feature doesn’t exist. There are oodles of apps that will log this for free and I happily just canceled my subscription to Flo.</w:t>
        <w:br/>
        <w:br/>
        <w:t>I gave this app two stars instead of the more deserving one (as far as I can tell) as a cushion in case there is something that makes this app better than others. I have no earthly idea what it could be but this rating seems appropriate to err on the side of caution.</w:t>
        <w:br/>
        <w:br/>
        <w:t>If you’re interested in a cluttered app with limited features that charges you for something you could get for free, this is for you.</w:t>
      </w:r>
    </w:p>
    <w:p>
      <w:r>
        <w:br w:type="page"/>
      </w:r>
    </w:p>
    <w:p>
      <w:pPr>
        <w:pStyle w:val="Heading2"/>
      </w:pPr>
      <w:r>
        <w:t>App Name: flo-period-pregnancy-tracker</w:t>
      </w:r>
    </w:p>
    <w:p>
      <w:r>
        <w:t>2023-04-10 02:19:31</w:t>
      </w:r>
    </w:p>
    <w:p>
      <w:r>
        <w:t>shchsoqksbcj</w:t>
      </w:r>
    </w:p>
    <w:p>
      <w:r>
        <w:t>won't let me log in again</w:t>
      </w:r>
    </w:p>
    <w:p>
      <w:r>
        <w:t>i recently broke my phone and i just got a new one. i don't have my old phone anymore and my old phone didn't have enough room in my icloud so a lot of things, including flo, were lost.  i got the app again on my new phone and when trying to log in, it said it sent a code to my old phone and that i need to verify it from my old phone. i don't have my old phone anymore so j went to click "other verification methods" and the same verification came up. please fix this</w:t>
      </w:r>
    </w:p>
    <w:p>
      <w:r>
        <w:br w:type="page"/>
      </w:r>
    </w:p>
    <w:p>
      <w:pPr>
        <w:pStyle w:val="Heading2"/>
      </w:pPr>
      <w:r>
        <w:t>App Name: flo-period-pregnancy-tracker</w:t>
      </w:r>
    </w:p>
    <w:p>
      <w:r>
        <w:t>2023-03-28 18:30:13</w:t>
      </w:r>
    </w:p>
    <w:p>
      <w:r>
        <w:t>Garbagereports</w:t>
      </w:r>
    </w:p>
    <w:p>
      <w:r>
        <w:t>Delete this app</w:t>
      </w:r>
    </w:p>
    <w:p>
      <w:r>
        <w:t>I’ve used this for years. Adios, why does a period app need to track me? Why do you need to know my location? Purchases or search history? With the way the US is going, delete this app if you care about any form of privacy, birth rights and etc. Y’all’s are losers. What happened to making money on ads?</w:t>
        <w:br/>
        <w:br/>
        <w:t>Alternative: cycle.log (does not collect your period data and sell it to the government or other entities)</w:t>
      </w:r>
    </w:p>
    <w:p>
      <w:r>
        <w:br w:type="page"/>
      </w:r>
    </w:p>
    <w:p>
      <w:pPr>
        <w:pStyle w:val="Heading2"/>
      </w:pPr>
      <w:r>
        <w:t>App Name: flo-period-pregnancy-tracker</w:t>
      </w:r>
    </w:p>
    <w:p>
      <w:r>
        <w:t>2023-03-28 13:14:05</w:t>
      </w:r>
    </w:p>
    <w:p>
      <w:r>
        <w:t>Kashleev</w:t>
      </w:r>
    </w:p>
    <w:p>
      <w:r>
        <w:t>Charged during “free trail”</w:t>
      </w:r>
    </w:p>
    <w:p>
      <w:r>
        <w:t>Do NOT download this app. I was charged a $14.99 a few days into my “free trail.” The app is horrible and doesn’t work correctly. Their customer service claims they can’t locate my account to issue my refund. If you Google Flo charge during free trail you will see hundreds of other victims who’s credit cards were fraudulently charged during the advertised free trail period.</w:t>
      </w:r>
    </w:p>
    <w:p>
      <w:r>
        <w:br w:type="page"/>
      </w:r>
    </w:p>
    <w:p>
      <w:pPr>
        <w:pStyle w:val="Heading2"/>
      </w:pPr>
      <w:r>
        <w:t>App Name: flo-period-pregnancy-tracker</w:t>
      </w:r>
    </w:p>
    <w:p>
      <w:r>
        <w:t>2023-03-17 00:06:49</w:t>
      </w:r>
    </w:p>
    <w:p>
      <w:r>
        <w:t>nicole18923</w:t>
      </w:r>
    </w:p>
    <w:p>
      <w:r>
        <w:t>Bogus !</w:t>
      </w:r>
    </w:p>
    <w:p>
      <w:r>
        <w:t>I used to love this app . Now I find it more annoying , due to the constant push to go to premium to learn more about my body ! It’s so disappointing and frustrating. As women we already pay for tampons / pads, birth control and anything else or body needs the last thing we need is to pay 9.99 or 14.99 a month or year so we can learn more about our bodies. I’m in the process of finding another app . I’m real ashamed of the app company and the people that decided to go premium. Like don’t we pay enough for our bodies already !! 😡🤬😤</w:t>
      </w:r>
    </w:p>
    <w:p>
      <w:r>
        <w:br w:type="page"/>
      </w:r>
    </w:p>
    <w:p>
      <w:pPr>
        <w:pStyle w:val="Heading2"/>
      </w:pPr>
      <w:r>
        <w:t>App Name: flo-period-pregnancy-tracker</w:t>
      </w:r>
    </w:p>
    <w:p>
      <w:r>
        <w:t>2023-03-08 19:26:10</w:t>
      </w:r>
    </w:p>
    <w:p>
      <w:r>
        <w:t>LLL1290576318</w:t>
      </w:r>
    </w:p>
    <w:p>
      <w:r>
        <w:t>must be reported!</w:t>
      </w:r>
    </w:p>
    <w:p>
      <w:r>
        <w:t>I wanted to cancel my subscription online but they keep claiming that a code will he sent to my email (if the email is active).. No code was ever received knowing that my email is active 100% because it is the same email this app emails me invoices at when it takes my money! what a clever way to scam and make it inconvenient for users to cancel. I hope everyone reports this app to apple so they’re aware of this practice.</w:t>
      </w:r>
    </w:p>
    <w:p>
      <w:r>
        <w:br w:type="page"/>
      </w:r>
    </w:p>
    <w:p>
      <w:pPr>
        <w:pStyle w:val="Heading2"/>
      </w:pPr>
      <w:r>
        <w:t>App Name: flo-period-pregnancy-tracker</w:t>
      </w:r>
    </w:p>
    <w:p>
      <w:r>
        <w:t>2023-03-03 17:22:18</w:t>
      </w:r>
    </w:p>
    <w:p>
      <w:r>
        <w:t>Cumm Onnn</w:t>
      </w:r>
    </w:p>
    <w:p>
      <w:r>
        <w:t>No longer a fan</w:t>
      </w:r>
    </w:p>
    <w:p>
      <w:r>
        <w:t>I used to love the flo app with so many free insights and tips. It’s important to learn about women’s sexual health and how to maintain a healthy lifestyle with it. But the “go premium” update has literally changed everything. You don’t get any more insights without paying 39.99 or 7.99 monthly. I understand money is what keeps apps running. Flo doesn’t use advertising so there’s no resource there. But some of the users who looked to flo for help may not have been financially capable so they  no longer have access to what made this app so successful. I feel bad and don’t like it. I’m looking for another app.</w:t>
      </w:r>
    </w:p>
    <w:p>
      <w:r>
        <w:br w:type="page"/>
      </w:r>
    </w:p>
    <w:p>
      <w:pPr>
        <w:pStyle w:val="Heading2"/>
      </w:pPr>
      <w:r>
        <w:t>App Name: flo-period-pregnancy-tracker</w:t>
      </w:r>
    </w:p>
    <w:p>
      <w:r>
        <w:t>2023-03-03 12:32:58</w:t>
      </w:r>
    </w:p>
    <w:p>
      <w:r>
        <w:t>Gina B-B</w:t>
      </w:r>
    </w:p>
    <w:p>
      <w:r>
        <w:t>THIS APP TOOK ALL MY MONEY I WANT IT BACK NOW!!!!!</w:t>
      </w:r>
    </w:p>
    <w:p>
      <w:r>
        <w:t>The app asked me why I didn’t have a subscription I replied and i quote “ it was too expensive “ then the app assistant offered me a discount which was 2.53 a month or 29.99 for the whole year I expected to pay 2.53 per month not the whole 29.99 now I have nothing but 0.02 cent in my account. How am I going to pay for anything else? All I wanted was to know more about my body as a young woman. I am only 13 years old and was trying to learn more about myself so I didn’t have to book multiple doctors appointments that takes up money that we can barely afford. Those 43 dollars was what I had and I was left with 0.02 cents that’s way over of what I signed up for, I just want my money back please. I am sobbing in my bed because I didn’t expect this from Flo I’m disappointed in them and I’m very disappointed  in myself to actually trust this app. I want my money back, please tell me you can get my money back</w:t>
      </w:r>
    </w:p>
    <w:p>
      <w:r>
        <w:br w:type="page"/>
      </w:r>
    </w:p>
    <w:p>
      <w:pPr>
        <w:pStyle w:val="Heading2"/>
      </w:pPr>
      <w:r>
        <w:t>App Name: flo-period-pregnancy-tracker</w:t>
      </w:r>
    </w:p>
    <w:p>
      <w:r>
        <w:t>2023-02-27 16:29:37</w:t>
      </w:r>
    </w:p>
    <w:p>
      <w:r>
        <w:t>XXh3ll0xkittyXX</w:t>
      </w:r>
    </w:p>
    <w:p>
      <w:r>
        <w:t>This app is great but…</w:t>
      </w:r>
    </w:p>
    <w:p>
      <w:r>
        <w:t>I use this app to monitor my cycle for endo and pcos. While I really appreciate all of it’s features, it’s kind of hard to use when you’re a lesbian because it’s almost like I have to go around the app to log anything sexual health related. It really heavily focuses on P in V sex. I wish there was an option for those of us who are lgbt+ for configuration. It makes it a bit frustrating and almost like I need to use a cheat code.</w:t>
      </w:r>
    </w:p>
    <w:p>
      <w:r>
        <w:br w:type="page"/>
      </w:r>
    </w:p>
    <w:p>
      <w:pPr>
        <w:pStyle w:val="Heading2"/>
      </w:pPr>
      <w:r>
        <w:t>App Name: flo-period-pregnancy-tracker</w:t>
      </w:r>
    </w:p>
    <w:p>
      <w:r>
        <w:t>2023-02-25 01:10:47</w:t>
      </w:r>
    </w:p>
    <w:p>
      <w:r>
        <w:t>HENDRIX11010110101</w:t>
      </w:r>
    </w:p>
    <w:p>
      <w:r>
        <w:t>Very upset money gone</w:t>
      </w:r>
    </w:p>
    <w:p>
      <w:r>
        <w:t>Never once did the subscription or wanted it I did free , I just had 39.99 took from me an now I have no money to pay for my stuff really need someone to talk to I want my refund I loved this app until now</w:t>
      </w:r>
    </w:p>
    <w:p>
      <w:r>
        <w:br w:type="page"/>
      </w:r>
    </w:p>
    <w:p>
      <w:pPr>
        <w:pStyle w:val="Heading2"/>
      </w:pPr>
      <w:r>
        <w:t>App Name: flo-period-pregnancy-tracker</w:t>
      </w:r>
    </w:p>
    <w:p>
      <w:r>
        <w:t>2023-02-14 15:36:09</w:t>
      </w:r>
    </w:p>
    <w:p>
      <w:r>
        <w:t>stead declne</w:t>
      </w:r>
    </w:p>
    <w:p>
      <w:r>
        <w:t>Steady decline</w:t>
      </w:r>
    </w:p>
    <w:p>
      <w:r>
        <w:t xml:space="preserve">I’ve seen other similar comments but feel compelled to share even tho I usually never do. I’ve been using this app since 2016. 5 stars it was amazing. But over the years it has steadily declined more and more and I expect it to continue to do so at this point as they don’t seem to care when they respond to comments like mine. It is understandable to have a premium option, but it is incredibly annoying to have the constant push to subscribe any time I open anything within the app. I don’t need access to every single little thing but being able to track my period effectively and be able to track pregnancy effectively is why I hav the app. I was pregnant at the end of last year and had access to see the progress of my baby week by week. Just a few paragraphs to tell me what was developing and how big it was. I unfortunately had a miscarriage in November. Thankfully, my husband and I are pregnant again, and I went into pregnancy mode only to find that extremely comforting feature of seeing my baby’s progress gone. You are taking things like a few short paragraphs away from being free just so you can justify having a premium option, because you know that most people don’t think the cost is worth it. I’m incredibly disappointed in you as a company and as an app. I will be looking for a new app to use, and to be honest, if I can’t find one, I’ll just as soon make my own, because women’s health should not be exploited like this. </w:t>
        <w:br/>
        <w:t>Thank you</w:t>
      </w:r>
    </w:p>
    <w:p>
      <w:r>
        <w:br w:type="page"/>
      </w:r>
    </w:p>
    <w:p>
      <w:pPr>
        <w:pStyle w:val="Heading2"/>
      </w:pPr>
      <w:r>
        <w:t>App Name: flo-period-pregnancy-tracker</w:t>
      </w:r>
    </w:p>
    <w:p>
      <w:r>
        <w:t>2023-01-16 21:36:51</w:t>
      </w:r>
    </w:p>
    <w:p>
      <w:r>
        <w:t>MadTMar22</w:t>
      </w:r>
    </w:p>
    <w:p>
      <w:r>
        <w:t>Don’t trust!</w:t>
      </w:r>
    </w:p>
    <w:p>
      <w:r>
        <w:t>I downloaded this app in the past and was told I got a free month and with some promo or something that they were running, I was supposed to get gummies as well. I never received them but it wasn’t a ton of money so I never addressed that issue and just deleted the app. I re-downloaded the app about a month ago and again, never chose a plan, and for some reason, I was just charged the yearly membership fee even though I was never prompted with any choices to do so. I’m pretty frustrated because it’s $39.99 yearly and there’s no way I’d pay that much for something to track my period if I could just put it in my own calendar. Can’t seem to find an email to address this matter because at this point, I just want my money back and don’t want to continue with this app since it can’t be trusted! So aggravated!!!</w:t>
      </w:r>
    </w:p>
    <w:p>
      <w:r>
        <w:br w:type="page"/>
      </w:r>
    </w:p>
    <w:p>
      <w:pPr>
        <w:pStyle w:val="Heading2"/>
      </w:pPr>
      <w:r>
        <w:t>App Name: flo-period-pregnancy-tracker</w:t>
      </w:r>
    </w:p>
    <w:p>
      <w:r>
        <w:t>2023-01-16 16:43:27</w:t>
      </w:r>
    </w:p>
    <w:p>
      <w:r>
        <w:t>cout &lt;&lt; hello</w:t>
      </w:r>
    </w:p>
    <w:p>
      <w:r>
        <w:t>Premium is Annoying</w:t>
      </w:r>
    </w:p>
    <w:p>
      <w:r>
        <w:t xml:space="preserve">Within 30 seconds of opening the app I was bombarded with THREE popups pushing their premium subscription onto me. The worst part is that there is no way to exit these popups that take up the WHOLE SCREEN without pressing accept or exiting out of the app. I’ve been using Flo for years, but this is absolutely ridiculous. You’d think that an app made for people with periods would understand not to piss them off when they’re trying to log their period or mood. </w:t>
        <w:br/>
        <w:t>For any new users, save yourself the time and patience and download a different app. They’ll treat you better without pushing their “ohhhh so amazing” premium membership onto you.</w:t>
      </w:r>
    </w:p>
    <w:p>
      <w:r>
        <w:br w:type="page"/>
      </w:r>
    </w:p>
    <w:p>
      <w:pPr>
        <w:pStyle w:val="Heading2"/>
      </w:pPr>
      <w:r>
        <w:t>App Name: flo-period-pregnancy-tracker</w:t>
      </w:r>
    </w:p>
    <w:p>
      <w:r>
        <w:t>2023-01-14 00:50:17</w:t>
      </w:r>
    </w:p>
    <w:p>
      <w:r>
        <w:t>annoyedddddDdDDDDDd</w:t>
      </w:r>
    </w:p>
    <w:p>
      <w:r>
        <w:t>Force Feeds You Ads</w:t>
      </w:r>
    </w:p>
    <w:p>
      <w:r>
        <w:t>It’s okay for a period tracker. Just okay. But every single time you open the app you have to spend a good 5 mins continuously insisting you don’t want to buy premium. They give you an entire automated conversation that you’re forced to interact with and cannot exit until you’ve answered “no” at least five times. “Are you sure” yes “But it will give you more insight, are you sure?” yes “Here’s our offer anyway, do you accept this $99.99 charge?” no “Click yes to purchase $99.99 one year subscription” no and the cycle repeats.</w:t>
        <w:br/>
        <w:br/>
        <w:t xml:space="preserve">And yes, this happened every. single. time. you open the app. </w:t>
        <w:br/>
        <w:br/>
        <w:t>They also continue to force you to have automated chat throughout your entire experience on the app. At first it seems like they’re trying to help you or inform you, but just a marketing tactic bc once you get two questions in they tell you you can’t hear the rest until you buy premium. So again, throughout your entire experience, after nearly every single button you press, you are forced to do the automated chat with no way to exit.</w:t>
        <w:br/>
        <w:br/>
        <w:t>So if you don’t mind extremely invasive interactive chats as soon as you open the app &amp; the entire time you use the app, then this is for you.</w:t>
      </w:r>
    </w:p>
    <w:p>
      <w:r>
        <w:br w:type="page"/>
      </w:r>
    </w:p>
    <w:p>
      <w:pPr>
        <w:pStyle w:val="Heading2"/>
      </w:pPr>
      <w:r>
        <w:t>App Name: flo-period-pregnancy-tracker</w:t>
      </w:r>
    </w:p>
    <w:p>
      <w:r>
        <w:t>2023-01-09 07:38:42</w:t>
      </w:r>
    </w:p>
    <w:p>
      <w:r>
        <w:t>bonquisha 3rd</w:t>
      </w:r>
    </w:p>
    <w:p>
      <w:r>
        <w:t>The scam</w:t>
      </w:r>
    </w:p>
    <w:p>
      <w:r>
        <w:t>First of all my ovulation day was supposed to be today but no my period came today like what the flipping pancakes I really want to sue but I can’t now I’m crying and I have to poop plus I angry.</w:t>
      </w:r>
    </w:p>
    <w:p>
      <w:r>
        <w:br w:type="page"/>
      </w:r>
    </w:p>
    <w:p>
      <w:pPr>
        <w:pStyle w:val="Heading2"/>
      </w:pPr>
      <w:r>
        <w:t>App Name: flo-period-pregnancy-tracker</w:t>
      </w:r>
    </w:p>
    <w:p>
      <w:r>
        <w:t>2023-01-04 19:48:35</w:t>
      </w:r>
    </w:p>
    <w:p>
      <w:r>
        <w:t>my own name was taken from me</w:t>
      </w:r>
    </w:p>
    <w:p>
      <w:r>
        <w:t>So many pop ups</w:t>
      </w:r>
    </w:p>
    <w:p>
      <w:r>
        <w:t>I’ve had this app for 3 years and it wasn’t always like this. Every time you open the app, you are greeted with “87% off ( some special holiday) sale! Ends in x hours x minutes x seconds”. You cannot just tap a tiny “x” in the corner, you have to press a button that’s like “tell me more!” and THEN close the pop up. And it’s not just promotional pop ups. “You’ve logged stress! See ways to manage it” covers up the whole screen in an instagram story format. The thing is, you can’t see the ways to manage stress. You have to use the 87% off plan to view it. 90% of this app is behind a paywall and they don’t even make it clear sometimes that the things they promote are paid. And the goddamn cycle assistant. It just says that you cycle was x days long with your period being x days out of it. Your bleeding wasn’t calculated because of some problem. You logged stress during your cycle. And at the end of the chat. At the end. Can you guess what it asks you? BTW, you have a free 14-day trial, then it’s just this much money per month. The tracking aspect is fine which is the only reason there are two stars. The community option is terrible and everyone there has the humor of an edgy twelve year old or a middle aged Facebook mom. I’d rather have my period as a surprise than deal with this app anymore</w:t>
      </w:r>
    </w:p>
    <w:p>
      <w:r>
        <w:br w:type="page"/>
      </w:r>
    </w:p>
    <w:p>
      <w:pPr>
        <w:pStyle w:val="Heading2"/>
      </w:pPr>
      <w:r>
        <w:t>App Name: flo-period-pregnancy-tracker</w:t>
      </w:r>
    </w:p>
    <w:p>
      <w:r>
        <w:t>2022-12-24 17:06:03</w:t>
      </w:r>
    </w:p>
    <w:p>
      <w:r>
        <w:t>Missallicat87</w:t>
      </w:r>
    </w:p>
    <w:p>
      <w:r>
        <w:t>39.99</w:t>
      </w:r>
    </w:p>
    <w:p>
      <w:r>
        <w:t>Too expensive if you just want to track your period. I’ll use a paper calendar</w:t>
      </w:r>
    </w:p>
    <w:p>
      <w:r>
        <w:br w:type="page"/>
      </w:r>
    </w:p>
    <w:p>
      <w:pPr>
        <w:pStyle w:val="Heading2"/>
      </w:pPr>
      <w:r>
        <w:t>App Name: flo-period-pregnancy-tracker</w:t>
      </w:r>
    </w:p>
    <w:p>
      <w:r>
        <w:t>2022-12-24 06:08:44</w:t>
      </w:r>
    </w:p>
    <w:p>
      <w:r>
        <w:t>Miracle081982</w:t>
      </w:r>
    </w:p>
    <w:p>
      <w:r>
        <w:t>Update on app</w:t>
      </w:r>
    </w:p>
    <w:p>
      <w:r>
        <w:t>I can’t express how upset I am that all my data was erased it’s now saying I’m ovulated yesterday when I clearly didn’t it was the 15th of December. This is ridiculous . Now trying to post I can’t even do so , so far keeps telling me I can’t use the username I have smh . Just to update on my end I took a opk and it’s negative so I’m not ovulating now I ovulated on the 14th of December at my peak</w:t>
      </w:r>
    </w:p>
    <w:p>
      <w:r>
        <w:br w:type="page"/>
      </w:r>
    </w:p>
    <w:p>
      <w:pPr>
        <w:pStyle w:val="Heading2"/>
      </w:pPr>
      <w:r>
        <w:t>App Name: flo-period-pregnancy-tracker</w:t>
      </w:r>
    </w:p>
    <w:p>
      <w:r>
        <w:t>2022-12-15 20:15:28</w:t>
      </w:r>
    </w:p>
    <w:p>
      <w:r>
        <w:t>thelovelyprincesssnow</w:t>
      </w:r>
    </w:p>
    <w:p>
      <w:r>
        <w:t>Money hungry over the top</w:t>
      </w:r>
    </w:p>
    <w:p>
      <w:r>
        <w:t>I’ve been using this app for the last 4 years and have been super happy! It has always been super accurate for the most part with my period. Today I went to go in and log some info and now I can’t even see my chances of getting pregnant unless I pay $7.99 a month or $39.99 a month. That’s bull! Next thing I know they are going to take away the “when your expected period is option”</w:t>
      </w:r>
    </w:p>
    <w:p>
      <w:r>
        <w:br w:type="page"/>
      </w:r>
    </w:p>
    <w:p>
      <w:pPr>
        <w:pStyle w:val="Heading2"/>
      </w:pPr>
      <w:r>
        <w:t>App Name: flo-period-pregnancy-tracker</w:t>
      </w:r>
    </w:p>
    <w:p>
      <w:r>
        <w:t>2022-12-14 18:11:22</w:t>
      </w:r>
    </w:p>
    <w:p>
      <w:r>
        <w:t>superrrrmommy</w:t>
      </w:r>
    </w:p>
    <w:p>
      <w:r>
        <w:t>You have to pay for everything</w:t>
      </w:r>
    </w:p>
    <w:p>
      <w:r>
        <w:t>This app was amazing! Until they made you pay for every single feature! It’s 39.99 to unlock everything other than the calendar. Not worth it at all!</w:t>
      </w:r>
    </w:p>
    <w:p>
      <w:r>
        <w:br w:type="page"/>
      </w:r>
    </w:p>
    <w:p>
      <w:pPr>
        <w:pStyle w:val="Heading2"/>
      </w:pPr>
      <w:r>
        <w:t>App Name: flo-period-pregnancy-tracker</w:t>
      </w:r>
    </w:p>
    <w:p>
      <w:r>
        <w:t>2022-12-08 19:04:07</w:t>
      </w:r>
    </w:p>
    <w:p>
      <w:r>
        <w:t>Nina1006</w:t>
      </w:r>
    </w:p>
    <w:p>
      <w:r>
        <w:t>Can’t cancel subscription</w:t>
      </w:r>
    </w:p>
    <w:p>
      <w:r>
        <w:t>I was excited to try this app but it truly has been the worst experience. I tried canceling my subscription multiple times for almost a year now. I keep on getting the auto emails from Flo’s “support staff” which are not helpful if your situation isn’t exactly what’s listed. There isn’t a customer service number on their website but there is a number listed at the bottom of an email I received from them which is a non working number. I have been getting charged $14.61 a month for a subscription I’ve been trying to Cancel for almost a year (next month will be a year). The absolute worst. Don’t download or use this app.</w:t>
      </w:r>
    </w:p>
    <w:p>
      <w:r>
        <w:br w:type="page"/>
      </w:r>
    </w:p>
    <w:p>
      <w:pPr>
        <w:pStyle w:val="Heading2"/>
      </w:pPr>
      <w:r>
        <w:t>App Name: flo-period-pregnancy-tracker</w:t>
      </w:r>
    </w:p>
    <w:p>
      <w:r>
        <w:t>2022-11-27 17:06:31</w:t>
      </w:r>
    </w:p>
    <w:p>
      <w:r>
        <w:t>Abbi'sGalaxy1234</w:t>
      </w:r>
    </w:p>
    <w:p>
      <w:r>
        <w:t>Didn’t let me sign up</w:t>
      </w:r>
    </w:p>
    <w:p>
      <w:r>
        <w:t>Everyone has been telling me about how great flow is so I decided to download it.When I got in it didn’t let my sign up saying I already have a account using this password and Email and telling me to go to that account.I clicked yes but it put me to the log in and said it was incorrect.I tried my mom,Dad,and brothers email and it did the same thing.Please fix this!</w:t>
      </w:r>
    </w:p>
    <w:p>
      <w:r>
        <w:br w:type="page"/>
      </w:r>
    </w:p>
    <w:p>
      <w:pPr>
        <w:pStyle w:val="Heading2"/>
      </w:pPr>
      <w:r>
        <w:t>App Name: flo-period-pregnancy-tracker</w:t>
      </w:r>
    </w:p>
    <w:p>
      <w:r>
        <w:t>2022-11-10 20:57:14</w:t>
      </w:r>
    </w:p>
    <w:p>
      <w:r>
        <w:t>kris0313</w:t>
      </w:r>
    </w:p>
    <w:p>
      <w:r>
        <w:t>Save yourself the headache!</w:t>
      </w:r>
    </w:p>
    <w:p>
      <w:r>
        <w:t>I started using Flo.health to track ovulation. I paid for the premium $14 a month and quickly realized that each month is filled with repetitive information okayyy so it’s not worth paying the premium.I go to cancel and I can’t for the life of me figure out how to cancel they make it that hard. I contacted customer service via email 3 months ago and they said it would take some time to cancel the premium but they would. The following month goes by and they charge my account again! So I send another email they reply with they will cancel my subscription. Now on the 3rd month and they just charged my account again. I do not use the app anymore, I deleted it the first month I thought they were canceling my subscription and they won’t refund my money either and haven’t heard from them since..useless!</w:t>
      </w:r>
    </w:p>
    <w:p>
      <w:r>
        <w:br w:type="page"/>
      </w:r>
    </w:p>
    <w:p>
      <w:pPr>
        <w:pStyle w:val="Heading2"/>
      </w:pPr>
      <w:r>
        <w:t>App Name: flo-period-pregnancy-tracker</w:t>
      </w:r>
    </w:p>
    <w:p>
      <w:r>
        <w:t>2022-11-20 06:16:41</w:t>
      </w:r>
    </w:p>
    <w:p>
      <w:r>
        <w:t>Flo is a lie</w:t>
      </w:r>
    </w:p>
    <w:p>
      <w:r>
        <w:t>Only good for period tracking</w:t>
      </w:r>
    </w:p>
    <w:p>
      <w:r>
        <w:t>Ok so as a thirteen year old who doesn’t get taught about any of the symptoms of periods or any of that,I would when I go to the chat to find out useful info.it just pops up the premium thing right before I get useful information.that make millions of people mad including me that you have to pay for the things you don’t know,especially on an app for girls like me who don’t get taught what they could be taught on the Flo app.this app is all just over rated and made for only tracking your cycle.and don’t just say sorry for the inconvenience of us moving some free things over to the premium so we can fund our app.like no honey bunny you can fund the app many other ways besides just guilt tripping people or tricking people into thinking we are getting useful info.like that’s just down right bad.sorry not sorry for the bad rating and this app is getting deleted.not sorry.</w:t>
      </w:r>
    </w:p>
    <w:p>
      <w:r>
        <w:br w:type="page"/>
      </w:r>
    </w:p>
    <w:p>
      <w:pPr>
        <w:pStyle w:val="Heading2"/>
      </w:pPr>
      <w:r>
        <w:t>App Name: flo-period-pregnancy-tracker</w:t>
      </w:r>
    </w:p>
    <w:p>
      <w:r>
        <w:t>2022-10-18 13:37:27</w:t>
      </w:r>
    </w:p>
    <w:p>
      <w:r>
        <w:t>NoWayTr3</w:t>
      </w:r>
    </w:p>
    <w:p>
      <w:r>
        <w:t>Don’t like it about to uninstall it for a new app that I don’t got to pay for</w:t>
      </w:r>
    </w:p>
    <w:p>
      <w:r>
        <w:t>I did like this app at first but now Ik Flo is money hungry. They forcing people to pay for premium to learn more about they body I’m not doing that when I can go to another app and download it and can get the same information that Flo trying to get me to pay for I can get it for free off another app so goodbye Flo I don’t need you no more you too money hungry for me..</w:t>
      </w:r>
    </w:p>
    <w:p>
      <w:r>
        <w:br w:type="page"/>
      </w:r>
    </w:p>
    <w:p>
      <w:pPr>
        <w:pStyle w:val="Heading2"/>
      </w:pPr>
      <w:r>
        <w:t>App Name: flo-period-pregnancy-tracker</w:t>
      </w:r>
    </w:p>
    <w:p>
      <w:r>
        <w:t>2022-10-07 15:51:12</w:t>
      </w:r>
    </w:p>
    <w:p>
      <w:r>
        <w:t>1037$/)bsbsgds</w:t>
      </w:r>
    </w:p>
    <w:p>
      <w:r>
        <w:t>age</w:t>
      </w:r>
    </w:p>
    <w:p>
      <w:r>
        <w:t>I don’t like how this app doesn’t have 2013 in year because any girl can get it at 8 and i got mine at 9 and now i’m 10. it only goes to 2009 and i had to select 2009 because that’s  the closest to 2012. so i don’t really like this app as much as other people do so please add 2012/2013.</w:t>
      </w:r>
    </w:p>
    <w:p>
      <w:r>
        <w:br w:type="page"/>
      </w:r>
    </w:p>
    <w:p>
      <w:pPr>
        <w:pStyle w:val="Heading2"/>
      </w:pPr>
      <w:r>
        <w:t>App Name: flo-period-pregnancy-tracker</w:t>
      </w:r>
    </w:p>
    <w:p>
      <w:r>
        <w:t>2022-09-25 13:35:01</w:t>
      </w:r>
    </w:p>
    <w:p>
      <w:r>
        <w:t>Nesha2055</w:t>
      </w:r>
    </w:p>
    <w:p>
      <w:r>
        <w:t>This app use to be free, but not they want you to pay</w:t>
      </w:r>
    </w:p>
    <w:p>
      <w:r>
        <w:t>This app use to be free, but now they want you to pay for everything this. I refuse to pay $39.99 it’s not worth it.</w:t>
      </w:r>
    </w:p>
    <w:p>
      <w:r>
        <w:br w:type="page"/>
      </w:r>
    </w:p>
    <w:p>
      <w:pPr>
        <w:pStyle w:val="Heading2"/>
      </w:pPr>
      <w:r>
        <w:t>App Name: flo-period-pregnancy-tracker</w:t>
      </w:r>
    </w:p>
    <w:p>
      <w:r>
        <w:t>2022-09-16 23:06:20</w:t>
      </w:r>
    </w:p>
    <w:p>
      <w:r>
        <w:t>briewithtrue</w:t>
      </w:r>
    </w:p>
    <w:p>
      <w:r>
        <w:t>Super glitchy</w:t>
      </w:r>
    </w:p>
    <w:p>
      <w:r>
        <w:t>I love this app normally but the notifications have been extremely annoying. Back to back like 50-100 times at once.</w:t>
      </w:r>
    </w:p>
    <w:p>
      <w:r>
        <w:br w:type="page"/>
      </w:r>
    </w:p>
    <w:p>
      <w:pPr>
        <w:pStyle w:val="Heading2"/>
      </w:pPr>
      <w:r>
        <w:t>App Name: flo-period-pregnancy-tracker</w:t>
      </w:r>
    </w:p>
    <w:p>
      <w:r>
        <w:t>2022-08-21 22:53:49</w:t>
      </w:r>
    </w:p>
    <w:p>
      <w:r>
        <w:t>amberal53</w:t>
      </w:r>
    </w:p>
    <w:p>
      <w:r>
        <w:t>Unapproved charges</w:t>
      </w:r>
    </w:p>
    <w:p>
      <w:r>
        <w:t>I’ve had this app for years but randomly this app began charging without my approval? I had to call my bank just to figure out what was going on. I never subscribed to pay for anything but I had a charge for $31.88 in my bank account (which I have no idea how it got access to). This was a very helpful app until then. It saddens me to be betrayed lol.</w:t>
      </w:r>
    </w:p>
    <w:p>
      <w:r>
        <w:br w:type="page"/>
      </w:r>
    </w:p>
    <w:p>
      <w:pPr>
        <w:pStyle w:val="Heading2"/>
      </w:pPr>
      <w:r>
        <w:t>App Name: flo-period-pregnancy-tracker</w:t>
      </w:r>
    </w:p>
    <w:p>
      <w:r>
        <w:t>2022-08-08 19:59:34</w:t>
      </w:r>
    </w:p>
    <w:p>
      <w:r>
        <w:t>Jaclyn Le</w:t>
      </w:r>
    </w:p>
    <w:p>
      <w:r>
        <w:t>AVOID downloading this app. Dark design. Lack of accountability</w:t>
      </w:r>
    </w:p>
    <w:p>
      <w:r>
        <w:t xml:space="preserve">Downloaded the app 12/7/20 among other period-tracking apps. Decided to go with a different app with better design. On 3/25/22, a 1-month trial was somehow activated (according to email history) while I was pregnant even though I hadn’t used the app and have no use for it given pregnant people don’t have periods. I don’t think I even have an account with Flo. </w:t>
        <w:br/>
        <w:br/>
        <w:t>Received unauthorized charge on 4/25/22 for 1-year subscription for $39.99 for Flo after unauthorized trial ended. Flo won’t issues refunds and instead redirects people to Apple, whose policy is to not issue refunds after 2 months. Unfortunately I only noticed this unauthorized charge after 2 months (If you gave birth and have a newborn, how would you have time to be checking this sort of thing?).</w:t>
        <w:br/>
        <w:br/>
        <w:t>Avoid downloading this app so that you don’t risk being charged for something you don’t use. Very unethical. Neither Apple nor Flo will help you if it’s been over 2 months.</w:t>
      </w:r>
    </w:p>
    <w:p>
      <w:r>
        <w:br w:type="page"/>
      </w:r>
    </w:p>
    <w:p>
      <w:pPr>
        <w:pStyle w:val="Heading2"/>
      </w:pPr>
      <w:r>
        <w:t>App Name: flo-period-pregnancy-tracker</w:t>
      </w:r>
    </w:p>
    <w:p>
      <w:r>
        <w:t>2022-07-18 23:42:57</w:t>
      </w:r>
    </w:p>
    <w:p>
      <w:r>
        <w:t>bobi401</w:t>
      </w:r>
    </w:p>
    <w:p>
      <w:r>
        <w:t>Not free</w:t>
      </w:r>
    </w:p>
    <w:p>
      <w:r>
        <w:t>Didn’t provide any cc info and charged my apple account 39.99 I don’t even use the app. You can’t delete you have to email them. Filed a complaint with apple.</w:t>
      </w:r>
    </w:p>
    <w:p>
      <w:r>
        <w:br w:type="page"/>
      </w:r>
    </w:p>
    <w:p>
      <w:pPr>
        <w:pStyle w:val="Heading2"/>
      </w:pPr>
      <w:r>
        <w:t>App Name: flo-period-pregnancy-tracker</w:t>
      </w:r>
    </w:p>
    <w:p>
      <w:r>
        <w:t>2022-07-15 18:27:49</w:t>
      </w:r>
    </w:p>
    <w:p>
      <w:r>
        <w:t>mstelliana</w:t>
      </w:r>
    </w:p>
    <w:p>
      <w:r>
        <w:t>Just not worth the money</w:t>
      </w:r>
    </w:p>
    <w:p>
      <w:r>
        <w:t>I spent 39.99 for the 1 yr plan. I got basic general information with cute little surveys in between but definitely not worth spending money when most apps and google will give the same details. Now that I’m not a VIP anymore it just gives the name of different articles and try’s to bully me into repurchasing. The reason I know it’s not worth the money is because several other apps are free with the SAME information and they are now willing to offer 6 months at 14.99. It’s just a money grab…I’ve moved on and only have the app to give the record of my cycles over the last year to my Obgyn</w:t>
      </w:r>
    </w:p>
    <w:p>
      <w:r>
        <w:br w:type="page"/>
      </w:r>
    </w:p>
    <w:p>
      <w:pPr>
        <w:pStyle w:val="Heading2"/>
      </w:pPr>
      <w:r>
        <w:t>App Name: flo-period-pregnancy-tracker</w:t>
      </w:r>
    </w:p>
    <w:p>
      <w:r>
        <w:t>2022-06-25 01:28:53</w:t>
      </w:r>
    </w:p>
    <w:p>
      <w:r>
        <w:t>bgffxxcb</w:t>
      </w:r>
    </w:p>
    <w:p>
      <w:r>
        <w:t>DELETE THIS APP IMMEDIATELY AS OF 6/24/2022</w:t>
      </w:r>
    </w:p>
    <w:p>
      <w:r>
        <w:t>This app sells your information. With the overturning of Roe v Wade, if your menstruation pattern is disrupted, prosecutors can use this as evidence against you in court</w:t>
      </w:r>
    </w:p>
    <w:p>
      <w:r>
        <w:br w:type="page"/>
      </w:r>
    </w:p>
    <w:p>
      <w:pPr>
        <w:pStyle w:val="Heading2"/>
      </w:pPr>
      <w:r>
        <w:t>App Name: flo-period-pregnancy-tracker</w:t>
      </w:r>
    </w:p>
    <w:p>
      <w:r>
        <w:t>2022-05-11 14:58:01</w:t>
      </w:r>
    </w:p>
    <w:p>
      <w:r>
        <w:t>periodt bigdot</w:t>
      </w:r>
    </w:p>
    <w:p>
      <w:r>
        <w:t>TIKTOK @theconsciouslee &amp; TWITTER @ECMclaughing</w:t>
      </w:r>
    </w:p>
    <w:p>
      <w:r>
        <w:t>do NOT I repeat do NOT get this all or any app that tracks your menstrual cycle THEY ARE TRACKING YOUR LOCATION</w:t>
      </w:r>
    </w:p>
    <w:p>
      <w:r>
        <w:br w:type="page"/>
      </w:r>
    </w:p>
    <w:p>
      <w:pPr>
        <w:pStyle w:val="Heading2"/>
      </w:pPr>
      <w:r>
        <w:t>App Name: flo-period-pregnancy-tracker</w:t>
      </w:r>
    </w:p>
    <w:p>
      <w:r>
        <w:t>2022-05-12 21:15:19</w:t>
      </w:r>
    </w:p>
    <w:p>
      <w:r>
        <w:t>stanleynotswan</w:t>
      </w:r>
    </w:p>
    <w:p>
      <w:r>
        <w:t>Do Not Download</w:t>
      </w:r>
    </w:p>
    <w:p>
      <w:r>
        <w:t>Even if they aren’t selling our data (which they are) it’s best to keep your schedule somewhere only you know (i.e. a physical calendar, Notes, Google Docs under a code word)</w:t>
      </w:r>
    </w:p>
    <w:p>
      <w:r>
        <w:br w:type="page"/>
      </w:r>
    </w:p>
    <w:p>
      <w:pPr>
        <w:pStyle w:val="Heading2"/>
      </w:pPr>
      <w:r>
        <w:t>App Name: flo-period-pregnancy-tracker</w:t>
      </w:r>
    </w:p>
    <w:p>
      <w:r>
        <w:t>2022-05-07 03:38:08</w:t>
      </w:r>
    </w:p>
    <w:p>
      <w:r>
        <w:t>Infernape101</w:t>
      </w:r>
    </w:p>
    <w:p>
      <w:r>
        <w:t>It’s fine but</w:t>
      </w:r>
    </w:p>
    <w:p>
      <w:r>
        <w:t>Can there be an option to turn off notifications about “a worry-free intimate life” etc when there is a chance we can get pregnant? Some of us are not intimate with individuals who carry sperm, and some of us are celibate due to spirituality or sexuality. This app really lacks inclusivity in that respect, let alone how uneasy it might make people about their perceived gender identity.</w:t>
      </w:r>
    </w:p>
    <w:p>
      <w:r>
        <w:br w:type="page"/>
      </w:r>
    </w:p>
    <w:p>
      <w:pPr>
        <w:pStyle w:val="Heading2"/>
      </w:pPr>
      <w:r>
        <w:t>App Name: flo-period-pregnancy-tracker</w:t>
      </w:r>
    </w:p>
    <w:p>
      <w:r>
        <w:t>2022-05-04 20:37:40</w:t>
      </w:r>
    </w:p>
    <w:p>
      <w:r>
        <w:t>Embriolisi3!</w:t>
      </w:r>
    </w:p>
    <w:p>
      <w:r>
        <w:t>I use to really really love this app</w:t>
      </w:r>
    </w:p>
    <w:p>
      <w:r>
        <w:t>The first time I downloaded this app was at least back in 2014/15 and I really enjoyed the app. It was simple to use and it did. What it was supposed to.. track my period. After years of using the app, I have to say that I do not like the new look of it. The interactive dialog that pops up all the time is rather annoying and the whole having to go premium is even worse. I understand the necessity to fund the app for the new updates BUT ultimately, the users should have a choice in terms of subscribing and not having to be pushed into it. I really did not want to leave this review but I was using the app and I was wondering if more people felt the way I do.</w:t>
      </w:r>
    </w:p>
    <w:p>
      <w:r>
        <w:br w:type="page"/>
      </w:r>
    </w:p>
    <w:p>
      <w:pPr>
        <w:pStyle w:val="Heading2"/>
      </w:pPr>
      <w:r>
        <w:t>App Name: flo-period-pregnancy-tracker</w:t>
      </w:r>
    </w:p>
    <w:p>
      <w:r>
        <w:t>2022-05-05 01:16:09</w:t>
      </w:r>
    </w:p>
    <w:p>
      <w:r>
        <w:t>Moonflower24816</w:t>
      </w:r>
    </w:p>
    <w:p>
      <w:r>
        <w:t>Please read the “data used” portion on the App Store</w:t>
      </w:r>
    </w:p>
    <w:p>
      <w:r>
        <w:t>I used this app frequently and paid the yearly fee - I would say it’s service is somewhat adequate - but it doesn’t do more than a calendar and YouTube videos.</w:t>
        <w:br/>
        <w:br/>
        <w:t>I recently decided to delete Flo and write a review because I have learned today that Flo has been selling their patrons personal data to private buyers.</w:t>
        <w:br/>
        <w:br/>
        <w:t>Because this app has a function to “print a data sheet for providers”. I assumed that it was safe to record my data because in the US anything having to do with healthcare data is protected under HIPPA.</w:t>
        <w:br/>
        <w:br/>
        <w:t>I didn’t read the fine print or data usage before I signed or gave this company my money.</w:t>
        <w:br/>
        <w:br/>
        <w:t>I am deeply disturbed by the lack of protection for my private information. I am very nervous about institutions learning about my medical history and using this information to covertly sell me products, or to deny me employment, or to deny me private insurance.</w:t>
        <w:br/>
        <w:br/>
        <w:t>I do not think I will ever re-download Flo.</w:t>
      </w:r>
    </w:p>
    <w:p>
      <w:r>
        <w:br w:type="page"/>
      </w:r>
    </w:p>
    <w:p>
      <w:pPr>
        <w:pStyle w:val="Heading2"/>
      </w:pPr>
      <w:r>
        <w:t>App Name: flo-period-pregnancy-tracker</w:t>
      </w:r>
    </w:p>
    <w:p>
      <w:r>
        <w:t>2022-05-04 18:17:17</w:t>
      </w:r>
    </w:p>
    <w:p>
      <w:r>
        <w:t>Briaeeee</w:t>
      </w:r>
    </w:p>
    <w:p>
      <w:r>
        <w:t>Roe v wade DELETE THIS APP</w:t>
      </w:r>
    </w:p>
    <w:p>
      <w:r>
        <w:t>Following the events of Roe v. Wade possibly being overturned I’m going to invite everyone to delete this app I doubt this comment will even show up on the reviews but if they do delete this.Facebook owns this app which means they’ve already collected data on you and your cycle which means if you miss a period and become pregnant Facebook/meta-/the government/whoever else Facebook decided to sell this data to Will now your cycle Delete this app now.</w:t>
      </w:r>
    </w:p>
    <w:p>
      <w:r>
        <w:br w:type="page"/>
      </w:r>
    </w:p>
    <w:p>
      <w:pPr>
        <w:pStyle w:val="Heading2"/>
      </w:pPr>
      <w:r>
        <w:t>App Name: flo-period-pregnancy-tracker</w:t>
      </w:r>
    </w:p>
    <w:p>
      <w:r>
        <w:t>2022-05-04 15:37:22</w:t>
      </w:r>
    </w:p>
    <w:p>
      <w:r>
        <w:t>Aliyah is here</w:t>
      </w:r>
    </w:p>
    <w:p>
      <w:r>
        <w:t>ROE V WADE</w:t>
      </w:r>
    </w:p>
    <w:p>
      <w:r>
        <w:t>THIS APP IS SELLING YOUR INFORMATION TO THE GOVERNMENT. DO NOT LET THEM HAVE YOUR INFORMATION. DELETE YOUR ACCOUNTS AND USE A DIFFERENT ONE PLEASEEEE. MOTHERSDAYSTRIKE.COM!!</w:t>
      </w:r>
    </w:p>
    <w:p>
      <w:r>
        <w:br w:type="page"/>
      </w:r>
    </w:p>
    <w:p>
      <w:pPr>
        <w:pStyle w:val="Heading2"/>
      </w:pPr>
      <w:r>
        <w:t>App Name: flo-period-pregnancy-tracker</w:t>
      </w:r>
    </w:p>
    <w:p>
      <w:r>
        <w:t>2022-04-15 08:04:43</w:t>
      </w:r>
    </w:p>
    <w:p>
      <w:r>
        <w:t>Isabel Ri</w:t>
      </w:r>
    </w:p>
    <w:p>
      <w:r>
        <w:t>I want to get back my account</w:t>
      </w:r>
    </w:p>
    <w:p>
      <w:r>
        <w:t>I accidentally deleted my flo acc then I can't restore my acc. I registered flo account with my gamil but why I can't get back my acc.If I don't registered Flo team can't sent email to me but I recieved emails from flo many time.I really want to get back my acc.</w:t>
      </w:r>
    </w:p>
    <w:p>
      <w:r>
        <w:br w:type="page"/>
      </w:r>
    </w:p>
    <w:p>
      <w:pPr>
        <w:pStyle w:val="Heading2"/>
      </w:pPr>
      <w:r>
        <w:t>App Name: flo-period-pregnancy-tracker</w:t>
      </w:r>
    </w:p>
    <w:p>
      <w:r>
        <w:t>2022-04-12 15:58:14</w:t>
      </w:r>
    </w:p>
    <w:p>
      <w:r>
        <w:t>miyana patrice stevens</w:t>
      </w:r>
    </w:p>
    <w:p>
      <w:r>
        <w:t>Charged without Knowledge</w:t>
      </w:r>
    </w:p>
    <w:p>
      <w:r>
        <w:t>I was charged $42.79, for an app that can’t even keep up with my irregular period. Not only that I was not informed that I was being charged &amp; was not given a receipt of any kind. I wasn’t emailed one nor was there one in my subscriptions listing in me settings. I’m very disappointed that they don’t have a customer service line where you can handle this issues immediately. I’m also disappointed that it would take so long for a refund that I requested the same day as the inconvenient subscription. I do not appreciate the run around it takes to get a customer service rep nor how long it takes. I will be telling others to not try the app, because of how shady the subscription process is Not only was I charged $42.99 after being told that I would pay a cheaper price, so was others. This is not how you run an app that you want your customers to love and I will never use this app again.</w:t>
      </w:r>
    </w:p>
    <w:p>
      <w:r>
        <w:br w:type="page"/>
      </w:r>
    </w:p>
    <w:p>
      <w:pPr>
        <w:pStyle w:val="Heading2"/>
      </w:pPr>
      <w:r>
        <w:t>App Name: flo-period-pregnancy-tracker</w:t>
      </w:r>
    </w:p>
    <w:p>
      <w:r>
        <w:t>2022-02-17 01:50:22</w:t>
      </w:r>
    </w:p>
    <w:p>
      <w:r>
        <w:t>5467900</w:t>
      </w:r>
    </w:p>
    <w:p>
      <w:r>
        <w:t>Took money out of my account</w:t>
      </w:r>
    </w:p>
    <w:p>
      <w:r>
        <w:t>I had no idea this app was going to force me into a membership without my knowledge and they have taken $43.29 out of my account . To make matters worse, they have cheaper memberships so I am truly confused on how I was signed up for one of their most expensive plans. This is not right and I feel as if I was stolen from. PLEASE make sure you check their plans they sneak and sign you up for.</w:t>
      </w:r>
    </w:p>
    <w:p>
      <w:r>
        <w:br w:type="page"/>
      </w:r>
    </w:p>
    <w:p>
      <w:pPr>
        <w:pStyle w:val="Heading2"/>
      </w:pPr>
      <w:r>
        <w:t>App Name: flo-period-pregnancy-tracker</w:t>
      </w:r>
    </w:p>
    <w:p>
      <w:r>
        <w:t>2022-02-12 12:49:42</w:t>
      </w:r>
    </w:p>
    <w:p>
      <w:r>
        <w:t>-Ana--</w:t>
      </w:r>
    </w:p>
    <w:p>
      <w:r>
        <w:t>Auto subscription warning</w:t>
      </w:r>
    </w:p>
    <w:p>
      <w:r>
        <w:t>I downloaded the app and must have somehow became part of an auto subscribe for 39.99! This is outrageously expensive, especially considering I didn’t use the app at all in the first 30 days of downloading it. It doesn’t give you a reminder about an upcoming payment which is just cruel. Overall, the app was too busy and all I needed was a period tracker. So I’ve since deleted it and will go for something more basic and less expensive next time. Flo, please be more up front when payments are upcoming to be fair to your customers, especially to those who cannot afford to have such a hefty monthly payment. Thank you.</w:t>
      </w:r>
    </w:p>
    <w:p>
      <w:r>
        <w:br w:type="page"/>
      </w:r>
    </w:p>
    <w:p>
      <w:pPr>
        <w:pStyle w:val="Heading2"/>
      </w:pPr>
      <w:r>
        <w:t>App Name: flo-period-pregnancy-tracker</w:t>
      </w:r>
    </w:p>
    <w:p>
      <w:r>
        <w:t>2022-01-23 03:24:01</w:t>
      </w:r>
    </w:p>
    <w:p>
      <w:r>
        <w:t>Virginia DiDomizio</w:t>
      </w:r>
    </w:p>
    <w:p>
      <w:r>
        <w:t>Ugh</w:t>
      </w:r>
    </w:p>
    <w:p>
      <w:r>
        <w:t>Love the app but im so mad rn. I got a new phone and tried to log in but it says i have to verify it after i put in the password and to verify it i need get a code sent to mg old number. So i cant log in.</w:t>
      </w:r>
    </w:p>
    <w:p>
      <w:r>
        <w:br w:type="page"/>
      </w:r>
    </w:p>
    <w:p>
      <w:pPr>
        <w:pStyle w:val="Heading2"/>
      </w:pPr>
      <w:r>
        <w:t>App Name: flo-period-pregnancy-tracker</w:t>
      </w:r>
    </w:p>
    <w:p>
      <w:r>
        <w:t>2022-01-21 21:17:10</w:t>
      </w:r>
    </w:p>
    <w:p>
      <w:r>
        <w:t>Lds_325</w:t>
      </w:r>
    </w:p>
    <w:p>
      <w:r>
        <w:t>Fatal flaw</w:t>
      </w:r>
    </w:p>
    <w:p>
      <w:r>
        <w:t>This app is nearly perfect. I paid for a year of premium because I really needed help sorting out my cycle. I would have given it 5 stars but canceling the premium subscription is dang near impossible. It’s not possible through the app, and if you’re not using the same phone you had originally to set it up you’re extra screwed. I switched from android to iPhone since paying for premium, and traded in my android. I have emailed customer service and haven’t heard anything back. In waiting to get this sorted I have been charged $15 to continue a premium subscription that I no longer need. So frustrating and disappointing when the rest of the app is so perfect.</w:t>
      </w:r>
    </w:p>
    <w:p>
      <w:r>
        <w:br w:type="page"/>
      </w:r>
    </w:p>
    <w:p>
      <w:pPr>
        <w:pStyle w:val="Heading2"/>
      </w:pPr>
      <w:r>
        <w:t>App Name: flo-period-pregnancy-tracker</w:t>
      </w:r>
    </w:p>
    <w:p>
      <w:r>
        <w:t>2022-01-21 14:13:04</w:t>
      </w:r>
    </w:p>
    <w:p>
      <w:r>
        <w:t>Leighty4</w:t>
      </w:r>
    </w:p>
    <w:p>
      <w:r>
        <w:t>Liked it at first</w:t>
      </w:r>
    </w:p>
    <w:p>
      <w:r>
        <w:t>I started using this app back in 2016/2017 when it was all free and loved it. Recently started using it again and almost everything has to be paid for now. Only the very basic things are free now and most of the articles on here now can’t even be read if you don’t have “premium”. This app has really gone downhill from where it used to be.</w:t>
      </w:r>
    </w:p>
    <w:p>
      <w:r>
        <w:br w:type="page"/>
      </w:r>
    </w:p>
    <w:p>
      <w:pPr>
        <w:pStyle w:val="Heading2"/>
      </w:pPr>
      <w:r>
        <w:t>App Name: flo-period-pregnancy-tracker</w:t>
      </w:r>
    </w:p>
    <w:p>
      <w:r>
        <w:t>2022-01-18 18:10:19</w:t>
      </w:r>
    </w:p>
    <w:p>
      <w:r>
        <w:t>lz542</w:t>
      </w:r>
    </w:p>
    <w:p>
      <w:r>
        <w:t>Too many notifications</w:t>
      </w:r>
    </w:p>
    <w:p>
      <w:r>
        <w:t>This app was great once upon a time, but I get notifications for “health insights” multiple times a day and it makes me crazy! I emailed customer support to see how to turn them off, and they said there’s no way to do that. I like being notified when my period is about to start, but these other ones telling me “my breast may feel more sensitive today” drive me f-ing crazy! I am absolutely going to delete this app once I find something better. Which is a shame, because it is wonderful aside from the notifications.</w:t>
      </w:r>
    </w:p>
    <w:p>
      <w:r>
        <w:br w:type="page"/>
      </w:r>
    </w:p>
    <w:p>
      <w:pPr>
        <w:pStyle w:val="Heading2"/>
      </w:pPr>
      <w:r>
        <w:t>App Name: flo-period-pregnancy-tracker</w:t>
      </w:r>
    </w:p>
    <w:p>
      <w:r>
        <w:t>2022-01-12 23:11:14</w:t>
      </w:r>
    </w:p>
    <w:p>
      <w:r>
        <w:t>760095e</w:t>
      </w:r>
    </w:p>
    <w:p>
      <w:r>
        <w:t>Subscription</w:t>
      </w:r>
    </w:p>
    <w:p>
      <w:r>
        <w:t>I tried out the app for a day or two and finally decided to cancel subscription. The following month I was charged $14.61, even though I had canceled subscription before the trial period was over. I have been trying to contact the “help services &amp; no luck, not even an email in response to my request. I am very disappointed with the customer service. Unfortunately cannot recommend this app.</w:t>
      </w:r>
    </w:p>
    <w:p>
      <w:r>
        <w:br w:type="page"/>
      </w:r>
    </w:p>
    <w:p>
      <w:pPr>
        <w:pStyle w:val="Heading2"/>
      </w:pPr>
      <w:r>
        <w:t>App Name: flo-period-pregnancy-tracker</w:t>
      </w:r>
    </w:p>
    <w:p>
      <w:r>
        <w:t>2022-01-06 23:46:58</w:t>
      </w:r>
    </w:p>
    <w:p>
      <w:r>
        <w:t>CGuaglianone</w:t>
      </w:r>
    </w:p>
    <w:p>
      <w:r>
        <w:t>DO NOT USE THIS APP - ITS A SCAM!!!</w:t>
      </w:r>
    </w:p>
    <w:p>
      <w:r>
        <w:t>I signed up for the free trial and canceled two weeks in because we changed our timeline for getting pregnant.</w:t>
        <w:br/>
        <w:br/>
        <w:t xml:space="preserve"> I’ve been charged every month on the 1st for the last four months $9.73 and have no way of canceling. My apple subscriptions list it as canceled since 09.31.21 yet I’m still being charged and it’s now January. I called my bank and they said they can’t block the subscription. I’ve emailed the flo support address three times with only an automated response on “how to cancel instructions” that don’t apply to my situation- since it’s already listed as canceled. </w:t>
        <w:br/>
        <w:br/>
        <w:t xml:space="preserve">I called Flo’s customer support phone number but it’s just a voicemail telling you to email them. </w:t>
        <w:br/>
        <w:br/>
        <w:t xml:space="preserve">I feel like I’m living in the twilight zone and can’t get away from this company. Ultimately I’m going to have to close my credit card account and sign up with a new bank and get a lawyer because closing this account will affect my credit. </w:t>
        <w:br/>
        <w:br/>
        <w:t>BEWARE:: Flo Health is a total SCAM. Don’t fall for it  like I did!!!</w:t>
      </w:r>
    </w:p>
    <w:p>
      <w:r>
        <w:br w:type="page"/>
      </w:r>
    </w:p>
    <w:p>
      <w:pPr>
        <w:pStyle w:val="Heading2"/>
      </w:pPr>
      <w:r>
        <w:t>App Name: flo-period-pregnancy-tracker</w:t>
      </w:r>
    </w:p>
    <w:p>
      <w:r>
        <w:t>2021-12-26 03:48:27</w:t>
      </w:r>
    </w:p>
    <w:p>
      <w:r>
        <w:t>stunfpower</w:t>
      </w:r>
    </w:p>
    <w:p>
      <w:r>
        <w:t>39.99</w:t>
      </w:r>
    </w:p>
    <w:p>
      <w:r>
        <w:t>It doesn’t give you anything unless you pay</w:t>
      </w:r>
    </w:p>
    <w:p>
      <w:r>
        <w:br w:type="page"/>
      </w:r>
    </w:p>
    <w:p>
      <w:pPr>
        <w:pStyle w:val="Heading2"/>
      </w:pPr>
      <w:r>
        <w:t>App Name: flo-period-pregnancy-tracker</w:t>
      </w:r>
    </w:p>
    <w:p>
      <w:r>
        <w:t>2021-12-22 15:43:49</w:t>
      </w:r>
    </w:p>
    <w:p>
      <w:r>
        <w:t>mimitoth</w:t>
      </w:r>
    </w:p>
    <w:p>
      <w:r>
        <w:t>Trial Subscription is not a trial be careful</w:t>
      </w:r>
    </w:p>
    <w:p>
      <w:r>
        <w:t xml:space="preserve">Last night I was typing in my symptoms like I normally do. The app chat popped up a trial to use premium features and so I was excited to try it but I did not understand why there was no number of days like most apps do when they want you to try it out fairly before committing to their premium to see if you like it or even need it. </w:t>
        <w:br/>
        <w:br/>
        <w:t>Well I click it thinking that I would not be charged $39.99 for the year. I woke up shortly this morning to discover a charge on bank account. I did not have the money available for such a charge especially few days before Christmas where I had last minute things to prepare for.</w:t>
        <w:br/>
        <w:br/>
        <w:t>I was so disappointed because I had to contact Apple for a refund and was told it may. It be available to me for 30 days and I have to be approved for a refunds since it’s a third party app.</w:t>
        <w:br/>
        <w:br/>
        <w:t>I don’t want anyone else who is checking out the app and just not ready to commit to premium to go through what I did.</w:t>
        <w:br/>
        <w:br/>
        <w:t xml:space="preserve">Funny I read the details but not enough information was given on the trial. Learned lesson as it don’t take away from my use on the app to track my period but I was not clear on their suppose “ trial “.  </w:t>
        <w:br/>
        <w:br/>
        <w:t>They will charge you the full amount on your account. Checking out the premium was nothing more than doctors sharing their knowledge on topics we want to know but I can also google the same information on healthline or mayoclinic as well.</w:t>
      </w:r>
    </w:p>
    <w:p>
      <w:r>
        <w:br w:type="page"/>
      </w:r>
    </w:p>
    <w:p>
      <w:pPr>
        <w:pStyle w:val="Heading2"/>
      </w:pPr>
      <w:r>
        <w:t>App Name: flo-period-pregnancy-tracker</w:t>
      </w:r>
    </w:p>
    <w:p>
      <w:r>
        <w:t>2021-11-21 21:46:04</w:t>
      </w:r>
    </w:p>
    <w:p>
      <w:r>
        <w:t>WealthsimpleSUCKS</w:t>
      </w:r>
    </w:p>
    <w:p>
      <w:r>
        <w:t>This app was great till it charged me without consent, and won’t cancel the subscription</w:t>
      </w:r>
    </w:p>
    <w:p>
      <w:r>
        <w:t>I was charged randomly after months of using this app, went to cancel the subscription I never made,  but still keep being charged to this day. I no longer can use my Apple Pay without it saying I have pending charges to a subscription I’ve canceled over 5 times!! When contacting support, I’ve been given an automated email and no response after answering it’s prompted question. Pretty much all the email did was tell me how to cancel subscriptions on apple/android, WHICH ISNT USEFUL WHEN IVE DONE THIS 5 GODDAMN TIMES. At this point even my period isn’t as painful as dealing with this unwanted charge!!</w:t>
      </w:r>
    </w:p>
    <w:p>
      <w:r>
        <w:br w:type="page"/>
      </w:r>
    </w:p>
    <w:p>
      <w:pPr>
        <w:pStyle w:val="Heading2"/>
      </w:pPr>
      <w:r>
        <w:t>App Name: flo-period-pregnancy-tracker</w:t>
      </w:r>
    </w:p>
    <w:p>
      <w:r>
        <w:t>2021-10-21 20:33:17</w:t>
      </w:r>
    </w:p>
    <w:p>
      <w:r>
        <w:t>ShelbyFaith1991</w:t>
      </w:r>
    </w:p>
    <w:p>
      <w:r>
        <w:t>Takes your money even if you don’t sign up</w:t>
      </w:r>
    </w:p>
    <w:p>
      <w:r>
        <w:t>I canceled my ‘free trial’ looong before the charge date. Somehow I still got charged $70.00 and they make it IMPOSSIBLE to request help for a refund and an explanation as to why I’m still getting charged when I canceled.</w:t>
        <w:br/>
        <w:br/>
        <w:t>Ended up needing to cancel my card and call my bank for a claim. Absolutely ridiculous smh.</w:t>
      </w:r>
    </w:p>
    <w:p>
      <w:r>
        <w:br w:type="page"/>
      </w:r>
    </w:p>
    <w:p>
      <w:pPr>
        <w:pStyle w:val="Heading2"/>
      </w:pPr>
      <w:r>
        <w:t>App Name: flo-period-pregnancy-tracker</w:t>
      </w:r>
    </w:p>
    <w:p>
      <w:r>
        <w:t>2021-10-18 03:15:32</w:t>
      </w:r>
    </w:p>
    <w:p>
      <w:r>
        <w:t>AshBee080416</w:t>
      </w:r>
    </w:p>
    <w:p>
      <w:r>
        <w:t>Bad app</w:t>
      </w:r>
    </w:p>
    <w:p>
      <w:r>
        <w:t>Unfortunately Flo set me as premium and has been taking $10.22 out of my account. It would have been fine had I asked for it. But I deleted the app soon after I downloaded it because I didn’t understand how to use it. And now I can’t even get in contact with anyone to unsubscribe or end premium. Can anyone help, I have an iPhone if you know how to end this?!?!?</w:t>
      </w:r>
    </w:p>
    <w:p>
      <w:r>
        <w:br w:type="page"/>
      </w:r>
    </w:p>
    <w:p>
      <w:pPr>
        <w:pStyle w:val="Heading2"/>
      </w:pPr>
      <w:r>
        <w:t>App Name: flo-period-pregnancy-tracker</w:t>
      </w:r>
    </w:p>
    <w:p>
      <w:r>
        <w:t>2021-10-17 15:48:37</w:t>
      </w:r>
    </w:p>
    <w:p>
      <w:r>
        <w:t>Arminlover101</w:t>
      </w:r>
    </w:p>
    <w:p>
      <w:r>
        <w:t>Good to keep track, needs to be more user friendly</w:t>
      </w:r>
    </w:p>
    <w:p>
      <w:r>
        <w:t>This app is great for keeping track of when your period is expected to come, however it could use more symptoms to log like Slight cramps, medium, or extreme cramps.PLEASE ADD A YEAST INFECTION LOG. Also it would be nice if it was more LGBT+ friendly, especially towards lesbian and transgender users of the app. I'm sure most trans men don't want to be constantly bombarded with equating menstruation to being female, along with every time someone has unprotected sex asking about pregnancy, assuming everyone who uses this app is heterosexual.</w:t>
      </w:r>
    </w:p>
    <w:p>
      <w:r>
        <w:br w:type="page"/>
      </w:r>
    </w:p>
    <w:p>
      <w:pPr>
        <w:pStyle w:val="Heading2"/>
      </w:pPr>
      <w:r>
        <w:t>App Name: flo-period-pregnancy-tracker</w:t>
      </w:r>
    </w:p>
    <w:p>
      <w:r>
        <w:t>2021-10-06 12:13:34</w:t>
      </w:r>
    </w:p>
    <w:p>
      <w:r>
        <w:t>EFM1977</w:t>
      </w:r>
    </w:p>
    <w:p>
      <w:r>
        <w:t>Horrible!</w:t>
      </w:r>
    </w:p>
    <w:p>
      <w:r>
        <w:t>If I could give a zero, I would!  I initially set-up my account with my Apple ID; once the trial was over, I attempted to cancel - however the app could not locate my user ID.  But they seem to continue to take the fee out of my bank account.  I contacted their help email dept, received one response, I followed up - never to hear from ‘Emily’ again.  This morning, and other $25.00 fee was takes from my bank account.  Emailed again…now we wait to see if I hear from them.  What a pain!</w:t>
      </w:r>
    </w:p>
    <w:p>
      <w:r>
        <w:br w:type="page"/>
      </w:r>
    </w:p>
    <w:p>
      <w:pPr>
        <w:pStyle w:val="Heading2"/>
      </w:pPr>
      <w:r>
        <w:t>App Name: flo-period-pregnancy-tracker</w:t>
      </w:r>
    </w:p>
    <w:p>
      <w:r>
        <w:t>2021-08-29 11:37:32</w:t>
      </w:r>
    </w:p>
    <w:p>
      <w:r>
        <w:t>TrezhaVB</w:t>
      </w:r>
    </w:p>
    <w:p>
      <w:r>
        <w:t>App becoming too congested</w:t>
      </w:r>
    </w:p>
    <w:p>
      <w:r>
        <w:t>I downloaded this app years ago to track my periods and such ever since highschool. Now whenever I open the app it freezes because too many pop ups for either premium, some random survey about your health, notifications about the secret chats or information that I don’t need to see immediately when I open the app. I can’t use this app anymore, I literally just want to use it for the same reason I’ve been using it. It just freezes and restarting the app doesn’t help it either, opens, loads, freezes before you can even do anything.It went downhill ever since they changed the layout. Annoyingly being given the alert whenever you tap the calendar to VIEW the calendar I brushed off as a poor design and downgrade to the earlier and much simple layout but this congestion and freezing is really getting on my nerves.</w:t>
      </w:r>
    </w:p>
    <w:p>
      <w:r>
        <w:br w:type="page"/>
      </w:r>
    </w:p>
    <w:p>
      <w:pPr>
        <w:pStyle w:val="Heading2"/>
      </w:pPr>
      <w:r>
        <w:t>App Name: flo-period-pregnancy-tracker</w:t>
      </w:r>
    </w:p>
    <w:p>
      <w:r>
        <w:t>2021-08-14 16:04:16</w:t>
      </w:r>
    </w:p>
    <w:p>
      <w:r>
        <w:t>mmellsami</w:t>
      </w:r>
    </w:p>
    <w:p>
      <w:r>
        <w:t>Charging for upgrades unknown to subscriber</w:t>
      </w:r>
    </w:p>
    <w:p>
      <w:r>
        <w:t>I downloaded this app because it was free , then the application proceeded to upgrade itself and charged me for a monthly subscription of 39.99 and now Apple it’s stating I cannot get my money back because it’s through a 3rd party (Flo) it’s disgusting that this is an app to track your period and for pregnancy and they will take advantage of women like this . I would like my money back because I do not and will not pay such an outrageous amount of money for something like this especially when I was not advised of this or sent any notifications from this app stating they will be upgrading me and that I would be charged . I never physically upgraded to any subscription myself this app did so on its own and now I’m going through so much just to get my money back.</w:t>
      </w:r>
    </w:p>
    <w:p>
      <w:r>
        <w:br w:type="page"/>
      </w:r>
    </w:p>
    <w:p>
      <w:pPr>
        <w:pStyle w:val="Heading2"/>
      </w:pPr>
      <w:r>
        <w:t>App Name: flo-period-pregnancy-tracker</w:t>
      </w:r>
    </w:p>
    <w:p>
      <w:r>
        <w:t>2021-08-08 06:34:05</w:t>
      </w:r>
    </w:p>
    <w:p>
      <w:r>
        <w:t>Mars~Bear</w:t>
      </w:r>
    </w:p>
    <w:p>
      <w:r>
        <w:t>please read!</w:t>
      </w:r>
    </w:p>
    <w:p>
      <w:r>
        <w:t>hi ok so i have a ton of things MANY people in the app want and i want too! these r things that need to be added in my opinion! please read and add these!</w:t>
        <w:br/>
        <w:t>~self harm</w:t>
        <w:br/>
        <w:t>~eating disorders</w:t>
        <w:br/>
        <w:t>~depression</w:t>
        <w:br/>
        <w:t>~anxiety</w:t>
        <w:br/>
        <w:t>~social anxiety</w:t>
        <w:br/>
        <w:t>~anxiety or panic attacks</w:t>
        <w:br/>
        <w:t>~OCD</w:t>
        <w:br/>
        <w:t>~body dysmorphia</w:t>
        <w:br/>
        <w:t>~self diagnosed mental illnesses</w:t>
        <w:br/>
        <w:t>~abuse</w:t>
        <w:br/>
        <w:t>~all the other kinds of disorders i didn’t mention and disabilities</w:t>
        <w:br/>
        <w:t>~toxic households</w:t>
        <w:br/>
        <w:t>~drug use and addiction</w:t>
        <w:br/>
        <w:t>~religions</w:t>
        <w:br/>
        <w:t>~we should be able to make friends, dm people, have a profile with names and pictures of ourselves or whatever we want as our profile and make our own posts of pictures of our life and us and be able to post questions and threads</w:t>
        <w:br/>
        <w:t>~time reminder to change pads, tampons, cups</w:t>
        <w:br/>
        <w:t>~masturbation</w:t>
        <w:br/>
        <w:t>~racism</w:t>
        <w:br/>
        <w:t>~cultures</w:t>
        <w:br/>
        <w:t>~self defense end safety</w:t>
        <w:br/>
        <w:t>~ranting</w:t>
        <w:br/>
        <w:t>~feminist</w:t>
        <w:br/>
        <w:t>~lgbtqia and sexuality</w:t>
        <w:br/>
        <w:t>please add these things :)</w:t>
        <w:br/>
        <w:t>if these things r added i will change it to a 5 star rating but this would make the whole experience so much better</w:t>
        <w:br/>
        <w:t>we just REALLY need EVERY SINGLE ONE of these things especially mental disorders and the profiles and being able to dm people and posting pictures of us and our lives so we don’t feel alone :/</w:t>
      </w:r>
    </w:p>
    <w:p>
      <w:r>
        <w:br w:type="page"/>
      </w:r>
    </w:p>
    <w:p>
      <w:pPr>
        <w:pStyle w:val="Heading2"/>
      </w:pPr>
      <w:r>
        <w:t>App Name: flo-period-pregnancy-tracker</w:t>
      </w:r>
    </w:p>
    <w:p>
      <w:r>
        <w:t>2021-08-01 19:22:58</w:t>
      </w:r>
    </w:p>
    <w:p>
      <w:r>
        <w:t>SEC ARREST ROBINHOOD</w:t>
      </w:r>
    </w:p>
    <w:p>
      <w:r>
        <w:t>SOLD OUR DATA TO FACEBOOK</w:t>
      </w:r>
    </w:p>
    <w:p>
      <w:r>
        <w:t>Flo DID SHARE “information about your period and pregnancy to companies” WITHOUT OUR CONSENT FOR 3 YEARS. HOW DOES FLO REPAIR THIS ERROR? Y’all just got a slap on the wrist. It was MY information you sold, where is MY settlement? FROM the FTC.Gov website:</w:t>
        <w:br/>
        <w:br/>
        <w:t>“ FTC alleges that Flo promised to keep users’ health data private and only use it to provide the app’s services to users. BUT IT DID NOT. In fact, according to the complaint, Flo disclosed health data from millions of users of its Flo Period &amp; Ovulation Tracker app to third parties that provided marketing and analytics services to the app, including Facebook’s analytics division, Google’s analytics division, Google’s Fabric service, AppsFlyer, and Flurry!!!!!!!!!!!!!!!!!!!!!!!!!!!!!!!!!!!!!!</w:t>
        <w:br/>
        <w:t>According to the complaint, Flo disclosed sensitive health information, such as the fact of a user’s pregnancy, to third parties in the form of “app events,” which is app data transferred to third parties for various reasons. In addition, Flo did not limit how third parties could use this health data.</w:t>
        <w:br/>
        <w:br/>
        <w:t>Flo DID NOT STOP disclosing this sensitive data until its practices were revealed in a news article in February 2019!!!!!!!!!!!!!!!!  which prompted hundreds of complaints from the app’s users.”</w:t>
        <w:br/>
        <w:br/>
        <w:t>Not to mention this app has so many rude areas you can’t see unless you pay. If you log you’re feeling depressed for example, the App asks you if you’re okay “🥺” then goes SIKEEEE you’re to poor to see this valuable information!! It’s gross.</w:t>
      </w:r>
    </w:p>
    <w:p>
      <w:r>
        <w:br w:type="page"/>
      </w:r>
    </w:p>
    <w:p>
      <w:pPr>
        <w:pStyle w:val="Heading2"/>
      </w:pPr>
      <w:r>
        <w:t>App Name: flo-period-pregnancy-tracker</w:t>
      </w:r>
    </w:p>
    <w:p>
      <w:r>
        <w:t>2021-07-07 15:03:16</w:t>
      </w:r>
    </w:p>
    <w:p>
      <w:r>
        <w:t>salbro</w:t>
      </w:r>
    </w:p>
    <w:p>
      <w:r>
        <w:t>Flo shared your data with marketing firms</w:t>
      </w:r>
    </w:p>
    <w:p>
      <w:r>
        <w:t>From the Federal Trade Commission: “In a complaint first announced in January, the FTC alleges that despite promising to keep users’ health data private, Flo shared sensitive health data from millions of users of its Flo Period &amp; Ovulation Tracker app with marketing and analytics firms, including Facebook and Google.”</w:t>
        <w:br/>
        <w:br/>
        <w:t>So this may answer my question about why I started to receive targeted ads about pregnancy and childbirth despite not having an interest in either.</w:t>
        <w:br/>
        <w:br/>
        <w:t>You can find more info about the case at FTC.gov.</w:t>
      </w:r>
    </w:p>
    <w:p>
      <w:r>
        <w:br w:type="page"/>
      </w:r>
    </w:p>
    <w:p>
      <w:pPr>
        <w:pStyle w:val="Heading2"/>
      </w:pPr>
      <w:r>
        <w:t>App Name: flo-period-pregnancy-tracker</w:t>
      </w:r>
    </w:p>
    <w:p>
      <w:r>
        <w:t>2021-07-06 00:38:38</w:t>
      </w:r>
    </w:p>
    <w:p>
      <w:r>
        <w:t>happoiconsumer</w:t>
      </w:r>
    </w:p>
    <w:p>
      <w:r>
        <w:t>Sold Our Information to Facebook</w:t>
      </w:r>
    </w:p>
    <w:p>
      <w:r>
        <w:t>I am so disgusted right now. Flo, a female and body empowerment power machine that helps spread knowledge of the female body had been selling information to Facebook, Google, and Flurry for three years. I have been a Flo user since 2018, and my information, such as my ovulating times, moods, personal note entries, symptoms, step count, activities, were all sold to big tech companies for profit for Flo. EVERY OTHERS USER INFO WAS ALSO SOLD TO GOOGLE AND FACEBOOK FROM 2016-2019. Don’t believe me? Check your email. I can’t believe this ridiculous app. And I don’t get any reimbursement. On top of that, when you use the “private chat” robot messages, it was heavily implied to me that I had cervical cancer. Then, Flo wanted me to pay in order to continue the convo with a bot. Ridiculous. You have to make money now that you can’t sell peoples private information now, huh. Awful. I feel betrayed and breached.</w:t>
      </w:r>
    </w:p>
    <w:p>
      <w:r>
        <w:br w:type="page"/>
      </w:r>
    </w:p>
    <w:p>
      <w:pPr>
        <w:pStyle w:val="Heading2"/>
      </w:pPr>
      <w:r>
        <w:t>App Name: flo-period-pregnancy-tracker</w:t>
      </w:r>
    </w:p>
    <w:p>
      <w:r>
        <w:t>2021-07-04 23:43:04</w:t>
      </w:r>
    </w:p>
    <w:p>
      <w:r>
        <w:t>RLSMAIL</w:t>
      </w:r>
    </w:p>
    <w:p>
      <w:r>
        <w:t>$**WatchOut**$</w:t>
      </w:r>
    </w:p>
    <w:p>
      <w:r>
        <w:t>Got this app for my oldest tween. After several weeks I noticed I was being charged $1.99/week for it. That’s over $100/year!!!!  I don’t see that anywhere on the app description. The highest one is like $49.99 for pregnancy assistance. Absolutely ridiculous and a scam if I do say so myself.</w:t>
      </w:r>
    </w:p>
    <w:p>
      <w:r>
        <w:br w:type="page"/>
      </w:r>
    </w:p>
    <w:p>
      <w:pPr>
        <w:pStyle w:val="Heading2"/>
      </w:pPr>
      <w:r>
        <w:t>App Name: flo-period-pregnancy-tracker</w:t>
      </w:r>
    </w:p>
    <w:p>
      <w:r>
        <w:t>2021-07-01 17:59:14</w:t>
      </w:r>
    </w:p>
    <w:p>
      <w:r>
        <w:t>PcCassidy</w:t>
      </w:r>
    </w:p>
    <w:p>
      <w:r>
        <w:t>Frustrating.</w:t>
      </w:r>
    </w:p>
    <w:p>
      <w:r>
        <w:t>I used this app for the better part of 3-4 years. It was my absolute favorite. I always knew everything was tracked during my cycles. From logging symptoms, to knowing when I had intercourse with my bf. I unexpectedly got pregnant and was able to switch over to the pregnancy tracker. That too, was such a cool part of my pregnancy. I learned so much everyday and the last week of my pregnancy I went on there and it had all changed. I could read maybe 2 slides on something before it said “buy premium”. So disappointed with this app. I’ve deleted it now and am on the look for something else.</w:t>
      </w:r>
    </w:p>
    <w:p>
      <w:r>
        <w:br w:type="page"/>
      </w:r>
    </w:p>
    <w:p>
      <w:pPr>
        <w:pStyle w:val="Heading2"/>
      </w:pPr>
      <w:r>
        <w:t>App Name: flo-period-pregnancy-tracker</w:t>
      </w:r>
    </w:p>
    <w:p>
      <w:r>
        <w:t>2021-06-26 23:00:46</w:t>
      </w:r>
    </w:p>
    <w:p>
      <w:r>
        <w:t>Malik10293847562019</w:t>
      </w:r>
    </w:p>
    <w:p>
      <w:r>
        <w:t>Fees</w:t>
      </w:r>
    </w:p>
    <w:p>
      <w:r>
        <w:t>This App keeps charging me $39.99 after I unsubscribed to something I never subscribed to!!!!</w:t>
      </w:r>
    </w:p>
    <w:p>
      <w:r>
        <w:br w:type="page"/>
      </w:r>
    </w:p>
    <w:p>
      <w:pPr>
        <w:pStyle w:val="Heading2"/>
      </w:pPr>
      <w:r>
        <w:t>App Name: flo-period-pregnancy-tracker</w:t>
      </w:r>
    </w:p>
    <w:p>
      <w:r>
        <w:t>2021-06-12 00:25:48</w:t>
      </w:r>
    </w:p>
    <w:p>
      <w:r>
        <w:t>Kedakeda23</w:t>
      </w:r>
    </w:p>
    <w:p>
      <w:r>
        <w:t>Fraudulent charges/ Do Not Subscribe!</w:t>
      </w:r>
    </w:p>
    <w:p>
      <w:r>
        <w:t xml:space="preserve">I have subscribed to Flo for a free trial and they fraudulently charged me $24.05. I never signed up for any services that cost that much, it was a free trial and after a one week, I noticed charges on my bill. When I call the customer service phone number, no one answers and you’re told to email the company. So I emailed about the charge and they give me the run around. They’re saying they didn’t charge me, Apple did, and they’re not responsible. But the charge is from “Flo Health” on my bank statement. I called Apple and Apple was unaware of such billing and stated the bill would state “Apple.com” not “Flo Health”. After several emails back and forth with a person named Anastasia at Flo, they completely deny any responsibility.  So, I called my bank and disputed the charges. The bank agreed that these are fraudulent charges and I finally got my money back. </w:t>
        <w:br/>
        <w:br/>
        <w:t>They were trying they’re best to get away with these fraudulent charges and frustrating tactics, and they probably do this to several people all the time, but not to me, I won’t allow it. Do not subscribe.</w:t>
      </w:r>
    </w:p>
    <w:p>
      <w:r>
        <w:br w:type="page"/>
      </w:r>
    </w:p>
    <w:p>
      <w:pPr>
        <w:pStyle w:val="Heading2"/>
      </w:pPr>
      <w:r>
        <w:t>App Name: flo-period-pregnancy-tracker</w:t>
      </w:r>
    </w:p>
    <w:p>
      <w:r>
        <w:t>2021-05-30 05:15:01</w:t>
      </w:r>
    </w:p>
    <w:p>
      <w:r>
        <w:t>guacamolesmalls</w:t>
      </w:r>
    </w:p>
    <w:p>
      <w:r>
        <w:t>Alright, honest opinion time</w:t>
      </w:r>
    </w:p>
    <w:p>
      <w:r>
        <w:t>So, this app has a great period tracker and is fairly accurate with wiggle room for about two days when if comes to my cycle. It has a good symptom tracker as well if that may be what you’re looking for. But something has been really grinding my gears about this app and it’s the paywall behind valuable educational articles and the premium mode they offer. I find it to be kind of ridiculous that in order to access information about your own body, read helpful articles about different period symptoms, and to communicate with others about your symptoms, you must pay for the monthly premium subscription. I feel as though this should not be an app i have to for, or they should at least lower the price. I understand it isn’t much at first glance, but i will not pay 13.00 on an app, it’s kinda silly. I understand that if i really wanted to have this information i would google search it, but for convenience sake, keeping it all on the app would be super helpful and i feel as though getting rid of the paywall would truly make for a better app.</w:t>
      </w:r>
    </w:p>
    <w:p>
      <w:r>
        <w:br w:type="page"/>
      </w:r>
    </w:p>
    <w:p>
      <w:pPr>
        <w:pStyle w:val="Heading2"/>
      </w:pPr>
      <w:r>
        <w:t>App Name: flo-period-pregnancy-tracker</w:t>
      </w:r>
    </w:p>
    <w:p>
      <w:r>
        <w:t>2021-05-10 15:23:34</w:t>
      </w:r>
    </w:p>
    <w:p>
      <w:r>
        <w:t>LilLaurennnnnnn</w:t>
      </w:r>
    </w:p>
    <w:p>
      <w:r>
        <w:t>New update...TRASH</w:t>
      </w:r>
    </w:p>
    <w:p>
      <w:r>
        <w:t>Because of this new update, you have to pay in order to see your period dates 2 months or more ahead. This update also ruined EVERYTHING I had already marked in this month and last months. Period dates are all wrong, ovulation dates are all wrong and even the marks for intercourse are all wrong. Please fix this or I’m going to be forced to find another app to use.</w:t>
      </w:r>
    </w:p>
    <w:p>
      <w:r>
        <w:br w:type="page"/>
      </w:r>
    </w:p>
    <w:p>
      <w:pPr>
        <w:pStyle w:val="Heading2"/>
      </w:pPr>
      <w:r>
        <w:t>App Name: flo-period-pregnancy-tracker</w:t>
      </w:r>
    </w:p>
    <w:p>
      <w:r>
        <w:t>2021-04-12 06:29:53</w:t>
      </w:r>
    </w:p>
    <w:p>
      <w:r>
        <w:t>Faith Vazzana</w:t>
      </w:r>
    </w:p>
    <w:p>
      <w:r>
        <w:t>Used to be good</w:t>
      </w:r>
    </w:p>
    <w:p>
      <w:r>
        <w:t>I’ve been using this app since 2016/2017 and loved it for the longest time. i would recommend it to everyone and it was the only period tracking app i liked. For the last year or so they’ve really gotten money hungry. half the app has become useless unless you want to pay for the membership. not only that, but they shove the membership down your throat. you shouldn’t have to pay for “insights” that you can find on google!! and the chat boards could be way better. i’m an adult trying to get pregnant. it would be really nice to have chat boards of your own age group with the same goal (ex. period tracking or fertility) but instead most of the boards are all young teenagers. i wish it was just a simple period tracking app again.</w:t>
      </w:r>
    </w:p>
    <w:p>
      <w:r>
        <w:br w:type="page"/>
      </w:r>
    </w:p>
    <w:p>
      <w:pPr>
        <w:pStyle w:val="Heading2"/>
      </w:pPr>
      <w:r>
        <w:t>App Name: flo-period-pregnancy-tracker</w:t>
      </w:r>
    </w:p>
    <w:p>
      <w:r>
        <w:t>2021-04-10 23:23:08</w:t>
      </w:r>
    </w:p>
    <w:p>
      <w:r>
        <w:t>angry emoji 21</w:t>
      </w:r>
    </w:p>
    <w:p>
      <w:r>
        <w:t>Over it</w:t>
      </w:r>
    </w:p>
    <w:p>
      <w:r>
        <w:t xml:space="preserve">Used this app for a couple of years (2017-2021) and I’m getting tired of constantly getting pop ups about subscribing to premium. I don’t mind that they have a premium option, I just hate that every time I open the app the first thing that pops up is an advertisement for the premium subscription. Everything on the app leads to the app asking you to sign up for the premium subscription. It used to be fun and easy to use but now its just annoying. </w:t>
        <w:br/>
        <w:br/>
        <w:t>ALSO, there’s no clear way to log emergency contraceptive which is odd considering that this type of contraceptive can potentially disrupt the menstrual cycle for a minute (like it has mine) and I couldn’t even indicate in the app why my body was doing what it was doing, so it messed up the calculations and suggested that I see a doctor.</w:t>
      </w:r>
    </w:p>
    <w:p>
      <w:r>
        <w:br w:type="page"/>
      </w:r>
    </w:p>
    <w:p>
      <w:pPr>
        <w:pStyle w:val="Heading2"/>
      </w:pPr>
      <w:r>
        <w:t>App Name: flo-period-pregnancy-tracker</w:t>
      </w:r>
    </w:p>
    <w:p>
      <w:r>
        <w:t>2021-03-25 17:00:05</w:t>
      </w:r>
    </w:p>
    <w:p>
      <w:r>
        <w:t>Mariposal0v3</w:t>
      </w:r>
    </w:p>
    <w:p>
      <w:r>
        <w:t>Was signed up for premium without consent</w:t>
      </w:r>
    </w:p>
    <w:p>
      <w:r>
        <w:t>I love this app, but when it offered me premium I would always deny it. Then one day I was looking at my subscriptions and I realized I had Flo premium WHICH I ALWAYS DENIED THE PREMIUM VERISION. And it showed me that I had the yearly subscription meaning I was charged 50.00 😑. I was always ok with the free version because I just needed something to track my period, and since I didn't need much more than that I never needed premium. I'm not sure how I was signed up for premium when I always denied it but I think it's unfair I was charged 50.00 for a premium version I never wanted.</w:t>
      </w:r>
    </w:p>
    <w:p>
      <w:r>
        <w:br w:type="page"/>
      </w:r>
    </w:p>
    <w:p>
      <w:pPr>
        <w:pStyle w:val="Heading2"/>
      </w:pPr>
      <w:r>
        <w:t>App Name: flo-period-pregnancy-tracker</w:t>
      </w:r>
    </w:p>
    <w:p>
      <w:r>
        <w:t>2021-03-16 18:48:58</w:t>
      </w:r>
    </w:p>
    <w:p>
      <w:r>
        <w:t>bluepie686</w:t>
      </w:r>
    </w:p>
    <w:p>
      <w:r>
        <w:t>Flo premium prices are false!!!</w:t>
      </w:r>
    </w:p>
    <w:p>
      <w:r>
        <w:t>I took the $0.17 a month one when I first got it and I just got charged $14.99 for this month</w:t>
      </w:r>
    </w:p>
    <w:p>
      <w:r>
        <w:br w:type="page"/>
      </w:r>
    </w:p>
    <w:p>
      <w:pPr>
        <w:pStyle w:val="Heading2"/>
      </w:pPr>
      <w:r>
        <w:t>App Name: flo-period-pregnancy-tracker</w:t>
      </w:r>
    </w:p>
    <w:p>
      <w:r>
        <w:t>2021-03-10 19:13:00</w:t>
      </w:r>
    </w:p>
    <w:p>
      <w:r>
        <w:t>RiyahSA</w:t>
      </w:r>
    </w:p>
    <w:p>
      <w:r>
        <w:t>Not trustworthy app</w:t>
      </w:r>
    </w:p>
    <w:p>
      <w:r>
        <w:t>I downloaded this app a month ago because I heard it was good to use, I decided to try the FREE trial for the premium because the app was so limited without it, it’s been a month later and they charged me $39.99 for an ANNUAL subscription I did not agree to. Not only that, they did not notify me of this transaction of my money. When I went to my settings to cancel the subscription thinking I made a mistake, it shows me that I did not in fact have a subscription. And why did I get charged with an annual subscription after one month? I do not recommend this app</w:t>
      </w:r>
    </w:p>
    <w:p>
      <w:r>
        <w:br w:type="page"/>
      </w:r>
    </w:p>
    <w:p>
      <w:pPr>
        <w:pStyle w:val="Heading2"/>
      </w:pPr>
      <w:r>
        <w:t>App Name: flo-period-pregnancy-tracker</w:t>
      </w:r>
    </w:p>
    <w:p>
      <w:r>
        <w:t>2021-02-17 21:58:38</w:t>
      </w:r>
    </w:p>
    <w:p>
      <w:r>
        <w:t>Keri Kesner</w:t>
      </w:r>
    </w:p>
    <w:p>
      <w:r>
        <w:t>THIS APP IS A SCAM</w:t>
      </w:r>
    </w:p>
    <w:p>
      <w:r>
        <w:t>I was charged $52.99 for a pregnancy tracker I NEVER subscribed to. I am NOT pregnant, not trying to, and not planning on it. I am a college student and am out $52 for a subscription I never made. I will never use this app again and will make sure none of my friends or family use it either! I am highly upset with this app &amp; want my money back!</w:t>
      </w:r>
    </w:p>
    <w:p>
      <w:r>
        <w:br w:type="page"/>
      </w:r>
    </w:p>
    <w:p>
      <w:pPr>
        <w:pStyle w:val="Heading2"/>
      </w:pPr>
      <w:r>
        <w:t>App Name: flo-period-pregnancy-tracker</w:t>
      </w:r>
    </w:p>
    <w:p>
      <w:r>
        <w:t>2021-02-14 18:52:48</w:t>
      </w:r>
    </w:p>
    <w:p>
      <w:r>
        <w:t>Ksueeeee</w:t>
      </w:r>
    </w:p>
    <w:p>
      <w:r>
        <w:t>Subscription error</w:t>
      </w:r>
    </w:p>
    <w:p>
      <w:r>
        <w:t>This app took $39.99 from me without me even knowing. I never agreed to a yearly subscription or any subscription for that matter! Tried to call Apple &amp; they had me put down that I accidentally purchased it which I NEVER actually did. Now my money is down the drain for an app I don’t even use!</w:t>
      </w:r>
    </w:p>
    <w:p>
      <w:r>
        <w:br w:type="page"/>
      </w:r>
    </w:p>
    <w:p>
      <w:pPr>
        <w:pStyle w:val="Heading2"/>
      </w:pPr>
      <w:r>
        <w:t>App Name: flo-period-pregnancy-tracker</w:t>
      </w:r>
    </w:p>
    <w:p>
      <w:r>
        <w:t>2021-02-08 03:02:05</w:t>
      </w:r>
    </w:p>
    <w:p>
      <w:r>
        <w:t>TMH31</w:t>
      </w:r>
    </w:p>
    <w:p>
      <w:r>
        <w:t>$$$</w:t>
      </w:r>
    </w:p>
    <w:p>
      <w:r>
        <w:t>I used to LOVE this app! I’ve literally been using it for years, through years of trying to conceive, a few miscarriages, a stillbirth and finally my rainbow baby. Every step of the way I logged periods, symptoms, timed intercourse, all of it! Flo used to give insightful little articles that seemed to be in line with whatever you were going through at the time. I really enjoyed scrolling through. What I’ve noticed recently though is that literally EVERYTHING with the exception of tracking is locked for premium users. Now, obviously I understand, everything can’t be free. Fine. But all the app does now is track your period or pregnancy. I feel like you could do that with a simple calendar at this point. It brings nothing else to the table any longer. It’s such a bummer because a lot of the articles seem interesting and enticing but I’ve got too many monthly subscriptions, I’m not trying to add another. I don’t really want to lose all the data I currently have but I’m thinking of checking out other apps. Super bummed. Flo used to be great!</w:t>
      </w:r>
    </w:p>
    <w:p>
      <w:r>
        <w:br w:type="page"/>
      </w:r>
    </w:p>
    <w:p>
      <w:pPr>
        <w:pStyle w:val="Heading2"/>
      </w:pPr>
      <w:r>
        <w:t>App Name: flo-period-pregnancy-tracker</w:t>
      </w:r>
    </w:p>
    <w:p>
      <w:r>
        <w:t>2021-02-04 18:16:38</w:t>
      </w:r>
    </w:p>
    <w:p>
      <w:r>
        <w:t>MorashaYahIsrael</w:t>
      </w:r>
    </w:p>
    <w:p>
      <w:r>
        <w:t>?</w:t>
      </w:r>
    </w:p>
    <w:p>
      <w:r>
        <w:t>Why am I now getting a message saying I own $49.99!!! I never subscribed so why do I need to pay.... and I’ve had this app for years</w:t>
      </w:r>
    </w:p>
    <w:p>
      <w:r>
        <w:br w:type="page"/>
      </w:r>
    </w:p>
    <w:p>
      <w:pPr>
        <w:pStyle w:val="Heading2"/>
      </w:pPr>
      <w:r>
        <w:t>App Name: flo-period-pregnancy-tracker</w:t>
      </w:r>
    </w:p>
    <w:p>
      <w:r>
        <w:t>2021-02-01 00:42:43</w:t>
      </w:r>
    </w:p>
    <w:p>
      <w:r>
        <w:t>dannyfromphilly</w:t>
      </w:r>
    </w:p>
    <w:p>
      <w:r>
        <w:t>Deleted the app and downloaded another</w:t>
      </w:r>
    </w:p>
    <w:p>
      <w:r>
        <w:t>I’ve had this app for years. then out of nowhere, it’s $49.99 for information that was free not too long ago. Also, my ovulation window on here is completely WRONG!! You’ll be better off googling questions you’d like to ask for more accurate answers and information. 2 thumbs and big toes DOWN 👎🏾👎🏾</w:t>
      </w:r>
    </w:p>
    <w:p>
      <w:r>
        <w:br w:type="page"/>
      </w:r>
    </w:p>
    <w:p>
      <w:pPr>
        <w:pStyle w:val="Heading2"/>
      </w:pPr>
      <w:r>
        <w:t>App Name: flo-period-pregnancy-tracker</w:t>
      </w:r>
    </w:p>
    <w:p>
      <w:r>
        <w:t>2021-01-27 02:44:09</w:t>
      </w:r>
    </w:p>
    <w:p>
      <w:r>
        <w:t>urbina1245</w:t>
      </w:r>
    </w:p>
    <w:p>
      <w:r>
        <w:t>Glitchy</w:t>
      </w:r>
    </w:p>
    <w:p>
      <w:r>
        <w:t>The app has been glitchy on my phone the past couple months.If I want to edit my cycle dates it clicks me out of the app.I updated the app thinking that was the issue but it's still being glitchy.</w:t>
      </w:r>
    </w:p>
    <w:p>
      <w:r>
        <w:br w:type="page"/>
      </w:r>
    </w:p>
    <w:p>
      <w:pPr>
        <w:pStyle w:val="Heading2"/>
      </w:pPr>
      <w:r>
        <w:t>App Name: flo-period-pregnancy-tracker</w:t>
      </w:r>
    </w:p>
    <w:p>
      <w:r>
        <w:t>2021-01-17 05:38:45</w:t>
      </w:r>
    </w:p>
    <w:p>
      <w:r>
        <w:t>Sahara Mist</w:t>
      </w:r>
    </w:p>
    <w:p>
      <w:r>
        <w:t>I’m disappointed</w:t>
      </w:r>
    </w:p>
    <w:p>
      <w:r>
        <w:t>I’ve had this app for a few years probably since 2016-2017 because my pcp told me that there are apps that don’t have a paywall to help me track my period. But now EVERYTHING and I mean all of the information some of us never had access to beforehand is behind a paywall. They promote topics: learning about irregular cycles, learning about vaginal discharge, even early pregnancy symptoms. Everything is locked. Logged nausea and got those automatic chats pop ups to give me a little insight but then they promote the premium paywall.✨👎🏽</w:t>
      </w:r>
    </w:p>
    <w:p>
      <w:r>
        <w:br w:type="page"/>
      </w:r>
    </w:p>
    <w:p>
      <w:pPr>
        <w:pStyle w:val="Heading2"/>
      </w:pPr>
      <w:r>
        <w:t>App Name: flo-period-pregnancy-tracker</w:t>
      </w:r>
    </w:p>
    <w:p>
      <w:r>
        <w:t>2021-01-16 05:08:49</w:t>
      </w:r>
    </w:p>
    <w:p>
      <w:r>
        <w:t>Tatersmom23</w:t>
      </w:r>
    </w:p>
    <w:p>
      <w:r>
        <w:t>Upset!!</w:t>
      </w:r>
    </w:p>
    <w:p>
      <w:r>
        <w:t>Charged my card for $52.99 for a subscription that I didn’t get to choose. They put me under a one year subscription and never told me when my free trial was up😡 very upset about this</w:t>
      </w:r>
    </w:p>
    <w:p>
      <w:r>
        <w:br w:type="page"/>
      </w:r>
    </w:p>
    <w:p>
      <w:pPr>
        <w:pStyle w:val="Heading2"/>
      </w:pPr>
      <w:r>
        <w:t>App Name: flo-period-pregnancy-tracker</w:t>
      </w:r>
    </w:p>
    <w:p>
      <w:r>
        <w:t>2021-01-13 23:48:51</w:t>
      </w:r>
    </w:p>
    <w:p>
      <w:r>
        <w:t>gnd2021</w:t>
      </w:r>
    </w:p>
    <w:p>
      <w:r>
        <w:t>Selling our period info?</w:t>
      </w:r>
    </w:p>
    <w:p>
      <w:r>
        <w:t>100 million women use this app to track periods. They are repeatedly told their data is private. In reality, Flo (valuation: 200-500 million) sold their menstrual details to Google and Facebook to tailor adds. It’s entire punishment: “don’t do it again”.</w:t>
      </w:r>
    </w:p>
    <w:p>
      <w:r>
        <w:br w:type="page"/>
      </w:r>
    </w:p>
    <w:p>
      <w:pPr>
        <w:pStyle w:val="Heading2"/>
      </w:pPr>
      <w:r>
        <w:t>App Name: flo-period-pregnancy-tracker</w:t>
      </w:r>
    </w:p>
    <w:p>
      <w:r>
        <w:t>2021-01-12 13:10:19</w:t>
      </w:r>
    </w:p>
    <w:p>
      <w:r>
        <w:t>MaggzCue</w:t>
      </w:r>
    </w:p>
    <w:p>
      <w:r>
        <w:t>To cancel is frustrating and uncalled for</w:t>
      </w:r>
    </w:p>
    <w:p>
      <w:r>
        <w:t>I tried the monthly subscription and did not like it so I made sure I canceled my subscription which was to end in February of 2020 which I didn’t mind that. But SUDDENLY my subscription switched without my consent to a yearly subscription and was charged again but for $49.00. I called apple store support and was told that I did not have a subscription. Then the subscription mysteriously appeared. I have screenshots and screen recordings for proof to confirm my intentions with my subscription. But I was still charged for the year! And getting to someone from Flo support is impossible!!! Have been messaging for days with no response!</w:t>
      </w:r>
    </w:p>
    <w:p>
      <w:r>
        <w:br w:type="page"/>
      </w:r>
    </w:p>
    <w:p>
      <w:pPr>
        <w:pStyle w:val="Heading2"/>
      </w:pPr>
      <w:r>
        <w:t>App Name: flo-period-pregnancy-tracker</w:t>
      </w:r>
    </w:p>
    <w:p>
      <w:r>
        <w:t>2020-12-30 00:51:17</w:t>
      </w:r>
    </w:p>
    <w:p>
      <w:r>
        <w:t>Melani Pantaleon</w:t>
      </w:r>
    </w:p>
    <w:p>
      <w:r>
        <w:t>Subscription</w:t>
      </w:r>
    </w:p>
    <w:p>
      <w:r>
        <w:t>This app has very helpful tips but the way the subscription works is not clear. I was charge a full $49.99 for the whole year instead of the amount they said they will charge monthly. Like why would I want to get charged for the full subscription instead of the $3 something a month that they advertise ?</w:t>
      </w:r>
    </w:p>
    <w:p>
      <w:r>
        <w:br w:type="page"/>
      </w:r>
    </w:p>
    <w:p>
      <w:pPr>
        <w:pStyle w:val="Heading2"/>
      </w:pPr>
      <w:r>
        <w:t>App Name: flo-period-pregnancy-tracker</w:t>
      </w:r>
    </w:p>
    <w:p>
      <w:r>
        <w:t>2020-11-28 18:20:55</w:t>
      </w:r>
    </w:p>
    <w:p>
      <w:r>
        <w:t>Natalieschuhh</w:t>
      </w:r>
    </w:p>
    <w:p>
      <w:r>
        <w:t>Stop being greedy</w:t>
      </w:r>
    </w:p>
    <w:p>
      <w:r>
        <w:t>This app is useful for many different things. You can track your period and symptoms for free. The reason I am giving one star is because of the transformation this app has made. I’ve had Flo for years and I always loved it and would even recommend it to friends. Over time I have seen money become the biggest goal to the creators NOT helping women learn more about their bodies and the changes they go through (at 49.99 a year). I find that a ridiculous price for information that can mostly be found on the internet for free with research. If you pay for the app, in my opinion, you are supporting yet another company that is pretending to be helpful to women but really is just looking for people to profit of off. Obviously money needs to be made but that is just insane.</w:t>
      </w:r>
    </w:p>
    <w:p>
      <w:r>
        <w:br w:type="page"/>
      </w:r>
    </w:p>
    <w:p>
      <w:pPr>
        <w:pStyle w:val="Heading2"/>
      </w:pPr>
      <w:r>
        <w:t>App Name: flo-period-pregnancy-tracker</w:t>
      </w:r>
    </w:p>
    <w:p>
      <w:r>
        <w:t>2020-11-13 15:01:41</w:t>
      </w:r>
    </w:p>
    <w:p>
      <w:r>
        <w:t>Sfsgsha</w:t>
      </w:r>
    </w:p>
    <w:p>
      <w:r>
        <w:t>Money hungry app</w:t>
      </w:r>
    </w:p>
    <w:p>
      <w:r>
        <w:t>I used this app for a long time now and the insights section has helped me a lot now that I’m pregnant but I’m not going to pay $10.99 a month for something I don’t use on a daily basis. I know I’m going to get the same cookie cutter response but seriously I’d rather have ads than to have to pay. Hope someone somewhere creates an actual free app for periods/pregnancy without the paywalls.</w:t>
        <w:br/>
        <w:br/>
        <w:t>EDIT- Now even more content is locked behind a paywall. I wish they would just stop already and show ads. This is getting ridiculous I’m pregnant and insights I used to see about the baby’s growth are now premium content. Guess this app is nothing but a glorified calendar for my due date and periods cause I’ll have to use google now for info.</w:t>
      </w:r>
    </w:p>
    <w:p>
      <w:r>
        <w:br w:type="page"/>
      </w:r>
    </w:p>
    <w:p>
      <w:pPr>
        <w:pStyle w:val="Heading2"/>
      </w:pPr>
      <w:r>
        <w:t>App Name: flo-period-pregnancy-tracker</w:t>
      </w:r>
    </w:p>
    <w:p>
      <w:r>
        <w:t>2020-11-06 15:23:07</w:t>
      </w:r>
    </w:p>
    <w:p>
      <w:r>
        <w:t>domotaylor</w:t>
      </w:r>
    </w:p>
    <w:p>
      <w:r>
        <w:t>money hungry</w:t>
      </w:r>
    </w:p>
    <w:p>
      <w:r>
        <w:t>it used to be where you could see your daily insights and get more info free. now you have to pay $49.99 for access.</w:t>
      </w:r>
    </w:p>
    <w:p>
      <w:r>
        <w:br w:type="page"/>
      </w:r>
    </w:p>
    <w:p>
      <w:pPr>
        <w:pStyle w:val="Heading2"/>
      </w:pPr>
      <w:r>
        <w:t>App Name: flo-period-pregnancy-tracker</w:t>
      </w:r>
    </w:p>
    <w:p>
      <w:r>
        <w:t>2020-11-03 01:21:48</w:t>
      </w:r>
    </w:p>
    <w:p>
      <w:r>
        <w:t>DuckieDusing</w:t>
      </w:r>
    </w:p>
    <w:p>
      <w:r>
        <w:t>Absolutely not</w:t>
      </w:r>
    </w:p>
    <w:p>
      <w:r>
        <w:t>I’d rather track my period on my own calendar then pay $10.00 a month ! Outrageous!</w:t>
      </w:r>
    </w:p>
    <w:p>
      <w:r>
        <w:br w:type="page"/>
      </w:r>
    </w:p>
    <w:p>
      <w:pPr>
        <w:pStyle w:val="Heading2"/>
      </w:pPr>
      <w:r>
        <w:t>App Name: flo-period-pregnancy-tracker</w:t>
      </w:r>
    </w:p>
    <w:p>
      <w:r>
        <w:t>2020-11-03 00:48:20</w:t>
      </w:r>
    </w:p>
    <w:p>
      <w:r>
        <w:t>ZoMcYo</w:t>
      </w:r>
    </w:p>
    <w:p>
      <w:r>
        <w:t>Used to be Awesome</w:t>
      </w:r>
    </w:p>
    <w:p>
      <w:r>
        <w:t xml:space="preserve">***Update: As we can all see from Flo’s exact same copy/paste response they have given everyone else, they don’t actually read our feedback, and nor do they care. I have downgraded the app to 1 star and have deleted. </w:t>
        <w:br/>
        <w:br/>
        <w:t xml:space="preserve">They have made absolutely everything except the calendar/tracking and the conversations Premium Only. That means if you are a teen with no bank account, or someone who cannot pay for their app, you will get zero advice. This used to be a wonderful app that helped a lot of people out there. I’m not expecting something for nothing, but I do think that general first time period advice and some general std advice should be free. </w:t>
        <w:br/>
        <w:t>Also: they changed the app about a year ago to where they collect and sell your data... so they make money off of you whether you pay them for premium or not. I’m taking my info elsewhere. ***</w:t>
        <w:br/>
        <w:br/>
        <w:t xml:space="preserve">I have been using Flo for the last 4 years. I thought it was extremely good when I first started using it. </w:t>
        <w:br/>
        <w:t xml:space="preserve">     Now? I receive daily prompts to “take charge of your health” meaning they want me to pay a monthly or yearly subscription fee. </w:t>
        <w:br/>
        <w:t xml:space="preserve">     $10 a month is a lot of money for many people out there! And who can give the yearly rate up front? </w:t>
        <w:br/>
        <w:t xml:space="preserve">     Flo used to be all about empowering women and giving them the tools they need for self health for free- because we already have to pay for pads, tampons, cups, period underwear, Motrin, etc every month. Now Flo wants to cash in on that too. </w:t>
        <w:br/>
        <w:t xml:space="preserve">     Now I understand that app developers need to make money too- but how about you develop “other” content for your subscribers that can afford to pay, and leave the really helpful stuff that used to be free, free? </w:t>
        <w:br/>
        <w:t xml:space="preserve">     I’m seeing that you are giving first time period advice only to paid subscribers. You are giving quizzes and saying that you have advice or thoughts on what could be going on with our cycles, but then the answer is only for paid subscribers. Dangling a carrot in the hopes that someone will pay.</w:t>
        <w:br/>
        <w:t xml:space="preserve">     Flo, I can’t afford your premium service, and I don’t appreciate that you’ve taken all of the free content that was free for years and now people have to pay to see it. </w:t>
        <w:br/>
        <w:t xml:space="preserve">     You also show you couldn’t care less by your copied and pasted responses to everyone here complaining. </w:t>
        <w:br/>
        <w:t xml:space="preserve">     I get it: You are a business and you have a bottom line. It’s not personal; it’s business.</w:t>
        <w:br/>
        <w:br/>
        <w:t xml:space="preserve">     Nothing personal here, Flo, but I’m taking all my period info I’ve logged for 4 years, inputting the data elsewhere, deleting your app and using my phone’s free period tracking Health app. I may even browse the other period apps out there. Might find a better match! </w:t>
        <w:br/>
        <w:br/>
        <w:t xml:space="preserve">     Have fun catering only to paid subscribers. It’s been a nice 4 years, but I’ve had enough of your attempts to offer “insights” into why I have irregular periods and then telling me I have to pay for them. How is your paid for content any better than a free search engine and web m.d.? </w:t>
        <w:br/>
        <w:t>Just sayin’.</w:t>
      </w:r>
    </w:p>
    <w:p>
      <w:r>
        <w:br w:type="page"/>
      </w:r>
    </w:p>
    <w:p>
      <w:pPr>
        <w:pStyle w:val="Heading2"/>
      </w:pPr>
      <w:r>
        <w:t>App Name: flo-period-pregnancy-tracker</w:t>
      </w:r>
    </w:p>
    <w:p>
      <w:r>
        <w:t>2020-11-01 18:38:54</w:t>
      </w:r>
    </w:p>
    <w:p>
      <w:r>
        <w:t>meganns14</w:t>
      </w:r>
    </w:p>
    <w:p>
      <w:r>
        <w:t>Hidden subscription charge!!</w:t>
      </w:r>
    </w:p>
    <w:p>
      <w:r>
        <w:t>I first downloaded this app just to track my period. Nowhere on this app was I notified that my card attached my App Store would be charged $52.99 for the use of this app. They do not notify when you first download the app and do not notify you when they will charge either. I have reached out to their customer support and have not received any correspondence back. So I guess I’m just a fulltime college student out $52 which is a lot for me.</w:t>
      </w:r>
    </w:p>
    <w:p>
      <w:r>
        <w:br w:type="page"/>
      </w:r>
    </w:p>
    <w:p>
      <w:pPr>
        <w:pStyle w:val="Heading2"/>
      </w:pPr>
      <w:r>
        <w:t>App Name: flo-period-pregnancy-tracker</w:t>
      </w:r>
    </w:p>
    <w:p>
      <w:r>
        <w:t>2020-10-22 01:17:54</w:t>
      </w:r>
    </w:p>
    <w:p>
      <w:r>
        <w:t>xK38x</w:t>
      </w:r>
    </w:p>
    <w:p>
      <w:r>
        <w:t>Premium? Really?</w:t>
      </w:r>
    </w:p>
    <w:p>
      <w:r>
        <w:t>I use to love this app. It was my go to. Helped me track my ovulation, cycle, had great articles to read. Unfortunately, like most things nowadays it became about the almighty dollar. Instead of providing additional content for the premium buyers (which by the way, the app costs more than Netflix or Spotify) the developers felt it more beneficial to strip those good reads from the free version. Very disappointed.</w:t>
      </w:r>
    </w:p>
    <w:p>
      <w:r>
        <w:br w:type="page"/>
      </w:r>
    </w:p>
    <w:p>
      <w:pPr>
        <w:pStyle w:val="Heading2"/>
      </w:pPr>
      <w:r>
        <w:t>App Name: flo-period-pregnancy-tracker</w:t>
      </w:r>
    </w:p>
    <w:p>
      <w:r>
        <w:t>2020-10-01 15:18:46</w:t>
      </w:r>
    </w:p>
    <w:p>
      <w:r>
        <w:t>kaylee leinum</w:t>
      </w:r>
    </w:p>
    <w:p>
      <w:r>
        <w:t>THIS APP STEALS MONEY FROM YOUR CARD WITHOUT YOUR CONSENT</w:t>
      </w:r>
    </w:p>
    <w:p>
      <w:r>
        <w:t>Flo charged $49.99 to my card without even asking</w:t>
      </w:r>
    </w:p>
    <w:p>
      <w:r>
        <w:br w:type="page"/>
      </w:r>
    </w:p>
    <w:p>
      <w:pPr>
        <w:pStyle w:val="Heading2"/>
      </w:pPr>
      <w:r>
        <w:t>App Name: flo-period-pregnancy-tracker</w:t>
      </w:r>
    </w:p>
    <w:p>
      <w:r>
        <w:t>2020-09-28 18:34:27</w:t>
      </w:r>
    </w:p>
    <w:p>
      <w:r>
        <w:t>karmasawitch</w:t>
      </w:r>
    </w:p>
    <w:p>
      <w:r>
        <w:t>Disappointed</w:t>
      </w:r>
    </w:p>
    <w:p>
      <w:r>
        <w:t>I had this app on Android for FREE</w:t>
        <w:br/>
        <w:t>Now I have an iPhone I have to pay a SUBSCRIPTION?! That’s BS</w:t>
      </w:r>
    </w:p>
    <w:p>
      <w:r>
        <w:br w:type="page"/>
      </w:r>
    </w:p>
    <w:p>
      <w:pPr>
        <w:pStyle w:val="Heading2"/>
      </w:pPr>
      <w:r>
        <w:t>App Name: flo-period-pregnancy-tracker</w:t>
      </w:r>
    </w:p>
    <w:p>
      <w:r>
        <w:t>2020-09-23 12:19:17</w:t>
      </w:r>
    </w:p>
    <w:p>
      <w:r>
        <w:t>LaRae7</w:t>
      </w:r>
    </w:p>
    <w:p>
      <w:r>
        <w:t>Useless without subscription</w:t>
      </w:r>
    </w:p>
    <w:p>
      <w:r>
        <w:t>Being a woman is hard enough &amp; now we’re supposed to pay to learn about our bodies too? The update killed the app. I’m not paying for the subscription when I used to have access to those features for free. Definitely moving to Apple Health where I can track my cycle for free. I don’t care about the “subscription based business model” and I will not be checking out the subscription so please don’t insult me with that response @developers. Do better.</w:t>
      </w:r>
    </w:p>
    <w:p>
      <w:r>
        <w:br w:type="page"/>
      </w:r>
    </w:p>
    <w:p>
      <w:pPr>
        <w:pStyle w:val="Heading2"/>
      </w:pPr>
      <w:r>
        <w:t>App Name: flo-period-pregnancy-tracker</w:t>
      </w:r>
    </w:p>
    <w:p>
      <w:r>
        <w:t>2020-09-18 17:10:53</w:t>
      </w:r>
    </w:p>
    <w:p>
      <w:r>
        <w:t>Naomi 12545</w:t>
      </w:r>
    </w:p>
    <w:p>
      <w:r>
        <w:t>Good but not a fan of the premium</w:t>
      </w:r>
    </w:p>
    <w:p>
      <w:r>
        <w:t>So I have a Flo app but I have not purchased the premium because I feel it is a huge rip off. This entire app is all about female empowerment and educating ourselves about our own bodies so we can make healthier decisions and lead better lives overall.Sadly, they are not consistent with their beliefs as half of the information on this app you need to pay for premium to see it. This means that although they saying they are empowering us and educating us, they are really only telling us the bare minimum and for making us pay for basic information about our own bodies and our own health that is necessary to know. Please remove the paid version and make it free to everyone so that we can all learn more about and make better decisions for our bodies. It doesn’t make sense to make us pay for health information.</w:t>
      </w:r>
    </w:p>
    <w:p>
      <w:r>
        <w:br w:type="page"/>
      </w:r>
    </w:p>
    <w:p>
      <w:pPr>
        <w:pStyle w:val="Heading2"/>
      </w:pPr>
      <w:r>
        <w:t>App Name: flo-period-pregnancy-tracker</w:t>
      </w:r>
    </w:p>
    <w:p>
      <w:r>
        <w:t>2020-09-13 19:30:42</w:t>
      </w:r>
    </w:p>
    <w:p>
      <w:r>
        <w:t>ceci_09</w:t>
      </w:r>
    </w:p>
    <w:p>
      <w:r>
        <w:t>It was great up until recently</w:t>
      </w:r>
    </w:p>
    <w:p>
      <w:r>
        <w:t>I’ve used Flo for years and have absolutely loved it as a way to track my periods and past and current pregnancy. I would have rated it 5 stars, it provided sooo much helpful information.  Now all that helpful information is locked unless you pay the 10.99 membership per month. Unfortunately I’ll have to delete flo now and look for a new app.</w:t>
      </w:r>
    </w:p>
    <w:p>
      <w:r>
        <w:br w:type="page"/>
      </w:r>
    </w:p>
    <w:p>
      <w:pPr>
        <w:pStyle w:val="Heading2"/>
      </w:pPr>
      <w:r>
        <w:t>App Name: flo-period-pregnancy-tracker</w:t>
      </w:r>
    </w:p>
    <w:p>
      <w:r>
        <w:t>2020-09-11 20:17:46</w:t>
      </w:r>
    </w:p>
    <w:p>
      <w:r>
        <w:t>ahjfktodhsbn</w:t>
      </w:r>
    </w:p>
    <w:p>
      <w:r>
        <w:t>9/2020 update ruined the postpartum experience</w:t>
      </w:r>
    </w:p>
    <w:p>
      <w:r>
        <w:t>This app was such a game changer in the beginning. Very informative and useful information every step of the way . Now it seems the only people getting any content are the paid subscriptions. They have gotten rid of all postpartum content.</w:t>
      </w:r>
    </w:p>
    <w:p>
      <w:r>
        <w:br w:type="page"/>
      </w:r>
    </w:p>
    <w:p>
      <w:pPr>
        <w:pStyle w:val="Heading2"/>
      </w:pPr>
      <w:r>
        <w:t>App Name: flo-period-pregnancy-tracker</w:t>
      </w:r>
    </w:p>
    <w:p>
      <w:r>
        <w:t>2020-09-02 01:01:12</w:t>
      </w:r>
    </w:p>
    <w:p>
      <w:r>
        <w:t>fake Just Jordan 33</w:t>
      </w:r>
    </w:p>
    <w:p>
      <w:r>
        <w:t>age 13up I’m 11and have it.Liar</w:t>
      </w:r>
    </w:p>
    <w:p>
      <w:r>
        <w:t>Just got it but there should be 10and up like what the.And it’s not free anyway try it yourself I didn’t want to pay of sign in ldk just try it if you want</w:t>
      </w:r>
    </w:p>
    <w:p>
      <w:r>
        <w:br w:type="page"/>
      </w:r>
    </w:p>
    <w:p>
      <w:pPr>
        <w:pStyle w:val="Heading2"/>
      </w:pPr>
      <w:r>
        <w:t>App Name: flo-period-pregnancy-tracker</w:t>
      </w:r>
    </w:p>
    <w:p>
      <w:r>
        <w:t>2020-08-31 00:40:43</w:t>
      </w:r>
    </w:p>
    <w:p>
      <w:r>
        <w:t>Shevonba</w:t>
      </w:r>
    </w:p>
    <w:p>
      <w:r>
        <w:t>Frustration!</w:t>
      </w:r>
    </w:p>
    <w:p>
      <w:r>
        <w:t>My Apple ID was compromised so I had to create a new username. I’ve tried to sign in my account and I have been unable to do so. This website only has a forget my password option and no forget my username option. It’s beyond frustration and I am paying on a app I am not using. I would NOT recommend. They dnt even have a number for you to call smh. I send a email and awaiting a response. My overall experience has been terrible with this APP!</w:t>
      </w:r>
    </w:p>
    <w:p>
      <w:r>
        <w:br w:type="page"/>
      </w:r>
    </w:p>
    <w:p>
      <w:pPr>
        <w:pStyle w:val="Heading2"/>
      </w:pPr>
      <w:r>
        <w:t>App Name: flo-period-pregnancy-tracker</w:t>
      </w:r>
    </w:p>
    <w:p>
      <w:r>
        <w:t>2020-08-25 12:29:39</w:t>
      </w:r>
    </w:p>
    <w:p>
      <w:r>
        <w:t>96Rachel</w:t>
      </w:r>
    </w:p>
    <w:p>
      <w:r>
        <w:t>Great! Until I had to pay for everything..</w:t>
      </w:r>
    </w:p>
    <w:p>
      <w:r>
        <w:t>I’ve been using this app for 9/10 months and literally had zero issues until yesterday (8/24/20). It really helped me track my cycle/ovulation and eventually follow my pregnancy. The basic concepts of the app were free (daily tracking/symptoms, chats) with some health insights (ovulation and pregnancy articles, what to expect, growth, symptoms, etc) being free and others being “premium,” meaning those cost money. Yesterday I open the app, like I’ve done every day for the last 9 months, and everything is now premium and costs money to use/view. no warning or alert beforehand or anything. I’m in my 3rd trimester and now I can’t use this app anymore? The app I’ve been using for 7+ months to follow my pregnancy. This is extremely disappointing. Before yesterday, I really liked the app. It was informative but not scary and has helped me log the last 9/10 months. Before yesterday, definitely a 5 star app. Now.. so disappointing!</w:t>
      </w:r>
    </w:p>
    <w:p>
      <w:r>
        <w:br w:type="page"/>
      </w:r>
    </w:p>
    <w:p>
      <w:pPr>
        <w:pStyle w:val="Heading2"/>
      </w:pPr>
      <w:r>
        <w:t>App Name: flo-period-pregnancy-tracker</w:t>
      </w:r>
    </w:p>
    <w:p>
      <w:r>
        <w:t>2020-08-04 21:46:16</w:t>
      </w:r>
    </w:p>
    <w:p>
      <w:r>
        <w:t>CadenceChambers_</w:t>
      </w:r>
    </w:p>
    <w:p>
      <w:r>
        <w:t>Account Deleted</w:t>
      </w:r>
    </w:p>
    <w:p>
      <w:r>
        <w:t>The creators deleted my account because I was “under thirteen”. Which I’m not. I put my age in when I created an account. 12/25/05. Honestly I expected better from this app</w:t>
      </w:r>
    </w:p>
    <w:p>
      <w:r>
        <w:br w:type="page"/>
      </w:r>
    </w:p>
    <w:p>
      <w:pPr>
        <w:pStyle w:val="Heading2"/>
      </w:pPr>
      <w:r>
        <w:t>App Name: flo-period-pregnancy-tracker</w:t>
      </w:r>
    </w:p>
    <w:p>
      <w:r>
        <w:t>2020-07-24 14:14:35</w:t>
      </w:r>
    </w:p>
    <w:p>
      <w:r>
        <w:t>amandac6</w:t>
      </w:r>
    </w:p>
    <w:p>
      <w:r>
        <w:t>Zero stars</w:t>
      </w:r>
    </w:p>
    <w:p>
      <w:r>
        <w:t>If I could give zero, I would. Download the app, then it wanted to charge $24.99. No thanks.</w:t>
      </w:r>
    </w:p>
    <w:p>
      <w:r>
        <w:br w:type="page"/>
      </w:r>
    </w:p>
    <w:p>
      <w:pPr>
        <w:pStyle w:val="Heading2"/>
      </w:pPr>
      <w:r>
        <w:t>App Name: flo-period-pregnancy-tracker</w:t>
      </w:r>
    </w:p>
    <w:p>
      <w:r>
        <w:t>2020-07-19 06:35:28</w:t>
      </w:r>
    </w:p>
    <w:p>
      <w:r>
        <w:t>purpleturtle01</w:t>
      </w:r>
    </w:p>
    <w:p>
      <w:r>
        <w:t>0 stars stealers</w:t>
      </w:r>
    </w:p>
    <w:p>
      <w:r>
        <w:t>I downloaded the flo app for one day to see if I like it. I deleted it because I found a new app and I got an email saying I payed $10.88 for something I didn’t even buy. This app steals money</w:t>
      </w:r>
    </w:p>
    <w:p>
      <w:r>
        <w:br w:type="page"/>
      </w:r>
    </w:p>
    <w:p>
      <w:pPr>
        <w:pStyle w:val="Heading2"/>
      </w:pPr>
      <w:r>
        <w:t>App Name: flo-period-pregnancy-tracker</w:t>
      </w:r>
    </w:p>
    <w:p>
      <w:r>
        <w:t>2020-07-13 23:45:24</w:t>
      </w:r>
    </w:p>
    <w:p>
      <w:r>
        <w:t>Nanaisksnxijsnsindjxjend</w:t>
      </w:r>
    </w:p>
    <w:p>
      <w:r>
        <w:t>Not free</w:t>
      </w:r>
    </w:p>
    <w:p>
      <w:r>
        <w:t>Google stayed this was one of the the best Free apps.. definitely not free! $50.00 a year</w:t>
      </w:r>
    </w:p>
    <w:p>
      <w:r>
        <w:br w:type="page"/>
      </w:r>
    </w:p>
    <w:p>
      <w:pPr>
        <w:pStyle w:val="Heading2"/>
      </w:pPr>
      <w:r>
        <w:t>App Name: flo-period-pregnancy-tracker</w:t>
      </w:r>
    </w:p>
    <w:p>
      <w:r>
        <w:t>2020-06-09 23:25:20</w:t>
      </w:r>
    </w:p>
    <w:p>
      <w:r>
        <w:t>DisgruntledDaughter</w:t>
      </w:r>
    </w:p>
    <w:p>
      <w:r>
        <w:t>This App is Taking a Ridiculous Amount or Money from Me</w:t>
      </w:r>
    </w:p>
    <w:p>
      <w:r>
        <w:t>I originally was going to leave a four star because a long while ago, I used Flo to track. I’ve since switched to a different app because I’m tracking my ovulation and needed a more pregnancy minded app at the time. However, going through my subscriptions this morning and double checking everything, somehow Flo has managed to charge me for four years to five years worth of subscriptions! I thought for sure it was canceled which is partially my fault and I am fortunate enough to be in a financially stable enough place to not be put through a crisis because of it but charging me 99.99 four separate times? I didn’t even realize it was going on. I’m not trusting this app ever again.</w:t>
      </w:r>
    </w:p>
    <w:p>
      <w:r>
        <w:br w:type="page"/>
      </w:r>
    </w:p>
    <w:p>
      <w:pPr>
        <w:pStyle w:val="Heading2"/>
      </w:pPr>
      <w:r>
        <w:t>App Name: flo-period-pregnancy-tracker</w:t>
      </w:r>
    </w:p>
    <w:p>
      <w:r>
        <w:t>2020-06-09 07:56:42</w:t>
      </w:r>
    </w:p>
    <w:p>
      <w:r>
        <w:t>Mdiaz_09</w:t>
      </w:r>
    </w:p>
    <w:p>
      <w:r>
        <w:t>Hidden Charge.</w:t>
      </w:r>
    </w:p>
    <w:p>
      <w:r>
        <w:t>So I got this app expecting it to be free. I would have never noticed that it had charged me $54.99 for the year-long premium subscription (which I did not want) if I didn’t check my bank account. I got zero notifications about this charge so I was completely unaware. Deleting this app as soon as I resolve this issue and get my money back, PERIODT.</w:t>
      </w:r>
    </w:p>
    <w:p>
      <w:r>
        <w:br w:type="page"/>
      </w:r>
    </w:p>
    <w:p>
      <w:pPr>
        <w:pStyle w:val="Heading2"/>
      </w:pPr>
      <w:r>
        <w:t>App Name: flo-period-pregnancy-tracker</w:t>
      </w:r>
    </w:p>
    <w:p>
      <w:r>
        <w:t>2020-05-27 21:13:06</w:t>
      </w:r>
    </w:p>
    <w:p>
      <w:r>
        <w:t>Milligan Lauren Callahan</w:t>
      </w:r>
    </w:p>
    <w:p>
      <w:r>
        <w:t>An app for women run by men</w:t>
      </w:r>
    </w:p>
    <w:p>
      <w:r>
        <w:t>Flo is great for tracking periods, but I’m uncomfortable with the way it’s run. If you click on the authors of all the articles they’re all male doctors. I’m uncomfortable with the fact that the so-called private forums where women go to talk about their problems, is probably monitored by a bunch of male admins. I thought  I was using a free app run by women for women, but it’s actually an app run by men with a male CEO, all male founders, and articles published by male doctors. Absolutely disgusting. On flo.com, the story of the founders is that they were all wanting to understand the women in their life that they love. After learning this information, I’m now uncomfortable using the app.</w:t>
      </w:r>
    </w:p>
    <w:p>
      <w:r>
        <w:br w:type="page"/>
      </w:r>
    </w:p>
    <w:p>
      <w:pPr>
        <w:pStyle w:val="Heading2"/>
      </w:pPr>
      <w:r>
        <w:t>App Name: clue-period-tracker-calendar</w:t>
      </w:r>
    </w:p>
    <w:p>
      <w:r>
        <w:t>2023-01-22 13:07:56</w:t>
      </w:r>
    </w:p>
    <w:p>
      <w:r>
        <w:t>yepepya</w:t>
      </w:r>
    </w:p>
    <w:p>
      <w:r>
        <w:t>Update-disappointment</w:t>
      </w:r>
    </w:p>
    <w:p>
      <w:r>
        <w:t>Used this app for several years. I pard for monthly and was well worth it. I can no longer conceive so so I didn’t use the app for that However, the app provided much more, in understanding my cycle and my state of mind, so many aspects that I would have never connected. The ‘prediction’ was one of the very best parts of the app. Before when I started to feel sad I would think it was depression setting in which is terrifying. With this app I USED to be able to look at my previous cycles, all the way back… several years.. and see that this is the time during my cycle that I have these feelings. This kept anxiety down and helped greatly. Other examples I could go on with, it was a blessing to have. Now, for the past 2 months or so I am paying the same amount for the app but all my information logged over the past few years is gone. No predictions… I can log my symptoms but I don’t see the point if there’s nothing to compare it to. Emailed customer service 2 times asking when the info would be updated and restored (my personal logged info) should be available and the response was that the app is going through an update…blah blah. Tried to give it time but after much time and no improvement… thing is, everyone else that pays for the upgraded version is still paying and not one of us are getting what we are paying for.. so will we all get our money back for the past months? It seems only right since we aren’t receiving the benefits that we are paying for.</w:t>
      </w:r>
    </w:p>
    <w:p>
      <w:r>
        <w:br w:type="page"/>
      </w:r>
    </w:p>
    <w:p>
      <w:pPr>
        <w:pStyle w:val="Heading2"/>
      </w:pPr>
      <w:r>
        <w:t>App Name: clue-period-tracker-calendar</w:t>
      </w:r>
    </w:p>
    <w:p>
      <w:r>
        <w:t>2024-02-02 07:57:13</w:t>
      </w:r>
    </w:p>
    <w:p>
      <w:r>
        <w:t>I'm famous (I wish)</w:t>
      </w:r>
    </w:p>
    <w:p>
      <w:r>
        <w:t>great app gone downhill</w:t>
      </w:r>
    </w:p>
    <w:p>
      <w:r>
        <w:t>i’ve had this app for over a year and have very much enjoyed it until the most recent update. when the whole flow selling data thing was big, clue was the only menstruating app i liked that was mostly transparent. the only thing i use the app for is to track my period. i don’t care about logging symptoms, i don’t want to get pregnant or track pregnancy or anything like that. all i used it for was tracking my period. i mean, i don’t even mind when clue isn’t accurate and i’m early/late. i simply like to see how many days in between each period and how long my last one was to get an idea every month. however with this new update you have to pay to see your analysis. why? even if i had the money for $10 a month/$40 a year, i wouldn’t buy it. why should i pay YOU to see MY cycle analysis. this is MY period in MY body. tracking it through an app is much more convenient but if the analysis doesn’t become free again i will be deleting the app and all my data to switch to another app or start physically tracking it myself. i understand the need for profit, but now the only thing i can do is insert when my period starts which is not cool and frustrates me. paying $40 a year to see how long my cycle length is is absurd. i know i am not the only one who finds this incredibly frustrating and not right. please fix this. at the bare minimum, make the analysis free again.</w:t>
      </w:r>
    </w:p>
    <w:p>
      <w:r>
        <w:br w:type="page"/>
      </w:r>
    </w:p>
    <w:p>
      <w:pPr>
        <w:pStyle w:val="Heading2"/>
      </w:pPr>
      <w:r>
        <w:t>App Name: clue-period-tracker-calendar</w:t>
      </w:r>
    </w:p>
    <w:p>
      <w:r>
        <w:t>2022-12-25 11:47:02</w:t>
      </w:r>
    </w:p>
    <w:p>
      <w:r>
        <w:t>Nurse Igor</w:t>
      </w:r>
    </w:p>
    <w:p>
      <w:r>
        <w:t>Unfortunate Update</w:t>
      </w:r>
    </w:p>
    <w:p>
      <w:r>
        <w:t>Like a lot of users I got logged out only to come back to the removal of personal tags, privacy settings reverted to share ad data, a lot of tracking I didn’t need or want to see (for triggering reasons) forcibly turned back on, and a new non-intuitive interface to struggle with. I don’t recall any email or other notice from Clue that we were about to experience huge changes and would loose our personalized tags, very disappointed in that.</w:t>
        <w:br/>
        <w:br/>
        <w:t>I dislike the new layout and hate the scroll-sideways requirement to find tags (and there’s a whole lot of new unfamiliar ones in some categories) in addition to having to save for each one. Before I just tapped what I needed once and done. I can see myself mistakenly missing that step and forgetting to save data until my muscle memory for the app changes. Also….Meditation? Partying? Why are these their own categories? We have to enter our own exact hour/minute for sleep instead of a range? PMS has ZERO symptom options under it? Why is OKs icon under Digestion a salad? Just a whole lot of really unintuitive and head-scratching choices in this update.</w:t>
        <w:br/>
        <w:br/>
        <w:t>I’ve used Clue for a very long time, in part because it still does avoid a lot of the gendered and conception-focused missteps other apps take but this has me considering going to pencil-and-paper journaling and ditching the app altogether.</w:t>
      </w:r>
    </w:p>
    <w:p>
      <w:r>
        <w:br w:type="page"/>
      </w:r>
    </w:p>
    <w:p>
      <w:pPr>
        <w:pStyle w:val="Heading2"/>
      </w:pPr>
      <w:r>
        <w:t>App Name: clue-period-tracker-calendar</w:t>
      </w:r>
    </w:p>
    <w:p>
      <w:r>
        <w:t>2023-06-09 11:24:08</w:t>
      </w:r>
    </w:p>
    <w:p>
      <w:r>
        <w:t>Mantoloking13</w:t>
      </w:r>
    </w:p>
    <w:p>
      <w:r>
        <w:t>This app has sadly gone downhill</w:t>
      </w:r>
    </w:p>
    <w:p>
      <w:r>
        <w:t>I downloaded this app a couple years ago and have recommended it to anyone who has asked for a good app to track their cycle. I never had any complaints. Recently, the company attempted a new app called beta and I was chosen to be one of the testers. As an incentive, they offer a free year subscription to the plus which would give you access to all their articles and advice as well as more in depth information about what you are currently going through. When I downloaded the beta app it looked the same. You track the same way and it gave pretty much the same information as far as articles and advice. Then I noticed things were starting to go missing. I was using clue conceive, and one morning when I logged on all you could do was track your cycle. I sent a report to the team in charge of the app and soon it was back up. No matter how many times I tried to activate clue plus it would never take and kept asking me to sign up every time I logged in. Eventually I gave up trying. After a couple months all of a sudden I had regular clue back and beta was over and that was that. Now, you can’t access clue conceive or pregnancy at all unless you sign up for $15 a month or $59 a year! Kind of doesn’t make me want to try it if it won’t even work on normal. Very sad how this app has changed.💔</w:t>
      </w:r>
    </w:p>
    <w:p>
      <w:r>
        <w:br w:type="page"/>
      </w:r>
    </w:p>
    <w:p>
      <w:pPr>
        <w:pStyle w:val="Heading2"/>
      </w:pPr>
      <w:r>
        <w:t>App Name: clue-period-tracker-calendar</w:t>
      </w:r>
    </w:p>
    <w:p>
      <w:r>
        <w:t>2024-02-05 01:18:36</w:t>
      </w:r>
    </w:p>
    <w:p>
      <w:r>
        <w:t>Frustrated multitasker</w:t>
      </w:r>
    </w:p>
    <w:p>
      <w:r>
        <w:t>They changed so much :(</w:t>
      </w:r>
    </w:p>
    <w:p>
      <w:r>
        <w:t>Update: cycle tracking in the apple health app is actually really good!! I like that clue shows your cycle as a circle but tbh I think I’ll be switching to apple health now. It’s also much more gender neutral/non-binary friendly. It really feels like it’s just a health thing whereas with clue it still feels gendered to an extent. Old review: I’ve been using Clue for about 6 years. It’s always been easy to use and a good way to keep track of my period. But the most recent update made it so much worse :( They took away features (like being able to see common symptoms from each cycle), completely changed their interface and tracking, made it harder to track stuff (before you could just swipe through each category but now you have to individually click on them), and got rid of the widget which I had just started using and found really helpful to see when my next period was at a glance. Plus it doesn’t even seem to have settings anymore?? And there’s no way to actually access your account details as far as I can tell. I’m disappointed. Anyway, I despise that I have a period. I wish I didn’t. I’m not happy about tracking it so I will NEVER pay for your app. I get that you have to make money but seriously leave me alone. I don’t want your special features I’m just using you as a calendar.</w:t>
      </w:r>
    </w:p>
    <w:p>
      <w:r>
        <w:br w:type="page"/>
      </w:r>
    </w:p>
    <w:p>
      <w:pPr>
        <w:pStyle w:val="Heading2"/>
      </w:pPr>
      <w:r>
        <w:t>App Name: clue-period-tracker-calendar</w:t>
      </w:r>
    </w:p>
    <w:p>
      <w:r>
        <w:t>2022-12-19 16:41:43</w:t>
      </w:r>
    </w:p>
    <w:p>
      <w:r>
        <w:t>Willowitaly</w:t>
      </w:r>
    </w:p>
    <w:p>
      <w:r>
        <w:t>The update was a kick in the face</w:t>
      </w:r>
    </w:p>
    <w:p>
      <w:r>
        <w:t>I’ve been using this app avidly for a number of years, and I even had a premium account for a while. Well, I might move on, because this update is horrible. There doesn’t seem to be a way to turn off fertile window anymore- as a trans person with no interest or intention of ever conceiving, I don’t want to see that. It was a major draw to this particular app. Additionally, birth control reminders seem to no longer exist. Good luck to those who had been using clue to remind them of things. There’s no more notification settings, so I can’t tailor which ones I want, and I can no longer double tap on a day to add data. Plus, now you have to manually hit the “track” button for every individual item you track. Who wants more buttons to hit? Sleep now requires you to type in the exact number of hours of sleep you got, which… I guess is more precise, but it’s a lot more tapping. The one I thing I do like is more options for each individual thing you can track, but I miss being able to hide different categories I will never use. Sorry Clue, you don’t understand what your users want. And before you give me a “developer response” that you’re working on adding features back? You should have finished the features before forcing this update on everyone. Not to mention being forced to make an account. What a slap in the face.</w:t>
      </w:r>
    </w:p>
    <w:p>
      <w:r>
        <w:br w:type="page"/>
      </w:r>
    </w:p>
    <w:p>
      <w:pPr>
        <w:pStyle w:val="Heading2"/>
      </w:pPr>
      <w:r>
        <w:t>App Name: clue-period-tracker-calendar</w:t>
      </w:r>
    </w:p>
    <w:p>
      <w:r>
        <w:t>2020-10-30 14:12:51</w:t>
      </w:r>
    </w:p>
    <w:p>
      <w:r>
        <w:t>Snowzyy</w:t>
      </w:r>
    </w:p>
    <w:p>
      <w:r>
        <w:t>App struggles to load constantly FORCE CLOSES</w:t>
      </w:r>
    </w:p>
    <w:p>
      <w:r>
        <w:t>I have been a Clue user for over 3 years now and always loved it to the point that I joined as a plus member when it became available. I am happy that it is pretty much always spot on with my period predictions but for the past about 6 months it has had a lot of struggle loading. It used to be so bad to the point it wouldn’t load even after giving it multiple minutes. The issue has since gotten a bit better and some pages will load quicker while others (mainly cycle page) still take so much longer than necessary. I just feel like an app of this age and with this amount of quality in the product, should have the basics such as app programming down. I have made sure it’s not my phone or wifi, it’s the app that has problems loading. I am just pretty disappointed that my experience on the app seems to be getting worse rather than better. I hope this issue is fixed and then I’d be happy to provide 5 stars.</w:t>
        <w:br/>
        <w:t>UPDATE: Now the app is force closing itself out after about 30 seconds (and yes it is on the latest version). As you can see below, they suggested I try reporting the issue to them via the app but I can’t do that when it force closes before I can submit it.... It just keeps getting worse and it’s HIGHLY disappointing. Definite one star and am heavily considering cancelling my subscription and moving on to a new app at this point to be honest.</w:t>
      </w:r>
    </w:p>
    <w:p>
      <w:r>
        <w:br w:type="page"/>
      </w:r>
    </w:p>
    <w:p>
      <w:pPr>
        <w:pStyle w:val="Heading2"/>
      </w:pPr>
      <w:r>
        <w:t>App Name: clue-period-tracker-calendar</w:t>
      </w:r>
    </w:p>
    <w:p>
      <w:r>
        <w:t>2023-01-30 17:41:50</w:t>
      </w:r>
    </w:p>
    <w:p>
      <w:r>
        <w:t>alice_renee</w:t>
      </w:r>
    </w:p>
    <w:p>
      <w:r>
        <w:t>Oh neat, y'all are making the transition from serving your customers to selling them</w:t>
      </w:r>
    </w:p>
    <w:p>
      <w:r>
        <w:t>I don't need to list all the ways the latest update was awful and threw UX out the window, because there's a litany of negative reviews below mine that do just that. But I'm definitely not going to stick around and feed my sensitive health data to a company that secretly opted me in to selling it. Not in this post Roe v Wade world. And especially not when the update made it so entering and reviewing that data takes 3x as many taps as before, while taking away the aggregation that made that data useful. Thanks for making it super clear that we are no longer your customers but your product. Oh and thanks for holding my data hostage so I can't export it, nice. Now the companies you're selling my data to have more access to it than I do. Switching to Euki, goodbye.</w:t>
        <w:br/>
        <w:br/>
        <w:t>UPDATE: You know what I'm talking about, Clue. Your update turned ON the settings for—and this is verbatim from your app: "I agree that Clue may collect my usage data and use third-party services for: The purposes of advertising, such as tracking or retargeting." I never opted in or consented. I only found out about it from other reviewers here. That is unethical, and so is sweeping away my complaint when you know what I'm referring to. How much user trust do you intend to destroy before you accept that this update was a huge slap in the face?</w:t>
      </w:r>
    </w:p>
    <w:p>
      <w:r>
        <w:br w:type="page"/>
      </w:r>
    </w:p>
    <w:p>
      <w:pPr>
        <w:pStyle w:val="Heading2"/>
      </w:pPr>
      <w:r>
        <w:t>App Name: clue-period-tracker-calendar</w:t>
      </w:r>
    </w:p>
    <w:p>
      <w:r>
        <w:t>2023-01-12 06:13:09</w:t>
      </w:r>
    </w:p>
    <w:p>
      <w:r>
        <w:t>caveatemptor82</w:t>
      </w:r>
    </w:p>
    <w:p>
      <w:r>
        <w:t>Incredibly poor decision on product team’s part</w:t>
      </w:r>
    </w:p>
    <w:p>
      <w:r>
        <w:t xml:space="preserve">Update: Found the old version of the app on my iPad with an upsell to create an account with the value prop of supporting “a refusal to sell your data, and a no-ad policy.” None of this implies that we’d be getting a pre-toggled setting agreeing to share data for “the purposes of advertising, such as tracking or retargeting.” The what? Either this is a betrayal of the core value prop or a massive missed opportunity to write reassuring content listing the contexts when this would be helpful for users. Just really gross. </w:t>
        <w:br/>
        <w:br/>
        <w:t>Original:  I am a UX designer who has worked in privacy and safety for the past five years. I am mindblown by this redesign both from a product and a privacy perspective. This is not even close to MVP and should not have launched with such a poor feature set. While attempting to find my data, I discovered the pre-toggled consent to share it with advertisers, which I can guarantee I never toggled. I am curious whether this is specific to US users, as I can’t imagine that hiding and preselecting a consent preference flies under GDPR. This is a fundamental violation of user trust when the app had the advantage of being one of the few cited as “private.” I can empathize with the difficulty of rolling out new design systems and maintaining feature parity, but it’s very difficult to understand who would have not seen these reviews coming.</w:t>
      </w:r>
    </w:p>
    <w:p>
      <w:r>
        <w:br w:type="page"/>
      </w:r>
    </w:p>
    <w:p>
      <w:pPr>
        <w:pStyle w:val="Heading2"/>
      </w:pPr>
      <w:r>
        <w:t>App Name: clue-period-tracker-calendar</w:t>
      </w:r>
    </w:p>
    <w:p>
      <w:r>
        <w:t>2021-02-23 18:39:06</w:t>
      </w:r>
    </w:p>
    <w:p>
      <w:r>
        <w:t>Orrinico1122</w:t>
      </w:r>
    </w:p>
    <w:p>
      <w:r>
        <w:t>Lots of talk but nothing special</w:t>
      </w:r>
    </w:p>
    <w:p>
      <w:r>
        <w:t>I wanted this app because it would send my husband updates on my cycle, I thought I would be a fun and easy way to communicate about this.  The app does do this but only in a very limited way.  I can’t control which notifications he gets or edit the text of the notifications.  For example, I want my husband to get a notice when my fertile window is approaching and I would love to be able to edit the alert to be something fun and sexy.  No can do!  He gets all or nothing, so instead his phone dings, “It’s (name) PMS today!” Then follows a long medical article about pms and a note about how my acne might be worse.  I can not think of ANYTHING less fun and sexy.  I feel</w:t>
        <w:br/>
        <w:t>like a medical specimen in a jar. So much for empowering women.  Oh, and now they just took away the fertile window entirely with a message about how it “puts too much emphasis on your fertility.”  Well... that’s why I got the app.  Make it optional, something people can turn on and off, don’t just take it out and leave only an option for the ovulation day alone.  You know, why not just take out the period prediction too since it can also “be inaccurate,” and it puts too much emphasis on menstruation. Why not just have the app predict that every day is the same inside our bodies? That way we can just be surprised when it’s not! Who doesn’t love a good surprise right! Oh wait, I guess we don’t even need an app at all then.</w:t>
      </w:r>
    </w:p>
    <w:p>
      <w:r>
        <w:br w:type="page"/>
      </w:r>
    </w:p>
    <w:p>
      <w:pPr>
        <w:pStyle w:val="Heading2"/>
      </w:pPr>
      <w:r>
        <w:t>App Name: clue-period-tracker-calendar</w:t>
      </w:r>
    </w:p>
    <w:p>
      <w:r>
        <w:t>2023-02-03 18:40:26</w:t>
      </w:r>
    </w:p>
    <w:p>
      <w:r>
        <w:t>jackson2700</w:t>
      </w:r>
    </w:p>
    <w:p>
      <w:r>
        <w:t>The update is terrible - do not trust them</w:t>
      </w:r>
    </w:p>
    <w:p>
      <w:r>
        <w:t xml:space="preserve">Updating my review AGAIN since they keep lying….folks, just read their privacy policy, you don’t need to take my word for it (and certainly don’t take the developer’s word for it). When you update the app, they automatically toggle on for your data to be shared. To the developers, your responses are insulting. Please stop. Also, I’m STILL waiting for my data extract. Y’all need to comply within 30 days per GDPR. </w:t>
        <w:br/>
        <w:br/>
        <w:t>Update in response to their comment: No, actually the safest place for your customer’s data is on their own phones. Your customer service is not equipped to handle urgent requests, it takes them several days to respond. Your customers need the ability to wipe their data immediately for their own safety. If people want to create an account, great, give them the option to. But don’t force your customers to create one if they aren’t comfortable with it. The real reason they force you to create and account is Clue wants to sell your data. That is why the “sell my data to third parties” is toggled on by default in the update. Very disappointing. Forcing users to create an account is truly appalling given where we are at with women’s rights. I’ll be requesting an extract of my data (you can no longer do this yourself within the app - why???) and deleting. Bye Clue, I loved you for years but you broke my trust.</w:t>
      </w:r>
    </w:p>
    <w:p>
      <w:r>
        <w:br w:type="page"/>
      </w:r>
    </w:p>
    <w:p>
      <w:pPr>
        <w:pStyle w:val="Heading2"/>
      </w:pPr>
      <w:r>
        <w:t>App Name: clue-period-tracker-calendar</w:t>
      </w:r>
    </w:p>
    <w:p>
      <w:r>
        <w:t>2023-09-21 12:58:26</w:t>
      </w:r>
    </w:p>
    <w:p>
      <w:r>
        <w:t>Memaggier</w:t>
      </w:r>
    </w:p>
    <w:p>
      <w:r>
        <w:t>Used to be great</w:t>
      </w:r>
    </w:p>
    <w:p>
      <w:r>
        <w:t>The data tracking on this app was great for helping me see patterns in my cycle for years. When it was time for my husband and I to start trying for a family it was pretty good at predicting my fertile window. (I confirmed ovulation with LH test strips.) All that said, I wish this app had more to offer a post partum person. I have been waiting, and waiting, and waiting for the promised updates, but they’re not here and it’s gotten to the point where the period of usefulness for the post partum features I so enjoyed with my first child are now almost irrelevant as my 2nd child approaches 5months of age. Which is fine, if all you consider it to be is a period tracker, and not a women’s health app. I paid for the premium subscription because I loved the post partum features with the first. This week I cancelled my subscription because I got tired of waiting for Clue to catch back up.</w:t>
        <w:br/>
        <w:t>UPDATE: the postpartum tracking IS what I was talking about in my above review. This app used to be great, for a very significant portion of a woman’s life, but it simply falls short now. There are plenty of other places I can go to find data backed articles to read, if that was what I wanted. I haven’t been able to find another app that offers the high quality tracking features that I grew accustomed to with previous versions of Clue premium.</w:t>
      </w:r>
    </w:p>
    <w:p>
      <w:r>
        <w:br w:type="page"/>
      </w:r>
    </w:p>
    <w:p>
      <w:pPr>
        <w:pStyle w:val="Heading2"/>
      </w:pPr>
      <w:r>
        <w:t>App Name: clue-period-tracker-calendar</w:t>
      </w:r>
    </w:p>
    <w:p>
      <w:r>
        <w:t>2021-11-26 16:48:44</w:t>
      </w:r>
    </w:p>
    <w:p>
      <w:r>
        <w:t>smellyfrog</w:t>
      </w:r>
    </w:p>
    <w:p>
      <w:r>
        <w:t>it functions well, but the premium seems exploitative.</w:t>
      </w:r>
    </w:p>
    <w:p>
      <w:r>
        <w:t>I switched from flo to clue, however I’ve used clue in the past years ago. The reason I made the switch is because the flo premium ads have gotten ridiculously in your face, and honestly I found it exploitative to be charging people for information that should be free, and IS free on nearly every medical website, especially at such a steep price. I see that clue has started doing the same thing which is disappointing, again it just seems exploitative. I do however appreciate that they don’t constantly shove it in your face and make it hard to use the app. If I remember correctly the clue premium price is more affordable, but charging 40 dollars for information you took from a free medical website, when women struggle with accessible sex education regarding women’s anatomy is pretty despicable still. It’s like putting “how to preform cpr” under a paywall. I would understand putting blog posts or some journalism on women’s health and feminism under a paywall, but charging people for free medical information is not okay. Overall, less invasive ads than flo and it’s function as a period tracker is good, charging people for free information about women’s health, especially considering the current climate of women’s health,  irks me.</w:t>
      </w:r>
    </w:p>
    <w:p>
      <w:r>
        <w:br w:type="page"/>
      </w:r>
    </w:p>
    <w:p>
      <w:pPr>
        <w:pStyle w:val="Heading2"/>
      </w:pPr>
      <w:r>
        <w:t>App Name: clue-period-tracker-calendar</w:t>
      </w:r>
    </w:p>
    <w:p>
      <w:r>
        <w:t>2023-02-27 04:57:01</w:t>
      </w:r>
    </w:p>
    <w:p>
      <w:r>
        <w:t>Mandy23b</w:t>
      </w:r>
    </w:p>
    <w:p>
      <w:r>
        <w:t>A shell of what it used to be</w:t>
      </w:r>
    </w:p>
    <w:p>
      <w:r>
        <w:t xml:space="preserve">Edit: Below my previous review of this app. It no longer holds up. Now, in 2023, the app is just a shell of what it used to be. The developers have caved to the almighty dollar and everything has been put behind a paywall. Even basic analytics are gone. The new layout is not user friendly and all the things I used to enjoy are gone. Notifications don’t even work anymore. I will actively look for a new period tracker. When did the developers get so greedy? If it’s not broke, maybe don’t overhaul the whole app and put everything behind a pricey subscription. </w:t>
        <w:br/>
        <w:br/>
        <w:t>This is the best cycle tracker app you could ever find. It's not designed to be girly or even geared exclusively towards women. It's a clean, sleek, sex positive, gender neutral cycle tracker. I can't say period tracker because it tracks fertility as well. You can record the usual information (blood flow, cervical fluid, PMS, cramps) as well as small things (oily skin/hair, cravings, ailments, mental health, etc). Everything is backed by science, which is all cited, and analyzed for you to plan for the future. It reminds you to take birth control, perform a breast exam on yourself, plan for PMS/menstruation, etc. It is all you could ask for in a tracker app; I can't praise it enough. It is high quality and user friendly. Do yourself a favor and download this app!</w:t>
      </w:r>
    </w:p>
    <w:p>
      <w:r>
        <w:br w:type="page"/>
      </w:r>
    </w:p>
    <w:p>
      <w:pPr>
        <w:pStyle w:val="Heading2"/>
      </w:pPr>
      <w:r>
        <w:t>App Name: clue-period-tracker-calendar</w:t>
      </w:r>
    </w:p>
    <w:p>
      <w:r>
        <w:t>2022-12-25 06:23:29</w:t>
      </w:r>
    </w:p>
    <w:p>
      <w:r>
        <w:t>nickname 😤</w:t>
      </w:r>
    </w:p>
    <w:p>
      <w:r>
        <w:t>Don’t use if you have irregular cycles</w:t>
      </w:r>
    </w:p>
    <w:p>
      <w:r>
        <w:t>I’ve been using this app since 2017. I have PCOS, so my cycles are all over the place and hard to track. What I really enjoyed about Clue was how easy it was to use, and how informative it was in analyzing my cycles. Now, the new update has ruined that. Since the update I have had a cycle, and I did not bleed the last two days it expected me to. Before, the days on the calendar would be white and show I didn’t bleed and my cycle was finished. Now, it shows light pink on those days even tho I didn’t track anything. Two weeks later, they are still pink. This is not helpful, because at first glance it appears as if I bled for 9 days and not 7. Next, the analysis page. This was my absolute favorite aspect of the app before the update. Before it would have data such as the average length of my cycles and average days I would menstruate. Now that is completely gone, and all that is available is a record of my past cycles since I began using the app. The fact that it can no longer accurately record my cycles, and does not provide me helpful information about my irregular cycles, I will be looking for an app that can do that. This is frustrating, because I have been using this app for the last 5 years and I loved it. But I guess all good things must come to an end.</w:t>
      </w:r>
    </w:p>
    <w:p>
      <w:r>
        <w:br w:type="page"/>
      </w:r>
    </w:p>
    <w:p>
      <w:pPr>
        <w:pStyle w:val="Heading2"/>
      </w:pPr>
      <w:r>
        <w:t>App Name: clue-period-tracker-calendar</w:t>
      </w:r>
    </w:p>
    <w:p>
      <w:r>
        <w:t>2023-12-09 05:32:42</w:t>
      </w:r>
    </w:p>
    <w:p>
      <w:r>
        <w:t>Meadow Farms</w:t>
      </w:r>
    </w:p>
    <w:p>
      <w:r>
        <w:t>slowly declined in quality</w:t>
      </w:r>
    </w:p>
    <w:p>
      <w:r>
        <w:t xml:space="preserve">this has ever so slowly become the worst period tracking app. originally based in the idea that free and equitable access to your own health data and knowledge was a right for all menstruating people has slowly devolved into a worthless app with basic features behind paywalls. </w:t>
        <w:br/>
        <w:br/>
        <w:t xml:space="preserve">the straw that broke the camels back for me was the erasure of access for all of our own historical menstrual cycles. i’ve been tracking my own period since 2016 and now the page that had all of my cycles for ease of use is no longer available to me. mine own data and health information. i have always had an extremely irregular period and the app not allowing me to see my historical data impacts my ability to manage my own health. how dare you put a barrier between me and my person information that i graciously LENT to you. how dare you force me to pay for access to my own cycle history. not even medical information or knowledge that you provide—MY INFORMATION. </w:t>
        <w:br/>
        <w:br/>
        <w:t>unfortunately i’ve lost trust that not only my personal medical information is secure, but also lost trust that the new implementation of features is in good faith and a desire to make our lives easier. I’ll be finding a new app and starting over unfortunately. wasted 7 years tracking my health after thinking you’d be on my side.</w:t>
      </w:r>
    </w:p>
    <w:p>
      <w:r>
        <w:br w:type="page"/>
      </w:r>
    </w:p>
    <w:p>
      <w:pPr>
        <w:pStyle w:val="Heading2"/>
      </w:pPr>
      <w:r>
        <w:t>App Name: clue-period-tracker-calendar</w:t>
      </w:r>
    </w:p>
    <w:p>
      <w:r>
        <w:t>2022-12-17 07:39:45</w:t>
      </w:r>
    </w:p>
    <w:p>
      <w:r>
        <w:t>WyLilWy</w:t>
      </w:r>
    </w:p>
    <w:p>
      <w:r>
        <w:t>Removing Tags Deleted Medical History!</w:t>
      </w:r>
    </w:p>
    <w:p>
      <w:r>
        <w:t xml:space="preserve">I have been using Clue since my first period. My sister used it before me and recommended it. I had a very erratic cycle but no one thought too much of it because it was my first year. The next year I bring it up to my doctor and she says to wait a little while longer. It was nice to show her the data of how long in between periods and there’s no way I would have remembered on my own. We are speaking about 2 or 3 months with no period at all. </w:t>
        <w:br/>
        <w:br/>
        <w:t xml:space="preserve">Cut to about a year or two later I had a huge medical scare. My right ovary was about 8 times the size it should be and my left was better but not by much. So my doctor puts me on birth control and I start recording the pain I am having from the ovary on Clue with Tags. Later on, I get emergency surgery and then another surgery about 5 months later. During this time I start taking a different medication that I also list with Tags on Clue. I will have to ask my doctor when because that data is gone. </w:t>
        <w:br/>
        <w:br/>
        <w:t>To summarize not only did multiple years of data for an important (menstrual related) medication get deleted but also all of my data for tracking pain before, during, and after medical procedures. I got no warning my data was being deleted! If I had known I would have written it elsewhere.</w:t>
      </w:r>
    </w:p>
    <w:p>
      <w:r>
        <w:br w:type="page"/>
      </w:r>
    </w:p>
    <w:p>
      <w:pPr>
        <w:pStyle w:val="Heading2"/>
      </w:pPr>
      <w:r>
        <w:t>App Name: clue-period-tracker-calendar</w:t>
      </w:r>
    </w:p>
    <w:p>
      <w:r>
        <w:t>2023-03-26 19:21:00</w:t>
      </w:r>
    </w:p>
    <w:p>
      <w:r>
        <w:t>GetJillayy</w:t>
      </w:r>
    </w:p>
    <w:p>
      <w:r>
        <w:t>Don’t like new update</w:t>
      </w:r>
    </w:p>
    <w:p>
      <w:r>
        <w:t>I used to love this app and had been using this app for years to track my period. But while this new update changes the look completely with some positives i rather would have kept the old one. I don’t like that they removed the tags section where you can make custom tags of your own. I used that so much and now either I can’t find it on the new interface or they removed it. I also wish that when you click on a day when you logged your symptoms, it doesn’t show like a quick breakdown of what you selected and rather you have to click on each individual category that you picked to see the details of what you picked. I’m debating on removing this app now because of this but would like to give it a chance to see if there will be changes</w:t>
        <w:br/>
        <w:br/>
        <w:t>Update march 2023</w:t>
        <w:br/>
        <w:t>While they started to make some improvements since their terrible update (like putting back customized tags) what frustrates me the most is that you can’t seem to see or do anything if you’re offline. I can’t see the calendar nor track anything even though it says I have 5g service and the app says I’m offline. When I needed it most while at the Obgyn I couldn’t access anything because it said I was offline. I’m deleting this app now and I’m search of another one.</w:t>
      </w:r>
    </w:p>
    <w:p>
      <w:r>
        <w:br w:type="page"/>
      </w:r>
    </w:p>
    <w:p>
      <w:pPr>
        <w:pStyle w:val="Heading2"/>
      </w:pPr>
      <w:r>
        <w:t>App Name: clue-period-tracker-calendar</w:t>
      </w:r>
    </w:p>
    <w:p>
      <w:r>
        <w:t>2022-12-16 13:58:43</w:t>
      </w:r>
    </w:p>
    <w:p>
      <w:r>
        <w:t>rosieandspooky</w:t>
      </w:r>
    </w:p>
    <w:p>
      <w:r>
        <w:t>New Update is Awful</w:t>
      </w:r>
    </w:p>
    <w:p>
      <w:r>
        <w:t xml:space="preserve">I don’t know what the team at Clue was thinking with this new update. First of all, I’ve been using Clue for five years and loved that I didn’t need an account. But the new update forced everyone out of the app and required an account to view the years of data. My heart stopped when it forced me out, as I thought all my data was gone for good with zero warning. </w:t>
        <w:br/>
        <w:br/>
        <w:t xml:space="preserve">On top of that, they have made it MORE difficult to view previously tracked symptoms. In the old version, you could tap on a day and could quickly see at a glance what symptoms were tracked all together. Now you have to scroll through a ridiculous page of icons and click on each individual one to see what you tracked for that particular symptom. Why can’t we see the tracked symptoms all together in a simple list like before? Who thought this was a good idea? </w:t>
        <w:br/>
        <w:br/>
        <w:t>I’ve recommended this app to everyone in my life who needed a good period tracker. It’s been my absolute favorite. But this new update really, really dragged it down. For the love of all that is good, please bring back an “at a glance” menu of tracked symptoms when you tap on any past day. Don’t make us click on each individual icon to figure out what we tracked that day.</w:t>
      </w:r>
    </w:p>
    <w:p>
      <w:r>
        <w:br w:type="page"/>
      </w:r>
    </w:p>
    <w:p>
      <w:pPr>
        <w:pStyle w:val="Heading2"/>
      </w:pPr>
      <w:r>
        <w:t>App Name: clue-period-tracker-calendar</w:t>
      </w:r>
    </w:p>
    <w:p>
      <w:r>
        <w:t>2023-09-22 16:04:25</w:t>
      </w:r>
    </w:p>
    <w:p>
      <w:r>
        <w:t>Broomonken</w:t>
      </w:r>
    </w:p>
    <w:p>
      <w:r>
        <w:t>Hurts to have to find another app</w:t>
      </w:r>
    </w:p>
    <w:p>
      <w:r>
        <w:t>Seeing these reviews has opened my eyes to realize I’m not crazy for my thoughts below:</w:t>
        <w:br/>
        <w:br/>
        <w:t>It feels like some features have been removed completely and not replaced by anything useful for me personally. I’m not trying to conceive or near menopause. It’s great that these are available modes! But what happened to the birth control reminders? It was useful when changing time zones. And tracking symptoms is still clunkier than it used to be for those of us who need to track multiple days in one sitting. What happened to being able to lock the app behind a password or face ID? Also, all the main “features” feel like multiple ways to look at the same data about cycle length (calendar, analytics tab, cycle tab). The available health articles aren’t the most enlightening either. I can’t imagine how this app is without the subscription anymore, as the current available Clue Plus features should really be free. It’s giving me less value than I had for free back in 2016, when I started using it.</w:t>
        <w:br/>
        <w:br/>
        <w:t>I truly feel heartache at the thought of having to find a new way to track my cycle. I used to love this app dearly as it helped me so so much as a teen/young adult. Ugh!! 💔💔💔</w:t>
      </w:r>
    </w:p>
    <w:p>
      <w:r>
        <w:br w:type="page"/>
      </w:r>
    </w:p>
    <w:p>
      <w:pPr>
        <w:pStyle w:val="Heading2"/>
      </w:pPr>
      <w:r>
        <w:t>App Name: clue-period-tracker-calendar</w:t>
      </w:r>
    </w:p>
    <w:p>
      <w:r>
        <w:t>2024-01-09 18:43:12</w:t>
      </w:r>
    </w:p>
    <w:p>
      <w:r>
        <w:t>Lifepoet89</w:t>
      </w:r>
    </w:p>
    <w:p>
      <w:r>
        <w:t>Super disappointed in the company now</w:t>
      </w:r>
    </w:p>
    <w:p>
      <w:r>
        <w:t>I’ve been a user of this app for years and now suddenly they have changed the app features so much that much of my information that I have been logging for years (cycle lengths and history) is now hidden behind a paywall. I get some things they need to charge for like the extra analysis and such—but why change features that were previously free and take them away from customers? It’s ridiculous that I’ve spent all that time logging and I’ve been a member for so long but now I can’t access basic features unless I pay? How are your longtime members not grandfathered in to at least be able to view the app as they did previously without paying? Terribly greedy and deceitful to those who have been loyal to this app for this long. Especially without earning. Looks like they became just like the American women’s health apps —especially in this war against women’s health here in the US. Just another way to may it increasingly difficult to keep track of your cycle and be a woman in general. Well—I requested my info and I’m going to have all my data deleted from their database. I’m worried that the next step for them will be to sell that data to make more money like so many American companies do here without notice.</w:t>
      </w:r>
    </w:p>
    <w:p>
      <w:r>
        <w:br w:type="page"/>
      </w:r>
    </w:p>
    <w:p>
      <w:pPr>
        <w:pStyle w:val="Heading2"/>
      </w:pPr>
      <w:r>
        <w:t>App Name: clue-period-tracker-calendar</w:t>
      </w:r>
    </w:p>
    <w:p>
      <w:r>
        <w:t>2022-12-25 01:41:25</w:t>
      </w:r>
    </w:p>
    <w:p>
      <w:r>
        <w:t>Opal Damour</w:t>
      </w:r>
    </w:p>
    <w:p>
      <w:r>
        <w:t>Newest update is awful - forced account creation</w:t>
      </w:r>
    </w:p>
    <w:p>
      <w:r>
        <w:t>I have been using this app for years and loved it. It made tracking and predicting my oncoming cycles easy. It did what I needed it to do, track my period and warn me when to expect it again. I was using the free, no account version because I am concerned about my data being used nefariously (SCOTUS anyone?). I was fine having the limited functionality. I would have even paid for the app, as long as I could use it basically incognito. I opened the app today to check things and i am totally locked out. They won’t let you view anything you previously entered without creating an account and linking your data to their cloud. Absolutely not. I am not loading my private health information into their cloud when their TOS os very vague on how they use it. It’s also totally unacceptable that they are holding previous data hostage to force you to make an account. What a slap in the face. I’ll go back to my previous tracker.</w:t>
        <w:br/>
        <w:br/>
        <w:t>Edit post developer response: Telling me how to do the very thing I have been clear about being a problem is the opposite of helpful and just shows for clueless the Developers of Clue are about the issues facing women. This just reaffirmed my decision to stop using this app.</w:t>
      </w:r>
    </w:p>
    <w:p>
      <w:r>
        <w:br w:type="page"/>
      </w:r>
    </w:p>
    <w:p>
      <w:pPr>
        <w:pStyle w:val="Heading2"/>
      </w:pPr>
      <w:r>
        <w:t>App Name: clue-period-tracker-calendar</w:t>
      </w:r>
    </w:p>
    <w:p>
      <w:r>
        <w:t>2022-12-21 05:29:15</w:t>
      </w:r>
    </w:p>
    <w:p>
      <w:r>
        <w:t>create a soultion</w:t>
      </w:r>
    </w:p>
    <w:p>
      <w:r>
        <w:t>Stop using it</w:t>
      </w:r>
    </w:p>
    <w:p>
      <w:r>
        <w:t>I’ve been using clue for almost 4 years, I loved that it was free and it would show an accurate prediction of your cycle. This past year with roe v wade overturning I saw a lot of videos, commets etc. On how you should not use a cycle app. To track your period due to the information/ personal information/tracking will be shared. During this time while still using clue I noticed they didn’t care for you to create a login with your personal information. The past year using clue I would click on the app. When needed and each time I used the app it would ask me to login to save data for my personal benefit and I would just click the ignore/skip button and continue on using the app. as needed. Side note, it never really pushed ads/in store purchases to much..which I liked. Going about a year after since it started frequenting asking/reminding me to login in/create an account for a more accurate prediction of your cycle. I always decided to skip/ignore that request and pretty much continue as a guest user. UNTIL… I just opened the app to check the status on my upcoming cycle and I’m locked out from using the app. Until I create an account. Very disappointing</w:t>
      </w:r>
    </w:p>
    <w:p>
      <w:r>
        <w:br w:type="page"/>
      </w:r>
    </w:p>
    <w:p>
      <w:pPr>
        <w:pStyle w:val="Heading2"/>
      </w:pPr>
      <w:r>
        <w:t>App Name: clue-period-tracker-calendar</w:t>
      </w:r>
    </w:p>
    <w:p>
      <w:r>
        <w:t>2024-01-26 22:19:28</w:t>
      </w:r>
    </w:p>
    <w:p>
      <w:r>
        <w:t>Sammy7055</w:t>
      </w:r>
    </w:p>
    <w:p>
      <w:r>
        <w:t>Disappointing</w:t>
      </w:r>
    </w:p>
    <w:p>
      <w:r>
        <w:t xml:space="preserve">Came here to see if other people were just as upset, and they are. I’ve used this app for I want to say 5 years if not more. So, YEARS of tracking my cycle that now I have to pay for to see. And all my old data flushed down the toilet (unless I want to pay $120 a year of our hard earned money). All I use it for is to 1. Predict when I will have my period and 2. See my cycle lengths. I can’t even access that old data now (without jumping through incredibly inconvenient jumps). I would understand implementing a fee to new users, or charging for more complex features, but for the users that have been using this just to simply see when we’ll start our cycle, this is extremely disappointing. I hope they change this, seeing that they will lose a ton of customers for a very basic feature we can get elsewhere for free (just like we used to with Clue). Seems like customer service is just going out the window these days. </w:t>
        <w:br/>
        <w:br/>
        <w:t>Not to mention how absolutely INSENSITIVE it is for the women that have been using this for a good amount of time. AN ALTERNATIVE: I would be willing to watch an ad to cover whatever cost they’re trying to make just so I can use the one basic feature I’ve used for years.</w:t>
      </w:r>
    </w:p>
    <w:p>
      <w:r>
        <w:br w:type="page"/>
      </w:r>
    </w:p>
    <w:p>
      <w:pPr>
        <w:pStyle w:val="Heading2"/>
      </w:pPr>
      <w:r>
        <w:t>App Name: clue-period-tracker-calendar</w:t>
      </w:r>
    </w:p>
    <w:p>
      <w:r>
        <w:t>2021-03-01 14:18:51</w:t>
      </w:r>
    </w:p>
    <w:p>
      <w:r>
        <w:t>TopHeauxmeaux</w:t>
      </w:r>
    </w:p>
    <w:p>
      <w:r>
        <w:t>Used to be good</w:t>
      </w:r>
    </w:p>
    <w:p>
      <w:r>
        <w:t xml:space="preserve">Clue is an app that I’ve used for over 5 years. It used to be amazing. I would use it every day to track symptoms and my cycle habits and I loved being able to look forward at an estimated cycle in order to plan accordingly for packing for trips. The app gave you everything you needed to feel like you had a solid starting point to watching and monitoring your cycle, even if it wasn’t perfect. </w:t>
        <w:br/>
        <w:br/>
        <w:t xml:space="preserve">Now they’ve either removed the best things or stuffed them behind a pay wall. As a long time user that’s infuriating. You can’t see further down the months of your predicted cycle without paying money, and there is no predicted ovulation period. There’s now only one day. The entire app is based off of “this is just a prediction” and yet they removed what was essentially half the app for either avoiding or getting pregnant because of the fact “every individual is different and we can’t be sure of a window.” Then they proceed to narrow it down to ONE day of ovulation which would be more weirdly specific than a general possible window. </w:t>
        <w:br/>
        <w:br/>
        <w:t>The changes are so pointless and the opposite of helpful in any capacity. It ruins the app for me and I’ll be switching to a different cycle tracking app.</w:t>
      </w:r>
    </w:p>
    <w:p>
      <w:r>
        <w:br w:type="page"/>
      </w:r>
    </w:p>
    <w:p>
      <w:pPr>
        <w:pStyle w:val="Heading2"/>
      </w:pPr>
      <w:r>
        <w:t>App Name: clue-period-tracker-calendar</w:t>
      </w:r>
    </w:p>
    <w:p>
      <w:r>
        <w:t>2023-02-24 19:01:37</w:t>
      </w:r>
    </w:p>
    <w:p>
      <w:r>
        <w:t>reese's pieces :))</w:t>
      </w:r>
    </w:p>
    <w:p>
      <w:r>
        <w:t>Recent Update Lost Years of Data</w:t>
      </w:r>
    </w:p>
    <w:p>
      <w:r>
        <w:t xml:space="preserve">A year ago I would’ve happily rated this app 5 stars. I’ve used Clue to track my period for the past 5+ years until one of the recent updates, where I lost pretty much all of my data. To say I’m disappointed is putting it lightly. :( I was so happy when I first found Clue because after a while, it predicted my periods pretty well for someone with a kind of irregular period and it was easy to track symptoms. </w:t>
        <w:br/>
        <w:br/>
        <w:t>Now, the predictions are way off because there’s no data anymore to accurately predict anything. The recent update changed the user formatting for inputting my symptoms and now I have to click in and out of every single category to put in each individual symptom, which is time consuming and inefficient. I understand wanting a fresh, new interface but it’s not an improvement if it’s inefficient. I never leave bad reviews but getting my period this morning after another inaccurate prediction was my last straw. I understand this may seem like a dramatic response to some, but 5+ years of trust and losing allllll that data is a lot. Overall, thank you Clue for the good years of accurately predicting my period but it’s time for me to find a different app.</w:t>
      </w:r>
    </w:p>
    <w:p>
      <w:r>
        <w:br w:type="page"/>
      </w:r>
    </w:p>
    <w:p>
      <w:pPr>
        <w:pStyle w:val="Heading2"/>
      </w:pPr>
      <w:r>
        <w:t>App Name: clue-period-tracker-calendar</w:t>
      </w:r>
    </w:p>
    <w:p>
      <w:r>
        <w:t>2023-11-28 20:40:00</w:t>
      </w:r>
    </w:p>
    <w:p>
      <w:r>
        <w:t>Styx0823</w:t>
      </w:r>
    </w:p>
    <w:p>
      <w:r>
        <w:t>It [was] the best period app</w:t>
      </w:r>
    </w:p>
    <w:p>
      <w:r>
        <w:t>I’ve been using clue for several years. It’s gotten me through undergrad, law school, and the start of my career. However, in the past few years, since they began advertising their paid subscription more often through the usage of push notifications, it’s become much less useful.</w:t>
        <w:br/>
        <w:br/>
        <w:t>One of the best features you look for in a period tracker app is the ability to predict the beginning of your next cycle. Clue does this, but poorly. I receive at least one notification per day from Clue, advertising the paid subscription, which causes major notification/alarm fatigue. Rather than actually reading the notification, I’m more likely to just delete them all because of how they clutter up the Notification Center. Therefore, I’m less likely to see the alert that my period is starting soon.</w:t>
        <w:br/>
        <w:br/>
        <w:t>Clue, I think you’re a great product with a bunch of great offerings. But please, at least give us the ability to turn off advertising push notifications. I don’t even mind in app banners or pop-ups, but your current advertising route is counterintuitive to the purpose and utility of your application.</w:t>
      </w:r>
    </w:p>
    <w:p>
      <w:r>
        <w:br w:type="page"/>
      </w:r>
    </w:p>
    <w:p>
      <w:pPr>
        <w:pStyle w:val="Heading2"/>
      </w:pPr>
      <w:r>
        <w:t>App Name: clue-period-tracker-calendar</w:t>
      </w:r>
    </w:p>
    <w:p>
      <w:r>
        <w:t>2023-11-28 12:29:42</w:t>
      </w:r>
    </w:p>
    <w:p>
      <w:r>
        <w:t>ChesherC</w:t>
      </w:r>
    </w:p>
    <w:p>
      <w:r>
        <w:t>This app is bias, and I do not recommend.</w:t>
      </w:r>
    </w:p>
    <w:p>
      <w:r>
        <w:t xml:space="preserve">I have LOVED using clue for the last 5 years. I have loved the style and the way the app looks and works, logging in everything in experiencing. I recently thought I was pregnant due to a late period. Clue had a link "what if my period is late" and I was looking forward to some medical insight on many reasons why it could be late. Instead, I read paragraph after paragraph on how I have "choices" and the right to murder (or they call it abort) my potential child and to stay away from crisis pregnancy centers that use "scare tactics". I've been to pregnancy centers and what I received there was professional medical help &amp; advice, and a much better experience than what I have read at clue- positivity that if I do happen to be pregnant, that life inside me is worth more than my circumstances. Clue is obviously a biased company who is promoting the death of millions of innocent lives in the name of "women's health". I will not be recommending. I'm not sorry to go and I will be spreading the news to my friends, who value life at every stage, especially the innocent. </w:t>
        <w:br/>
        <w:t>Clue, please keep your opinions on my "options" to yourself and actually give some medical/health information/help.</w:t>
      </w:r>
    </w:p>
    <w:p>
      <w:r>
        <w:br w:type="page"/>
      </w:r>
    </w:p>
    <w:p>
      <w:pPr>
        <w:pStyle w:val="Heading2"/>
      </w:pPr>
      <w:r>
        <w:t>App Name: clue-period-tracker-calendar</w:t>
      </w:r>
    </w:p>
    <w:p>
      <w:r>
        <w:t>2022-12-10 13:20:24</w:t>
      </w:r>
    </w:p>
    <w:p>
      <w:r>
        <w:t>affidawn</w:t>
      </w:r>
    </w:p>
    <w:p>
      <w:r>
        <w:t>Update ruined it</w:t>
      </w:r>
    </w:p>
    <w:p>
      <w:r>
        <w:t>I’ve been using this app for 8 years. Everything I loved about it is gone now. You used to be able to write custom tags and notes, that’s all gone now, even old data is deleted, with no warning!! I’m forced to see “ads” about ovulation and pregnancy all the time. That was probably the biggest reason I used to love this app: being inclusive of all kinds of people, not everyone wants to be reminded of pregnancy. The tracking is overwhelming and clunky now, I used to love how fast and simple it was. Now you have to click so many buttons to track each thing.</w:t>
        <w:br/>
        <w:br/>
        <w:t>I’ve been recommending this app for years to everyone who might need it, but no more. Now it doesn’t stand out at all from any other period app. The worst part is there was no warning at all about these major changes, or I could’ve recorded my notes and data elsewhere before it got deleted, and tried to find a replacement.</w:t>
        <w:br/>
        <w:br/>
        <w:t>I’ll be generous (I’ve had a great experience with this app for years, after all) and give one star for the unchanged color scheme. I do appreciate the neutral colors, without flowers and sparkles everywhere.</w:t>
      </w:r>
    </w:p>
    <w:p>
      <w:r>
        <w:br w:type="page"/>
      </w:r>
    </w:p>
    <w:p>
      <w:pPr>
        <w:pStyle w:val="Heading2"/>
      </w:pPr>
      <w:r>
        <w:t>App Name: clue-period-tracker-calendar</w:t>
      </w:r>
    </w:p>
    <w:p>
      <w:r>
        <w:t>2022-12-20 00:52:26</w:t>
      </w:r>
    </w:p>
    <w:p>
      <w:r>
        <w:t>zenobia1234</w:t>
      </w:r>
    </w:p>
    <w:p>
      <w:r>
        <w:t>Horrible App Update - user since 2016</w:t>
      </w:r>
    </w:p>
    <w:p>
      <w:r>
        <w:t>I have been using this app religiously since 2016 wihtout a single complaint. When I updated my app now I’m really sad to see the new design. It’s impossible to see any of your recorded data from previous months unless you click on every one of the newly designed graphics (they don’t tell you what you’ve logged otherwise). The little notes I’ve kept to myself over the last years are impossible to find. The only thing this is useful for now is tracking when my period is coming- which in fact is not that useful - and nothing else. What used to be an incredibly valuable app is now no longer going to be used. I will have to manually load all my data to another app just to make sure I have my history recorded somewhere I can trust. I urge the team to rethink this app update immediately as I’ve seen identical complaints with users with Clue since 2016 leaving similar comments. I am concerned because this is a health app and a lot of us are using it to maintain healthy lifestyles and maintaining our body. It’s not really something you should mess with because of cute new visuals your team has come up with.</w:t>
      </w:r>
    </w:p>
    <w:p>
      <w:r>
        <w:br w:type="page"/>
      </w:r>
    </w:p>
    <w:p>
      <w:pPr>
        <w:pStyle w:val="Heading2"/>
      </w:pPr>
      <w:r>
        <w:t>App Name: clue-period-tracker-calendar</w:t>
      </w:r>
    </w:p>
    <w:p>
      <w:r>
        <w:t>2024-03-21 14:46:30</w:t>
      </w:r>
    </w:p>
    <w:p>
      <w:r>
        <w:t>Sfzmp</w:t>
      </w:r>
    </w:p>
    <w:p>
      <w:r>
        <w:t>Updated and tanked</w:t>
      </w:r>
    </w:p>
    <w:p>
      <w:r>
        <w:t>I’ve been using this app for a decade. I updated it finally and now information about my body THAT I GAVE YOU, that you use for research, marketing, and PROFIT is now hidden from me behind a paywall. My dudes, we are the product, not the consumer. The analytics that you provide are at most a courtesy compensation for the amount of BIO DATA that you gain and USE. Imagine taking someone’s photos albums and throwing them out and justifying by saying “You have tons of new photos. Why do you want the old ones?” That’s how this feels to longtime users. I’m happy to share my data with you to advance science and education for the betterment of us all. But it’s not yours to take from me and charge me money for access. Period. And to do that without any warning is especially violating and insulting.</w:t>
        <w:br/>
        <w:br/>
        <w:t xml:space="preserve">I’m just one person and you won’t miss my departure but I hope others see this and realize that they don’t need you. </w:t>
        <w:br/>
        <w:br/>
        <w:t>Girl, your bio data is as valuable to them as it is to you. This isn’t altruistic. There’s a whole institution dedicated to turning your data into money. And they have the absolute balls to charge $30/ year? Go back to the pencil and calendar. Unbelievable.</w:t>
      </w:r>
    </w:p>
    <w:p>
      <w:r>
        <w:br w:type="page"/>
      </w:r>
    </w:p>
    <w:p>
      <w:pPr>
        <w:pStyle w:val="Heading2"/>
      </w:pPr>
      <w:r>
        <w:t>App Name: clue-period-tracker-calendar</w:t>
      </w:r>
    </w:p>
    <w:p>
      <w:r>
        <w:t>2022-12-25 04:34:23</w:t>
      </w:r>
    </w:p>
    <w:p>
      <w:r>
        <w:t>emmaster6</w:t>
      </w:r>
    </w:p>
    <w:p>
      <w:r>
        <w:t>Update added some good things but ruined a lot</w:t>
      </w:r>
    </w:p>
    <w:p>
      <w:r>
        <w:t>I’ve been using this app for four years now and have relied on it for tracking any irregularities in my cycle. Prior to the most recent update, the app would tell me if my period met the average, and if it was healthy. This was super helpful as I do not have easy access to a medical professional in case something were to go wrong. I also had access to tons of helpful and insightful articles for free! But now this personalized experience is locked behind a paywall, and while the update added some great new tracking options, it took away a lot of what made Clue feel important for me and for my body. While I can still track my cycle, the personalization of analysis is gone, and it just feels like the app is now telling me “There’s something wrong, but you have to figure out why and what to do yourself”- this didn’t use to be the case. Love the new changes, really don’t like what was taken away or locked behind a subscription. I used to have the option to learn (with easy access and convenience!) about my body, but now that comfort is gone. 👎</w:t>
      </w:r>
    </w:p>
    <w:p>
      <w:r>
        <w:br w:type="page"/>
      </w:r>
    </w:p>
    <w:p>
      <w:pPr>
        <w:pStyle w:val="Heading2"/>
      </w:pPr>
      <w:r>
        <w:t>App Name: clue-period-tracker-calendar</w:t>
      </w:r>
    </w:p>
    <w:p>
      <w:r>
        <w:t>2020-10-04 16:56:57</w:t>
      </w:r>
    </w:p>
    <w:p>
      <w:r>
        <w:t>DrlngD</w:t>
      </w:r>
    </w:p>
    <w:p>
      <w:r>
        <w:t>Disappointed Long-Time User</w:t>
      </w:r>
    </w:p>
    <w:p>
      <w:r>
        <w:t>I NEVER write reviews, but I had to say something.  I’ve been using this app now for about 5 or 6 years.  I loved this app — loved all the features, all the reports — EVERYTHING.  Recently with updates the quality has gone down the tubes.  I’ve noticed a lot of other people sharing similar complaints, but it appears that the developers seem to either not care or are simply oblivious.  Started with major issues getting the app to even load.  For WEEKS.  Finally yesterday I uninstalled and reinstalled — success!  Seems to be working again!...Until this morning when I was essentially locked out of my account — told me I was logged into another device.  Umm where? I only have 1 device!  So either they have MAJOR bugs OR there’s a serious security breach.  By the way, I’m also a PAYING customer — I loved the app so much that when they introduced subscriptions, I happily subscribed.  Well, that’s all ending today.  Deleting the app and cancelling my subscription.  I’ve heard a lot of positive chatter about Flo, so I’m moving my business over there to try.  So, so sad that so many of us have been loyal users only to have the developers decide we’re not worth it anymore.</w:t>
      </w:r>
    </w:p>
    <w:p>
      <w:r>
        <w:br w:type="page"/>
      </w:r>
    </w:p>
    <w:p>
      <w:pPr>
        <w:pStyle w:val="Heading2"/>
      </w:pPr>
      <w:r>
        <w:t>App Name: clue-period-tracker-calendar</w:t>
      </w:r>
    </w:p>
    <w:p>
      <w:r>
        <w:t>2024-01-22 08:21:23</w:t>
      </w:r>
    </w:p>
    <w:p>
      <w:r>
        <w:t>Bri02222</w:t>
      </w:r>
    </w:p>
    <w:p>
      <w:r>
        <w:t>Long time user and upset</w:t>
      </w:r>
    </w:p>
    <w:p>
      <w:r>
        <w:t xml:space="preserve">I've been using clue since January 2015. This app has literally grown up with me. And reading through many recent reviews with the same complaints I have, I'm just so disappointed. This has been my favorite app for tracking, honestly this is the ONLY app I've used for tracking. I love the familiarity and simplicity of the UI and the fact that ads are not being pushed in your face constantly. </w:t>
        <w:br/>
        <w:br/>
        <w:t>But with recent use, the fact that I'm asked if I want premium every time I open the app is not appreciated. The fact that BASIC analysis of past cycles is now behind a paywall is not appreciated. Among many other unfavorable changes. I understand certain features being pay to use, such as extra articles to read, etc. but BASIC FEATURES that we've had access to IN THE PAST now being stuck behind a paywall is so disappointing. There are enough subscriptions in the world that everyone already has to unwillingly pay for, but paying for an app I use for maybe 1 week a month to access basic features is not it.</w:t>
        <w:br/>
        <w:br/>
        <w:t>Nearly 10 years using this app and I'm unfortunately gonna have to start looking for others.</w:t>
      </w:r>
    </w:p>
    <w:p>
      <w:r>
        <w:br w:type="page"/>
      </w:r>
    </w:p>
    <w:p>
      <w:pPr>
        <w:pStyle w:val="Heading2"/>
      </w:pPr>
      <w:r>
        <w:t>App Name: clue-period-tracker-calendar</w:t>
      </w:r>
    </w:p>
    <w:p>
      <w:r>
        <w:t>2023-04-29 13:28:21</w:t>
      </w:r>
    </w:p>
    <w:p>
      <w:r>
        <w:t>Perez51</w:t>
      </w:r>
    </w:p>
    <w:p>
      <w:r>
        <w:t>This new update, zero stars if I could</w:t>
      </w:r>
    </w:p>
    <w:p>
      <w:r>
        <w:t xml:space="preserve">EDIT 4/29: back to one star. Disappointing app developers didn’t listen to any feedback. Will be deleting and uninstalling the app. </w:t>
        <w:br/>
        <w:br/>
        <w:t>The app was so great before this update, I could hide my fertile window, get pill reminders, get reminders of my cycle. But all that customization is gone. I’ve used this app forever simply because it allowed me to customize to me and my cycle and was easy to use once customized to what I wanted. Now logging my pill has been complicated unnecessarily. Please undo this update 😭 I don’t want to find another app to use, I’m lazy lol Edit: Increased to 3 stars after this most recent update after the one we all hated. They added the ability to remove the fertile window which I very much appreciate. I will wait to see if they make any additional updates, it appears they’re working on the reminder. I wish I had the ability to switch the start of the week to Sunday, as well as track the type of birth control I’m using. Some of the functionality is back, but I’m waiting for future updates to see if I delete this app and just learn to track my cycle manually.</w:t>
      </w:r>
    </w:p>
    <w:p>
      <w:r>
        <w:br w:type="page"/>
      </w:r>
    </w:p>
    <w:p>
      <w:pPr>
        <w:pStyle w:val="Heading2"/>
      </w:pPr>
      <w:r>
        <w:t>App Name: clue-period-tracker-calendar</w:t>
      </w:r>
    </w:p>
    <w:p>
      <w:r>
        <w:t>2024-02-03 19:06:01</w:t>
      </w:r>
    </w:p>
    <w:p>
      <w:r>
        <w:t>Chickeneater43256</w:t>
      </w:r>
    </w:p>
    <w:p>
      <w:r>
        <w:t>Used to be really Free</w:t>
      </w:r>
    </w:p>
    <w:p>
      <w:r>
        <w:t>You can use this app for “free” but not really. It used to have more features other than just a slightly more interactive calendar than what is already available pre-installed on your phone. And now every-time you do anything in the app it reminds you that you could be paying for a subscription! I am switching to another tracking app very soon to keep track of my symptoms due to pcos, because i am tired of the popup Everytime I log something. I also lost ALL of the cycle length variation analytics that i very much liked having and found useful especially tackling this new diagnosis. The new updates have made this app unaccessible and frustrating and i looked at other reviews and the dev responses are not understanding and very dismissive. The information logged did not “go missing” it is not something updating OS will fix. YOU PUT IT BEHIND A PAYWALL!!! It is extremely disgusting, and greedy to suddenly make people pay for their information.</w:t>
        <w:br/>
        <w:br/>
        <w:t>I would not mind ads because you CLEARLY dont mind advertising your own subscription service everywhere</w:t>
        <w:br/>
        <w:br/>
        <w:t>Just put up some pad and tampon add in their place</w:t>
      </w:r>
    </w:p>
    <w:p>
      <w:r>
        <w:br w:type="page"/>
      </w:r>
    </w:p>
    <w:p>
      <w:pPr>
        <w:pStyle w:val="Heading2"/>
      </w:pPr>
      <w:r>
        <w:t>App Name: clue-period-tracker-calendar</w:t>
      </w:r>
    </w:p>
    <w:p>
      <w:r>
        <w:t>2023-12-22 13:42:26</w:t>
      </w:r>
    </w:p>
    <w:p>
      <w:r>
        <w:t>lnvfyibcry</w:t>
      </w:r>
    </w:p>
    <w:p>
      <w:r>
        <w:t>Loss of free features</w:t>
      </w:r>
    </w:p>
    <w:p>
      <w:r>
        <w:t>I have used this app for 8 years now. It was great to have one place that organized all my data. But recent changes and a pay wall have now robbed me of seeing that data analyzed. I can no longer see how my periods vary every month, only an average of how much they vary. To get the monthly range requires a subscription. Another PINK TAX. The cost of having a uterus. The whole point of the app is not to have to convert the data yourself. Why track it in Clue if i cant get that information freely, like the past 7 years. I could care less if this app is ad free if i have a pop up ad to upgrade to a premium subscription for access to info that was once free. I used that info when talking to my doctors. Im not tracking for the fun of it. It takes a lot to convince a doctor that you are experiencing an issue, that includes proof that you have done the tedious work of daily tracking of habits. I dont want to pay for my hard work. For a once free feature that made this app great. I spoke highly of Clue. But no longer. I will stop recommending it. I will delete my account and my daughters. How greedy of you Clue.</w:t>
      </w:r>
    </w:p>
    <w:p>
      <w:r>
        <w:br w:type="page"/>
      </w:r>
    </w:p>
    <w:p>
      <w:pPr>
        <w:pStyle w:val="Heading2"/>
      </w:pPr>
      <w:r>
        <w:t>App Name: clue-period-tracker-calendar</w:t>
      </w:r>
    </w:p>
    <w:p>
      <w:r>
        <w:t>2020-09-10 14:05:25</w:t>
      </w:r>
    </w:p>
    <w:p>
      <w:r>
        <w:t>defnoshka</w:t>
      </w:r>
    </w:p>
    <w:p>
      <w:r>
        <w:t>Used to love. Disappointed.</w:t>
      </w:r>
    </w:p>
    <w:p>
      <w:r>
        <w:t xml:space="preserve">I got this app few years back and made the switch from another that I’d been using. I appreciated everything about Clue - the simplicity, the educational content (that sadly doesn’t exist in many other places in this accessible format), the focus on individual patterns, and the fact that it was run by people with periods for people with periods. I think certain functionality can be more sophisticated, but I made the switch anyway. </w:t>
        <w:br/>
        <w:br/>
        <w:t xml:space="preserve">The recent changes to the app (to make it more financially sustainable, apparently) are absolutely abominable. The most basic tracking and educational content have a cost now? </w:t>
        <w:br/>
        <w:t>Is this what you stand for? In this economy, and in a world where even tampons have a tax- we also have to pay a fee (and not a cheap one) to just document our period and understand our bodies a little better? You’re using our data to drive your research, but you won’t even let us see the most basic predictions? I know it’s financially supporting you - but how is this supporting your mission? How about another solution, like adding more ads by responsible brands? I refuse to get Clue Plus and am looking to switch. Do better, Clue.</w:t>
      </w:r>
    </w:p>
    <w:p>
      <w:r>
        <w:br w:type="page"/>
      </w:r>
    </w:p>
    <w:p>
      <w:pPr>
        <w:pStyle w:val="Heading2"/>
      </w:pPr>
      <w:r>
        <w:t>App Name: clue-period-tracker-calendar</w:t>
      </w:r>
    </w:p>
    <w:p>
      <w:r>
        <w:t>2022-07-17 01:33:03</w:t>
      </w:r>
    </w:p>
    <w:p>
      <w:r>
        <w:t>second time sad mom</w:t>
      </w:r>
    </w:p>
    <w:p>
      <w:r>
        <w:t>New updates not user friendly</w:t>
      </w:r>
    </w:p>
    <w:p>
      <w:r>
        <w:t>I used Clue to track my period and ovulation cycles with my first child with huge success. I’m now trying for my second child and the app has completely changed. When tracking your cycle, no ovulation days are displayed unless the premium subscription is purchased. I decided to try the 7-day free trial as I only need to know when my next ovulation cycle is and the app is so unclear about what option allows you to do that. When I chose “Birth Control” thinking it would show me my most fertile days it prompted questions the app should be able to answer as a period tracking app and would not allow me to move forward due to random questions I answered. I understand covering yourself and your patients as it is advertised as FDA approved but how about an “Ovulation” option? Or more clear direction around what happens if you explore an option and don’t read the fine print? Super frustrating. Had to cancel my subscription and delete. Would love to see this remedied as this app helped me get pregnant the first time. And helped me not get pregnant after that. Huge bummer!</w:t>
      </w:r>
    </w:p>
    <w:p>
      <w:r>
        <w:br w:type="page"/>
      </w:r>
    </w:p>
    <w:p>
      <w:pPr>
        <w:pStyle w:val="Heading2"/>
      </w:pPr>
      <w:r>
        <w:t>App Name: clue-period-tracker-calendar</w:t>
      </w:r>
    </w:p>
    <w:p>
      <w:r>
        <w:t>2024-03-14 23:38:05</w:t>
      </w:r>
    </w:p>
    <w:p>
      <w:r>
        <w:t>madmarble</w:t>
      </w:r>
    </w:p>
    <w:p>
      <w:r>
        <w:t>Good! But now costs money</w:t>
      </w:r>
    </w:p>
    <w:p>
      <w:r>
        <w:t xml:space="preserve">I used to absolutely adore this app it was so easy to track all my symptoms and it was easy for my doctor to see all my info and Adjust my treatment accordingly. I also really valued the privacy features that have I always felt really safe, putting down my sensitive information into this app. But now it feels like it is armed barring me into paying for features that used to come for free like easily seeing pass cycles, statistics, and symptoms.  </w:t>
        <w:br/>
        <w:t>It literally does not allow you to view your own personal information that you track which is really unfortunate. Now I can’t easily share my information with my doctor, which kind of defeats the purpose of having a symptom tracking app they used to really prioritize menstrual health being accessible for everyone and unfortunately, unfortunately I can’t afford to use the app like I used to , so it is kind of ruined the entire experience for me now it’s just become another thing that I have to pay for an order to have a healthy life as a woman and it’s just the straw that broke the camels back. I am actually devastated.</w:t>
      </w:r>
    </w:p>
    <w:p>
      <w:r>
        <w:br w:type="page"/>
      </w:r>
    </w:p>
    <w:p>
      <w:pPr>
        <w:pStyle w:val="Heading2"/>
      </w:pPr>
      <w:r>
        <w:t>App Name: clue-period-tracker-calendar</w:t>
      </w:r>
    </w:p>
    <w:p>
      <w:r>
        <w:t>2024-01-26 00:51:48</w:t>
      </w:r>
    </w:p>
    <w:p>
      <w:r>
        <w:t>a.artemis</w:t>
      </w:r>
    </w:p>
    <w:p>
      <w:r>
        <w:t>The best until it wasn’t</w:t>
      </w:r>
    </w:p>
    <w:p>
      <w:r>
        <w:t>I have been using clue for years now to extensively track my cycle. It’s major feature of accessibility to scientific knowledge of women’s health in conjunction with accurate tracking and predictions was awesome. However, with each new update all the great features of the past have now been replaced with in-app purchase. Obviously the more premium features should be pay based however to essentially limit the functionality of the app to a calendar that you can also just use on Google warrants disappointment. Women are already subject to paying disproportionate and inequitable amounts of money for period products to then also being heavily misinformed and uneducated on women’s reproductive health thanks to our almost non-existent reproductive health education system, it seems a bit unethical to render the entire app inaccessible to young girls and women who may not be able to afford a monthly or yearly subscription. I’d rather pay for a premium tracking watch or basal temperature monitor than just for an app that was once free. Sad to have to delete my account after all these years.</w:t>
      </w:r>
    </w:p>
    <w:p>
      <w:r>
        <w:br w:type="page"/>
      </w:r>
    </w:p>
    <w:p>
      <w:pPr>
        <w:pStyle w:val="Heading2"/>
      </w:pPr>
      <w:r>
        <w:t>App Name: clue-period-tracker-calendar</w:t>
      </w:r>
    </w:p>
    <w:p>
      <w:r>
        <w:t>2020-10-22 05:08:16</w:t>
      </w:r>
    </w:p>
    <w:p>
      <w:r>
        <w:t>S240F</w:t>
      </w:r>
    </w:p>
    <w:p>
      <w:r>
        <w:t>Too political..</w:t>
      </w:r>
    </w:p>
    <w:p>
      <w:r>
        <w:t>I’ve been using this app since high school, so for about 7 years. It’s been nice to see when I should expect my next period, track other symptoms, etc. however in the last year or so the app has become more and more political. Today I got an ad about abortion and being extremely pro life, I was taken aback quite a bit. I’m not here to tell other users what to do, just simply to inform other women about what this company promotes. Hopefully with this info they can make the best choice for themselves and their moral/spiritual health when deciding what tracking app to use. Personally- I’d just like an app that doesn’t bring extremely controversial topics up when I want to log my daily symptoms. Just let me put in my info and do the calculations. Anyways, I’ll be deleting my account because of this. To others that feel the same way I do about abortion, but still would like a good app to track their cycle- try out Kindara. It’s much more precise, will let you track a wider variety of symptoms, and will compile all your data into a graph for each cycle. Good luck!</w:t>
      </w:r>
    </w:p>
    <w:p>
      <w:r>
        <w:br w:type="page"/>
      </w:r>
    </w:p>
    <w:p>
      <w:pPr>
        <w:pStyle w:val="Heading2"/>
      </w:pPr>
      <w:r>
        <w:t>App Name: clue-period-tracker-calendar</w:t>
      </w:r>
    </w:p>
    <w:p>
      <w:r>
        <w:t>2023-09-23 03:16:05</w:t>
      </w:r>
    </w:p>
    <w:p>
      <w:r>
        <w:t>SarahReviews118</w:t>
      </w:r>
    </w:p>
    <w:p>
      <w:r>
        <w:t>Pushing an agenda</w:t>
      </w:r>
    </w:p>
    <w:p>
      <w:r>
        <w:t>When looking for a period tracker app, I’m looking for one that will simply do just that: track my period. I do not desire life coaching or an “advice from your pal the ____ app” vibe. I chose Clue over several other apps thinking that it would best serve the purpose of keeping me objectively and professionally informed about my cycle. The tracker itself is good. “What to do if your pregnancy test is positive” is unfortunately not objective. One section in particular demonstrates this: “If you find a clinic online, make sure to check that the clinic isn’t a ‘crisis pregnancy clinic.’ A crisis pregnancy clinic doesn’t provide healthcare and uses scare tactics to talk people out of abortions. On the other hand, a family planning clinic or Planned Parenthood will talk to you about all of your options and provide healthcare services that fit your goals.” A link to Planned Parenthood is also provided in the article. This is blatantly one-sided and subjective, with no references provided to support these statements. Please either provide references or present the information in a way that allows for people to make their own informed decisions.</w:t>
      </w:r>
    </w:p>
    <w:p>
      <w:r>
        <w:br w:type="page"/>
      </w:r>
    </w:p>
    <w:p>
      <w:pPr>
        <w:pStyle w:val="Heading2"/>
      </w:pPr>
      <w:r>
        <w:t>App Name: clue-period-tracker-calendar</w:t>
      </w:r>
    </w:p>
    <w:p>
      <w:r>
        <w:t>2023-01-09 16:18:18</w:t>
      </w:r>
    </w:p>
    <w:p>
      <w:r>
        <w:t>Sitting here waiting</w:t>
      </w:r>
    </w:p>
    <w:p>
      <w:r>
        <w:t>Was excited for update but usability now drastically diminished</w:t>
      </w:r>
    </w:p>
    <w:p>
      <w:r>
        <w:t>I have been using this app for a while and, before the update, it mostly did what I needed it to but there was room for improvement in the symptom tracking and analytics. Was hoping the update would address this by adding some basic features that other similar apps already have. However, aside from having flushed out  available symptoms to track, the update has mostly destroyed the usefulness of this app. Though I use it to track period days, the thing I really need is to be able to correlate symptoms with days of my cycle. This feature is gone. Also gone is the ability to set a reminder to track. And the ability the export data. In fact, the only data overview I can see is somewhat confusing view of the period days of previous cycles. I’m holding out that this is just the first phase of the new update (which would be annoying) but if the rest isn’t rolled out soon I’ll need to find an alternative. I’m hoping to avoid this since, as I said, there is no longer a way to export my data.</w:t>
      </w:r>
    </w:p>
    <w:p>
      <w:r>
        <w:br w:type="page"/>
      </w:r>
    </w:p>
    <w:p>
      <w:pPr>
        <w:pStyle w:val="Heading2"/>
      </w:pPr>
      <w:r>
        <w:t>App Name: clue-period-tracker-calendar</w:t>
      </w:r>
    </w:p>
    <w:p>
      <w:r>
        <w:t>2022-12-24 18:55:46</w:t>
      </w:r>
    </w:p>
    <w:p>
      <w:r>
        <w:t>goldenduck808</w:t>
      </w:r>
    </w:p>
    <w:p>
      <w:r>
        <w:t>Locked out because of inability to make account</w:t>
      </w:r>
    </w:p>
    <w:p>
      <w:r>
        <w:t>The app developers added a new system to use to create an account though gmail which is absolutely useless. There's no need for our period information to be on a account when it can just be saved to our local data on our phone. It also gives yet another app access to our email which jeopardizes our privacy even more.</w:t>
        <w:br/>
        <w:br/>
        <w:t>All these complaints about an account but the account creation portal DOES NOT WORK. EVERY SINGLE TIME I try to log in with this dumb account system, I am met with error has occurred, try again or use another account. I've tried three emails at this point. The app is entirely useless because you can't go pass the sign in or create account page.</w:t>
        <w:br/>
        <w:br/>
        <w:t>THEY DELETED ALL PREVIOUS DATA. Do you think all girls just restarted their period data when you updated the app. That information is valuable to us because it's out health over the span of months that we're trying to understand. You can't just delete all of it and expect we'll be all okay with starting again with this flimsy system that's 100% at risk of failing again.</w:t>
      </w:r>
    </w:p>
    <w:p>
      <w:r>
        <w:br w:type="page"/>
      </w:r>
    </w:p>
    <w:p>
      <w:pPr>
        <w:pStyle w:val="Heading2"/>
      </w:pPr>
      <w:r>
        <w:t>App Name: clue-period-tracker-calendar</w:t>
      </w:r>
    </w:p>
    <w:p>
      <w:r>
        <w:t>2022-12-20 05:00:16</w:t>
      </w:r>
    </w:p>
    <w:p>
      <w:r>
        <w:t>PeopleCallMeKat</w:t>
      </w:r>
    </w:p>
    <w:p>
      <w:r>
        <w:t>Latest update is awful</w:t>
      </w:r>
    </w:p>
    <w:p>
      <w:r>
        <w:t>(Dec 2022) I’ve been using Clue for its free-to-use, easy-to-use accessibility for 6 or 7 years now. this update that completely revamped the app is honestly quite awful. I say this as a customer and as a graphic designer in college.</w:t>
        <w:br/>
        <w:t>As a customer: being forced to make an account when i already have been using the app for many years is a slap in the face. the fact that there was no warning to retrieve my data and records is rude. also, i never had a problem using the app before, even when i had my phone on airplane mode. Now, if i have low connection to the wifi it says i am offline and cant update my calendar. this is an extremely annoying problem.</w:t>
        <w:br/>
        <w:t>As a designer: i honestly hate it to my core how ugly and hard it is to use the app is now. The design and flow is NOT user friendly and it is hard for even a longtime user of the app to figure out how to navigate. All of the easy customizations you can do before feels like it got trashed.</w:t>
        <w:br/>
        <w:t>it is so disappointing and i am considering switching apps to continue my needs records of my period and birth control.</w:t>
      </w:r>
    </w:p>
    <w:p>
      <w:r>
        <w:br w:type="page"/>
      </w:r>
    </w:p>
    <w:p>
      <w:pPr>
        <w:pStyle w:val="Heading2"/>
      </w:pPr>
      <w:r>
        <w:t>App Name: clue-period-tracker-calendar</w:t>
      </w:r>
    </w:p>
    <w:p>
      <w:r>
        <w:t>2024-02-22 15:07:28</w:t>
      </w:r>
    </w:p>
    <w:p>
      <w:r>
        <w:t>[Clairezzz]</w:t>
      </w:r>
    </w:p>
    <w:p>
      <w:r>
        <w:t>Not Worth It Unless You Plan to Pay</w:t>
      </w:r>
    </w:p>
    <w:p>
      <w:r>
        <w:t>I’ve been using clue since 2016. Almost 10 years now. I’ve grown up with the app and am so found of it. I’ve seen all the changes it gone through with, and honestly thought this would be the app I stay with until I have no use for a period tracker.</w:t>
        <w:br/>
        <w:br/>
        <w:t>I was wrong.</w:t>
        <w:br/>
        <w:br/>
        <w:t>Everything even remotely useful is now behind a paywall. Want to view your past cycles in an easy to view manner that you used to be able to do for free? Paywall. Want to get information about symptoms like cramps? Behind a paywall. Want to see anything about your cycle variation or length that isn’t a simple blurb? Behind a paywall. Honestly I wouldn’t mind paying if almost everything wasn’t behind a paywall, because it didn’t used to be. I understand the company needs money, I get it, but at this point I would rather see ads. I can’t even input my data without it instantly asking me if I want to subscribe. As such, this will be my last cycle with clue. Sad, but I would rather use someone else where I don’t have to pay to have an easier way to see my past cycles.</w:t>
      </w:r>
    </w:p>
    <w:p>
      <w:r>
        <w:br w:type="page"/>
      </w:r>
    </w:p>
    <w:p>
      <w:pPr>
        <w:pStyle w:val="Heading2"/>
      </w:pPr>
      <w:r>
        <w:t>App Name: clue-period-tracker-calendar</w:t>
      </w:r>
    </w:p>
    <w:p>
      <w:r>
        <w:t>2023-09-28 13:02:04</w:t>
      </w:r>
    </w:p>
    <w:p>
      <w:r>
        <w:t>Smithereens__</w:t>
      </w:r>
    </w:p>
    <w:p>
      <w:r>
        <w:t>Update makes it time consuming to track</w:t>
      </w:r>
    </w:p>
    <w:p>
      <w:r>
        <w:t>If I want to record taking pill, I have to scroll for several seconds and then hit save for each day. This is really annoying for someone that uses continuous pills and doesn’t have much to track most days. Switching to Spot On, which isn’t as good as old clue, but at least I can track my pill for many days in much less time</w:t>
        <w:br/>
        <w:br/>
        <w:t>Edit: updated per developer message and recording pills is possibly further down below all the tags?? I hit record pill for one day, save all, then “upgrade to clue” happened, and it took me out to the larger cycle window. Tried again on a different day and hitting save all still removes you from calendar view to cycle window and you have to scroll all the way back down. This makes the process even more time consuming than before I updated just now because you have to re-enter calendar view after each save. Double checked that there’s no way to move pills to top of stack of tracking items or remove things I don’t care about. Sad that old Clue is gone seemingly for good</w:t>
      </w:r>
    </w:p>
    <w:p>
      <w:r>
        <w:br w:type="page"/>
      </w:r>
    </w:p>
    <w:p>
      <w:pPr>
        <w:pStyle w:val="Heading2"/>
      </w:pPr>
      <w:r>
        <w:t>App Name: clue-period-tracker-calendar</w:t>
      </w:r>
    </w:p>
    <w:p>
      <w:r>
        <w:t>2022-12-22 20:03:03</w:t>
      </w:r>
    </w:p>
    <w:p>
      <w:r>
        <w:t>Oleake01</w:t>
      </w:r>
    </w:p>
    <w:p>
      <w:r>
        <w:t>Really disappointed in new UI</w:t>
      </w:r>
    </w:p>
    <w:p>
      <w:r>
        <w:t>I have been using Clue for years now and rely on it to help me track a lot of things, from birth control to heaviness of period to symptoms to everything between and beyond those. I was VERY surprised to log in today (first off, to have to log on again in the first place) and then to see how everything has been changed—and not for the better. Going in and out of each individual calendar date to track is a pain, and the fact that all the tracking options show up at once on the same screen is overwhelming and not helpful (especially since I turned off quite a few of those options, so why are they back?). My custom tracking options aren’t there anymore either. There’s no way to send feedback within the app itself and no contact information, so here’s my feedback: this is NOT A GOOD STEP. It makes it more cumbersome to use and more frustrating for the user, which is the first step in losing your user base. I loved this app for its privacy and functionality, but that functionality is gone right now.</w:t>
      </w:r>
    </w:p>
    <w:p>
      <w:r>
        <w:br w:type="page"/>
      </w:r>
    </w:p>
    <w:p>
      <w:pPr>
        <w:pStyle w:val="Heading2"/>
      </w:pPr>
      <w:r>
        <w:t>App Name: clue-period-tracker-calendar</w:t>
      </w:r>
    </w:p>
    <w:p>
      <w:r>
        <w:t>2024-02-21 19:58:36</w:t>
      </w:r>
    </w:p>
    <w:p>
      <w:r>
        <w:t>cats1318</w:t>
      </w:r>
    </w:p>
    <w:p>
      <w:r>
        <w:t>Disappointed as a long time user</w:t>
      </w:r>
    </w:p>
    <w:p>
      <w:r>
        <w:t>I am very disappointed in Clue. I have been using this app since 2016 to track my cycles and it has been immensely helpful. One of the things I’ve used it the most is to see the trend of my cycles over the year and helped me realize that something was wrong when they became very irregular. I went to check that feature today and saw that now it has been moved to premium and I am very disappointed. I have been using this app for 8 years to track my cycles and now I have to pay to see that data?? I understand that new features added in are premium only, but why take away something so insightful when it’s been offered for so long?? I am low income and do not feel it is worth it to spend $40 a year to receive such a basic feature. I would have stayed with clue for years and years but now I feel like I need to change to a new tracker and it’s frustrating I’m losing that data. Do better Clue instead of trying to capitalize on peoples health</w:t>
      </w:r>
    </w:p>
    <w:p>
      <w:r>
        <w:br w:type="page"/>
      </w:r>
    </w:p>
    <w:p>
      <w:pPr>
        <w:pStyle w:val="Heading2"/>
      </w:pPr>
      <w:r>
        <w:t>App Name: clue-period-tracker-calendar</w:t>
      </w:r>
    </w:p>
    <w:p>
      <w:r>
        <w:t>2022-12-16 14:22:27</w:t>
      </w:r>
    </w:p>
    <w:p>
      <w:r>
        <w:t>abalablah</w:t>
      </w:r>
    </w:p>
    <w:p>
      <w:r>
        <w:t>Update makes it unuseable</w:t>
      </w:r>
    </w:p>
    <w:p>
      <w:r>
        <w:t xml:space="preserve">Account settings are completely gone. There is no way to set reminders. The colors for different categories are WAY too similar, too many red/pink/purples that look the same; birth control tracking looks the same as spotting. You can no longer see a summary of a day’s tracking without scrolling through the entire list of tracking options AND clicking on each highlighted section to see what you set. Exorbitantly complicated. </w:t>
        <w:br/>
        <w:br/>
        <w:t>I get that there are more tracking options and that the interface is much more accessible (though I have not tried that for myself) but without being able to chose settings of which options I WANT to track, there is wayyyy too much on that page.</w:t>
        <w:br/>
        <w:br/>
        <w:t>It was a huge improvement when you made the tracking options take up half the screen so the calendar was still visible. It was fine when it became just a week’s view so you could enter data over multiple days without closing the tracking screen. And it was super helpful having the at-a-glance list of things at the bottom of the screen when you selected a particular day. Taking these away had made the app clunky to the point it is more complicated than useful. Where else can I find a non-“girly”-pink themed period tracking app that doesn’t sell my data? Or do you guys do that now too with what the App Store says you track of my data?!?</w:t>
        <w:br/>
        <w:br/>
        <w:t>I would pay a small fee to get the old features and not have my personal data collected. But you had been doing that for years for free!</w:t>
      </w:r>
    </w:p>
    <w:p>
      <w:r>
        <w:br w:type="page"/>
      </w:r>
    </w:p>
    <w:p>
      <w:pPr>
        <w:pStyle w:val="Heading2"/>
      </w:pPr>
      <w:r>
        <w:t>App Name: clue-period-tracker-calendar</w:t>
      </w:r>
    </w:p>
    <w:p>
      <w:r>
        <w:t>2023-01-04 15:18:12</w:t>
      </w:r>
    </w:p>
    <w:p>
      <w:r>
        <w:t>GuggFamily</w:t>
      </w:r>
    </w:p>
    <w:p>
      <w:r>
        <w:t>Hard to view and access data</w:t>
      </w:r>
    </w:p>
    <w:p>
      <w:r>
        <w:t xml:space="preserve">Up front: I’ve been charting for 19 years—used it for a variety of things including birth control and fertility at various points. Been using this app for about 3-5 years. </w:t>
        <w:br/>
        <w:br/>
        <w:t>If you’re using this casually, it’s probably fine. But trusting an app to prevent a pregnancy is clearly not a good idea. I use it to store my data until I have a chance to copy it into hard format where it’s easy to take it all in at a glance and make determinations. It’s fairly accurate at predicting but can’t even pick my period exactly let alone ovulation. It’s got a decent engine but isn’t great at letting you see your data in one spot so hard copy is necessary.</w:t>
        <w:br/>
        <w:br/>
        <w:t>The update broke all that. I have no idea if it’s more accurate but they made it much harder to see your data so I’m trying to copy it and go online. Right now it won’t let me see my data—says I’m not online although my phone says I am. I hope they let me access my information soon, but either way I would not recommend this app.</w:t>
      </w:r>
    </w:p>
    <w:p>
      <w:r>
        <w:br w:type="page"/>
      </w:r>
    </w:p>
    <w:p>
      <w:pPr>
        <w:pStyle w:val="Heading2"/>
      </w:pPr>
      <w:r>
        <w:t>App Name: clue-period-tracker-calendar</w:t>
      </w:r>
    </w:p>
    <w:p>
      <w:r>
        <w:t>2020-06-30 14:36:53</w:t>
      </w:r>
    </w:p>
    <w:p>
      <w:r>
        <w:t>CharBear__</w:t>
      </w:r>
    </w:p>
    <w:p>
      <w:r>
        <w:t>Constantly Loading - Update</w:t>
      </w:r>
    </w:p>
    <w:p>
      <w:r>
        <w:t>I’ve been using Clue for years and it was my favorite Period Tracker app but for the past several months the app has not been functioning at all. The calendar doesn’t load and neither does the Cycle feature. I hope that the app is fixed soon or else I’ll have to find a new favorite app.</w:t>
        <w:br/>
        <w:br/>
        <w:t>Edit: I now see that they’ve changed the app and require a purchase in order to use the most basic functions of the app. Whenever I go to my doctor they always ask “When was the last day of your most recent cycle?” and now with this update I can no longer answer that question unless I decide to pay $5/month which I absolutely refuse. I will be deleting this app and downloading one of the many other FREE period tracker apps.</w:t>
        <w:br/>
        <w:br/>
        <w:t>Responding to the developers response: it would’ve been nice to receive a notice before hand that the app would be changing and most of the basic functions would not be available anymore without a purchase. I would’ve been more inclined to support but this was underhanded and forced on your customers who have been loyal for years.</w:t>
      </w:r>
    </w:p>
    <w:p>
      <w:r>
        <w:br w:type="page"/>
      </w:r>
    </w:p>
    <w:p>
      <w:pPr>
        <w:pStyle w:val="Heading2"/>
      </w:pPr>
      <w:r>
        <w:t>App Name: clue-period-tracker-calendar</w:t>
      </w:r>
    </w:p>
    <w:p>
      <w:r>
        <w:t>2024-01-25 15:59:57</w:t>
      </w:r>
    </w:p>
    <w:p>
      <w:r>
        <w:t>~Rach_s~</w:t>
      </w:r>
    </w:p>
    <w:p>
      <w:r>
        <w:t>Been using this app for years and it’s gone downhill</w:t>
      </w:r>
    </w:p>
    <w:p>
      <w:r>
        <w:t>So I’ve used this app for over 5 years, and it used to be incredible. However I’m not sure why they keep making these updates. The app has gotten significantly worse over the years.</w:t>
        <w:br/>
        <w:br/>
        <w:t>There’s no option to download my PERSONAL data from the app, you used to be able to. This is a major violation in my opinion. I was told I had to email clue support to start the process. Seriously? Why are you keeping my private personal data from us?</w:t>
        <w:br/>
        <w:br/>
        <w:t>The premium subscription is NOT worth it. You don’t get any features that are worth it. I thought that signing up for the subscription would mean that I can see the list view of all of my past cycles (which shows length, period length, possible ovulation, etc) because this was extremely useful to reflect on how my cycles have changed. NOPE. Can’t see that view at all anymore, they completely took it away. I know other people are just as upset about this view being taken from them too. I’m canceling my subscription immediately.</w:t>
        <w:br/>
        <w:br/>
        <w:t>The last feature I was hoping I’d get back by signing up for the subscription was the ability to exclude cycles from the algorithm. This feature is very useful because sometimes you just have random cycles that are out of the norm because of illness or something else— even when you pay them money you don’t get this feature back. So your averages just get thrown out of whack and at that point it’s not worth using the app.</w:t>
        <w:br/>
        <w:br/>
        <w:t>So extremely disappointed.</w:t>
      </w:r>
    </w:p>
    <w:p>
      <w:r>
        <w:br w:type="page"/>
      </w:r>
    </w:p>
    <w:p>
      <w:pPr>
        <w:pStyle w:val="Heading2"/>
      </w:pPr>
      <w:r>
        <w:t>App Name: clue-period-tracker-calendar</w:t>
      </w:r>
    </w:p>
    <w:p>
      <w:r>
        <w:t>2022-12-31 18:11:05</w:t>
      </w:r>
    </w:p>
    <w:p>
      <w:r>
        <w:t>floralshop</w:t>
      </w:r>
    </w:p>
    <w:p>
      <w:r>
        <w:t>no widgets, settings, more complicated</w:t>
      </w:r>
    </w:p>
    <w:p>
      <w:r>
        <w:t>i've been using Clue for seven years (going on eight now), so i've seen many versions of this app. now that it's been totally revamped, i see many poor design choices:</w:t>
        <w:br/>
        <w:br/>
        <w:t>1. the widget is gone. it was great not having to open the full app to see when to expect my period. it's really disappointing to see that it's gone now.</w:t>
        <w:br/>
        <w:br/>
        <w:t>2. insufficient settings. i can't change my email or password on the app if i wanted to (i need to change my email at some point), and i didn't see an option on the actual website either, so ???</w:t>
        <w:br/>
        <w:br/>
        <w:t>3. the save button. having to select a certain category and an option within it used to be all the steps i needed to take. having to press 'save' afterwards is an extra step that's annoying. i'm not used to having to save so it's already been a few times when i selected whatever i needed to and immediately exited out of the app, not noticing a save button appears. i don't press it, close the app and consequently lose my progress. it just doesn't feel necessary.</w:t>
        <w:br/>
        <w:br/>
        <w:t>4. no more custom trackers. i didn't used to use this but i could see how it could have been useful to other people. the options given are not the only things people may want to track. yet in the Category filtering section of the app, there is still an 'Other' section that has no toggle options under it.</w:t>
        <w:br/>
        <w:br/>
        <w:t>other than that, it is still a solid app. i appreciate the fertile window option a lot.</w:t>
      </w:r>
    </w:p>
    <w:p>
      <w:r>
        <w:br w:type="page"/>
      </w:r>
    </w:p>
    <w:p>
      <w:pPr>
        <w:pStyle w:val="Heading2"/>
      </w:pPr>
      <w:r>
        <w:t>App Name: clue-period-tracker-calendar</w:t>
      </w:r>
    </w:p>
    <w:p>
      <w:r>
        <w:t>2023-01-27 23:50:13</w:t>
      </w:r>
    </w:p>
    <w:p>
      <w:r>
        <w:t>chrissie.j</w:t>
      </w:r>
    </w:p>
    <w:p>
      <w:r>
        <w:t>Disappointed by the recent update</w:t>
      </w:r>
    </w:p>
    <w:p>
      <w:r>
        <w:t>I’ve been using (and loving) Clue for many years, and I never felt the need to seek out another app for period tracking. However, they recently released an update that changed the entire layout of the app. Everything is different, and I’m so shocked by the changes. My main complaint is it’s really hard to see a visual overview of all the information I’ve logged, which was so clear and perfect before the update. Also, when I’m inputting information for any given day, the features are so cluttered that I’m put off. I already reached out to the support group to express my opinion on the update, but their response was something incredibly general like “we appreciate your feedback.” Of course I’m not expecting the app developers to revert to the previous settings from my feedback alone, but hopefully we’ll see some changes if more people express their concerns. In the meantime, I’m leaving this review in an attempt to bring attention to the deteriorated usability of it to any prospective app users.</w:t>
      </w:r>
    </w:p>
    <w:p>
      <w:r>
        <w:br w:type="page"/>
      </w:r>
    </w:p>
    <w:p>
      <w:pPr>
        <w:pStyle w:val="Heading2"/>
      </w:pPr>
      <w:r>
        <w:t>App Name: clue-period-tracker-calendar</w:t>
      </w:r>
    </w:p>
    <w:p>
      <w:r>
        <w:t>2023-01-19 02:40:55</w:t>
      </w:r>
    </w:p>
    <w:p>
      <w:r>
        <w:t>Ohmaigoshhi</w:t>
      </w:r>
    </w:p>
    <w:p>
      <w:r>
        <w:t>Major downgrade</w:t>
      </w:r>
    </w:p>
    <w:p>
      <w:r>
        <w:t>I’ve used this app for years but this recent update is a major downgrade from what it used to be. Aside from the fact that it starts the weeks with Monday now, which I hate, it is so much less user friendly than it used to be. I don’t always remember to track every single day and often have to track a handful of days at a time. This is so much more convoluted now that I have to open up several categories to track individually, and save the whole day manually, just to be forced to do that again for each separate day. The colors on the calendar changed, so now period days are too hard to differentiate from birth control days. Also, I have to continually keep adding birth control pill as one of my categories to track because it keeps disappearing at random. This is extremely inconvenient and annoying seeing as how I only use this app to track my period, birth control pills, and when I have sex. I’m holding out hope in case it gets better again, but I’m very close to finding a new app.</w:t>
      </w:r>
    </w:p>
    <w:p>
      <w:r>
        <w:br w:type="page"/>
      </w:r>
    </w:p>
    <w:p>
      <w:pPr>
        <w:pStyle w:val="Heading2"/>
      </w:pPr>
      <w:r>
        <w:t>App Name: clue-period-tracker-calendar</w:t>
      </w:r>
    </w:p>
    <w:p>
      <w:r>
        <w:t>2023-05-31 12:21:59</w:t>
      </w:r>
    </w:p>
    <w:p>
      <w:r>
        <w:t>GLikestoKnit</w:t>
      </w:r>
    </w:p>
    <w:p>
      <w:r>
        <w:t>New version is terrible</w:t>
      </w:r>
    </w:p>
    <w:p>
      <w:r>
        <w:t>I’ve used Clue since April 2014. It was very helpful as I transitioned off birth control while trying to get a feel for my normal cycles. Information was easy to access and clear. I like the calendar view which comes in handy especially when making plans for travel. Who wants their period on vacation?</w:t>
        <w:br/>
        <w:t>This new version feels unnecessarily clunky and inefficient. The developers have added in extra clicks and saves for tracking.  If you move on to another category without saving first nothing is tracked. You are constantly bombarded with pleas to pay.  Honestly, though it is the added time for all of the tracking that is most frustrating and makes me want to find a new app. I don’t know if the developers are trying to get eyes on the app longer but the result is frustration to the point where I plan to use it less - entering all my data weekly perhaps. Whatever their motivation, this version is a failure and I’m certain people will be using it less or deleting the app altogether.</w:t>
      </w:r>
    </w:p>
    <w:p>
      <w:r>
        <w:br w:type="page"/>
      </w:r>
    </w:p>
    <w:p>
      <w:pPr>
        <w:pStyle w:val="Heading2"/>
      </w:pPr>
      <w:r>
        <w:t>App Name: clue-period-tracker-calendar</w:t>
      </w:r>
    </w:p>
    <w:p>
      <w:r>
        <w:t>2023-05-08 21:17:58</w:t>
      </w:r>
    </w:p>
    <w:p>
      <w:r>
        <w:t>saltycomma</w:t>
      </w:r>
    </w:p>
    <w:p>
      <w:r>
        <w:t>Disappointed long-time user</w:t>
      </w:r>
    </w:p>
    <w:p>
      <w:r>
        <w:t>I used to love this app, but I’m reluctantly looking for an alternative. The new UI/UX is so frustrating, I gave it the benefit of the doubt bc I know it takes a bit to adjust to interface changes, but it’s miserable. It’s too easy to accidentally enter info on the wrong day or not save it, and it’s no longer quick or intuitive to see what you’ve entered or to log things on multiple days in a row. Everything takes more steps than before, &amp; I don’t see the benefit to any of the changes. The Clue Plus popup is also incessant. Less often would be fine, or even a static banner, especially when the app is worse than before &amp; Plus doesn’t offer anything I actually need for $40 a year. I would happily pay a lower flat or annual fee for this app just for it to work the way it used to, the improvements seem totally attainable and I really would prefer to keep using Clue, but unless the interface improves I’ll have to give up.</w:t>
      </w:r>
    </w:p>
    <w:p>
      <w:r>
        <w:br w:type="page"/>
      </w:r>
    </w:p>
    <w:p>
      <w:pPr>
        <w:pStyle w:val="Heading2"/>
      </w:pPr>
      <w:r>
        <w:t>App Name: clue-period-tracker-calendar</w:t>
      </w:r>
    </w:p>
    <w:p>
      <w:r>
        <w:t>2022-08-22 16:14:56</w:t>
      </w:r>
    </w:p>
    <w:p>
      <w:r>
        <w:t>existenceispain</w:t>
      </w:r>
    </w:p>
    <w:p>
      <w:r>
        <w:t>Crashes, lags, and reminders don’t work</w:t>
      </w:r>
    </w:p>
    <w:p>
      <w:r>
        <w:t>Gave this app a 5-star review years ago, but after hanging on this long waiting for bug fixes, I have said goodbye. Period and PMS reminders haven’t been working for quite a while, and the app is incredibly slow. Calendar doesn’t load and crashes the app. Everything lags and freezes, and my phone heats up as this app drains its battery doing who-knows-what in the background. I rely heavily on reminders and Clue has let me down too many times now. Good riddance to Clue, but I will miss its old days and part of me really still hopes they’ll fix the bugs someday.</w:t>
        <w:br/>
        <w:br/>
        <w:t>They just released an update that said it should fix freezing, but it has not done so for me. And again, I'm not sure how an app this old is missing as basic of a feature as a functional reminder system. I love the concept and design of the app, but what's the point if nothing works? Please hire some programmers. It's been YEARS since this app has worked properly. That is an unacceptable time window for simple bug fixes.</w:t>
      </w:r>
    </w:p>
    <w:p>
      <w:r>
        <w:br w:type="page"/>
      </w:r>
    </w:p>
    <w:p>
      <w:pPr>
        <w:pStyle w:val="Heading2"/>
      </w:pPr>
      <w:r>
        <w:t>App Name: clue-period-tracker-calendar</w:t>
      </w:r>
    </w:p>
    <w:p>
      <w:r>
        <w:t>2023-02-16 19:23:57</w:t>
      </w:r>
    </w:p>
    <w:p>
      <w:r>
        <w:t>Krr2heb</w:t>
      </w:r>
    </w:p>
    <w:p>
      <w:r>
        <w:t>Useless thanks to the unending update</w:t>
      </w:r>
    </w:p>
    <w:p>
      <w:r>
        <w:t>I’ve used this app for 7 years. It was fantastic. Now they’re supposedly in the middle of an update (which has lasted for months) and nearly all features are gone. Also they’re trying to sell subscription plans for half off. I would never trust this app again. I’ve lost all of my data which renders a tracking app completely useless. Why anyone would pay for zero tracking options is beyond me. On top of it they say function will be restored with update yet it’s been “updating” for months with no end line in sight. Either they’ve hired the absolute worst developers on the planet or we are all being scammed. I will be looking for another app that actually works.</w:t>
        <w:br/>
        <w:br/>
        <w:t>Edited to respond: I have been logged into an account since the new rollout but there is still no way to track anything. You have to go to the actual calendar date to see what you’ve tracked. So a paper calendar would be more useful with less back and forth and zero clicking required.</w:t>
      </w:r>
    </w:p>
    <w:p>
      <w:r>
        <w:br w:type="page"/>
      </w:r>
    </w:p>
    <w:p>
      <w:pPr>
        <w:pStyle w:val="Heading2"/>
      </w:pPr>
      <w:r>
        <w:t>App Name: clue-period-tracker-calendar</w:t>
      </w:r>
    </w:p>
    <w:p>
      <w:r>
        <w:t>2023-01-10 08:41:44</w:t>
      </w:r>
    </w:p>
    <w:p>
      <w:r>
        <w:t>afgh79</w:t>
      </w:r>
    </w:p>
    <w:p>
      <w:r>
        <w:t>Go back to the old UX/UI for Tracking Options</w:t>
      </w:r>
    </w:p>
    <w:p>
      <w:r>
        <w:t xml:space="preserve">What even is the point of this app if you can’t track the basics, track easily, and see your overview clearly anymore? The new update to the tracking options takes so much longer to track and is much less intuitive. There are days I forget to track and when I go back to track, the process now makes it so tedious. We should be able to click and save. One and done. Not click &gt; option&gt; save &gt; click new option &gt; save. You literally need to manually save for each option now…why. </w:t>
        <w:br/>
        <w:br/>
        <w:t>Also, it often removes the birth control pill tracking now which is absolutely crucial to my scheduling. So I need to go back now and manually turn it on which is so tedious and annoying.</w:t>
        <w:br/>
        <w:br/>
        <w:t>I’m really sad because I really loved this app and have been using it for years. But, now it is very difficult to use. Please change it back or develop an easier UX/UI process for the tracking. I’ll have to use another app for the time being unfortunately.</w:t>
      </w:r>
    </w:p>
    <w:p>
      <w:r>
        <w:br w:type="page"/>
      </w:r>
    </w:p>
    <w:p>
      <w:pPr>
        <w:pStyle w:val="Heading2"/>
      </w:pPr>
      <w:r>
        <w:t>App Name: clue-period-tracker-calendar</w:t>
      </w:r>
    </w:p>
    <w:p>
      <w:r>
        <w:t>2023-09-10 02:16:28</w:t>
      </w:r>
    </w:p>
    <w:p>
      <w:r>
        <w:t>mdw928</w:t>
      </w:r>
    </w:p>
    <w:p>
      <w:r>
        <w:t>Not enjoying the new version at all</w:t>
      </w:r>
    </w:p>
    <w:p>
      <w:r>
        <w:t>The former version was intuitive and this version just is not. I get the impression the goal was to make a more streamlined interface with the addition of more options but nothing easily makes sense anymore. For example, when you click on the calendar icon at the bottom of the screen, you get a calendar where you can see you’ve tracked spotting. But if you click on the blood droplet icon at the top of the page you get…a different calendar without the spotting? The previous version showed the volume of your flow w/ a bar graph-type image; the new version shows it in colors that don’t make intuitive sense or even match all the color options offered. Worst of all almost every new click tries to push an upgrade, you can’t get in and out of the app quickly anymore. No one wants to add extra complexity around their period and this new version unfortunately does that.</w:t>
      </w:r>
    </w:p>
    <w:p>
      <w:r>
        <w:br w:type="page"/>
      </w:r>
    </w:p>
    <w:p>
      <w:pPr>
        <w:pStyle w:val="Heading2"/>
      </w:pPr>
      <w:r>
        <w:t>App Name: clue-period-tracker-calendar</w:t>
      </w:r>
    </w:p>
    <w:p>
      <w:r>
        <w:t>2023-03-09 17:03:53</w:t>
      </w:r>
    </w:p>
    <w:p>
      <w:r>
        <w:t>Coollikeaninja</w:t>
      </w:r>
    </w:p>
    <w:p>
      <w:r>
        <w:t>Used to be Helpful not anymore</w:t>
      </w:r>
    </w:p>
    <w:p>
      <w:r>
        <w:t xml:space="preserve">I’ve been using this app for YEARS. I’m even a plus member, but I’m going to start looking elsewhere as the main reason I used this app was to remind me of PMS and my upcoming period. I’m supposed to alter my vitamins during PMS to avoid an awful period, and that hasn’t been happening since the notifications feature is now gone. So I do in fact blame this app for how sick I’ve been my last few cycles. There was no warning that the notifications feature was being removed. Honestly, what’s the point of having a period tracker if it doesn’t remind you that you’re period is coming up? </w:t>
        <w:br/>
        <w:br/>
        <w:t>And now the app keeps trying to ask me if I want to change to conceive mode? Honestly, this app used to feel really empowering and educational, but it now just feels like it’s trying to push a societal norm down my throat instead of actually help me manage a medical condition linked to my reproductive health. I’m incredibly disappointed.</w:t>
      </w:r>
    </w:p>
    <w:p>
      <w:r>
        <w:br w:type="page"/>
      </w:r>
    </w:p>
    <w:p>
      <w:pPr>
        <w:pStyle w:val="Heading2"/>
      </w:pPr>
      <w:r>
        <w:t>App Name: clue-period-tracker-calendar</w:t>
      </w:r>
    </w:p>
    <w:p>
      <w:r>
        <w:t>2023-01-14 16:06:34</w:t>
      </w:r>
    </w:p>
    <w:p>
      <w:r>
        <w:t>cm96*</w:t>
      </w:r>
    </w:p>
    <w:p>
      <w:r>
        <w:t>Removed pregnancy mode indefinitely</w:t>
      </w:r>
    </w:p>
    <w:p>
      <w:r>
        <w:t>I have been using Clue for years, and find it very disappointing that they removed the pregnancy mode without warning about a month ago and still have not replaced it. I was using this app to track my symptoms and have more productive OB visits, just like I had done with the period mode for years before becoming pregnant. However, the removal of the pregnancy mode has removed all the support for pregnant users, and the app keeps telling me I’m just super late for my period and should talk to a doctor about it… 🙄. I was also a paid user when the pregnancy mode was removed, and was told I couldn’t get any kind of refund for the time the app was non-functional despite having paid for full functionality. I know most people use this app for period tracking, but I don’t think it’s fair that the pregnancy mode has been removed for updates for so long with basically nothing to replace it with. I have not paid to resubscribe for the new year and I absolutely will not do so again.</w:t>
      </w:r>
    </w:p>
    <w:p>
      <w:r>
        <w:br w:type="page"/>
      </w:r>
    </w:p>
    <w:p>
      <w:pPr>
        <w:pStyle w:val="Heading2"/>
      </w:pPr>
      <w:r>
        <w:t>App Name: clue-period-tracker-calendar</w:t>
      </w:r>
    </w:p>
    <w:p>
      <w:r>
        <w:t>2020-08-07 13:01:37</w:t>
      </w:r>
    </w:p>
    <w:p>
      <w:r>
        <w:t>KLP@</w:t>
      </w:r>
    </w:p>
    <w:p>
      <w:r>
        <w:t>Updates force you to use the paid version</w:t>
      </w:r>
    </w:p>
    <w:p>
      <w:r>
        <w:t>I get it, everyone wants to figure out how to make money...</w:t>
        <w:br/>
        <w:br/>
        <w:t>I have been using this app for YEARS. I use it to track everything from exercise, to cravings, to sleep, to headaches, pretty much everything. Until recently, I was able to access (my data) freely to see any patterns or notice any abnormalities. Now, to review this same information that I’ve been inputting and accessing freely FOR YEARS, it’s locked and requires a paid subscription.  I probably wouldn’t be upset if the paid feature was to access new information or newly added features but to take my information that was once free to access (which by the way is shared with researchers according to their terms of use) and charge to review is ridiculous. If this is information that will be part of the paid subscription, take away the options to add this if it’s not accessible in the free version. It makes no sense that I’ve freely accessed this info for YEARS and until recently could track my own data without problems.</w:t>
      </w:r>
    </w:p>
    <w:p>
      <w:r>
        <w:br w:type="page"/>
      </w:r>
    </w:p>
    <w:p>
      <w:pPr>
        <w:pStyle w:val="Heading2"/>
      </w:pPr>
      <w:r>
        <w:t>App Name: clue-period-tracker-calendar</w:t>
      </w:r>
    </w:p>
    <w:p>
      <w:r>
        <w:t>2023-04-02 15:48:05</w:t>
      </w:r>
    </w:p>
    <w:p>
      <w:r>
        <w:t>The Only Fluffy Kitten</w:t>
      </w:r>
    </w:p>
    <w:p>
      <w:r>
        <w:t>They took away options, moved it to Plus</w:t>
      </w:r>
    </w:p>
    <w:p>
      <w:r>
        <w:t xml:space="preserve">I regularly use the tags that they offered for the last six years I’ve been using this app. Six. And the last little while, the took them away and moved it to Clue Plus, which is not free. I had the ability to tag little notes of things that were a little different in every cycle. Now that I am postpartum, I would like to notate little changes, and I cannot. That’s very disappointing because that option was there for the last five years before my pregnancy, and now it’s not available. I’ll be switching to an app that I can leave notes or tags in. </w:t>
        <w:br/>
        <w:br/>
        <w:t>Also just a suggestion, they have ability to track periods, then getting trying to get pregnant, then being pregnant. It was be nice if they have some postpartum options, considering that pregnancy is not the end of that journey, and for some is the easiest part. Postpartum options and tags would be extremely helpful, considering recovery and life afterward is half the gig anyway.</w:t>
      </w:r>
    </w:p>
    <w:p>
      <w:r>
        <w:br w:type="page"/>
      </w:r>
    </w:p>
    <w:p>
      <w:pPr>
        <w:pStyle w:val="Heading2"/>
      </w:pPr>
      <w:r>
        <w:t>App Name: clue-period-tracker-calendar</w:t>
      </w:r>
    </w:p>
    <w:p>
      <w:r>
        <w:t>2022-12-18 19:06:05</w:t>
      </w:r>
    </w:p>
    <w:p>
      <w:r>
        <w:t>xCrystalAngelx</w:t>
      </w:r>
    </w:p>
    <w:p>
      <w:r>
        <w:t>???</w:t>
      </w:r>
    </w:p>
    <w:p>
      <w:r>
        <w:t>When I tell you that I never write reviews or even comment on anything, I think that helps to emphasize how upset I am with this update. I think I’ve had this app for about 2 to 3 maybe almost 4 years at this point, and it has been quite good at tracking my period. A week from today I’m going on a cruise and I wanted to check if I was having my period soon. Tell me why all of a sudden this app is asking me to make an account? And according to the other recent reviews posted yesterday and Friday, all the data from previous years and months have all been gone. I can understand why the developers may of wanted people to start creating accounts and such, but if you’re a long time user, like myself, not only did you lose a bunch of important data, but the appeal of this app is lost because what attracted you to the app is the fact that you didn’t NEED to create an account. I’m sure new/first time users will like it.</w:t>
      </w:r>
    </w:p>
    <w:p>
      <w:r>
        <w:br w:type="page"/>
      </w:r>
    </w:p>
    <w:p>
      <w:pPr>
        <w:pStyle w:val="Heading2"/>
      </w:pPr>
      <w:r>
        <w:t>App Name: clue-period-tracker-calendar</w:t>
      </w:r>
    </w:p>
    <w:p>
      <w:r>
        <w:t>2023-03-16 17:54:10</w:t>
      </w:r>
    </w:p>
    <w:p>
      <w:r>
        <w:t>Camilla365</w:t>
      </w:r>
    </w:p>
    <w:p>
      <w:r>
        <w:t>Useless without notifications after update</w:t>
      </w:r>
    </w:p>
    <w:p>
      <w:r>
        <w:t xml:space="preserve">What is the point of a period tracker app without notifications? It’s the most basic function of this type of app, and in the recent update they removed it totally. Reading reviews the developers say this isn’t the final version, but why even release an “update” that REMOVES functions users rely on? </w:t>
        <w:br/>
        <w:br/>
        <w:t xml:space="preserve">I’m not even going to get into the clunky, unhelpful UI changes and how hard it is now to do basic things. Read the other recent reviews that talk about that, they cover the same frustrations I have. </w:t>
        <w:br/>
        <w:br/>
        <w:t>I’ve used this app for years, and loved it, but after the recent update it’s so much worse in nearly every way. I’m giving it two stars instead of one because they don’t sell personal data (the only reason I haven’t deleted) and it is still *technically* functional.  They are obviously using their monopoly on the market to extract money from users in every way possible.</w:t>
      </w:r>
    </w:p>
    <w:p>
      <w:r>
        <w:br w:type="page"/>
      </w:r>
    </w:p>
    <w:p>
      <w:pPr>
        <w:pStyle w:val="Heading2"/>
      </w:pPr>
      <w:r>
        <w:t>App Name: clue-period-tracker-calendar</w:t>
      </w:r>
    </w:p>
    <w:p>
      <w:r>
        <w:t>2021-04-25 23:57:04</w:t>
      </w:r>
    </w:p>
    <w:p>
      <w:r>
        <w:t>Lizz F</w:t>
      </w:r>
    </w:p>
    <w:p>
      <w:r>
        <w:t>Leaving Clue for Flo after 8 years</w:t>
      </w:r>
    </w:p>
    <w:p>
      <w:r>
        <w:t xml:space="preserve">I’ve been using Clue for 8 years. Tracking everything from my period to weight, water intake and mood when I was having particularly stressful times. I always looked forward to being able to use their pregnancy and ovulation tracking when i was ready to start trying for a family. So I was disheartened, disappointed and shocked when they rid of their ovulation and fertile window features a few months back. I’ve since explored other apps and am a paying customer of Flo. </w:t>
        <w:br/>
        <w:br/>
        <w:t xml:space="preserve">To anyone reading this from Clue: I get that women could wrongly use the fertile window feature and risk pregnancy. But why not try to educate and allow open conversations around that rather than hiding the information and pretending it doesn’t exist? That’s way more dangerous and risky. Also why don’t you have options for IUD insertion and removal?! </w:t>
        <w:br/>
        <w:br/>
        <w:t>To anyone else reading: Flo is fantastic! Would highly recommend! Great for anyone trying to just casually track things or trying to get pregnant!</w:t>
      </w:r>
    </w:p>
    <w:p>
      <w:r>
        <w:br w:type="page"/>
      </w:r>
    </w:p>
    <w:p>
      <w:pPr>
        <w:pStyle w:val="Heading2"/>
      </w:pPr>
      <w:r>
        <w:t>App Name: clue-period-tracker-calendar</w:t>
      </w:r>
    </w:p>
    <w:p>
      <w:r>
        <w:t>2021-03-12 21:36:35</w:t>
      </w:r>
    </w:p>
    <w:p>
      <w:r>
        <w:t>Vitaminwarriorprincess</w:t>
      </w:r>
    </w:p>
    <w:p>
      <w:r>
        <w:t>Another woke company canceling women</w:t>
      </w:r>
    </w:p>
    <w:p>
      <w:r>
        <w:t>Clue is now just another woke company trying to pander to the cancel mob and trans community by taking out the word “women” from their app. Check their Twitter! Here’s one word for word:</w:t>
        <w:br/>
        <w:br/>
        <w:t>“Not all people who menstruate are women. Changing the way we speak about periods can help affirm trans people who get their periods and begin to shift culturally normative views. We do this at Clue by saying “people with periods” instead of making it into a gender thing.”</w:t>
        <w:br/>
        <w:br/>
        <w:t>Maybe Clue needs to get a clue and realize that taking the word “woman” out of a strictly woman only biological function, they are in fact, CANCELING women by demoting us to “people”. I am not a gender-less person...I am a woman and cannot believe that is now too offensive on a period tracker app. 🤦‍♀️ After ALL that women have accomplished and fought for, we are now under attack from the minority trans community everywhere. Seriously, where are the “women’s rights” crowd? Is there still a gender pay gap if there are no genders? Fake men and men dressed like women are the new normal. Biological women can take a seat in the back...we’re too offensive.</w:t>
      </w:r>
    </w:p>
    <w:p>
      <w:r>
        <w:br w:type="page"/>
      </w:r>
    </w:p>
    <w:p>
      <w:pPr>
        <w:pStyle w:val="Heading2"/>
      </w:pPr>
      <w:r>
        <w:t>App Name: clue-period-tracker-calendar</w:t>
      </w:r>
    </w:p>
    <w:p>
      <w:r>
        <w:t>2020-09-26 15:16:46</w:t>
      </w:r>
    </w:p>
    <w:p>
      <w:r>
        <w:t>Kreomedi</w:t>
      </w:r>
    </w:p>
    <w:p>
      <w:r>
        <w:t>Dealbreaker: Reminders not working</w:t>
      </w:r>
    </w:p>
    <w:p>
      <w:r>
        <w:t>Update: Reminders still didn’t work this month and will be switching to Flo after checking their reviews.</w:t>
        <w:br/>
        <w:br/>
        <w:t>This app is great. There are lots of ways to track what you want, and it really helped me figure out exactly how long my cycles average.</w:t>
        <w:br/>
        <w:br/>
        <w:t xml:space="preserve"> My favorite part was the reminders because then I can pre-medicate with an NSAID to reduce prostaglandins before my period actually starts which I find very helpful for cramps. The last 5-6 months I haven’t received any reminders and have been surprised by cramps each time and then realize my period is about to start. I’ve tried toggling settings and double checked my phones notification settings to no avail. I use the free app, but I didn’t see any note saying this became a paid feature. I just updated the app, but if it still doesn’t work for my next cycle, I will be looking for another app which is sad because I’ve got over 5 years of data saved to this one. Reminders are a dealbreaker for me.</w:t>
      </w:r>
    </w:p>
    <w:p>
      <w:r>
        <w:br w:type="page"/>
      </w:r>
    </w:p>
    <w:p>
      <w:pPr>
        <w:pStyle w:val="Heading2"/>
      </w:pPr>
      <w:r>
        <w:t>App Name: clue-period-tracker-calendar</w:t>
      </w:r>
    </w:p>
    <w:p>
      <w:r>
        <w:t>2023-05-13 07:33:20</w:t>
      </w:r>
    </w:p>
    <w:p>
      <w:r>
        <w:t>shanecanyon</w:t>
      </w:r>
    </w:p>
    <w:p>
      <w:r>
        <w:t>This is getting so old</w:t>
      </w:r>
    </w:p>
    <w:p>
      <w:r>
        <w:t>I have waited patiently (while continuing to pay) for this horrible update to be restored to its original function and design — which were great. This feels like being in a social experiment to see how long people will hang around and be driven crazy by the Clue Team’s responses (soon! it’s on its way! thank you for your patience!). Well, you got me. It’s been over 5 months. What improvements have been made? Tracking symptoms takes twice as long toggling back and forth—there’s even a momentary buffering when you tap on a date. Nowhere does it say Day 1, Day 2, etc of your period—literally the most basic function of a period tracker. This is meant to be different than using my calendar, no? Analysis used to track individual symptoms, which was the reason I paid for this app, but now it only shows cycle length. These features could have been restored months ago. No need to respond to this review. The least you can do is to stop gaslighting your customers.</w:t>
      </w:r>
    </w:p>
    <w:p>
      <w:r>
        <w:br w:type="page"/>
      </w:r>
    </w:p>
    <w:p>
      <w:pPr>
        <w:pStyle w:val="Heading2"/>
      </w:pPr>
      <w:r>
        <w:t>App Name: clue-period-tracker-calendar</w:t>
      </w:r>
    </w:p>
    <w:p>
      <w:r>
        <w:t>2023-04-10 02:49:28</w:t>
      </w:r>
    </w:p>
    <w:p>
      <w:r>
        <w:t>LinsyJeanne</w:t>
      </w:r>
    </w:p>
    <w:p>
      <w:r>
        <w:t>New version adds too many unnecessary steps</w:t>
      </w:r>
    </w:p>
    <w:p>
      <w:r>
        <w:t>I have used this app for 5 years and have mostly enjoyed it. However, period and ovulation tracking requires more steps in the new version without adding any benefits. Tracking ovulation is the most important thing to do when trying to get pregnant, yet the “test results” tracking is all the way at the bottom of a list of tracking categories that are mostly useless. Additionally, it’s not really clear if your test results helps the app learn when you generally ovulate. Most importantly, there is no way to see when you ovulated in the last few months unless you check any date with a red check mark. And any tracking at all will generate a check mark so it’s impossible to distinguish “mood” tracking from “ovulation test positive” unless click on that date and specifically check. Needs more user testing. Definitely not worth the monthly price anymore.</w:t>
      </w:r>
    </w:p>
    <w:p>
      <w:r>
        <w:br w:type="page"/>
      </w:r>
    </w:p>
    <w:p>
      <w:pPr>
        <w:pStyle w:val="Heading2"/>
      </w:pPr>
      <w:r>
        <w:t>App Name: clue-period-tracker-calendar</w:t>
      </w:r>
    </w:p>
    <w:p>
      <w:r>
        <w:t>2021-03-17 00:06:16</w:t>
      </w:r>
    </w:p>
    <w:p>
      <w:r>
        <w:t>Ljjkhssbiyc</w:t>
      </w:r>
    </w:p>
    <w:p>
      <w:r>
        <w:t>Updates Are Terrible</w:t>
      </w:r>
    </w:p>
    <w:p>
      <w:r>
        <w:t>I used to love this app and used it to track menstruation and fertility, but it seems like every update makes it worse and worse for tracking fertility. First they changed the colors so fertile days and period days are the same color which is confusing to view. Then they updated where ovulation tracking had to be turned on, which makes sense it was just a pain to do. Now they don’t even show your fertile window at all even with the ovulation tracking option on. I’ve been using the app for years and now unfortunately I will have to find a new tracking app that will also support ovulation tracking since Clue is clearly phasing that out.</w:t>
        <w:br/>
        <w:br/>
        <w:t>Update: the developer contacted me to inform that they kept the ovulation tracking but you have to turn on the option...which I clearly stated in my review and they did not address any of my other concerns. Just feels like they skimmed my comment and sent a generic response based on keywords they found.</w:t>
      </w:r>
    </w:p>
    <w:p>
      <w:r>
        <w:br w:type="page"/>
      </w:r>
    </w:p>
    <w:p>
      <w:pPr>
        <w:pStyle w:val="Heading2"/>
      </w:pPr>
      <w:r>
        <w:t>App Name: clue-period-tracker-calendar</w:t>
      </w:r>
    </w:p>
    <w:p>
      <w:r>
        <w:t>2020-10-05 02:46:23</w:t>
      </w:r>
    </w:p>
    <w:p>
      <w:r>
        <w:t>BleachOrchid</w:t>
      </w:r>
    </w:p>
    <w:p>
      <w:r>
        <w:t>Best of the worst</w:t>
      </w:r>
    </w:p>
    <w:p>
      <w:r>
        <w:t>Update: I removed the app because they began charging to see past 3 cycles. I believe that women should have access to the info that will help them care for themselves for free. Also the app continues to freeze, crash  and has multiple bugs. This is not worth it, and there is absolutely no incentive to pay a premium for a service that doesn’t actually work.</w:t>
        <w:br/>
        <w:br/>
        <w:t>Original review: It’s 2020, there should be an app that allows women to track their cycle without charging a premium, and do so easily. While this app is great when it works, it takes multiple tries from launch to get it to load my profile. 5min from open to a full profile load is a joke, but there isn’t anything that’s better that is free. So here I am writing a review that hopefully the devs will actually look at. Please, make the app less of a time wasting endeavor.</w:t>
        <w:br/>
        <w:br/>
        <w:t>On the plus side of things, the app is extremely accurate and has great features, I would love to see an option that’s more stripped down and had a better way to display symptoms.</w:t>
      </w:r>
    </w:p>
    <w:p>
      <w:r>
        <w:br w:type="page"/>
      </w:r>
    </w:p>
    <w:p>
      <w:pPr>
        <w:pStyle w:val="Heading2"/>
      </w:pPr>
      <w:r>
        <w:t>App Name: clue-period-tracker-calendar</w:t>
      </w:r>
    </w:p>
    <w:p>
      <w:r>
        <w:t>2023-04-06 22:34:53</w:t>
      </w:r>
    </w:p>
    <w:p>
      <w:r>
        <w:t>AC n BKLYN</w:t>
      </w:r>
    </w:p>
    <w:p>
      <w:r>
        <w:t>Disappointed and moving on</w:t>
      </w:r>
    </w:p>
    <w:p>
      <w:r>
        <w:t>I was a happy user and period tracker for 10+ years. I liked the ease of use, privacy, focus on periods not conception, and lack of pink. I’ve been unhappy with recent updates (harder to use, more complicated) but stuck with it. Then they fell behind on security. And now, there’s no data backup or export. I’ve done all this tracking, have all this data and now can’t share it with my doctor??!! I’ve asked support for help (and will update this review should support provide options), but this isn’t how this should work and isn’t meeting my needs. Update 4/6/23: Support was able to provide me with a data export (after a week). I appreciate that and added a star. But will now take my data elsewhere. As noted above, there should more security and more user access to this personal information. Not being able to easily review or share with my doctor is a minimum requirement that Clue no longer meets.</w:t>
      </w:r>
    </w:p>
    <w:p>
      <w:r>
        <w:br w:type="page"/>
      </w:r>
    </w:p>
    <w:p>
      <w:pPr>
        <w:pStyle w:val="Heading2"/>
      </w:pPr>
      <w:r>
        <w:t>App Name: clue-period-tracker-calendar</w:t>
      </w:r>
    </w:p>
    <w:p>
      <w:r>
        <w:t>2021-07-16 21:13:21</w:t>
      </w:r>
    </w:p>
    <w:p>
      <w:r>
        <w:t>Snapchat Update Terrible</w:t>
      </w:r>
    </w:p>
    <w:p>
      <w:r>
        <w:t>Disappointed</w:t>
      </w:r>
    </w:p>
    <w:p>
      <w:r>
        <w:t>I’ve used Clue for over 4 years and it’s always been helpful and arcuate. My only concern was it not showing you your monthly predictions of when you will start past 2 months. Surprisingly that was never an issue for me until recently. I was planning a beach trip with my boyfriends family in July. Clue had only showed me half of July. I believe it showed me July 1-20 and it didn’t tell me i was gonna be on my period any of those days so I figured I was gonna start the days it wasn’t showing me. So, I planned my beach trip off of the days it was showing me saying I wouldn’t be on my period. Then a few weeks later I check the app to see when I would start and it showed  the days I was going to be at the beach!!!!! I was SOO mad! It felt like my trip was ruined! Especially because I had planned my trip around my period and then Clue tells me i’ll be starting on the days where it originally said I wouldn’t be!!! Very sad I have now downloaded Flo that shows me way more than 2 months ahead!</w:t>
      </w:r>
    </w:p>
    <w:p>
      <w:r>
        <w:br w:type="page"/>
      </w:r>
    </w:p>
    <w:p>
      <w:pPr>
        <w:pStyle w:val="Heading2"/>
      </w:pPr>
      <w:r>
        <w:t>App Name: clue-period-tracker-calendar</w:t>
      </w:r>
    </w:p>
    <w:p>
      <w:r>
        <w:t>2023-01-25 12:06:39</w:t>
      </w:r>
    </w:p>
    <w:p>
      <w:r>
        <w:t>Which name?</w:t>
      </w:r>
    </w:p>
    <w:p>
      <w:r>
        <w:t>Obnoxious notifications and removed features</w:t>
      </w:r>
    </w:p>
    <w:p>
      <w:r>
        <w:t>I used to love this app and even upgraded to the paid version recently, but over recent updates it has become increasingly complicated and less intuitive. It has also started sending me passive-aggressive notifications about how I haven’t tracked anything in a while. I got this app to track my period. I hadn’t used it in a while because I hadn’t had my period! The only notification I want is “your cycle is about to begin,” not something that implies I’m not using the app enough. I’m really starting to wonder if anyone developing the app now actually has periods and is using the app to track them, because the app seems to be less and less good for that and more about other stuff. One of the reasons I paid for the app was to get access to more analysis as I go through perimenopause and my cycle gets more erratic, but if that analysis exists now I cannot find it.</w:t>
      </w:r>
    </w:p>
    <w:p>
      <w:r>
        <w:br w:type="page"/>
      </w:r>
    </w:p>
    <w:p>
      <w:pPr>
        <w:pStyle w:val="Heading2"/>
      </w:pPr>
      <w:r>
        <w:t>App Name: clue-period-tracker-calendar</w:t>
      </w:r>
    </w:p>
    <w:p>
      <w:r>
        <w:t>2022-12-26 21:38:41</w:t>
      </w:r>
    </w:p>
    <w:p>
      <w:r>
        <w:t>寒冰Frank</w:t>
      </w:r>
    </w:p>
    <w:p>
      <w:r>
        <w:t>Terrible update</w:t>
      </w:r>
    </w:p>
    <w:p>
      <w:r>
        <w:t xml:space="preserve">I deleted the app for a while because I didn’t want too many apps in my phone and I wanted to organise all records in Apple Health, but finally I turned back to this app because it is better to visualize the records. However, I only found a new version who is very very disappointing. </w:t>
        <w:br/>
        <w:t>1. My records for nearly three years have disappeared.</w:t>
        <w:br/>
        <w:t>2. It became much more difficult to record, and we can no longer set the order of tags by ourselves.</w:t>
        <w:br/>
        <w:t xml:space="preserve">3. The most important thing that I loved about the app is that it is very friendly for those who are taking pills like me. One can set the informations of the pill in the settings, and the app knows which days to remind us to take the pill and which days to stop (if taking 21+7 pills), it can even change the reminder automatically according to the time zone. Now there are no longer such settings. </w:t>
        <w:br/>
        <w:t>I really can not understand why updating an app to make it loss all its advantages. Please give us back the app we used to love.</w:t>
      </w:r>
    </w:p>
    <w:p>
      <w:r>
        <w:br w:type="page"/>
      </w:r>
    </w:p>
    <w:p>
      <w:pPr>
        <w:pStyle w:val="Heading2"/>
      </w:pPr>
      <w:r>
        <w:t>App Name: clue-period-tracker-calendar</w:t>
      </w:r>
    </w:p>
    <w:p>
      <w:r>
        <w:t>2023-07-31 15:04:07</w:t>
      </w:r>
    </w:p>
    <w:p>
      <w:r>
        <w:t>magnolia peirce</w:t>
      </w:r>
    </w:p>
    <w:p>
      <w:r>
        <w:t>Good tracker</w:t>
      </w:r>
    </w:p>
    <w:p>
      <w:r>
        <w:t>It’s a good tracker for your period but that’s about it. I wish it would actually have the analysis on your symptoms without having to pay. There’s no reason for me to be tracking my symptoms if I can’t see easily how often they are happening or why they may be happening. Before the last major update, you could see an easy line calendar of each type of symptom so you could see how often they were happening, I wish they would bring this back. I used to love the analysis section because I would track my pain to be able to show my doctor how my symptoms were affecting me and see if anything was wrong, now that’s gone and I can’t even see how often or why my pain symptoms might be happening. I’m usually not bothered by the plus or premium option on period apps because I don’t really use the blogs but now it’s actively taking away information that should be free for us to be healthy.</w:t>
      </w:r>
    </w:p>
    <w:p>
      <w:r>
        <w:br w:type="page"/>
      </w:r>
    </w:p>
    <w:p>
      <w:pPr>
        <w:pStyle w:val="Heading2"/>
      </w:pPr>
      <w:r>
        <w:t>App Name: clue-period-tracker-calendar</w:t>
      </w:r>
    </w:p>
    <w:p>
      <w:r>
        <w:t>2022-12-16 22:46:34</w:t>
      </w:r>
    </w:p>
    <w:p>
      <w:r>
        <w:t>BergamotMarmalade</w:t>
      </w:r>
    </w:p>
    <w:p>
      <w:r>
        <w:t>Update removed my custom data</w:t>
      </w:r>
    </w:p>
    <w:p>
      <w:r>
        <w:t>I have used Clue for years. I trusted the privacy assurances they gave, and appreciated the ability to turn off parts of the interface that weren’t relevant to me.</w:t>
        <w:br/>
        <w:br/>
        <w:t>I chose Clue because it allowed me to define and track custom tags. I have a disease that is partially hormone-mediated, and the apps to track its symptoms are geared toward people who don’t menstruate. I used custom tags on Clue to track my disease instead.</w:t>
        <w:br/>
        <w:br/>
        <w:t>This update, which also forced me to make a new account without assuring me my data would be even partly intact, appears to have removed the custom tag feature completely. My tags from last week do not appear anyway, and I can’t add the data going forward. Years of health information gone. And the ability to export data, which I always counted on if I chose to change apps? That’s not where the support site says it should be. I can’t find a way to export data anywhere in the menus — so I can’t even find out if my data still exists, even if it’s inaccessible to the new UI.</w:t>
        <w:br/>
        <w:br/>
        <w:t>More fool me for putting my health data in an app that was convenient rather than some cumbersome means under my own control. In the future I’ll use Apple Health for cycle tracking (their predictions are better anyway) and a spreadsheet for my disease data, I suppose.</w:t>
        <w:br/>
        <w:br/>
        <w:t>My years of data are gone. You still get to decide whether this company will be in control of your next few years of data.</w:t>
      </w:r>
    </w:p>
    <w:p>
      <w:r>
        <w:br w:type="page"/>
      </w:r>
    </w:p>
    <w:p>
      <w:pPr>
        <w:pStyle w:val="Heading2"/>
      </w:pPr>
      <w:r>
        <w:t>App Name: clue-period-tracker-calendar</w:t>
      </w:r>
    </w:p>
    <w:p>
      <w:r>
        <w:t>2020-10-20 20:24:32</w:t>
      </w:r>
    </w:p>
    <w:p>
      <w:r>
        <w:t>sjharden</w:t>
      </w:r>
    </w:p>
    <w:p>
      <w:r>
        <w:t>It’s 2020 Already! Why can’t I track multiple women?!</w:t>
      </w:r>
    </w:p>
    <w:p>
      <w:r>
        <w:t xml:space="preserve">Editing in 2020:  Do developers of women’s products, you know, actually listen to women?? I want to track my period as well as my daughter’s who is on the spectrum and has behaviors that I need to discuss with a doctor and is unable to tell a doctor by herself. I requested this feature years ago and no app that I can find does it. Be seen forums where others ask if anyone has found one and nobody has a solution. IT’s 2020!! Why can developers come up with apps that let men track us but can’t give us apps that work for women too? Ridiculous! </w:t>
        <w:br/>
        <w:br/>
        <w:t>It’s ok to track my own. But there are TWO women in my house. There’s me and my daughter with autism. I want to be able to track hers too on ONE device in ONE app. I got really excited when I saw you could track someone else. Then I saw invite codes and a bunch of unnecessary stuff when all I really need is the ability to track a second person in my app. Still searching for that app...It would definitely make my life easier.</w:t>
      </w:r>
    </w:p>
    <w:p>
      <w:r>
        <w:br w:type="page"/>
      </w:r>
    </w:p>
    <w:p>
      <w:pPr>
        <w:pStyle w:val="Heading2"/>
      </w:pPr>
      <w:r>
        <w:t>App Name: clue-period-tracker-calendar</w:t>
      </w:r>
    </w:p>
    <w:p>
      <w:r>
        <w:t>2020-09-30 21:30:02</w:t>
      </w:r>
    </w:p>
    <w:p>
      <w:r>
        <w:t>Kookymom</w:t>
      </w:r>
    </w:p>
    <w:p>
      <w:r>
        <w:t>No longer stable</w:t>
      </w:r>
    </w:p>
    <w:p>
      <w:r>
        <w:t xml:space="preserve">I have used Clue for more than 4 years. In the beginning, it was a reliable app that, while basic, gave me enough information to know where my body was in its cycle. After a couple of years, I purchased clue plus. I believe it was around $10 USD a year at that time. While the analysis portion of my recurrent symptoms was helpful, the plus part of clue was not worth purchasing and so I declined renewal. Now, for the last 3-6 months, the app has become almost unusable. Opening to the cycle screen takes minutes, if it works at all. It freezes often and many times will crash. Again, this has gone on for months and it doesn’t look as if it will be fixed any time soon, if at all. </w:t>
        <w:br/>
        <w:br/>
        <w:t>Clue plus is now more expensive and while I might consider purchasing it to support the app, plus as it is now doesn’t offer enough extras to call it plus. Couple that with an unstable app, I am afraid I will have to look elsewhere for my cycle app needs.</w:t>
      </w:r>
    </w:p>
    <w:p>
      <w:r>
        <w:br w:type="page"/>
      </w:r>
    </w:p>
    <w:p>
      <w:pPr>
        <w:pStyle w:val="Heading2"/>
      </w:pPr>
      <w:r>
        <w:t>App Name: clue-period-tracker-calendar</w:t>
      </w:r>
    </w:p>
    <w:p>
      <w:r>
        <w:t>2024-03-07 20:11:31</w:t>
      </w:r>
    </w:p>
    <w:p>
      <w:r>
        <w:t>Valeria1gam</w:t>
      </w:r>
    </w:p>
    <w:p>
      <w:r>
        <w:t>I’m sadly disappointed</w:t>
      </w:r>
    </w:p>
    <w:p>
      <w:r>
        <w:t xml:space="preserve">When I first got this app almost 10 years ago it was the perfect app. It would tell you predictions on your period and had all the facts and what it thought was normal/abnormal about your period. It told you when you are most fertile and basically everything that it still does BUT you didn’t have to pay. </w:t>
        <w:br/>
        <w:t xml:space="preserve">It was a free app that had all the info someone might need for free. I used to know why/what different discharge meant and if my period was late, etc. but now all I can do is log my stuff in and that it. I can’t do that on my free health app in my iPhone. </w:t>
        <w:br/>
        <w:t>This app now that is asking me to buy some sort of subscription to it every time I go to enter new information is disappointing. I want to delete it, I’ve been slowly working on getting my information from 10 years ago till now transferred to another app because this one is clearly all about making money now.</w:t>
        <w:br/>
        <w:t xml:space="preserve"> So disappointing</w:t>
      </w:r>
    </w:p>
    <w:p>
      <w:r>
        <w:br w:type="page"/>
      </w:r>
    </w:p>
    <w:p>
      <w:pPr>
        <w:pStyle w:val="Heading2"/>
      </w:pPr>
      <w:r>
        <w:t>App Name: clue-period-tracker-calendar</w:t>
      </w:r>
    </w:p>
    <w:p>
      <w:r>
        <w:t>2024-01-02 23:40:17</w:t>
      </w:r>
    </w:p>
    <w:p>
      <w:r>
        <w:t>mwoolard1983</w:t>
      </w:r>
    </w:p>
    <w:p>
      <w:r>
        <w:t>Will be contacting an attorney</w:t>
      </w:r>
    </w:p>
    <w:p>
      <w:r>
        <w:t xml:space="preserve">….and so should everyone else. Latest update has blocked my historical health data analysis.  That is like the lab refusing to give you your lab results.  I no longer have access to cycle lengths to compare them, but have to count the days myself, unless I want to pay.  They are holding historical health data hostage, which violates HIPPA. </w:t>
        <w:br/>
        <w:br/>
        <w:t xml:space="preserve">ALSO- new update prompted me to select permissions for with whom data Clue could share.  I selected to allow it to share for my health, for science and medical purposes. I deselected for advertising and sales. I hit submit, and every button toggled to “selected” before my eyes and then allowed me in to the app. </w:t>
        <w:br/>
        <w:br/>
        <w:t>Here’s the deal, Clue, I may have given you permission to do whatever with my data, but you CANNOT withhold my data previously given nor can you withhold the prior historical results of your analysis. I’ve worked in law a long time, and can’t wait to chat with someone about a class action. Your greed went one step too far.</w:t>
      </w:r>
    </w:p>
    <w:p>
      <w:r>
        <w:br w:type="page"/>
      </w:r>
    </w:p>
    <w:p>
      <w:pPr>
        <w:pStyle w:val="Heading2"/>
      </w:pPr>
      <w:r>
        <w:t>App Name: clue-period-tracker-calendar</w:t>
      </w:r>
    </w:p>
    <w:p>
      <w:r>
        <w:t>2023-08-17 12:25:40</w:t>
      </w:r>
    </w:p>
    <w:p>
      <w:r>
        <w:t>Mia Ansah</w:t>
      </w:r>
    </w:p>
    <w:p>
      <w:r>
        <w:t>Completely unusable now!</w:t>
      </w:r>
    </w:p>
    <w:p>
      <w:r>
        <w:t>I have had this app for yearsss and I used to LOVE this app! It was simple as all I needed was a period tracker. I noticed that gradually they started making certain features subscription only but I still loved the app cuz like I said all I needed was a period tracker. Then the pop-up ads for their subscriptions came.. whatever the tracker still works. But now.. they have overstuffed this app to the point where the period tracker DOES NOT WORK!! The app crashes any time I go to input data about my period. CONSTANTLY!!! It’s not a once in a while thing, it always happens! And even if you’re able to put it in for one day, hopefully you’re not trying to put in data for a day you forgot immediately after because the app WILL crash! This app is so useless now and I’m switching all of my data over to flo or some other period tracker because this is ridiculous. I never leave reviews ever but this app is so bad now and I need everyone to know about it.</w:t>
      </w:r>
    </w:p>
    <w:p>
      <w:r>
        <w:br w:type="page"/>
      </w:r>
    </w:p>
    <w:p>
      <w:pPr>
        <w:pStyle w:val="Heading2"/>
      </w:pPr>
      <w:r>
        <w:t>App Name: clue-period-tracker-calendar</w:t>
      </w:r>
    </w:p>
    <w:p>
      <w:r>
        <w:t>2022-12-18 20:46:43</w:t>
      </w:r>
    </w:p>
    <w:p>
      <w:r>
        <w:t>mmcmsp</w:t>
      </w:r>
    </w:p>
    <w:p>
      <w:r>
        <w:t>A review for the last update (Dec 22)</w:t>
      </w:r>
    </w:p>
    <w:p>
      <w:r>
        <w:t>I’ve been using the app since 2016 to monitor my cycle - I basically use the calendar to track periods. I’m a UX/UI designer and I can tell you that the magic of this app was to be able to be easy, simple and direct. Now, calendar just got “bureaucratic”. More steps and screens to register less info than before. Got worse. The view from the calendar was perfect letting your preview the dates above the symptoms, allowing you to perfectly change dates without leaving the screen (perfect if you forgot to register something from the day before for example) … now gone. I had hormonal implants registered… gone from the calendar (and can’t find the option to add it!). In “others” nothings shows in the personalization… I even thought it became a “paid” feature now but the app doesn’t even have a profile edit now…. So I’m very frustrated with you guys. Hope you mistaken put this version into production and fix everything soon.</w:t>
      </w:r>
    </w:p>
    <w:p>
      <w:r>
        <w:br w:type="page"/>
      </w:r>
    </w:p>
    <w:p>
      <w:pPr>
        <w:pStyle w:val="Heading2"/>
      </w:pPr>
      <w:r>
        <w:t>App Name: clue-period-tracker-calendar</w:t>
      </w:r>
    </w:p>
    <w:p>
      <w:r>
        <w:t>2022-12-18 00:59:53</w:t>
      </w:r>
    </w:p>
    <w:p>
      <w:r>
        <w:t>snappingturtle</w:t>
      </w:r>
    </w:p>
    <w:p>
      <w:r>
        <w:t>Useless after update</w:t>
      </w:r>
    </w:p>
    <w:p>
      <w:r>
        <w:t xml:space="preserve">I was warned in advance and turned off auto-updates on my phone, but apparently that didn’t work for apps already scheduled to update, so my locally-stored data is wiped. Because I was personally warned, I was able to copy down my last few cycles and put them into a different app. Most people aren’t that lucky. </w:t>
        <w:br/>
        <w:br/>
        <w:t>You can’t even access the app at all without an account, which, read the room. People are looking for MORE anonymity when it comes to women’s health issues right now, not less. The reasons you give for requiring an account are totally patronizing. So I can recover my data if I lose my phone? Let ME assess the risk and determine if I am okay knowing that my data is gone if my phone is gone.</w:t>
        <w:br/>
        <w:br/>
        <w:t>And why in the world would an app be released that didn’t have the same functionality as before with the tracking options? Who managed this? You’re just going to hope people wait around and hope you’ll put it back? Good luck with that.</w:t>
      </w:r>
    </w:p>
    <w:p>
      <w:r>
        <w:br w:type="page"/>
      </w:r>
    </w:p>
    <w:p>
      <w:pPr>
        <w:pStyle w:val="Heading2"/>
      </w:pPr>
      <w:r>
        <w:t>App Name: clue-period-tracker-calendar</w:t>
      </w:r>
    </w:p>
    <w:p>
      <w:r>
        <w:t>2024-03-23 09:04:30</w:t>
      </w:r>
    </w:p>
    <w:p>
      <w:r>
        <w:t>GypsyLove13</w:t>
      </w:r>
    </w:p>
    <w:p>
      <w:r>
        <w:t>Too Many Pop-Ups</w:t>
      </w:r>
    </w:p>
    <w:p>
      <w:r>
        <w:t>Overall, it’s an okay app for what it is. Even then, I’m not impressed. I don’t use the fertility aspect, which was recently removed. I don’t have the app set to notify me, I simply check it to see when my period is expected to come and move on, but whenever I open it, I’m harassed by pop-up messages telling me how to join the “Clue community” and what I’m missing by using the free version, rather than the paid app. I’m getting really tired of the pop-ups and the constant “reminders” that I’m not paying for the app, which I will never do. I’m now on the hunt for a new app, because what was once a pretty reliable period calculator has turned into a headache. I can’t look six months ahead now unless I pay. What a joke. I could take the information I plug into Clue and manually count it out on a calendar, which I’m about ready to go back to. Oh, and it’s no longer accurately predicting my pretty accurate periods, despite me always putting in the proper information.</w:t>
      </w:r>
    </w:p>
    <w:p>
      <w:r>
        <w:br w:type="page"/>
      </w:r>
    </w:p>
    <w:p>
      <w:pPr>
        <w:pStyle w:val="Heading2"/>
      </w:pPr>
      <w:r>
        <w:t>App Name: clue-period-tracker-calendar</w:t>
      </w:r>
    </w:p>
    <w:p>
      <w:r>
        <w:t>2022-12-26 13:54:37</w:t>
      </w:r>
    </w:p>
    <w:p>
      <w:r>
        <w:t>Satan😏😂</w:t>
      </w:r>
    </w:p>
    <w:p>
      <w:r>
        <w:t>horrible update</w:t>
      </w:r>
    </w:p>
    <w:p>
      <w:r>
        <w:t>This is the second review I've submitted about the new update. I have been using this app for years. I now have an even bigger issue that is not with the cosmetics or user friendliness. WHERE DID THE BIRTH CONTROL REMINDER GO?? I do not always remember my pills, and having a notification helps so much. I don't like setting a regular phone alarm as I'm sometimes in a setting where I can't have that going off. Clue would give me a little pop up notification like any other app, and with my phone on silent it wouldn't cause a loud disturbance. I realized that I did not get one yesterday and missed my pill because of it. I went to check to see if my reminders were disabled, and the whole reminder section seems to have been wiped away with this new update. Also the information sections now require a paid description. You want me to pay to read about missing a birth control pill (due to your faulty app)??</w:t>
      </w:r>
    </w:p>
    <w:p>
      <w:r>
        <w:br w:type="page"/>
      </w:r>
    </w:p>
    <w:p>
      <w:pPr>
        <w:pStyle w:val="Heading2"/>
      </w:pPr>
      <w:r>
        <w:t>App Name: clue-period-tracker-calendar</w:t>
      </w:r>
    </w:p>
    <w:p>
      <w:r>
        <w:t>2022-12-07 03:48:49</w:t>
      </w:r>
    </w:p>
    <w:p>
      <w:r>
        <w:t>jvlia.all</w:t>
      </w:r>
    </w:p>
    <w:p>
      <w:r>
        <w:t>loyal user unhappy with updates</w:t>
      </w:r>
    </w:p>
    <w:p>
      <w:r>
        <w:t>I downloaded Clue for the first time in what was probably 2014 in a desperate search of a period tracking app that wasn't pink. I adored Clue. at the time they released newsletters about scientific news about women's health and it was super interesting. as time went on I noticed the newsletters seemed like they became a premium feature, along with some other small things, and I just couldn't afford it. I recommended Clue for years and have always been happy with it. but my app just updated today, and I'm really disappointed. it seems like so many things I loved about this app have become a premium feature. I cannot change my method of birth control, have a password, or turn off my fertile window. I don't know why they changed these things. I had an account so my data is still here but none of my settings have stayed and there appears to be no way to get them back.</w:t>
      </w:r>
    </w:p>
    <w:p>
      <w:r>
        <w:br w:type="page"/>
      </w:r>
    </w:p>
    <w:p>
      <w:pPr>
        <w:pStyle w:val="Heading2"/>
      </w:pPr>
      <w:r>
        <w:t>App Name: clue-period-tracker-calendar</w:t>
      </w:r>
    </w:p>
    <w:p>
      <w:r>
        <w:t>2020-08-02 09:25:38</w:t>
      </w:r>
    </w:p>
    <w:p>
      <w:r>
        <w:t>PBnM</w:t>
      </w:r>
    </w:p>
    <w:p>
      <w:r>
        <w:t>Went from amazing to annoying</w:t>
      </w:r>
    </w:p>
    <w:p>
      <w:r>
        <w:t>I’ve been using this app since 2014 and has no problems with this app, I even recommended a lot of my friends to use this app too! But lately for the past couple months this app has been so annoying to the point where I’m thinking of switching apps to track my cycle. As of lately my app has been super slow, most of the time the home screen to see your period doesn’t even load, many times the different choices on the bottom doesn’t even load. Just right now when I tried to go onto the app, I couldn’t even use my Face ID or type in my passcode because the numbers didn’t even load. How am I supposed to use an app I can’t even log onto??? I didn’t realize it at the time but many people in the reviews said their app stopped working right when the paid version came out... I didn’t want to believe it but it’s gotten so bothersome that I don’t even want to use this app anymore.</w:t>
      </w:r>
    </w:p>
    <w:p>
      <w:r>
        <w:br w:type="page"/>
      </w:r>
    </w:p>
    <w:p>
      <w:pPr>
        <w:pStyle w:val="Heading2"/>
      </w:pPr>
      <w:r>
        <w:t>App Name: clue-period-tracker-calendar</w:t>
      </w:r>
    </w:p>
    <w:p>
      <w:r>
        <w:t>2022-08-29 00:06:19</w:t>
      </w:r>
    </w:p>
    <w:p>
      <w:r>
        <w:t>njhchung</w:t>
      </w:r>
    </w:p>
    <w:p>
      <w:r>
        <w:t>Not nearly as comprehensive as Flo</w:t>
      </w:r>
    </w:p>
    <w:p>
      <w:r>
        <w:t xml:space="preserve">I made the switch from Flo to Clue to use as my period/ovulation tracker after having some concerns over how Flo was using my health data. I now regret making the switch. </w:t>
        <w:br/>
        <w:br/>
        <w:t xml:space="preserve">Clue was suggested to me as a good alternative to Flo, and I was told that it worked just as well as Flo without the sketchy data collection part. So I decided to try it. </w:t>
        <w:br/>
        <w:br/>
        <w:t xml:space="preserve">The thing is, this app is not as comprehensive nor as user friendly as Flo. The app feels clunky and I’ve had it freeze on me multiple times as I was trying to enter in period symptoms. This has happened multiple times, causing me to enter my symptoms multiple times. </w:t>
        <w:br/>
        <w:br/>
        <w:t xml:space="preserve">Also, I highly dislike the fact that it doesn’t show you the ovulation predictor. Flo would show you everything on the same page, including predicted period start date and ovulation day. It would also tell you low risk vs. high risk of pregnancy depending on where you are in your current cycle. </w:t>
        <w:br/>
        <w:br/>
        <w:t xml:space="preserve">The fact that Clue doesn’t have these features despite what it has marketed makes it quite frustrating to say the least, and I am seriously considering cancelling my Clue Plus subscription and going back to Flow despite my concerns over their handling of user’s health data. </w:t>
        <w:br/>
        <w:br/>
        <w:t>If Clue made these features more readily accessible, then I will keep my subscription and continue using the app.</w:t>
      </w:r>
    </w:p>
    <w:p>
      <w:r>
        <w:br w:type="page"/>
      </w:r>
    </w:p>
    <w:p>
      <w:pPr>
        <w:pStyle w:val="Heading2"/>
      </w:pPr>
      <w:r>
        <w:t>App Name: clue-period-tracker-calendar</w:t>
      </w:r>
    </w:p>
    <w:p>
      <w:r>
        <w:t>2020-08-24 00:07:30</w:t>
      </w:r>
    </w:p>
    <w:p>
      <w:r>
        <w:t>ceecee25</w:t>
      </w:r>
    </w:p>
    <w:p>
      <w:r>
        <w:t>All downhill since they introduced the plus version</w:t>
      </w:r>
    </w:p>
    <w:p>
      <w:r>
        <w:t>I've used this app for YEARS and it has always worked great until about six months ago when they started shoving clue plus down our throats. Funnily enough, I intended to subscribe to that but the button to do so didn't work in the app so I gave up. Since then, they've become increasingly annoying with pop ups prompting you to subscribe anytime you click anything.</w:t>
        <w:br/>
        <w:br/>
        <w:t xml:space="preserve">At this point, I refuse to pay for a multitude of reasons. </w:t>
        <w:br/>
        <w:t xml:space="preserve">-For at least six months now, I've experienced loading issues. I open the app and click on the calendar to enter data and it just spins and loads indefinitely. I restart the app multiple times and it doesn't seem to make a difference. </w:t>
        <w:br/>
        <w:t xml:space="preserve">-As other negative reviews have said, it's ridiculous and insulting that they decided to put features that were preciously free behind a paywall. </w:t>
        <w:br/>
        <w:t>-Since the last update a few days ago, the app isn't working at all. I open it and it immediately crashes. I'm having major period issues, have a gyno appt on Wednesday, and rely on this app to answer questions like "when was your last period?" Not to mention that I've been tracking stuff like extreme variation in cycle lengths and bad cramping/etc over my last two periods and now I can't access that either because it literally won't let me open the app without crashing. I also can't track the symptoms I've had over the last few days.</w:t>
      </w:r>
    </w:p>
    <w:p>
      <w:r>
        <w:br w:type="page"/>
      </w:r>
    </w:p>
    <w:p>
      <w:pPr>
        <w:pStyle w:val="Heading2"/>
      </w:pPr>
      <w:r>
        <w:t>App Name: clue-period-tracker-calendar</w:t>
      </w:r>
    </w:p>
    <w:p>
      <w:r>
        <w:t>2023-04-17 19:48:51</w:t>
      </w:r>
    </w:p>
    <w:p>
      <w:r>
        <w:t>poor app functionality</w:t>
      </w:r>
    </w:p>
    <w:p>
      <w:r>
        <w:t>The updates ruined Clue for me</w:t>
      </w:r>
    </w:p>
    <w:p>
      <w:r>
        <w:t>I have been using Clue for several years and loved the app. It was so intuitive and I appreciated the ability to personalize my data and keep track of symptoms that may not be common by adding tags. A few months ago, I was forced to re-download the app when I updated my phone, only to discover the entire app was updated for the worst. You can’t even see what day of your cycle you’re on from the calendar view and ALL of my data was wiped out without warning. You’re forced to choose from their symptoms and can no longer add tags. Not to mention, it’s not user friendly at all and takes some time and too many clicks to get to what you need. I am really missing the old app. Small changes are understandable and I don’t mind adjusting, but when you completely overhaul an app and it functions worse than it did before, it’s very disappointing.</w:t>
      </w:r>
    </w:p>
    <w:p>
      <w:r>
        <w:br w:type="page"/>
      </w:r>
    </w:p>
    <w:p>
      <w:pPr>
        <w:pStyle w:val="Heading2"/>
      </w:pPr>
      <w:r>
        <w:t>App Name: clue-period-tracker-calendar</w:t>
      </w:r>
    </w:p>
    <w:p>
      <w:r>
        <w:t>2022-12-25 13:10:42</w:t>
      </w:r>
    </w:p>
    <w:p>
      <w:r>
        <w:t>jimieri</w:t>
      </w:r>
    </w:p>
    <w:p>
      <w:r>
        <w:t>Basic</w:t>
      </w:r>
    </w:p>
    <w:p>
      <w:r>
        <w:t xml:space="preserve">Since the update, the app developer has taken away all of the features that made this app useful. I can count days and track and predict my own cycles. It’s extremely easy. When you get your period, mark that day in your calendar. Mark each day you bleed. Count from the first day of your period to the first day of your next period. That’s your cycle length. Average the days over several months and you can predict when your next period will come. I’ve done it that way for years. </w:t>
        <w:br/>
        <w:t>I was using this app to track and predict when my PMS was going to strike. And, I liked tracking my pain and other symptoms as well. Now that the developer took away the option to expand the information attached to each cycle in the analysis page, the app is extremely basic. I hope they bring that function back. Otherwise, there’s no point (for me) in using the app.</w:t>
      </w:r>
    </w:p>
    <w:p>
      <w:r>
        <w:br w:type="page"/>
      </w:r>
    </w:p>
    <w:p>
      <w:pPr>
        <w:pStyle w:val="Heading2"/>
      </w:pPr>
      <w:r>
        <w:t>App Name: clue-period-tracker-calendar</w:t>
      </w:r>
    </w:p>
    <w:p>
      <w:r>
        <w:t>2022-12-21 08:58:44</w:t>
      </w:r>
    </w:p>
    <w:p>
      <w:r>
        <w:t>42Strawberry</w:t>
      </w:r>
    </w:p>
    <w:p>
      <w:r>
        <w:t>Changes</w:t>
      </w:r>
    </w:p>
    <w:p>
      <w:r>
        <w:t>I went to check my cycle today and realized that the app had updated. I was lucky to have an account so none of my information had been lost, but all my settings had disappeared and the tracking process was much more difficult than before. Used to, I could get rid of the fertility window and ovulation. I do not like seeing this hence why I had it off before the update, but now I can’t seem to get rid of it. Also while before tracking was easy, I could just scroll and click, it now a little bit more difficult and it has added additional steps. It’s not the worse thing in the world but it will definitely take time to adjust to. I will continue to use this app because: 1) I have used it for years, 2) it is still lgbtq friendly, and 3) it is still an overall safe app to use, but I hope to see some of these issues fixed.</w:t>
      </w:r>
    </w:p>
    <w:p>
      <w:r>
        <w:br w:type="page"/>
      </w:r>
    </w:p>
    <w:p>
      <w:pPr>
        <w:pStyle w:val="Heading2"/>
      </w:pPr>
      <w:r>
        <w:t>App Name: clue-period-tracker-calendar</w:t>
      </w:r>
    </w:p>
    <w:p>
      <w:r>
        <w:t>2022-09-10 15:56:29</w:t>
      </w:r>
    </w:p>
    <w:p>
      <w:r>
        <w:t>wild_lunatic</w:t>
      </w:r>
    </w:p>
    <w:p>
      <w:r>
        <w:t>Went downhill</w:t>
      </w:r>
    </w:p>
    <w:p>
      <w:r>
        <w:t xml:space="preserve">This app used to be okay. I used it to keep track of my cycle and see my predicted period start date. (Mind you it was never really accurate, and I had years of data from which the algorithm could use to calculate) I didn’t mind it too much because I liked the simple interface and being off by a few days didn’t bother me. I also found the ovulation predictions cool to see, even though I never had a use for it. </w:t>
        <w:br/>
        <w:br/>
        <w:t xml:space="preserve">Fast forward a few years to when I’m actually family planning and of course they take away the ovulation prediction as a free feature. Nice. </w:t>
        <w:br/>
        <w:br/>
        <w:t>Plus, now it’s hard to even use the app for its most basic function. It freezes ALL the time when I’m trying to log my period. Finally deleting this app now since the hassle of even trying to use its limited features is far outweighing it’s worth. Can’t believe I’ve hung on for this long lol. (I’ve dealt with the app bugging out for well over a year, btw.)</w:t>
      </w:r>
    </w:p>
    <w:p>
      <w:r>
        <w:br w:type="page"/>
      </w:r>
    </w:p>
    <w:p>
      <w:pPr>
        <w:pStyle w:val="Heading2"/>
      </w:pPr>
      <w:r>
        <w:t>App Name: clue-period-tracker-calendar</w:t>
      </w:r>
    </w:p>
    <w:p>
      <w:r>
        <w:t>2022-01-13 07:15:40</w:t>
      </w:r>
    </w:p>
    <w:p>
      <w:r>
        <w:t>Breecheese123</w:t>
      </w:r>
    </w:p>
    <w:p>
      <w:r>
        <w:t>Typical Corporate Greed</w:t>
      </w:r>
    </w:p>
    <w:p>
      <w:r>
        <w:t xml:space="preserve">This account automatically renewed my subscription even though I hadn’t used the app in several months and didn’t even know they automatically renewed the subscription. When I emailed to explain that I wasn’t using the app and didn’t want the renewal and would like a refund, they said they sent me an invoice that if I hadn’t received “probably went to my junk mail” therefore they couldn’t refund me because “they’d given me a prior invoice”. </w:t>
        <w:br/>
        <w:br/>
        <w:t xml:space="preserve">You’re going to admit that the email ended up in my junk mail (which it was no where to be found in any folder) and then continue to tell me I can’t get a refund??? The WORST customer service I’ve ever experienced. I’m not using your service. Would like refund for the service I AM NOT using and did not want. Refund me. </w:t>
        <w:br/>
        <w:br/>
        <w:t xml:space="preserve">It’s an app “for women” to “help women” then you screw them over for an accidental renewal of a subscription over “policy” </w:t>
        <w:br/>
        <w:t xml:space="preserve">How about making your policy to serve the people using your app? Instead of using it to squeeze money out of them. Any other app I’ve accidentally renewed quickly and promptly refunded me no matter the circumstances. </w:t>
        <w:br/>
        <w:br/>
        <w:t>SMH. Just buy the thermometer and print a piece of paper to track your flow online and save hundreds of dollars!! They don’t even provide a service worth the original money I spent on the subscription, let alone the renewal fee I didn’t even want to pay for.</w:t>
      </w:r>
    </w:p>
    <w:p>
      <w:r>
        <w:br w:type="page"/>
      </w:r>
    </w:p>
    <w:p>
      <w:pPr>
        <w:pStyle w:val="Heading2"/>
      </w:pPr>
      <w:r>
        <w:t>App Name: clue-period-tracker-calendar</w:t>
      </w:r>
    </w:p>
    <w:p>
      <w:r>
        <w:t>2020-11-01 16:15:48</w:t>
      </w:r>
    </w:p>
    <w:p>
      <w:r>
        <w:t>xspaceface</w:t>
      </w:r>
    </w:p>
    <w:p>
      <w:r>
        <w:t>Suggestion</w:t>
      </w:r>
    </w:p>
    <w:p>
      <w:r>
        <w:t xml:space="preserve">So I’ll leave my original 4 star review at the bottom of this. I still love this app. I even still pay for the membership. HOWEVER every time I load this app it crashes immediately. It’s infuriating. If I’m paying to use this app to access features I should be able to USE IT. This has been happening since before the launch of ios14, so I’m not going to blame new software though it may have aided in the problem. This has been going on for so long at this point I’m infuriated. I’m leaving this app for good now and finding a new one. I’m done. </w:t>
        <w:br/>
        <w:t>————————————-</w:t>
        <w:br/>
        <w:t xml:space="preserve">I’ve been using the app for well over a year now and I think it’s great. But I think you guys should add in a section in your profile where you can log if you have any diagnosed disorders like PCOS or Endometriosis because it does affect your body differently than if you were just dealing with the average cycle and hormones. </w:t>
        <w:br/>
        <w:t xml:space="preserve">Being able to log that I have excessive pain or blood flow or any of the other symptoms of the disorder that my doctor asked me to track would be a really good helpful people for a lot of girls who need to have access to this information and even for girls in the process of being diagnosed as to help them be able to better communicate what they’re cycle is like with their doctor. </w:t>
        <w:br/>
        <w:t xml:space="preserve">I dunno just something to think about. </w:t>
        <w:br/>
        <w:br/>
        <w:t>Otherwise I love this app, it’s simple and clean and easy to use and I highly recommend it</w:t>
      </w:r>
    </w:p>
    <w:p>
      <w:r>
        <w:br w:type="page"/>
      </w:r>
    </w:p>
    <w:p>
      <w:pPr>
        <w:pStyle w:val="Heading2"/>
      </w:pPr>
      <w:r>
        <w:t>App Name: clue-period-tracker-calendar</w:t>
      </w:r>
    </w:p>
    <w:p>
      <w:r>
        <w:t>2023-01-17 14:01:57</w:t>
      </w:r>
    </w:p>
    <w:p>
      <w:r>
        <w:t>ExplicitPotato</w:t>
      </w:r>
    </w:p>
    <w:p>
      <w:r>
        <w:t>Hate the new update</w:t>
      </w:r>
    </w:p>
    <w:p>
      <w:r>
        <w:t>This new update is so much more difficult to navigate. It takes longer to load because you have to open the day you’re working on and then open the category you’re looking for like “spotting, feelings, pain” and then it loads again and you have to scroll through your options. It was just a lot better when it was more simple. I could select how heavy my bleeding was and then all I had to do was press a single button and I was at the next day; I don’t have to exit out 3 times to get out of the day I’m working on. Plus the “track” button is annoying. It was so much easier when you could select your option and move on to the next symptom. I like the variety they’ve added but it makes the functionality a lot more time consuming to where it feels more of a hassle than a plus. Also the calendar starts on a Monday now instead of Sunday??? How do I fix that?</w:t>
      </w:r>
    </w:p>
    <w:p>
      <w:r>
        <w:br w:type="page"/>
      </w:r>
    </w:p>
    <w:p>
      <w:pPr>
        <w:pStyle w:val="Heading2"/>
      </w:pPr>
      <w:r>
        <w:t>App Name: clue-period-tracker-calendar</w:t>
      </w:r>
    </w:p>
    <w:p>
      <w:r>
        <w:t>2020-10-06 06:35:08</w:t>
      </w:r>
    </w:p>
    <w:p>
      <w:r>
        <w:t>dcakes16</w:t>
      </w:r>
    </w:p>
    <w:p>
      <w:r>
        <w:t>Doing too much...</w:t>
      </w:r>
    </w:p>
    <w:p>
      <w:r>
        <w:t>Ive used this app for years because it’s always had so much information, a way for me to invite my girlfriends so we can all track our symptoms and things together &amp; because it was accurate (for the most part). What I don’t like is how they have ads now, have made almost ALL of the extra information a part of the members pack and took away everything that made It Clue. The main reason I didn’t use other period tracking apps was because they were charging for basic needs on the app and limiting just how much information you got. I’m not a fan and I’m actually looking to switch to a more efficient, user friendly &amp; information friendly app despite being a supporter of clue for over 5 years!! Clue was simple &amp; informative and designed quite nicely. I’m not sure who approved of this updated look to try and blend in with the other apps but I hate it. Clue was unique but not anymore...</w:t>
        <w:br/>
        <w:t>DO BETTER</w:t>
      </w:r>
    </w:p>
    <w:p>
      <w:r>
        <w:br w:type="page"/>
      </w:r>
    </w:p>
    <w:p>
      <w:pPr>
        <w:pStyle w:val="Heading2"/>
      </w:pPr>
      <w:r>
        <w:t>App Name: clue-period-tracker-calendar</w:t>
      </w:r>
    </w:p>
    <w:p>
      <w:r>
        <w:t>2021-08-19 13:09:19</w:t>
      </w:r>
    </w:p>
    <w:p>
      <w:r>
        <w:t>NicoletteXIV</w:t>
      </w:r>
    </w:p>
    <w:p>
      <w:r>
        <w:t>Best tracking app available</w:t>
      </w:r>
    </w:p>
    <w:p>
      <w:r>
        <w:t>Clue has no problem tracking irregularities (user input overwrites the app predictions, and it notes when you're late..). App works well, and is accurate even for my odd cycle, as the more data it has, the more accurate it is (I've got 2 years logged in Clue, and another 5 from a different app). UI is great, user friendly, aesthetically pleasing design, etc. my only issue is with making reliable back-ups.</w:t>
        <w:br/>
        <w:br/>
        <w:t>Edit: I had to move to another cycle tracker, because Clue is too glitchy to rely on with my iPhone 11. It freezes on the calendar, so long that I can log my cycle in another app before it becomes responsive again. I often have to relaunch the app a few times to even see my cycle. I’ve uninstalled and reinstalled to no improvement. I’m disappointed, because it was the best, most reliable app and it’s unusable for me now.</w:t>
      </w:r>
    </w:p>
    <w:p>
      <w:r>
        <w:br w:type="page"/>
      </w:r>
    </w:p>
    <w:p>
      <w:pPr>
        <w:pStyle w:val="Heading2"/>
      </w:pPr>
      <w:r>
        <w:t>App Name: clue-period-tracker-calendar</w:t>
      </w:r>
    </w:p>
    <w:p>
      <w:r>
        <w:t>2020-10-08 21:26:57</w:t>
      </w:r>
    </w:p>
    <w:p>
      <w:r>
        <w:t>csvoss</w:t>
      </w:r>
    </w:p>
    <w:p>
      <w:r>
        <w:t>Please, please let me pay a one-time fee for no more ads</w:t>
      </w:r>
    </w:p>
    <w:p>
      <w:r>
        <w:t>I would so love for there to be a paid option between free and Clue Pro - I would be really happy to be able to pay a one-time fee to get no ads, even if it means I don’t get the premium features.</w:t>
        <w:br/>
        <w:br/>
        <w:t>Ever since the subscription came out, the ads have really hampered my ability to use the app without getting frustrated. Today I went to simply check up on my period, and during the three minutes I was there, I had to click through not one but two ads, the second of which required(!!) me to navigate away from what I was doing (by only offering two options, “view ad” to go to a third party website, or “subscribe”). I have a screenshot! There was no option to close the popup to just return to what I wanted to do.</w:t>
        <w:br/>
        <w:br/>
        <w:t>That’s a dark UI pattern! Makes it feel like the software isn’t on my team anymore.</w:t>
        <w:br/>
        <w:br/>
        <w:t>I’ve been frustrated about the ad popup density for more than two months now and if it keeps being like this I’m going to invest the time in switching to a different period tracker.</w:t>
        <w:br/>
        <w:br/>
        <w:t>I don’t want the premium features of Clue Pro - I just want a reasonable user experience again without the dark UI patterns all up in my face, and I’m quite happy to pay a fixed cost for some sort of ad-free experience. But I’m not purchasing a recurring subscription for something where I’m only using the core functionality.</w:t>
      </w:r>
    </w:p>
    <w:p>
      <w:r>
        <w:br w:type="page"/>
      </w:r>
    </w:p>
    <w:p>
      <w:pPr>
        <w:pStyle w:val="Heading2"/>
      </w:pPr>
      <w:r>
        <w:t>App Name: clue-period-tracker-calendar</w:t>
      </w:r>
    </w:p>
    <w:p>
      <w:r>
        <w:t>2023-12-26 19:51:58</w:t>
      </w:r>
    </w:p>
    <w:p>
      <w:r>
        <w:t>Happylifekm</w:t>
      </w:r>
    </w:p>
    <w:p>
      <w:r>
        <w:t>Paywall.</w:t>
      </w:r>
    </w:p>
    <w:p>
      <w:r>
        <w:t>I’ve been using this app for the last 5 years just about, and historically it’s been super helpful for me as a person with some health issues making my cycles wonky. Today, I logged on to track a cycle, and the summary screen, which I’ve been using to monitor my own health, is now behind a paywall. Why. This is frankly, all of my own personal data, without any sort of analysis, and now I’m not even allowed to see it? I understand wanting to be paid for the development, but you’re using my data for research purposes and now I’m not even allowed to see a summary?? I don’t have the money to pay for a subscription, which is why I’ve been using the free version, but now the free version has barely any functionality before the app tells you to pay money. As a long-time user, I’m extremely disappointed in the path this has taken.</w:t>
      </w:r>
    </w:p>
    <w:p>
      <w:r>
        <w:br w:type="page"/>
      </w:r>
    </w:p>
    <w:p>
      <w:pPr>
        <w:pStyle w:val="Heading2"/>
      </w:pPr>
      <w:r>
        <w:t>App Name: clue-period-tracker-calendar</w:t>
      </w:r>
    </w:p>
    <w:p>
      <w:r>
        <w:t>2024-01-24 11:24:03</w:t>
      </w:r>
    </w:p>
    <w:p>
      <w:r>
        <w:t>charbs170</w:t>
      </w:r>
    </w:p>
    <w:p>
      <w:r>
        <w:t>Used for 8 years, SUPER disappointed</w:t>
      </w:r>
    </w:p>
    <w:p>
      <w:r>
        <w:t>I literally NEVER leave reviews for apps but after the recent changes to the free version of Clue, I came here to see if anyone else is as bummed as me about it. I’ve been using Clue since 2016 or so, and one of the most important features for me personally was easy access to my cycle length history since mine varies a lot. I’ve watched so many of the features be put behind a paywall and I understand that a business needs to profit, but this is just really upsetting. To reduce a useful free app down to just tracking, which I can do on the calendar app on my phone for free, and to lock the only things that ever made it worth using behind paywalls is just upsetting. To be so honest I don’t care much about most of the things behind the paywalls, I just wish we had free access to cycle length/analysis again like we used to have. Considering finding a new tracking app after all this.</w:t>
      </w:r>
    </w:p>
    <w:p>
      <w:r>
        <w:br w:type="page"/>
      </w:r>
    </w:p>
    <w:p>
      <w:pPr>
        <w:pStyle w:val="Heading2"/>
      </w:pPr>
      <w:r>
        <w:t>App Name: clue-period-tracker-calendar</w:t>
      </w:r>
    </w:p>
    <w:p>
      <w:r>
        <w:t>2023-05-05 22:56:49</w:t>
      </w:r>
    </w:p>
    <w:p>
      <w:r>
        <w:t>BlazeJester</w:t>
      </w:r>
    </w:p>
    <w:p>
      <w:r>
        <w:t>Ruined a great app</w:t>
      </w:r>
    </w:p>
    <w:p>
      <w:r>
        <w:t>I've been using Clue since 2015. It was simple, functional and reliable. You didn't have to create an account so data privacy was top notch. It helped me collect data to diagnose a medical issue and track the subsequent data to know when the issue subsided.</w:t>
        <w:br/>
        <w:br/>
        <w:t xml:space="preserve">There's been a huge relaunch recently (2022 or 23) and the app is now completely unusable if not connected to data. It has too many different features I don't care about and is constantly pinging me to pay for Clue Plus while not reliably displaying my historic data. </w:t>
        <w:br/>
        <w:br/>
        <w:t>It looks like the new period tracking data options are significantly improved, but forcing me to create an account, store my health data on a server instead of my phone, and spamming me with the pay features is a no for me. Off to find something new or go back to the old fashioned pen and paper.</w:t>
      </w:r>
    </w:p>
    <w:p>
      <w:r>
        <w:br w:type="page"/>
      </w:r>
    </w:p>
    <w:p>
      <w:pPr>
        <w:pStyle w:val="Heading2"/>
      </w:pPr>
      <w:r>
        <w:t>App Name: clue-period-tracker-calendar</w:t>
      </w:r>
    </w:p>
    <w:p>
      <w:r>
        <w:t>2021-03-08 20:36:18</w:t>
      </w:r>
    </w:p>
    <w:p>
      <w:r>
        <w:t>Yunyunbefhytfrfhiuyyf11100101</w:t>
      </w:r>
    </w:p>
    <w:p>
      <w:r>
        <w:t>New Update is Limiting YOU!!</w:t>
      </w:r>
    </w:p>
    <w:p>
      <w:r>
        <w:t>So the latest update reveals Clue’s greed. It took away months of prediction which you now have to pay for if you want to see predictions greater than 3 months. This service used to be free. 2nd, you have to click around to see potential ovulation time. A service I really like and saw patterns in real life. They decided to limit this because they think we are not smart enough to understand these are all predictions. Apple Health does both of these for free with no annoying ads telling me to pay for them. Last, multiple alternative apps will give you up to a year of free PREDICTIONS of your period which is great for those of us planning events months ahead. Also, it's not difficult to create your own prediction for further than 3 months via a formula in Excel. So every barrier Clue makes, turns me off. This is becoming less and less user friendly and visually appealing. I already found better apps than Clue. You can too.</w:t>
      </w:r>
    </w:p>
    <w:p>
      <w:r>
        <w:br w:type="page"/>
      </w:r>
    </w:p>
    <w:p>
      <w:pPr>
        <w:pStyle w:val="Heading2"/>
      </w:pPr>
      <w:r>
        <w:t>App Name: clue-period-tracker-calendar</w:t>
      </w:r>
    </w:p>
    <w:p>
      <w:r>
        <w:t>2023-03-08 03:12:00</w:t>
      </w:r>
    </w:p>
    <w:p>
      <w:r>
        <w:t>radha_sings</w:t>
      </w:r>
    </w:p>
    <w:p>
      <w:r>
        <w:t>Forced to make an account? No thank you</w:t>
      </w:r>
    </w:p>
    <w:p>
      <w:r>
        <w:t>After many years of confidently using this elegant, simple tracker, it is unfortunate that they have made it increasingly complex, but the true betrayal is holding people’s medical data hostage. Access to local storage-based data is locked behind being forced to make an account. I simply have no interest in making one and have reached out already twice about how to get access to my personal data back, just to copy for my own records before I move on from this app. I only got a stock email of “please make an account”, indicating not being heard. Hate to yell into the void of app reviews about this, but read the severely lacking developer response to another person with the same issue. Posting to be heard as they are not the only ones with this review of the change. This is literally the only reason for this one star review but it is a massive breach of trust.</w:t>
      </w:r>
    </w:p>
    <w:p>
      <w:r>
        <w:br w:type="page"/>
      </w:r>
    </w:p>
    <w:p>
      <w:pPr>
        <w:pStyle w:val="Heading2"/>
      </w:pPr>
      <w:r>
        <w:t>App Name: clue-period-tracker-calendar</w:t>
      </w:r>
    </w:p>
    <w:p>
      <w:r>
        <w:t>2023-03-14 16:57:17</w:t>
      </w:r>
    </w:p>
    <w:p>
      <w:r>
        <w:t>steffaneexo</w:t>
      </w:r>
    </w:p>
    <w:p>
      <w:r>
        <w:t>Was great before they made changes</w:t>
      </w:r>
    </w:p>
    <w:p>
      <w:r>
        <w:t>I used this app for years. Since 2016. I loved it - it was easy to use, interface was simple, and straightforward. The analytics were great and really helpful. And then about a year ago it suddenly prompted that I had to make an account or else I couldn’t use it or access my information. I personally hate this trend of having to create an account and sign up for any little app nowadays especially one that is for tracking such intimate personal information. And today, I realized that I can’t even use the app unless it’s connected to the internet, which is incredibly frustrating considering I don’t even understand why the app needs to be connected to the internet. Unfortunately after years of being devoted to this app, im deleting it and finding another one that isn’t so complicated.</w:t>
      </w:r>
    </w:p>
    <w:p>
      <w:r>
        <w:br w:type="page"/>
      </w:r>
    </w:p>
    <w:p>
      <w:pPr>
        <w:pStyle w:val="Heading2"/>
      </w:pPr>
      <w:r>
        <w:t>App Name: clue-period-tracker-calendar</w:t>
      </w:r>
    </w:p>
    <w:p>
      <w:r>
        <w:t>2023-02-19 17:29:10</w:t>
      </w:r>
    </w:p>
    <w:p>
      <w:r>
        <w:t>wownonicknameavailable</w:t>
      </w:r>
    </w:p>
    <w:p>
      <w:r>
        <w:t>Why haven’t they fixed it since the update?</w:t>
      </w:r>
    </w:p>
    <w:p>
      <w:r>
        <w:t>Just like everyone else below who reviewed recently, I am devastated by the new update they rolled out. We used to have a full view of what we’ve tracked with our symptoms we’ve tracked easily viewable. I had been a clue premium member and canceled my membership because of how disappointed I am by this roll out. When you reach out to customer service they say it’s an update they’re rolling out and we’ll soon be able to see our favorite features return and yet it’s been months and nothing has been fixed, or gone back to normal. The amount of touches it takes to track anything is frustrating but then to go back and see what you’ve tracked previously is absolutely infuriating. I just got a new notification today saying “check out all our new features” ONLY TO SEE NOTHING HAS CHANGED. Clue, get your act together, we are all beyond upset.</w:t>
      </w:r>
    </w:p>
    <w:p>
      <w:r>
        <w:br w:type="page"/>
      </w:r>
    </w:p>
    <w:p>
      <w:pPr>
        <w:pStyle w:val="Heading2"/>
      </w:pPr>
      <w:r>
        <w:t>App Name: clue-period-tracker-calendar</w:t>
      </w:r>
    </w:p>
    <w:p>
      <w:r>
        <w:t>2022-12-31 17:46:30</w:t>
      </w:r>
    </w:p>
    <w:p>
      <w:r>
        <w:t>Vicky V Lo</w:t>
      </w:r>
    </w:p>
    <w:p>
      <w:r>
        <w:t>I’m done</w:t>
      </w:r>
    </w:p>
    <w:p>
      <w:r>
        <w:t>The description in the App Store brags that, with a dazzling new update, you can now decide whether the app displays your ovulation window or not! Wow!! What a convenient “new” feature!!🥴🥴 No. They just removed it, along with every other valuable feature, from the previous update. This app used to tell me my average cycle length, the average variability between cycles, average period length, etc. Now, they’ve stripped down the app to its most basic form. Every relevant piece of information about my body is gone. Well, at least they didn’t remove all the articles saying men can have periods, too!!🤩 We don’t want them to feel left out!!! 🤩🤩🤩 Everyone knows that “menstruating people” have periods, not women!! I sleep well knowing my extensive knowledge of “science” will make my doctor think I’m soooooo inclusive!! But far be it from me to tell him my average period length.🤩🤩🙄 Clue, your nonsense has lost you a customer.</w:t>
      </w:r>
    </w:p>
    <w:p>
      <w:r>
        <w:br w:type="page"/>
      </w:r>
    </w:p>
    <w:p>
      <w:pPr>
        <w:pStyle w:val="Heading2"/>
      </w:pPr>
      <w:r>
        <w:t>App Name: clue-period-tracker-calendar</w:t>
      </w:r>
    </w:p>
    <w:p>
      <w:r>
        <w:t>2022-12-20 17:30:01</w:t>
      </w:r>
    </w:p>
    <w:p>
      <w:r>
        <w:t>linjj19</w:t>
      </w:r>
    </w:p>
    <w:p>
      <w:r>
        <w:t>101.3 version not good</w:t>
      </w:r>
    </w:p>
    <w:p>
      <w:r>
        <w:t>I’ve been using this app for so many years and loved it until this latest version came out. It used to be super easy to input tracking information and now it’s a whole system of clicking on an individual day and scrolling down looking for your information to check off, clicking “track” and then clicking “save”. This takes forever to input information for multiple days. I really just need to input when I’m taking my pill and most times I’ll enter this information for the entire week which used to be very simple to do by just selecting the day and simply check marking “pill taken” and then clicking the next day. I’m considering finding another app now that this new method takes so long to save tracking information. I don’t know why they messed with such a perfect user interface.</w:t>
      </w:r>
    </w:p>
    <w:p>
      <w:r>
        <w:br w:type="page"/>
      </w:r>
    </w:p>
    <w:p>
      <w:pPr>
        <w:pStyle w:val="Heading2"/>
      </w:pPr>
      <w:r>
        <w:t>App Name: clue-period-tracker-calendar</w:t>
      </w:r>
    </w:p>
    <w:p>
      <w:r>
        <w:t>2022-12-16 16:08:57</w:t>
      </w:r>
    </w:p>
    <w:p>
      <w:r>
        <w:t>Disappointed!4040</w:t>
      </w:r>
    </w:p>
    <w:p>
      <w:r>
        <w:t>Do not trust this company!</w:t>
      </w:r>
    </w:p>
    <w:p>
      <w:r>
        <w:t>If you haven’t downloaded the new app update, don’t do it.  This company without any notice at all built a new app.  It’s only about 1/4 of the way built but they launched it anyway.  They didn’t notify anyone that a change was coming so all of my data was lost.  You now cannot use the app without having an account.  If you didn’t have an account before they imploded the app then you are completely out of luck. Hey Clue, how about getting a clue about decent customer service?  How about notifying everyone without an account that you were making changes so we could sign up beforehand?  Probably because you knew tons of people would leave when you forced them to have an account.  Thanks for being just another untrustworthy, uncaring company.  Can’t wait to be surprised by my period starting since I have no idea exactly when that will be due to your update!</w:t>
      </w:r>
    </w:p>
    <w:p>
      <w:r>
        <w:br w:type="page"/>
      </w:r>
    </w:p>
    <w:p>
      <w:pPr>
        <w:pStyle w:val="Heading2"/>
      </w:pPr>
      <w:r>
        <w:t>App Name: clue-period-tracker-calendar</w:t>
      </w:r>
    </w:p>
    <w:p>
      <w:r>
        <w:t>2022-09-08 03:55:11</w:t>
      </w:r>
    </w:p>
    <w:p>
      <w:r>
        <w:t>CaitieFred</w:t>
      </w:r>
    </w:p>
    <w:p>
      <w:r>
        <w:t>Gone downhill</w:t>
      </w:r>
    </w:p>
    <w:p>
      <w:r>
        <w:t>This app used to be awesome. But once they released the “premium” version the free features have become very limited and is essentially limited to tracking which days you bleed, have sex or have symptoms and nothing else. Definitely not helpful at all when trying to get an idea of the overall picture of the features of your unique cycle. The articles are helpful but many (if not most) are paid features so that’s annoying. I also really do not like that this app so strongly pushes a political agenda. I would consider myself a pretty liberal person and have voted to protect women’s and LGBT+ rights every time I have voted. But I don’t really need to see this content in my period app. It’s just not the appropriate time or place, and is neither sensitive nor inclusive. It feels like this app wants to do a lot of virtue signaling by trying to appear woman-first — but only for women who are willing to pay for it.</w:t>
      </w:r>
    </w:p>
    <w:p>
      <w:r>
        <w:br w:type="page"/>
      </w:r>
    </w:p>
    <w:p>
      <w:pPr>
        <w:pStyle w:val="Heading2"/>
      </w:pPr>
      <w:r>
        <w:t>App Name: clue-period-tracker-calendar</w:t>
      </w:r>
    </w:p>
    <w:p>
      <w:r>
        <w:t>2024-01-07 01:52:05</w:t>
      </w:r>
    </w:p>
    <w:p>
      <w:r>
        <w:t>Beenheretoolong</w:t>
      </w:r>
    </w:p>
    <w:p>
      <w:r>
        <w:t>My own data is now behind a paywall</w:t>
      </w:r>
    </w:p>
    <w:p>
      <w:r>
        <w:t>I‘ve been using Clue reliably for years: I used to love it for its simplicity in terms of use and visual design. Recently, however, more and more has been put behind their paywall “Clue Plus.” I don’t need all of the bells and whistles they’re offering with their subscription, so I’ve been fine continuing to use the app. Today, however, I was tracking my period and noticed that they have put even more behind a paywall, so I can’t even go back and see the variations in my cycle over time.  I can do three things: input my data, see that my period typically lasts 5 days, and that my cycle variation is within the normal range. I am VERY unhappy: it is important to me that I can go back and track how my period has changed over the 7.5 years I’ve been using the app, and how it has changed in response to various changes in my life. This is beyond disappointing.</w:t>
      </w:r>
    </w:p>
    <w:p>
      <w:r>
        <w:br w:type="page"/>
      </w:r>
    </w:p>
    <w:p>
      <w:pPr>
        <w:pStyle w:val="Heading2"/>
      </w:pPr>
      <w:r>
        <w:t>App Name: clue-period-tracker-calendar</w:t>
      </w:r>
    </w:p>
    <w:p>
      <w:r>
        <w:t>2023-06-13 18:13:22</w:t>
      </w:r>
    </w:p>
    <w:p>
      <w:r>
        <w:t>Cydd Ll</w:t>
      </w:r>
    </w:p>
    <w:p>
      <w:r>
        <w:t>Lots of ads, lots of pregnancy stuff but all behind paywalls.</w:t>
      </w:r>
    </w:p>
    <w:p>
      <w:r>
        <w:t>Too many ads for me to give it a good review. I prefer the most basic of basic tracking apps and this was it for a while. Once they started pushing tracking pregnancy and pregnancy symptoms (pop-up advertisements when you open the app and while using it, greyed out tracking options when you go to track symptoms) I was over the app. While advertising isn’t necessarily bad, it’s excessive AND it ignores the fact that a lot of the pregnancy content can be very triggering for people who are struggling to conceive or who have had miscarriages. Not clear if there is any way to permanently remove these things either, as not everyone who gets a period can or will want to have children. Lots of unnecessary stuff that is heavily pushed on the user both when launching and during use of the app. Wouldn’t recommend it to others.</w:t>
      </w:r>
    </w:p>
    <w:p>
      <w:r>
        <w:br w:type="page"/>
      </w:r>
    </w:p>
    <w:p>
      <w:pPr>
        <w:pStyle w:val="Heading2"/>
      </w:pPr>
      <w:r>
        <w:t>App Name: clue-period-tracker-calendar</w:t>
      </w:r>
    </w:p>
    <w:p>
      <w:r>
        <w:t>2023-03-31 12:51:37</w:t>
      </w:r>
    </w:p>
    <w:p>
      <w:r>
        <w:t>APELFU</w:t>
      </w:r>
    </w:p>
    <w:p>
      <w:r>
        <w:t>Weird sex life tracking</w:t>
      </w:r>
    </w:p>
    <w:p>
      <w:r>
        <w:t xml:space="preserve">Initially I was going to rate 3 stars, but seeing how they copy &amp; paste responses about the update to every negative review (even if the review doesn’t even mention the update or any changes) made me change my mind. </w:t>
        <w:br/>
        <w:br/>
        <w:t xml:space="preserve">I, too, was bothered by the loss of the notification feature, but I asked about it a few months ago and therefore knew it was happening. This made it easier to be patient with. Being proactive and saying it in advance would have saved them a world of difficulty, but of course if they did that, they’d lose subscription money. </w:t>
        <w:br/>
        <w:br/>
        <w:t>But what really unsettles me are the changes made to the sex life category. Of course sex drive/sex/BC method is important to tracking, but what on earth is the benefit to tracking whether I’m using toys or fantasizing? Whether I’m orgasming? I can maybe see an excuse for the latter, but the first two are just weird. I find it very creepy and unnecessary</w:t>
      </w:r>
    </w:p>
    <w:p>
      <w:r>
        <w:br w:type="page"/>
      </w:r>
    </w:p>
    <w:p>
      <w:pPr>
        <w:pStyle w:val="Heading2"/>
      </w:pPr>
      <w:r>
        <w:t>App Name: clue-period-tracker-calendar</w:t>
      </w:r>
    </w:p>
    <w:p>
      <w:r>
        <w:t>2022-12-20 20:03:44</w:t>
      </w:r>
    </w:p>
    <w:p>
      <w:r>
        <w:t>Hornswoggle!</w:t>
      </w:r>
    </w:p>
    <w:p>
      <w:r>
        <w:t>Ugly Design</w:t>
      </w:r>
    </w:p>
    <w:p>
      <w:r>
        <w:t>I’ve used this app for awhile without problems but I don’t like the latest update. The layout is ugly and I have to click on multiple screens to find information I could see at once before. Some details which were useful before, such as averages and other data, are now missing. There’s no backup feature anymore. I think I’d be better off tracking every month in a special journal rather than having to depend on an app. The developer response isn’t helpful at all. I’m going to use an alternate method to track the information I need. The enthusiastic five star reviews are laughable and obvious fakes. The negative experiences users are having with the latest update and the strong reactions posted in these reviews clearly show they aren’t fooled. Instead of getting your interns to make up idiotic reviews to improve your average score, listen to consumers and rectify the errors.</w:t>
      </w:r>
    </w:p>
    <w:p>
      <w:r>
        <w:br w:type="page"/>
      </w:r>
    </w:p>
    <w:p>
      <w:pPr>
        <w:pStyle w:val="Heading2"/>
      </w:pPr>
      <w:r>
        <w:t>App Name: clue-period-tracker-calendar</w:t>
      </w:r>
    </w:p>
    <w:p>
      <w:r>
        <w:t>2020-09-29 00:39:43</w:t>
      </w:r>
    </w:p>
    <w:p>
      <w:r>
        <w:t>Lil Star23</w:t>
      </w:r>
    </w:p>
    <w:p>
      <w:r>
        <w:t>Once upon a time...it was great</w:t>
      </w:r>
    </w:p>
    <w:p>
      <w:r>
        <w:t>Been using this app for the last few years and it was always awesome, but recently with the most recent update it went down the toilet. I completely understand that these companies who make these apps need to make money, but doing an update and then basically locking people out until they subscribe is just wrong. It would have been nice to have gotten a pop up stating that terms would be changing and what exactly those terms meant. It is also unfortunate that this is a monthly subscription whereas some of the competitors at least only charge one fee yearly. Prior to the update I was considering an upgrade but, after they way things were carried out, nope. Thanks. I’m outta here and have purchased a different app. Note to the developer: please only respond to this if you can offer something different than the same canned response you gave others who voiced their dissatisfaction in the reviews.</w:t>
      </w:r>
    </w:p>
    <w:p>
      <w:r>
        <w:br w:type="page"/>
      </w:r>
    </w:p>
    <w:p>
      <w:pPr>
        <w:pStyle w:val="Heading2"/>
      </w:pPr>
      <w:r>
        <w:t>App Name: clue-period-tracker-calendar</w:t>
      </w:r>
    </w:p>
    <w:p>
      <w:r>
        <w:t>2023-01-01 17:11:34</w:t>
      </w:r>
    </w:p>
    <w:p>
      <w:r>
        <w:t>saas704</w:t>
      </w:r>
    </w:p>
    <w:p>
      <w:r>
        <w:t>Bad update</w:t>
      </w:r>
    </w:p>
    <w:p>
      <w:r>
        <w:t xml:space="preserve">I have been using this app for almost 7 years and I’ve never had any issues until this most recent update. I had been tracking an allergy for almost a year and with this update all of that data is lost. You were once able to have customized tagged items you could add to a day, that feature is gone. It would be one thing if I could no longer track it, but to completely delete an entire years worth of data without any warning is appalling and worthy of deleting this app. </w:t>
        <w:br/>
        <w:br/>
        <w:t>The only thing you can track now is your period and your fertility, which is cool but I appreciated the other features more. I can track my cycle on the health app on my iPhone. Once I figure out how to export my data I’m no longer using this app, it’s virtually pointless, especially since it costs money!</w:t>
      </w:r>
    </w:p>
    <w:p>
      <w:r>
        <w:br w:type="page"/>
      </w:r>
    </w:p>
    <w:p>
      <w:pPr>
        <w:pStyle w:val="Heading2"/>
      </w:pPr>
      <w:r>
        <w:t>App Name: clue-period-tracker-calendar</w:t>
      </w:r>
    </w:p>
    <w:p>
      <w:r>
        <w:t>2020-10-27 14:11:30</w:t>
      </w:r>
    </w:p>
    <w:p>
      <w:r>
        <w:t>ahalmi91</w:t>
      </w:r>
    </w:p>
    <w:p>
      <w:r>
        <w:t>Worst crash and burn of all time</w:t>
      </w:r>
    </w:p>
    <w:p>
      <w:r>
        <w:t>I have been using this app for many years and it definitely started out as the best app on the market. However, over the years it has slowly started to crash and burn and has now come to a rapid halt. Over time, it would take longer and longer for the app to load upon opening it. Sometimes it would take minutes to be able to retrieve my data. Many of my friends also use this app and all reported these same exact issues. Now the app will not even open or allow me to enter data whatsoever. More disturbing, is that I cannot access my years of data either. None of the pages of the app will open. The app just crashes and quits whenever I try to open any of the tabs along the bottom of the screen. I am unable to access a single feature of the app anymore. Don’t even bother getting started with this app if you haven’t yet! You will be in for nothing but issues!</w:t>
      </w:r>
    </w:p>
    <w:p>
      <w:r>
        <w:br w:type="page"/>
      </w:r>
    </w:p>
    <w:p>
      <w:pPr>
        <w:pStyle w:val="Heading2"/>
      </w:pPr>
      <w:r>
        <w:t>App Name: clue-period-tracker-calendar</w:t>
      </w:r>
    </w:p>
    <w:p>
      <w:r>
        <w:t>2023-01-17 06:56:40</w:t>
      </w:r>
    </w:p>
    <w:p>
      <w:r>
        <w:t>deskdez</w:t>
      </w:r>
    </w:p>
    <w:p>
      <w:r>
        <w:t>Took away categories, lost so much trust</w:t>
      </w:r>
    </w:p>
    <w:p>
      <w:r>
        <w:t>The app took away categories I used, like I have the depo shot and I would tap “Administered” for the days I got my shot. Not only is that gone- all my previous shot data is gone too. I know all the days I have gone to take it but highly disappointed that they took this out as this was my main way of tracking my BIRTH CONTROL. Also used custom settings that are no longer an option. I used to admire the app and it’s creators, it was so useful and I felt like they genuinely wanted to help women/people with uteruses. Highly disappointed in the direction they have gone to. The other complaint I have is when Roe V Wade was overturned- this app that guaranteed that data wasn’t shared suddenly went “sike” basically. Just like all the other apps. Maybe that is a reach but as a woman I don’t feel like this app is safe for me anymore.</w:t>
        <w:br/>
        <w:br/>
        <w:t>Not the safe space I thought it was.</w:t>
      </w:r>
    </w:p>
    <w:p>
      <w:r>
        <w:br w:type="page"/>
      </w:r>
    </w:p>
    <w:p>
      <w:pPr>
        <w:pStyle w:val="Heading2"/>
      </w:pPr>
      <w:r>
        <w:t>App Name: clue-period-tracker-calendar</w:t>
      </w:r>
    </w:p>
    <w:p>
      <w:r>
        <w:t>2023-04-25 20:46:13</w:t>
      </w:r>
    </w:p>
    <w:p>
      <w:r>
        <w:t>Buy a Tree</w:t>
      </w:r>
    </w:p>
    <w:p>
      <w:r>
        <w:t>clue, what happened?</w:t>
      </w:r>
    </w:p>
    <w:p>
      <w:r>
        <w:t>Okay listen, I have been a loyal user of this app for many years now and I have always loved it. It was always so simple and easy to use, everything was generally free and clue plus wasn’t really forced on you. It was the only app that had zero ads and there were no payments, it did it’s job and it did it well. Recently with new updates the app has become more and more complex and restricted. All of the articles which were once free are all locked, it has become so much harder to track things. It used to be you just tapped on the day and put the symptoms in, but now it seems so overwhelming and not to mention you have to press the “save” button for some reason which we didn’t use to have to do. The old app was just so much better, why fix something that isn’t broken :(</w:t>
      </w:r>
    </w:p>
    <w:p>
      <w:r>
        <w:br w:type="page"/>
      </w:r>
    </w:p>
    <w:p>
      <w:pPr>
        <w:pStyle w:val="Heading2"/>
      </w:pPr>
      <w:r>
        <w:t>App Name: clue-period-tracker-calendar</w:t>
      </w:r>
    </w:p>
    <w:p>
      <w:r>
        <w:t>2023-01-02 07:10:14</w:t>
      </w:r>
    </w:p>
    <w:p>
      <w:r>
        <w:t>Darkwolf3639</w:t>
      </w:r>
    </w:p>
    <w:p>
      <w:r>
        <w:t>Please Make Changes</w:t>
      </w:r>
    </w:p>
    <w:p>
      <w:r>
        <w:t>I have tracked using Clue since 2019 and really am disappointed with the new update. I’m happy to say my data was all recovered/transferred, but it is useless to manually look back on because there is no filter tool I know of now. How am I supposed to easily see which days I had acne, or pain, or cravings? How can I know my weight change without manually clicking through each day separately that I think may have been the ones where I tracked that stat? It’s impractical, and makes the app practically useless for someone who uses it to primarily track symptoms. A simple filter tool for the calendar would help immensely, and definitely should be available for all users. All it is able to do as of now is predict my period.  I’m holding out for improvements, as this app has years of my tracking, but will find a new app if needed. When will this be fixed!? :(</w:t>
      </w:r>
    </w:p>
    <w:p>
      <w:r>
        <w:br w:type="page"/>
      </w:r>
    </w:p>
    <w:p>
      <w:pPr>
        <w:pStyle w:val="Heading2"/>
      </w:pPr>
      <w:r>
        <w:t>App Name: clue-period-tracker-calendar</w:t>
      </w:r>
    </w:p>
    <w:p>
      <w:r>
        <w:t>2023-10-29 02:24:27</w:t>
      </w:r>
    </w:p>
    <w:p>
      <w:r>
        <w:t>bubblebed</w:t>
      </w:r>
    </w:p>
    <w:p>
      <w:r>
        <w:t>Can't change your name.</w:t>
      </w:r>
    </w:p>
    <w:p>
      <w:r>
        <w:t>This app is very good, and I've used it since I first started menstruating about 7 years ago. However, since then, my name has changed.</w:t>
        <w:br/>
        <w:br/>
        <w:t>Clue talks a lot about trans inclusive periods. They talking about LGBTQIA+ inclusion in menstruation. But when it comes time where you're experiencing some of the worst dysphoria a transgender man or nonbinary person can experience, where you're constantly reminded of your AGAB, you're also reminded of your birth name, and of who you aren't, and that hurts. Even when not on your period, you'll still get occasional notifications and emails with your birth name on them. A constant reminder of someone you aren't.</w:t>
        <w:br/>
        <w:br/>
        <w:t>I'd review this app higher if it gave me the ability to change my name on the app, so I didn't have to add on to the already horrid amount of dysphoria I get when I have my period.</w:t>
      </w:r>
    </w:p>
    <w:p>
      <w:r>
        <w:br w:type="page"/>
      </w:r>
    </w:p>
    <w:p>
      <w:pPr>
        <w:pStyle w:val="Heading2"/>
      </w:pPr>
      <w:r>
        <w:t>App Name: clue-period-tracker-calendar</w:t>
      </w:r>
    </w:p>
    <w:p>
      <w:r>
        <w:t>2022-12-18 06:53:53</w:t>
      </w:r>
    </w:p>
    <w:p>
      <w:r>
        <w:t>SJW7503</w:t>
      </w:r>
    </w:p>
    <w:p>
      <w:r>
        <w:t>they should’ve waited</w:t>
      </w:r>
    </w:p>
    <w:p>
      <w:r>
        <w:t>i have had this app for years with almost no issues. there was the issue with the entire app freezing when trying to view or enter new data, and now with this new update ? the app is horrifically unusable. they should have waited until they COMPLETELY finished the new design of the app, BEFORE releasing a quarter-done version. while it’s nice to have more options under the categories, it was also VERY useful to have the personal notes section, where u could add your own unique symptoms. however, all that data, and that entire category has been wiped clean with the latest update. very disappointed with this app and it’s developers. i truly hope, once the relaunch is completed, the app is better than once before or at least better than what they have going on in it right now.</w:t>
      </w:r>
    </w:p>
    <w:p>
      <w:r>
        <w:br w:type="page"/>
      </w:r>
    </w:p>
    <w:p>
      <w:pPr>
        <w:pStyle w:val="Heading2"/>
      </w:pPr>
      <w:r>
        <w:t>App Name: clue-period-tracker-calendar</w:t>
      </w:r>
    </w:p>
    <w:p>
      <w:r>
        <w:t>2022-04-29 09:13:05</w:t>
      </w:r>
    </w:p>
    <w:p>
      <w:r>
        <w:t>Batgirl in the flesh</w:t>
      </w:r>
    </w:p>
    <w:p>
      <w:r>
        <w:t>Medication interactions</w:t>
      </w:r>
    </w:p>
    <w:p>
      <w:r>
        <w:t>I really love this app, and it’s generally (95%) accurate as to when my cycle will start, however as someone who can’t take birth control due to interactions from other medications (that I can’t function without) I’m really disappointed that the fertility window has been discontinued. I’ve been hoping and messing around with the settings for months to try and get it back but now Apple health has a cycle tracking section that gives me a fertility window and seems to be just as accurate. I understand that the window isn’t meant to be used as a substitute for birth control but it gives me an idea of when I should be extra careful. As someone who absolutely can not be on birth control because of other health issues I feel as if I’ve been left behind and will no longer be using this app.</w:t>
      </w:r>
    </w:p>
    <w:p>
      <w:r>
        <w:br w:type="page"/>
      </w:r>
    </w:p>
    <w:p>
      <w:pPr>
        <w:pStyle w:val="Heading2"/>
      </w:pPr>
      <w:r>
        <w:t>App Name: clue-period-tracker-calendar</w:t>
      </w:r>
    </w:p>
    <w:p>
      <w:r>
        <w:t>2020-05-15 13:57:38</w:t>
      </w:r>
    </w:p>
    <w:p>
      <w:r>
        <w:t>Heisenburg von Calrissian</w:t>
      </w:r>
    </w:p>
    <w:p>
      <w:r>
        <w:t>Long time user</w:t>
      </w:r>
    </w:p>
    <w:p>
      <w:r>
        <w:t>I’ve used this app for 4 years. Increasingly the app nags me, first to make an account and more recently to sign up as a premium user. To use this app as a premium user would cost $10 per month. That’s laughable. The nagging pop ups make me want to not use it at all, much less pay the same amount I pay for, you know, actual entertainment.</w:t>
        <w:br/>
        <w:br/>
        <w:t xml:space="preserve">With each passing update the interface becomes more crowded with dead links to apparently crucial info about my cycle that — you guessed it — would be accessible were I to sign up to pay $10 per month. The info, by the way, isn’t crucial, and the clutter is beginning to make the app seem cumbersome to navigate. </w:t>
        <w:br/>
        <w:br/>
        <w:t>I really wouldn’t recommend it. The one and only feature that the app performs better than just a regular calendar is this: you can see the average length of your cycle because it is averaged over time. I find that useful, but not really worth all the pop-ups.</w:t>
      </w:r>
    </w:p>
    <w:p>
      <w:r>
        <w:br w:type="page"/>
      </w:r>
    </w:p>
    <w:p>
      <w:pPr>
        <w:pStyle w:val="Heading2"/>
      </w:pPr>
      <w:r>
        <w:t>App Name: clue-period-tracker-calendar</w:t>
      </w:r>
    </w:p>
    <w:p>
      <w:r>
        <w:t>2022-12-26 03:02:54</w:t>
      </w:r>
    </w:p>
    <w:p>
      <w:r>
        <w:t>spangeob</w:t>
      </w:r>
    </w:p>
    <w:p>
      <w:r>
        <w:t>UI overhaul ruined the app</w:t>
      </w:r>
    </w:p>
    <w:p>
      <w:r>
        <w:t xml:space="preserve">I’ve been a loyal Clue user since… 2014? 2015? A while. To date, I haven’t found an app as intuitive or trustworthy as the old Clue. </w:t>
        <w:br/>
        <w:br/>
        <w:t>One of Clue’s best features was the ease at which I could track non-period events, especially IUD side effects and depressive episodes. The built-in IUD, mood, and spotting tags were extremely useful, as were the custom tags.</w:t>
        <w:br/>
        <w:br/>
        <w:t xml:space="preserve">I was extremely saddened to find that the new update removed the dedicated IUD tags and tripled the number of steps to log any symptom, most annoyingly spotting—I spot nearly every single non-period day and I shouldn’t be required to remember the exact details of that spotting to be able to log that I spotted. I can’t just log it as light bleeding because that ruins my period predictions. I also really miss the ability to swipe between calendar days. </w:t>
        <w:br/>
        <w:br/>
        <w:t>I’m not sure why the developers decided it would be a good idea to remove a bunch of tags people were using but also the core pieces of why the app was usable. It seems like this new design was not tested at all whatsoever. Seriously, who approved the switch from the previous intuitive, fast logging interface to a bunch of layered pop-ups and a requirement to hit “save”??? I’m hoping Clue can recover from this major screwup soon because it used to be my holy grail.</w:t>
      </w:r>
    </w:p>
    <w:p>
      <w:r>
        <w:br w:type="page"/>
      </w:r>
    </w:p>
    <w:p>
      <w:pPr>
        <w:pStyle w:val="Heading2"/>
      </w:pPr>
      <w:r>
        <w:t>App Name: clue-period-tracker-calendar</w:t>
      </w:r>
    </w:p>
    <w:p>
      <w:r>
        <w:t>2022-08-19 09:14:34</w:t>
      </w:r>
    </w:p>
    <w:p>
      <w:r>
        <w:t>buzzbeex</w:t>
      </w:r>
    </w:p>
    <w:p>
      <w:r>
        <w:t>Lost All My Data</w:t>
      </w:r>
    </w:p>
    <w:p>
      <w:r>
        <w:t>I have used this app for over 4 years but like 2-3 weeks ago, it started glitching &amp; freezing so bad to the point where I tried deleting it and reinstalling. I logged in with my same account and everything and ALL my data of 4+ years was erased. I contacted the support team and they were able to give me my data back but the app won’t even let me import my data back. It will just have a loading circle forever so essentially that was useless. I contacted support team about that as well and they said like 2 weeks ago that an update was supposed to come out that same day which would fix everything and I’d be able to import my data, but nothing. Contacted them several times after that and they keep saying the update will come “within these days” and still nothing.</w:t>
      </w:r>
    </w:p>
    <w:p>
      <w:r>
        <w:br w:type="page"/>
      </w:r>
    </w:p>
    <w:p>
      <w:pPr>
        <w:pStyle w:val="Heading2"/>
      </w:pPr>
      <w:r>
        <w:t>App Name: clue-period-tracker-calendar</w:t>
      </w:r>
    </w:p>
    <w:p>
      <w:r>
        <w:t>2024-02-08 15:41:53</w:t>
      </w:r>
    </w:p>
    <w:p>
      <w:r>
        <w:t>awesomegirlyea</w:t>
      </w:r>
    </w:p>
    <w:p>
      <w:r>
        <w:t>Gone downhill</w:t>
      </w:r>
    </w:p>
    <w:p>
      <w:r>
        <w:t>I’ve had clue for over 4 years now and im so disappointed in the restriction of content and informations you’ve made readily available in your app. I used to be able to access so much, but over the past few years this app has slowly put EVERYTHING behind a paywall. Learning extra info about periods I could go without. But now I have to PAY to see my analytics for my OWN PERIOD?? That’s ridiculous! The only thing that this app is useful for now, without paying, is tracking symptoms, when before it had a plethora of information I could access at my fingertips. I don’t mind a subscription service, but you took away SO MUCH, and it’s so so disappointing for someone who can’t afford to have random willy nilly subscriptions to not be able to have access to info that was once fully within my grasp.</w:t>
      </w:r>
    </w:p>
    <w:p>
      <w:r>
        <w:br w:type="page"/>
      </w:r>
    </w:p>
    <w:p>
      <w:pPr>
        <w:pStyle w:val="Heading2"/>
      </w:pPr>
      <w:r>
        <w:t>App Name: clue-period-tracker-calendar</w:t>
      </w:r>
    </w:p>
    <w:p>
      <w:r>
        <w:t>2022-12-29 19:43:32</w:t>
      </w:r>
    </w:p>
    <w:p>
      <w:r>
        <w:t>Beca-19-26</w:t>
      </w:r>
    </w:p>
    <w:p>
      <w:r>
        <w:t>Upsetting Update</w:t>
      </w:r>
    </w:p>
    <w:p>
      <w:r>
        <w:t xml:space="preserve">I have used Clue for years and had been very happy with it. This update changed everything. Other than making it more difficult to use plus having extra buttons to have to save everything, it removed trackers that were extremely beneficial. Sick and medications. Sure they added mental health, but why remove physical health? I lost years of data that was important for me to remember certain sick days. And for medication I also tracked my allergy pills alongside with my birth control pill. </w:t>
        <w:br/>
        <w:t xml:space="preserve">Also, the alert notification to “take your pill” has been removed. This was a major thing for me and what I used to remember to take it. Unfortunately I woke up this morning finding out I had forgotten to take my pill yesterday. </w:t>
        <w:br/>
        <w:t>Please go back to the original format, or this app has become useless.</w:t>
      </w:r>
    </w:p>
    <w:p>
      <w:r>
        <w:br w:type="page"/>
      </w:r>
    </w:p>
    <w:p>
      <w:pPr>
        <w:pStyle w:val="Heading2"/>
      </w:pPr>
      <w:r>
        <w:t>App Name: clue-period-tracker-calendar</w:t>
      </w:r>
    </w:p>
    <w:p>
      <w:r>
        <w:t>2022-12-16 16:40:19</w:t>
      </w:r>
    </w:p>
    <w:p>
      <w:r>
        <w:t>Libby Lund</w:t>
      </w:r>
    </w:p>
    <w:p>
      <w:r>
        <w:t>USED to love it</w:t>
      </w:r>
    </w:p>
    <w:p>
      <w:r>
        <w:t>I used to love the app, but today it updated automatically and it’s horrible. It took away every other birth control option, but the pill to track. I use the patch and no long have options to track options like if it was removed, replaced, ect anymore. I will give them points for adding a bunch of different things to track, but a lot of it is just extra and in the way. I used the setting to get rid of options I don’t track, but I still hate it. I used to swear by this app for the simplicity of doing exactly what a woman needed, but I won’t be recommending it to people unless they are really serious about tracking otherwise it’s just too much. At the very least they should give a toggle setting to revert to “Simple Mode” or something for people who don’t want all that extra.. stuff.</w:t>
      </w:r>
    </w:p>
    <w:p>
      <w:r>
        <w:br w:type="page"/>
      </w:r>
    </w:p>
    <w:p>
      <w:pPr>
        <w:pStyle w:val="Heading2"/>
      </w:pPr>
      <w:r>
        <w:t>App Name: clue-period-tracker-calendar</w:t>
      </w:r>
    </w:p>
    <w:p>
      <w:r>
        <w:t>2022-12-19 10:46:41</w:t>
      </w:r>
    </w:p>
    <w:p>
      <w:r>
        <w:t>vophie</w:t>
      </w:r>
    </w:p>
    <w:p>
      <w:r>
        <w:t>Update horrible</w:t>
      </w:r>
    </w:p>
    <w:p>
      <w:r>
        <w:t>I used to love clue the update is horrible I hate the “”simplified”” design it’s way less intuitive to use and extremely laggy. And how can I turn off this horrible prominent ovulation fertile thing. I don’t care about that at all I’m not trying to get pregnant and it makes me uncomfortable and distracts me to see it. Why. I liked being able to turn off categories too if they weren’t relevant. now I’m forced to see the weight tracking category every time I go to track my energy level. this update this is a huge downgrade and makes me feel so much worse about an app I though I could count on to be more detached and able to be personalized for the users experience. Now I don’t even want to open an app I’ve used for seven years. This calendar view is not more accessible to everyone</w:t>
      </w:r>
    </w:p>
    <w:p>
      <w:r>
        <w:br w:type="page"/>
      </w:r>
    </w:p>
    <w:p>
      <w:pPr>
        <w:pStyle w:val="Heading2"/>
      </w:pPr>
      <w:r>
        <w:t>App Name: clue-period-tracker-calendar</w:t>
      </w:r>
    </w:p>
    <w:p>
      <w:r>
        <w:t>2023-01-19 17:55:43</w:t>
      </w:r>
    </w:p>
    <w:p>
      <w:r>
        <w:t>ChesterAnn</w:t>
      </w:r>
    </w:p>
    <w:p>
      <w:r>
        <w:t>Loved the app, Hate the newest Update</w:t>
      </w:r>
    </w:p>
    <w:p>
      <w:r>
        <w:t xml:space="preserve">This app has been a life saver for reminding me to take my pill, alerting me when I haven’t logged my pill or if I’d started my cycle, and helping me keep track of all the days I’ve been intimate with my partner. But this newest update is not helpful at all. It doesn’t give me the options of alerts or reminders, I have to go through so much to find and log my activity I need to track, and it’s not very user friendly. </w:t>
        <w:br/>
        <w:br/>
        <w:t xml:space="preserve">I enjoyed when I opened the app the first thing I saw was the different sections of things I could check off for the day and track, now it’s more complicated than it should be. I’ve missed tracking things for over a week simply because it doesn’t alert or remind me to log my activity. </w:t>
        <w:br/>
        <w:br/>
        <w:t>Please change it back to some form of the former version before his newest one, I really love this app but this update is not good.</w:t>
      </w:r>
    </w:p>
    <w:p>
      <w:r>
        <w:br w:type="page"/>
      </w:r>
    </w:p>
    <w:p>
      <w:pPr>
        <w:pStyle w:val="Heading2"/>
      </w:pPr>
      <w:r>
        <w:t>App Name: clue-period-tracker-calendar</w:t>
      </w:r>
    </w:p>
    <w:p>
      <w:r>
        <w:t>2022-12-21 22:11:17</w:t>
      </w:r>
    </w:p>
    <w:p>
      <w:r>
        <w:t>H.R.Low</w:t>
      </w:r>
    </w:p>
    <w:p>
      <w:r>
        <w:t>Sudden log out</w:t>
      </w:r>
    </w:p>
    <w:p>
      <w:r>
        <w:t xml:space="preserve">I have been successfully using clue for at least 8 years. I love it!! I have never had any trouble. I have also never had to log in/out of the app. I have very important tracking information in the app which I used through multiple rounds of IVF, 2 surrogacy pregnancies and now attempting to conceive naturally again. Suddenly I have been prompted to log in and I have no idea what email I used to sign up so long ago and I get an error message each time I attempt to recover anything. Please help me access my data and account. I love this app and recommend it to everyone I know. </w:t>
        <w:br/>
        <w:t>Update: I was able to create account and my cycle data remained once logged in, everything EXCEPT custom tags!!!! Which is one of the main features I use for key details that I need to share with my healthcare provider. This is very concerning. When will those repopulate in my account??</w:t>
      </w:r>
    </w:p>
    <w:p>
      <w:r>
        <w:br w:type="page"/>
      </w:r>
    </w:p>
    <w:p>
      <w:pPr>
        <w:pStyle w:val="Heading2"/>
      </w:pPr>
      <w:r>
        <w:t>App Name: clue-period-tracker-calendar</w:t>
      </w:r>
    </w:p>
    <w:p>
      <w:r>
        <w:t>2022-12-21 20:51:21</w:t>
      </w:r>
    </w:p>
    <w:p>
      <w:r>
        <w:t>nhjiang727</w:t>
      </w:r>
    </w:p>
    <w:p>
      <w:r>
        <w:t>Inaccessible info and removed so many features</w:t>
      </w:r>
    </w:p>
    <w:p>
      <w:r>
        <w:t>As a long time and loyal user of Clue, the newest update is absolutely terrible. They took away so many features like the widget which notified when my period was starting, the Clue Connect feature that allowed you to share your cycle info with friends, the easy-to-read stats on the analysis page and more. The new tracking page is more difficult and time consuming to use than the older version now because you have to click on each subject and the little pop ups each time you want to track something. They got rid of the average period length and cycle length info at the top of the analysis page. The new interface is NOT user friendly. Additionally, the new update feels like period-tracker friendly by removing so many features that helped you understand your period.</w:t>
      </w:r>
    </w:p>
    <w:p>
      <w:r>
        <w:br w:type="page"/>
      </w:r>
    </w:p>
    <w:p>
      <w:pPr>
        <w:pStyle w:val="Heading2"/>
      </w:pPr>
      <w:r>
        <w:t>App Name: clue-period-tracker-calendar</w:t>
      </w:r>
    </w:p>
    <w:p>
      <w:r>
        <w:t>2024-04-05 21:46:58</w:t>
      </w:r>
    </w:p>
    <w:p>
      <w:r>
        <w:t>Gg120992</w:t>
      </w:r>
    </w:p>
    <w:p>
      <w:r>
        <w:t>bummed, disappointed, and omw to delete this app</w:t>
      </w:r>
    </w:p>
    <w:p>
      <w:r>
        <w:t>y'all....like many folks i've used this app for several years and have relied on it. as a trans person who bleeds, has really tough symptoms and PMDD, and gets bad dysphoria from actively tracking + thinking about my period more than i have to, clue had been been a godsend: gender neutral, customizable without feeling clunky, free with minimal bother about upgrading.</w:t>
        <w:br/>
        <w:br/>
        <w:t>now the app itself feels over-engineered for no reason and i can't open it or tap within the app without getting bombarded with ads about upgrading. even if i can understand you're trying to make it work financially by pay-walling a bunch of stuff...at least don't make the free user experience a nightmare to navigate. disappointed that it feels like y'all are pushing out those of us who have relied on you for years and years. rip clue + looking for a new app 🫡</w:t>
      </w:r>
    </w:p>
    <w:p>
      <w:r>
        <w:br w:type="page"/>
      </w:r>
    </w:p>
    <w:p>
      <w:pPr>
        <w:pStyle w:val="Heading2"/>
      </w:pPr>
      <w:r>
        <w:t>App Name: clue-period-tracker-calendar</w:t>
      </w:r>
    </w:p>
    <w:p>
      <w:r>
        <w:t>2024-01-07 14:21:21</w:t>
      </w:r>
    </w:p>
    <w:p>
      <w:r>
        <w:t>Cristeve57</w:t>
      </w:r>
    </w:p>
    <w:p>
      <w:r>
        <w:t>Just Another Subscription</w:t>
      </w:r>
    </w:p>
    <w:p>
      <w:r>
        <w:t>If you had asked me a year ago if I would recommend Clue, I would have said yes, wholeheartedly. If you had asked me two months ago if I recommend Clue, the answer would’ve been relatively the same. But now, after having Clue for literal years, and seeing the way they have has changed, I don’t recommend this app at all. Everything is behind a pay wall, and you need a subscription to see anything about your cycle. Even tracking some symptoms is behind a pay wall! I understand the need for the app to grow and change, and pay for itself, but charging your customers just so that they could log a specific symptom or see the pattern in their symptoms is outrageous and unnecessary. Don’t download this app, it’s useless if you can’t pay for it.</w:t>
      </w:r>
    </w:p>
    <w:p>
      <w:r>
        <w:br w:type="page"/>
      </w:r>
    </w:p>
    <w:p>
      <w:pPr>
        <w:pStyle w:val="Heading2"/>
      </w:pPr>
      <w:r>
        <w:t>App Name: clue-period-tracker-calendar</w:t>
      </w:r>
    </w:p>
    <w:p>
      <w:r>
        <w:t>2023-12-27 19:29:03</w:t>
      </w:r>
    </w:p>
    <w:p>
      <w:r>
        <w:t>okayslay</w:t>
      </w:r>
    </w:p>
    <w:p>
      <w:r>
        <w:t>Basic features behind subscription paywall</w:t>
      </w:r>
    </w:p>
    <w:p>
      <w:r>
        <w:t xml:space="preserve">TLDR: Try a different app. This app has too much locked behind a subscription. </w:t>
        <w:br/>
        <w:br/>
        <w:t>I’ve used Clue for many years now and have found it useful for tracking my period and making sure I was having healthy, regular periods. As they have slowly developed their subscription model, there are now basic features I’ve used in the past that I can no longer use without paying. For example, I used to be able to see how many days each menstrual cycle was. Now I can’t even see that information— information that I find to be basic.  I now have to scroll through the calendar and count days manually. If I didn’t have so many years of period data in this app, I would have moved to a new one. If you’re a new user looking for free and basic functionality, I recommend looking elsewhere.</w:t>
      </w:r>
    </w:p>
    <w:p>
      <w:r>
        <w:br w:type="page"/>
      </w:r>
    </w:p>
    <w:p>
      <w:pPr>
        <w:pStyle w:val="Heading2"/>
      </w:pPr>
      <w:r>
        <w:t>App Name: clue-period-tracker-calendar</w:t>
      </w:r>
    </w:p>
    <w:p>
      <w:r>
        <w:t>2022-12-20 06:08:42</w:t>
      </w:r>
    </w:p>
    <w:p>
      <w:r>
        <w:t>_fallenpetals_</w:t>
      </w:r>
    </w:p>
    <w:p>
      <w:r>
        <w:t>bad update</w:t>
      </w:r>
    </w:p>
    <w:p>
      <w:r>
        <w:t>this would have been five stars, but since the update I’ve found a lot of features have gone, which is important to me because the reason I used clue was really because of how inclusive it was. I have gotten a developer response about my issue with the disappearance of tags and extended medical tracking (which was really useful), but if I recall correctly you used to be able to choose which things you wanted to see (like whether or not you wanted to track ovulation as well as bleeding, etc). as someone who doesn’t ovulate, it was nice to not be reminded of it all the time by having to see the ovulation day pop up, and I miss this feature. this all being said I do actually like the graphics of the redesign I just wish that the features had been introduced again with it</w:t>
      </w:r>
    </w:p>
    <w:p>
      <w:r>
        <w:br w:type="page"/>
      </w:r>
    </w:p>
    <w:p>
      <w:pPr>
        <w:pStyle w:val="Heading2"/>
      </w:pPr>
      <w:r>
        <w:t>App Name: clue-period-tracker-calendar</w:t>
      </w:r>
    </w:p>
    <w:p>
      <w:r>
        <w:t>2022-12-20 03:37:06</w:t>
      </w:r>
    </w:p>
    <w:p>
      <w:r>
        <w:t>S-dub_78</w:t>
      </w:r>
    </w:p>
    <w:p>
      <w:r>
        <w:t>Read the room, people</w:t>
      </w:r>
    </w:p>
    <w:p>
      <w:r>
        <w:t>New update to the app requires you to sign in. Read the room, Clue: some of us don’t want yet another corporate entity tracking our most personal info through our email. After many years of finding value in this app, I’m done.</w:t>
        <w:br/>
        <w:br/>
        <w:t>Edit: the developer responded with a copy/paste statement that completely skirted the central issue of my review. I don’t need additional services or products. I don’t need remote storage of my data in case of an issue with my phone. I don’t need another company mining my personal data for profit, no matter how nicely they dress it up in their lengthy privacy statement. I just needed a calendar with a few features that could help me and my care team make health decisions.  You all have fumbled this terribly at a time when women already feel vulnerable and your canned responses to our expressions of concern are simply more alienating.</w:t>
      </w:r>
    </w:p>
    <w:p>
      <w:r>
        <w:br w:type="page"/>
      </w:r>
    </w:p>
    <w:p>
      <w:pPr>
        <w:pStyle w:val="Heading2"/>
      </w:pPr>
      <w:r>
        <w:t>App Name: clue-period-tracker-calendar</w:t>
      </w:r>
    </w:p>
    <w:p>
      <w:r>
        <w:t>2021-12-11 03:18:40</w:t>
      </w:r>
    </w:p>
    <w:p>
      <w:r>
        <w:t>koolchicken1</w:t>
      </w:r>
    </w:p>
    <w:p>
      <w:r>
        <w:t>Download Any Other App</w:t>
      </w:r>
    </w:p>
    <w:p>
      <w:r>
        <w:t>I used this on the recommendation of an OB and midwife when trying for #2, it was very helpful. Now back trying for #3 and they’ve taken away the fertile window estimator. I’m all for being inclusive but this is ridiculous. You can’t have a fertility app but refuse to offer fertility insights because some people may not be fertile. If the developers can’t understand that, then the app needs to come off the market because it’s clearly not capable of doing what it says it does. You either want to help women track their cycle and get to know their bodies or you don’t. Put this in the games category cause that’s all this is now. For anyone looking at actually track their cycle, take the $40 they’re charging buy an actual device that will give you measurable feedback and one of the MANY free apps that pair with them. You’ll be better off.</w:t>
      </w:r>
    </w:p>
    <w:p>
      <w:r>
        <w:br w:type="page"/>
      </w:r>
    </w:p>
    <w:p>
      <w:pPr>
        <w:pStyle w:val="Heading2"/>
      </w:pPr>
      <w:r>
        <w:t>App Name: clue-period-tracker-calendar</w:t>
      </w:r>
    </w:p>
    <w:p>
      <w:r>
        <w:t>2024-01-17 20:26:25</w:t>
      </w:r>
    </w:p>
    <w:p>
      <w:r>
        <w:t>lightseekher</w:t>
      </w:r>
    </w:p>
    <w:p>
      <w:r>
        <w:t>Greedy and Disappointing</w:t>
      </w:r>
    </w:p>
    <w:p>
      <w:r>
        <w:t>I’ve used this app for years and it used to be one of the best. Over time more features have been put behind a paywall. I understand having a paid version but they’re taking away even the most basic features that used to be free. Without any prior warning, the Analysis tab has now been put behind a paywall so no quick way to view the length in between cycles without manually counting on the calendar. I’ll be looking for a new app or just track the old-fashioned way on my own calendar. Please don’t bother responding to me with that copy/paste reply you’re giving to everyone who’s called you out about these awful changes. This is greed, plain and simple. We’re already bombarded with ads every time we open the app advertising the paid version. Trying to make users pay to view OUR OWN DATA is ridiculous.</w:t>
      </w:r>
    </w:p>
    <w:p>
      <w:r>
        <w:br w:type="page"/>
      </w:r>
    </w:p>
    <w:p>
      <w:pPr>
        <w:pStyle w:val="Heading2"/>
      </w:pPr>
      <w:r>
        <w:t>App Name: clue-period-tracker-calendar</w:t>
      </w:r>
    </w:p>
    <w:p>
      <w:r>
        <w:t>2023-04-16 18:42:13</w:t>
      </w:r>
    </w:p>
    <w:p>
      <w:r>
        <w:t>amandabuzard</w:t>
      </w:r>
    </w:p>
    <w:p>
      <w:r>
        <w:t>Terrible update, where is my data?</w:t>
      </w:r>
    </w:p>
    <w:p>
      <w:r>
        <w:t>I've been using clue for years (prob a decade) and the big overhaul in December 2022 has made it confusing and inaccessible. I used to track all sorts of things and that data is just gone now. Tags don't show on the Analysis view anymore so I can't see trends in my cycle. Where is my data? The visual design is nice but it's clunky to use. It takes more steps to track my period which is annoying. But I'm mostly frustrated that they released a major app update without the notifications feature working. I'm surprised by my period every time it starts now, and their official FAQ says to "use another app" to set reminders to take medication. Seriously? You know it's bad when they tell you to use another app. I never leave reviews here but it's so so bad that I want to warn others to not be fooled by the 2yr old reviews.</w:t>
      </w:r>
    </w:p>
    <w:p>
      <w:r>
        <w:br w:type="page"/>
      </w:r>
    </w:p>
    <w:p>
      <w:pPr>
        <w:pStyle w:val="Heading2"/>
      </w:pPr>
      <w:r>
        <w:t>App Name: clue-period-tracker-calendar</w:t>
      </w:r>
    </w:p>
    <w:p>
      <w:r>
        <w:t>2021-02-27 12:48:59</w:t>
      </w:r>
    </w:p>
    <w:p>
      <w:r>
        <w:t>KCampb20</w:t>
      </w:r>
    </w:p>
    <w:p>
      <w:r>
        <w:t>Bring back fertility window!</w:t>
      </w:r>
    </w:p>
    <w:p>
      <w:r>
        <w:t>I’ve been using this app for over 5 years and I’ve always loved it. But one of the most important features was the fertility window. I even tried not updating the app so I wouldn’t lose it. I understand the concerns about not using this window for birth control, but that seems like something that could be fixed by making the window optional and including a disclaimer. Removing it altogether was a really bad decision. Extremely disappointed because now all those years of data are a waste and I have to start over somewhere else. I hope the developers will consider bringing the fertility window back as optional. There haven’t been any “recent changes in science” that suggest a fertile window prediction has no use. Based on all the feedback I’m seeing from others in similar positions to me, it just seems like a great way to alienate many of your long time users.</w:t>
      </w:r>
    </w:p>
    <w:p>
      <w:r>
        <w:br w:type="page"/>
      </w:r>
    </w:p>
    <w:p>
      <w:pPr>
        <w:pStyle w:val="Heading2"/>
      </w:pPr>
      <w:r>
        <w:t>App Name: clue-period-tracker-calendar</w:t>
      </w:r>
    </w:p>
    <w:p>
      <w:r>
        <w:t>2024-04-18 03:41:16</w:t>
      </w:r>
    </w:p>
    <w:p>
      <w:r>
        <w:t>Tasha.😘</w:t>
      </w:r>
    </w:p>
    <w:p>
      <w:r>
        <w:t>Promotional Spam</w:t>
      </w:r>
    </w:p>
    <w:p>
      <w:r>
        <w:t>Getting notifications about your period can be embarrassing, but if it’s once a month, the odds of someone seeing it are pretty low. I have my preferences set to that little warning. Great! Except… I get notifs asking me to “join Clue Plus!” and “unlock (x) features!” regularly. I got two today, and I’m not even due for another week. I’ve never written a review before, but… ugh. There’s marketing a paid subscription, and then there’s being a nuisance. I fully understand the importance of supporting developers and getting paid for putting in the work for helpful software. But I have no interest in knowing all that stuff— I’m blessedly regular, and I just want a tracker that sends me a notification once a month. And I can’t just switch to another period tracker, all my data is on this one! I know that, and I think the devs know that too. :(</w:t>
      </w:r>
    </w:p>
    <w:p>
      <w:r>
        <w:br w:type="page"/>
      </w:r>
    </w:p>
    <w:p>
      <w:pPr>
        <w:pStyle w:val="Heading2"/>
      </w:pPr>
      <w:r>
        <w:t>App Name: clue-period-tracker-calendar</w:t>
      </w:r>
    </w:p>
    <w:p>
      <w:r>
        <w:t>2023-12-13 02:57:31</w:t>
      </w:r>
    </w:p>
    <w:p>
      <w:r>
        <w:t>bertmerps</w:t>
      </w:r>
    </w:p>
    <w:p>
      <w:r>
        <w:t>I guess they are resorting to borderline scam tactics now…</w:t>
      </w:r>
    </w:p>
    <w:p>
      <w:r>
        <w:t>Had an involuntary pop up asking me to select privacy settings (like allowing them to sell my info). I made sure to keep all unselected before hitting what LOOKED like the “continue” button, but actually was a button that selected all the options and confirmed everything without giving me a second chance to change anything. I realized only after the fact, in very tiny text, there was an option that said “confirm selection” that I did not see in time.</w:t>
        <w:br/>
        <w:br/>
        <w:t>What makes me angrier about this is that there is no where in the app that I can find a way to change any of these preferences. It’s clear they did this with the intention of tricking people. I would only expect to see crap like that on straight up scam apps/websites. Any chance of me ever putting a cent into this app is nonexistent at this point :)</w:t>
      </w:r>
    </w:p>
    <w:p>
      <w:r>
        <w:br w:type="page"/>
      </w:r>
    </w:p>
    <w:p>
      <w:pPr>
        <w:pStyle w:val="Heading2"/>
      </w:pPr>
      <w:r>
        <w:t>App Name: clue-period-tracker-calendar</w:t>
      </w:r>
    </w:p>
    <w:p>
      <w:r>
        <w:t>2023-11-06 13:52:21</w:t>
      </w:r>
    </w:p>
    <w:p>
      <w:r>
        <w:t>JenJass</w:t>
      </w:r>
    </w:p>
    <w:p>
      <w:r>
        <w:t>Annoying</w:t>
      </w:r>
    </w:p>
    <w:p>
      <w:r>
        <w:t>I’ve had this app for several years, at least 7, and it used to be great. I had my first pregnancy in 2019 and at that time there was no way to tell the app that you were pregnant and not having a super weird gap in your cycle that skews all the data. Now they have pregnancy as an option but you have to pay for it. And God forbid if you haven’t paid for the premium version of the app! You’ll get an ad every single time you open the app to track, every day of your cycle. It’s obnoxious and makes me hate using the app. I’m probably going to look for another tracking app soon (after at least 7 years!) because of how annoying their marketing/advertising for premium is. It’s disappointing because it was a good app before the onslaught of advertisements</w:t>
      </w:r>
    </w:p>
    <w:p>
      <w:r>
        <w:br w:type="page"/>
      </w:r>
    </w:p>
    <w:p>
      <w:pPr>
        <w:pStyle w:val="Heading2"/>
      </w:pPr>
      <w:r>
        <w:t>App Name: clue-period-tracker-calendar</w:t>
      </w:r>
    </w:p>
    <w:p>
      <w:r>
        <w:t>2022-12-26 05:17:01</w:t>
      </w:r>
    </w:p>
    <w:p>
      <w:r>
        <w:t>miss mckinnon</w:t>
      </w:r>
    </w:p>
    <w:p>
      <w:r>
        <w:t>New update ruined everything!</w:t>
      </w:r>
    </w:p>
    <w:p>
      <w:r>
        <w:t>I've been using this app for many many years now, I have logged in month over month since 2017 and I have always loved Clue!</w:t>
        <w:br/>
        <w:t>You used to be able to create your own tags (they were black on the calendar so you could tell it apart from the apps colorful ones!) and the new update removed that, as well as it changed the way you visualize data to a not so obvious thing.</w:t>
        <w:br/>
        <w:br/>
        <w:t>For example, before if I had logged "yoga" on the category "exercise" and later on if I was browsing through my calendar, by clicking on that day I could see everything on it at a glance.</w:t>
        <w:br/>
        <w:t>Now I see the color green (which means some tag</w:t>
        <w:br/>
        <w:t>in the exercise category was marked), but you cant see which one it is unless you individually open each category.</w:t>
        <w:br/>
        <w:br/>
        <w:t>So if I marked 6 different categories (let's say: sleep, exercise, mood, pms, sex and discharge) I have to open each category to see exactly which tag in was marked. It makes no sense to me.</w:t>
        <w:br/>
        <w:t>Hated the update, the new layout to see the data and also the fact that the personalized log that we could write ourselves is now gone.</w:t>
        <w:br/>
        <w:br/>
        <w:t>Am currently looking for a new app, which is sad because it will take at least a year to feel comfortable predicting my cycles and fertile window again.</w:t>
      </w:r>
    </w:p>
    <w:p>
      <w:r>
        <w:br w:type="page"/>
      </w:r>
    </w:p>
    <w:p>
      <w:pPr>
        <w:pStyle w:val="Heading2"/>
      </w:pPr>
      <w:r>
        <w:t>App Name: clue-period-tracker-calendar</w:t>
      </w:r>
    </w:p>
    <w:p>
      <w:r>
        <w:t>2022-12-19 00:41:49</w:t>
      </w:r>
    </w:p>
    <w:p>
      <w:r>
        <w:t>Me forever and only</w:t>
      </w:r>
    </w:p>
    <w:p>
      <w:r>
        <w:t>Where on earth is my data?</w:t>
      </w:r>
    </w:p>
    <w:p>
      <w:r>
        <w:t>I have been using this app for years. I literally just this week updated to the premium paid version. And now I can’t login. I can’t see years and years worth of fertility tracking. I am mad since I have probably 8 years of period tracking on this app and now it is all gone. POOF. Want to know when you period is going to be with the holidays? Too bad. Getting ready to sit down with a doctor to discuss your own fertility (with the requirement of multiple cycles being tracked). Better cancel that appointment. I am angry beyond belief. I’ve actually cried a little (which maybe that’s pms, but how would I know since Clue had locked me out of my reproductive health). I had nothing but good things to say before this. I cannot believe this. Unwarned. Someone please reach out to fix this issue since there is no help on login page.</w:t>
      </w:r>
    </w:p>
    <w:p>
      <w:r>
        <w:br w:type="page"/>
      </w:r>
    </w:p>
    <w:p>
      <w:pPr>
        <w:pStyle w:val="Heading2"/>
      </w:pPr>
      <w:r>
        <w:t>App Name: clue-period-tracker-calendar</w:t>
      </w:r>
    </w:p>
    <w:p>
      <w:r>
        <w:t>2022-12-19 06:58:14</w:t>
      </w:r>
    </w:p>
    <w:p>
      <w:r>
        <w:t>quirkynerdette</w:t>
      </w:r>
    </w:p>
    <w:p>
      <w:r>
        <w:t>Update make app unusable</w:t>
      </w:r>
    </w:p>
    <w:p>
      <w:r>
        <w:t>I was a Clue devotee and even had a yearly membership. I used it for two things: period tracking and birth control tracking (I use a ring). Not even symptoms because I kept things simple. But this new update not only removed the option to track my birth control, but also erased ALL OF MY DATA RELATING TO IT. Fortunately I didn’t skip my period last cycle so I could guesstimate when I replaced my ring, but that is still not acceptable and could be dangerous for people who are active. I switched to the Planned Parenthood app and ended my Clue membership today. I can’t even imagine how people who had tons of other data deleted feel. If you want to rework the tags I understand, but it makes no sense to remove key features of an app and years worth of data. So long Clue.</w:t>
      </w:r>
    </w:p>
    <w:p>
      <w:r>
        <w:br w:type="page"/>
      </w:r>
    </w:p>
    <w:p>
      <w:pPr>
        <w:pStyle w:val="Heading2"/>
      </w:pPr>
      <w:r>
        <w:t>App Name: clue-period-tracker-calendar</w:t>
      </w:r>
    </w:p>
    <w:p>
      <w:r>
        <w:t>2022-12-18 08:34:16</w:t>
      </w:r>
    </w:p>
    <w:p>
      <w:r>
        <w:t>Luvdel617</w:t>
      </w:r>
    </w:p>
    <w:p>
      <w:r>
        <w:t>New update ruined the app</w:t>
      </w:r>
    </w:p>
    <w:p>
      <w:r>
        <w:t>I’ve been using this app for years and it’s stayed pretty much the same besides this recent update. It’s so much harder to track multiple days in a row, you can’t see the previous things you had logged for each day without clicking on the day and click on every. Single. Button. To see what you put. This update just made everything so much harder to track and it’s just terrible. I’m kind of thinking about deleting the app now. Also, the bc tracker used to be yellow, which was perfect, but now it’s red, which just makes it confusing and looks like I’ve put that I’ve had my period every single day, when it’s really me saying I’ve taken my bc everyday. You can’t change the color of it either. Please put clue back to normal!!! Please!!!!</w:t>
      </w:r>
    </w:p>
    <w:p>
      <w:r>
        <w:br w:type="page"/>
      </w:r>
    </w:p>
    <w:p>
      <w:pPr>
        <w:pStyle w:val="Heading2"/>
      </w:pPr>
      <w:r>
        <w:t>App Name: clue-period-tracker-calendar</w:t>
      </w:r>
    </w:p>
    <w:p>
      <w:r>
        <w:t>2021-12-31 04:31:33</w:t>
      </w:r>
    </w:p>
    <w:p>
      <w:r>
        <w:t>Abby L</w:t>
      </w:r>
    </w:p>
    <w:p>
      <w:r>
        <w:t>I give up</w:t>
      </w:r>
    </w:p>
    <w:p>
      <w:r>
        <w:t>I have enjoyed using this app for years, but am now giving it up due to technical problems. If you can get the app to work, it’s great. Every time I try to open it on Apple Watch, it crashes. The technical help FAQs in the app said to delete and reinstall the app if having problems running it, but neglected to say that I needed to backup my own data first, since the data is not apparently attached to my login account. I deleted and reinstalled the app, lost all my data, but was still willing to just start over because I like the app. Now the app won’t run properly on my phone (I can’t add data from today), it keeps trying to load and does nothing but spin. On my watch, it won’t start up. I’ve tried to delete and download it a couple of times to no avail.</w:t>
      </w:r>
    </w:p>
    <w:p>
      <w:r>
        <w:br w:type="page"/>
      </w:r>
    </w:p>
    <w:p>
      <w:pPr>
        <w:pStyle w:val="Heading2"/>
      </w:pPr>
      <w:r>
        <w:t>App Name: clue-period-tracker-calendar</w:t>
      </w:r>
    </w:p>
    <w:p>
      <w:r>
        <w:t>2024-03-05 03:31:18</w:t>
      </w:r>
    </w:p>
    <w:p>
      <w:r>
        <w:t>izzy13452</w:t>
      </w:r>
    </w:p>
    <w:p>
      <w:r>
        <w:t>Shouldn’t have updated</w:t>
      </w:r>
    </w:p>
    <w:p>
      <w:r>
        <w:t>I didn’t update clue for about 2-3 years and It unfortunately got updated when I got a new phone in December. Every time I open the app it shows me the stupid subscription thing and when I go to add a thing it shows me the subscription thing after I close the tab. Why are they so money hungry now it’s annoying I just want to track my period schedule I don’t want to be harassed by the annoying “please pay 9.99$ a month 🥺 to get tips you can get from the internet, baby trackers, and more tags 🥺🥺🥺” I wish I was able to track it on a calendar like people used to do but my periods aren’t regular enough to do that so unfortunately I have to stand this now. I’m sure at some point the app will be entirely pay to use but I think some of us who have been using it since 2016 should be grandfathered in.</w:t>
      </w:r>
    </w:p>
    <w:p>
      <w:r>
        <w:br w:type="page"/>
      </w:r>
    </w:p>
    <w:p>
      <w:pPr>
        <w:pStyle w:val="Heading2"/>
      </w:pPr>
      <w:r>
        <w:t>App Name: clue-period-tracker-calendar</w:t>
      </w:r>
    </w:p>
    <w:p>
      <w:r>
        <w:t>2023-12-23 00:34:30</w:t>
      </w:r>
    </w:p>
    <w:p>
      <w:r>
        <w:t>Woozi trash ♡</w:t>
      </w:r>
    </w:p>
    <w:p>
      <w:r>
        <w:t>stop with the paid only features</w:t>
      </w:r>
    </w:p>
    <w:p>
      <w:r>
        <w:t>as someone who menstruates and sometimes has late/longer cycles, i need to know how many days my cycle has been in past months, i used to be able to see this for free! and it was great because it reassured me my cycle length has varied before and i’ve dealt with certain symptoms at certain points in my cycle recurrently … now i can’t look at the data and it so annoying and makes me so frustrated that i have to pay $10 a month to access someone EVERY ONE should be able to see… why even track my symptoms if i can’t even see a pattern in past months and know what i’m going through is normal???? seriously clue get it together 😕 maybe add payable features that aren’t so detrimental to people’s knowledge about their own cycle and health…</w:t>
      </w:r>
    </w:p>
    <w:p>
      <w:r>
        <w:br w:type="page"/>
      </w:r>
    </w:p>
    <w:p>
      <w:pPr>
        <w:pStyle w:val="Heading2"/>
      </w:pPr>
      <w:r>
        <w:t>App Name: clue-period-tracker-calendar</w:t>
      </w:r>
    </w:p>
    <w:p>
      <w:r>
        <w:t>2023-07-16 19:02:22</w:t>
      </w:r>
    </w:p>
    <w:p>
      <w:r>
        <w:t>bffiscus</w:t>
      </w:r>
    </w:p>
    <w:p>
      <w:r>
        <w:t>Was great. Now too many clicks to track.</w:t>
      </w:r>
    </w:p>
    <w:p>
      <w:r>
        <w:t xml:space="preserve">This app WAS awesome, and I’d been using it for many years successfully. The last couple updates have it more complicated to track your cycle, it now takes five clicks to track one day of my period, AND if you forget to hit ‘save’ (which was not a part of the tracking process previously) your entire cycle is not recorded. How does this make sense? I use this app often when I’m checking to see if my period is close, and lately I open it to find - ‘you’re .. days late, ugh’ Then I’ve had to go back and look at my calendar and re enter data - (have regular periods, haven’t missed one, app just isn’t keeping track as it used to) </w:t>
        <w:br/>
        <w:br/>
        <w:t>Feels like whoever made these changes necessary doesn’t get a period with a flow that they actually track, and seems it may be time for me to try another app.</w:t>
      </w:r>
    </w:p>
    <w:p>
      <w:r>
        <w:br w:type="page"/>
      </w:r>
    </w:p>
    <w:p>
      <w:pPr>
        <w:pStyle w:val="Heading2"/>
      </w:pPr>
      <w:r>
        <w:t>App Name: clue-period-tracker-calendar</w:t>
      </w:r>
    </w:p>
    <w:p>
      <w:r>
        <w:t>2023-07-06 03:49:04</w:t>
      </w:r>
    </w:p>
    <w:p>
      <w:r>
        <w:t>OrliTheGnome</w:t>
      </w:r>
    </w:p>
    <w:p>
      <w:r>
        <w:t>New Update Decreased Usability</w:t>
      </w:r>
    </w:p>
    <w:p>
      <w:r>
        <w:t>I love this app and the functionality they have. However, my app auto updated this week, and I almost can’t stand the new look and feel. The colors are more difficult to discern on the calendar (period/spotting and birth control pill taken indications are extremely similar colors) and the font used is feels more difficult to read. It might not be bad to new user, but having been accustomed to the old format for years, I’m disappointed and am considering moving to a different app for new tracking and using Clue just for my history.</w:t>
        <w:br/>
        <w:br/>
        <w:t>Update: I saw a lot of similar comments to mine above after the major update to the GUI, and the developer’s didn’t appear to take any of that feedback into account. I will be moving to a new app that’s more user friendly.</w:t>
      </w:r>
    </w:p>
    <w:p>
      <w:r>
        <w:br w:type="page"/>
      </w:r>
    </w:p>
    <w:p>
      <w:pPr>
        <w:pStyle w:val="Heading2"/>
      </w:pPr>
      <w:r>
        <w:t>App Name: clue-period-tracker-calendar</w:t>
      </w:r>
    </w:p>
    <w:p>
      <w:r>
        <w:t>2023-01-14 03:15:01</w:t>
      </w:r>
    </w:p>
    <w:p>
      <w:r>
        <w:t>Beemuser</w:t>
      </w:r>
    </w:p>
    <w:p>
      <w:r>
        <w:t>Missing information</w:t>
      </w:r>
    </w:p>
    <w:p>
      <w:r>
        <w:t>Very annoyed with the updated app. I had been using the personalized/write your own tabs available in the older app to keep track of personally specific details. Not only is that feature gone but all the details I had stored over the past year are inaccessible. I can see the gray tags still present on the calendar but cannot see what they were. All that information gone! And it was the only place I was keeping track. So disappointing. In fact.. even trying to view the tags that are available is way more cumbersome than how it was designed before. Additionally… there is no way to make the app stop tracking your “cycle” when you get pregnant. Without purchasing the subscription of course… but a simple pause would be nice.</w:t>
      </w:r>
    </w:p>
    <w:p>
      <w:r>
        <w:br w:type="page"/>
      </w:r>
    </w:p>
    <w:p>
      <w:pPr>
        <w:pStyle w:val="Heading2"/>
      </w:pPr>
      <w:r>
        <w:t>App Name: clue-period-tracker-calendar</w:t>
      </w:r>
    </w:p>
    <w:p>
      <w:r>
        <w:t>2023-09-13 15:06:08</w:t>
      </w:r>
    </w:p>
    <w:p>
      <w:r>
        <w:t>vicsterrr23</w:t>
      </w:r>
    </w:p>
    <w:p>
      <w:r>
        <w:t>Missing the old version</w:t>
      </w:r>
    </w:p>
    <w:p>
      <w:r>
        <w:t>The new version of the app makes it 10x harder to track symptoms. I have used the app for about 5 years with no issues before the change. Now you can only mass track your actual period bleeding. For symptoms you have to go through each day, it takes forever to select all the things, and then you have to remember to hit “save” or it will remove everything you selected. You used to be able to quickly tap a symptom repeatedly across multiple days… it only took a few seconds versus taking minutes to track. And the way symptoms are laid out for selection is less intuitive than before. I am so sad because now after years of incredible tracking my data is all off. Hoping they make some major changes soon or else I will need to move to another app.</w:t>
      </w:r>
    </w:p>
    <w:p>
      <w:r>
        <w:br w:type="page"/>
      </w:r>
    </w:p>
    <w:p>
      <w:pPr>
        <w:pStyle w:val="Heading2"/>
      </w:pPr>
      <w:r>
        <w:t>App Name: clue-period-tracker-calendar</w:t>
      </w:r>
    </w:p>
    <w:p>
      <w:r>
        <w:t>2023-02-01 13:41:16</w:t>
      </w:r>
    </w:p>
    <w:p>
      <w:r>
        <w:t>BlueUnicornsRock</w:t>
      </w:r>
    </w:p>
    <w:p>
      <w:r>
        <w:t>Shady &amp; selling your info!</w:t>
      </w:r>
    </w:p>
    <w:p>
      <w:r>
        <w:t>Clue tries to use whatever you’re tracking to sell it to advertisers. You can disable it under settings, which I did. Clue turned it back on during on of their many recent updates. This app used to be really great, until they became money grubbing and needlessly invasive. “Do you want to track EVERYTHING so we can sell it to ADVERTISERS????” No. No, I don’t. I’ll be cancelling my subscription.</w:t>
        <w:br/>
        <w:br/>
        <w:t>Edit: I got a response from the developer that apologized for the technical issues I was having. (LOL!). After my first review, I had turned off the “sell my data to everyone” option.  I just checked again this morning, and the setting had been RE-ENABLED.  I had to turn it off AGAIN. And NO, I haven’t updated!</w:t>
        <w:br/>
        <w:br/>
        <w:t>Period &amp; pregnancy/conception data are BIG MONEY in the advertising business. Clue is unethical and shady as ****.  BE AWARE AND AVOID!!!</w:t>
      </w:r>
    </w:p>
    <w:p>
      <w:r>
        <w:br w:type="page"/>
      </w:r>
    </w:p>
    <w:p>
      <w:pPr>
        <w:pStyle w:val="Heading2"/>
      </w:pPr>
      <w:r>
        <w:t>App Name: clue-period-tracker-calendar</w:t>
      </w:r>
    </w:p>
    <w:p>
      <w:r>
        <w:t>2023-05-07 02:45:21</w:t>
      </w:r>
    </w:p>
    <w:p>
      <w:r>
        <w:t>Pnwpainter</w:t>
      </w:r>
    </w:p>
    <w:p>
      <w:r>
        <w:t>Terrible new user interface</w:t>
      </w:r>
    </w:p>
    <w:p>
      <w:r>
        <w:t xml:space="preserve">I started using clue YEARS ago, and have been steadily disappointed with every major update. The most recent paywall and user interface makeovers have been the nail in the coffin. </w:t>
        <w:br/>
        <w:br/>
        <w:t xml:space="preserve">Tracking used to be a one-click thing, and now you have to click so many buttons it takes forever, and you end up having to do it all twice because you have to hit both “track” AND  “save” in addition to what you’re trying to get it to save. Just to tell the app I’m spotting I have to click FIVE TIMES. That’s absolutely insane when that is the primary feature of the app. </w:t>
        <w:br/>
        <w:br/>
        <w:t>I will be switching apps- I thought I’d get used to the new interface but after having to re-record every data point for the last several months I realized I simply stopped using it because it’s such a massive pain.</w:t>
      </w:r>
    </w:p>
    <w:p>
      <w:r>
        <w:br w:type="page"/>
      </w:r>
    </w:p>
    <w:p>
      <w:pPr>
        <w:pStyle w:val="Heading2"/>
      </w:pPr>
      <w:r>
        <w:t>App Name: clue-period-tracker-calendar</w:t>
      </w:r>
    </w:p>
    <w:p>
      <w:r>
        <w:t>2023-04-11 14:48:36</w:t>
      </w:r>
    </w:p>
    <w:p>
      <w:r>
        <w:t>:4lice:</w:t>
      </w:r>
    </w:p>
    <w:p>
      <w:r>
        <w:t>Lost features and data</w:t>
      </w:r>
    </w:p>
    <w:p>
      <w:r>
        <w:t>I’ve been logging my data on your app with notes related to a condition I have and since the update I’ve lost all that data. You say that it’s more secure to have it stored on your server and not our phone which is not true. It’s more secure for you but not for the user. It should be a choice what you do with our data. I don’t want you to have my sensitive medical data on your server, I’m not okay with that. I’ve read so many reviews of women having the same experience, they use the app to track their periods or medical conditions and you take the data away and put it behind a pay wall to be more safe. It’s predatory. I’m so disappointed that something that used to be a safe and reliable tool for people’s reproductive health has been taken away. It’s so hurtful that your are part of that trend.</w:t>
      </w:r>
    </w:p>
    <w:p>
      <w:r>
        <w:br w:type="page"/>
      </w:r>
    </w:p>
    <w:p>
      <w:pPr>
        <w:pStyle w:val="Heading2"/>
      </w:pPr>
      <w:r>
        <w:t>App Name: clue-period-tracker-calendar</w:t>
      </w:r>
    </w:p>
    <w:p>
      <w:r>
        <w:t>2021-05-25 19:37:38</w:t>
      </w:r>
    </w:p>
    <w:p>
      <w:r>
        <w:t>Lilbirds</w:t>
      </w:r>
    </w:p>
    <w:p>
      <w:r>
        <w:t>What about women?</w:t>
      </w:r>
    </w:p>
    <w:p>
      <w:r>
        <w:t>I’ve used Clue for a while and it’s a helpful app for sure- but today, when I discovered I was expecting and went to subscribe to the pregnancy content, I was really annoyed to see the lack of respect for women in a company that is literally exclusively for women. I’m all for equal rights- truly- but enough with the “pregnant people” absurdity. Women have periods. Women get pregnant. It is an irrefutable fact. Women’s progress is just slipping away month by month as organizations cower to the loud 1% making irrational demands and asinine statements. There is one gender that menstruates, gets pregnant, and gives birth. We are women. We shouldn’t have to give that away. Needless to say- subscription cancelled. I’ll go back to What to Expect- I’m sure they are welcoming of all people, but so far- they stick with science over stupid signaling.</w:t>
      </w:r>
    </w:p>
    <w:p>
      <w:r>
        <w:br w:type="page"/>
      </w:r>
    </w:p>
    <w:p>
      <w:pPr>
        <w:pStyle w:val="Heading2"/>
      </w:pPr>
      <w:r>
        <w:t>App Name: clue-period-tracker-calendar</w:t>
      </w:r>
    </w:p>
    <w:p>
      <w:r>
        <w:t>2021-03-30 19:22:25</w:t>
      </w:r>
    </w:p>
    <w:p>
      <w:r>
        <w:t>iehdjieyenx</w:t>
      </w:r>
    </w:p>
    <w:p>
      <w:r>
        <w:t>Loved awhile but not sure now</w:t>
      </w:r>
    </w:p>
    <w:p>
      <w:r>
        <w:t>I’ve used this app a long time. Using the fertile window (after a couple of years of using the app simply to track my cycle) actually led to my baby now almost a year old. The newer pregnancy mode is a cool addition but I haven’t needed to use it yet. They changed the fertile window tracking sadly and now only offer a fertile day that you have to go into the settings to turn on so I’ll look to switch to something else even though I don’t need it right now I will want that feature for baby number 2. The fertile window was a great tool to see when my fertility is at the point where there’s potential to get pregnant even when I wasn’t trying to get pregnant. Bring back the fertile window not just a day which is misleading because one day is not the only day conception can happen.</w:t>
      </w:r>
    </w:p>
    <w:p>
      <w:r>
        <w:br w:type="page"/>
      </w:r>
    </w:p>
    <w:p>
      <w:pPr>
        <w:pStyle w:val="Heading2"/>
      </w:pPr>
      <w:r>
        <w:t>App Name: clue-period-tracker-calendar</w:t>
      </w:r>
    </w:p>
    <w:p>
      <w:r>
        <w:t>2023-03-14 11:16:27</w:t>
      </w:r>
    </w:p>
    <w:p>
      <w:r>
        <w:t>darkangeldaria</w:t>
      </w:r>
    </w:p>
    <w:p>
      <w:r>
        <w:t>Changes for the Worse</w:t>
      </w:r>
    </w:p>
    <w:p>
      <w:r>
        <w:t xml:space="preserve">Like many others I have been a very long time user of this app. As a continuous BC user it used to be easy to indicate when I started my multiple pack cycle and when it was time to start the next one. Not anymore. I also used to track addition health symptoms for my digestive issues because it was just a couple taps more. Not anymore. Having to pick track, add, save for individual items is slow and time consuming in ways the previous app never was. </w:t>
        <w:br/>
        <w:br/>
        <w:t>I was immediately disappointed when the new version had only track period or get pregnant as the options. I had hoped to continue using this app through menopause to track everything that might be helpful to gain a picture of what my body was doing but I think I’ll just go back to a purse calendar like I did as a teen.</w:t>
      </w:r>
    </w:p>
    <w:p>
      <w:r>
        <w:br w:type="page"/>
      </w:r>
    </w:p>
    <w:p>
      <w:pPr>
        <w:pStyle w:val="Heading2"/>
      </w:pPr>
      <w:r>
        <w:t>App Name: clue-period-tracker-calendar</w:t>
      </w:r>
    </w:p>
    <w:p>
      <w:r>
        <w:t>2023-01-02 15:04:19</w:t>
      </w:r>
    </w:p>
    <w:p>
      <w:r>
        <w:t>craftykrstn</w:t>
      </w:r>
    </w:p>
    <w:p>
      <w:r>
        <w:t>Incredibly Disappointing</w:t>
      </w:r>
    </w:p>
    <w:p>
      <w:r>
        <w:t>I’ve used Clue for the past few years with no issue.  All that I needed was an app to track easily my cycle with no fuss.  Over the years new features were added but I could still use it for what it was created for- TRACKING MY CYCLE.  After the latest update I’m told I need to create an account to access the data I’ve entered for the past few years without an account.  I try to set it up, so I can retrieve my data, and am given an error message that the function isn’t working.   Not only is it irritating that I have to figure out how to get my data back if I want it, I have to set up yet another “account” to manage moving forward.  This is just another reminder that these apps are never really free and your health data is another way for someone to make money off you.  I’m done with it.</w:t>
      </w:r>
    </w:p>
    <w:p>
      <w:r>
        <w:br w:type="page"/>
      </w:r>
    </w:p>
    <w:p>
      <w:pPr>
        <w:pStyle w:val="Heading2"/>
      </w:pPr>
      <w:r>
        <w:t>App Name: clue-period-tracker-calendar</w:t>
      </w:r>
    </w:p>
    <w:p>
      <w:r>
        <w:t>2022-12-29 01:37:25</w:t>
      </w:r>
    </w:p>
    <w:p>
      <w:r>
        <w:t>novaott</w:t>
      </w:r>
    </w:p>
    <w:p>
      <w:r>
        <w:t>Recent update stinks</w:t>
      </w:r>
    </w:p>
    <w:p>
      <w:r>
        <w:t>Up until this recent update I would have rated the app 4* due to ease of use and functionality without having to go past a pay-wall. However I’ve always been irritated by the fact that if you switch into TTC mode, you would have to pay to use ANY app functions along those lines.</w:t>
        <w:br/>
        <w:br/>
        <w:t>The recent update removed all my prior notes (user since 2015) which are just as important to me as all of the items that the app itself tracked. Now that those have disappeared and there doesn’t appear to be any functionality to add new notes or view those in the past, I am shopping for other apps and I’ve rated this 1* for now. If they push a new update in the next couple of weeks I will reconsider, otherwise I recommend skipping this app and finding something else that works for your needs.</w:t>
      </w:r>
    </w:p>
    <w:p>
      <w:r>
        <w:br w:type="page"/>
      </w:r>
    </w:p>
    <w:p>
      <w:pPr>
        <w:pStyle w:val="Heading2"/>
      </w:pPr>
      <w:r>
        <w:t>App Name: clue-period-tracker-calendar</w:t>
      </w:r>
    </w:p>
    <w:p>
      <w:r>
        <w:t>2024-03-27 23:39:24</w:t>
      </w:r>
    </w:p>
    <w:p>
      <w:r>
        <w:t>Mikrokosmos613</w:t>
      </w:r>
    </w:p>
    <w:p>
      <w:r>
        <w:t>Profiting off of necessary medical information</w:t>
      </w:r>
    </w:p>
    <w:p>
      <w:r>
        <w:t>I’ve had this app since 2019 and I wish I had never made the last few updates that the developers added last year (I think it was last year). Locking information about cycle lengths, cycle variations and overall period and cycle histories/analyses is so disgusting and low. So, I have to pay to see information about my own periods? Is it not necessary for people with menstrual cycles to know what about their periods is normal, what symptoms are abnormal, and what they can do to improve their pain levels? We already have so many obstacles in the U.S., as it stands, with receiving adequate medical care but now even this app locks vital information about our own menstrual cycles behind a paywall? No matter what rationale or explanation the developers give for this, it’s so, so greedy to do this.</w:t>
      </w:r>
    </w:p>
    <w:p>
      <w:r>
        <w:br w:type="page"/>
      </w:r>
    </w:p>
    <w:p>
      <w:pPr>
        <w:pStyle w:val="Heading2"/>
      </w:pPr>
      <w:r>
        <w:t>App Name: clue-period-tracker-calendar</w:t>
      </w:r>
    </w:p>
    <w:p>
      <w:r>
        <w:t>2023-10-07 16:52:40</w:t>
      </w:r>
    </w:p>
    <w:p>
      <w:r>
        <w:t>Staring Berry</w:t>
      </w:r>
    </w:p>
    <w:p>
      <w:r>
        <w:t>App Unusable</w:t>
      </w:r>
    </w:p>
    <w:p>
      <w:r>
        <w:t xml:space="preserve">I’ve been using this app for years off and on and used to really love it. I stopped using in for about a year and then decided to start tracking my period with it again starting last month. Unfortunately since then I’ve been unable to reliably open the app. Every single time I try to log anything it tell me that the app is “having an unexpected error” and logs me out. For 5 days I’ve been “logged out” and when I try to log in it tells me there’s an error and I need to try again later. </w:t>
        <w:br/>
        <w:t xml:space="preserve">This is super frustrating because if I don’t log my symptoms when they happen I’ll forgot. I need a tracker app to track my ovulation because I’m trying to get pregnant. Clue is not being helpful at all when I need it the most! </w:t>
        <w:br/>
        <w:t>Disappointed because this used to be the best and most respected period app.</w:t>
      </w:r>
    </w:p>
    <w:p>
      <w:r>
        <w:br w:type="page"/>
      </w:r>
    </w:p>
    <w:p>
      <w:pPr>
        <w:pStyle w:val="Heading2"/>
      </w:pPr>
      <w:r>
        <w:t>App Name: clue-period-tracker-calendar</w:t>
      </w:r>
    </w:p>
    <w:p>
      <w:r>
        <w:t>2023-06-28 11:49:19</w:t>
      </w:r>
    </w:p>
    <w:p>
      <w:r>
        <w:t>jordyyeti</w:t>
      </w:r>
    </w:p>
    <w:p>
      <w:r>
        <w:t>Too Clunky Anymore</w:t>
      </w:r>
    </w:p>
    <w:p>
      <w:r>
        <w:t>I’ve been using Clue since 2017 and within the past year or so with the new updates, I find the UI to be very clunky. I liked that the buttons used to be bigger to select whatever personal things you’d like to track for the day. There’s too many ads for Clue Plus when I’m trying to just track daily. Additionally, I no longer can set alarm notifications within the app like I used to be able to and that was something I really valued. I also don’t get any notifications about when my cycle is going to start - it’s just Clue Plus notifications to buy a membership that I can’t afford. I’m disappointed but not surprised. I wish the app had stayed the same. It was largely consistent in appearance and UI for 3-4 years for myself as a user.</w:t>
      </w:r>
    </w:p>
    <w:p>
      <w:r>
        <w:br w:type="page"/>
      </w:r>
    </w:p>
    <w:p>
      <w:pPr>
        <w:pStyle w:val="Heading2"/>
      </w:pPr>
      <w:r>
        <w:t>App Name: clue-period-tracker-calendar</w:t>
      </w:r>
    </w:p>
    <w:p>
      <w:r>
        <w:t>2022-12-30 08:37:15</w:t>
      </w:r>
    </w:p>
    <w:p>
      <w:r>
        <w:t>dcierra1</w:t>
      </w:r>
    </w:p>
    <w:p>
      <w:r>
        <w:t>Once 10/10 now deleting app</w:t>
      </w:r>
    </w:p>
    <w:p>
      <w:r>
        <w:t>This used to be my most used app. The detail you could input was amazing. I really learned a lot about my cycle for a few years. Then the update came, and they removed months and months of data I’d tracked under their tags feature — a spot to track symptoms they didn’t list, in your own words,  now it’s totally gone. Not only that but they got rid of the analysis features. Before you could track what days had which symptom in a simple chart, let’s say you wanna check for back pain, well that’s every month the same day. Now you can’t see that either. You can only see an non clickable graph that doesn’t even describe what you’re looking at but only notes period/pms. I really hope this is not a permanent change.</w:t>
      </w:r>
    </w:p>
    <w:p>
      <w:r>
        <w:br w:type="page"/>
      </w:r>
    </w:p>
    <w:p>
      <w:pPr>
        <w:pStyle w:val="Heading2"/>
      </w:pPr>
      <w:r>
        <w:t>App Name: clue-period-tracker-calendar</w:t>
      </w:r>
    </w:p>
    <w:p>
      <w:r>
        <w:t>2021-08-29 18:03:02</w:t>
      </w:r>
    </w:p>
    <w:p>
      <w:r>
        <w:t>1etoy</w:t>
      </w:r>
    </w:p>
    <w:p>
      <w:r>
        <w:t>Loading times + constant subscription pop ups</w:t>
      </w:r>
    </w:p>
    <w:p>
      <w:r>
        <w:t>I used to really like Clue as it felt more “current” than the one I’d used before. For a couple years it was great—I recommended it to friends. However, for quite a while now it takes FOREVER to load. I quit and restart it multiple times to be able to see anything. Maybe I have too much historical data? I can’t think of any other reason why this wouldn’t be widespread.</w:t>
        <w:br/>
        <w:br/>
        <w:t>And then the constant pop ups for Clue Plus. For one, I don’t want yet another subscription. And certainly not one just to track my period. Also, having an awfully slow app certainly doesn’t make me want to pay for the app…</w:t>
        <w:br/>
        <w:br/>
        <w:t>I hate to lose all the data I had in Clue but the app has just become unbearable to use. I’m removing it.</w:t>
      </w:r>
    </w:p>
    <w:p>
      <w:r>
        <w:br w:type="page"/>
      </w:r>
    </w:p>
    <w:p>
      <w:pPr>
        <w:pStyle w:val="Heading2"/>
      </w:pPr>
      <w:r>
        <w:t>App Name: clue-period-tracker-calendar</w:t>
      </w:r>
    </w:p>
    <w:p>
      <w:r>
        <w:t>2021-07-19 12:48:24</w:t>
      </w:r>
    </w:p>
    <w:p>
      <w:r>
        <w:t>Eyebrow74</w:t>
      </w:r>
    </w:p>
    <w:p>
      <w:r>
        <w:t>Latest update made it not for me</w:t>
      </w:r>
    </w:p>
    <w:p>
      <w:r>
        <w:t xml:space="preserve">Removing the fertile window made the app much less useful for me and I’ll stop using it now. I can track in so many different places on my phone. Regardless of age or whether or not you are trying to conceive, having a gauge of when you may be ovulating is just as important as knowing when your period is. It’s called a “cycle” for a reason. Some women experience a lot of symptoms during ovulation and it’s helpful to know what is going on. Without showing both, what is this app for? Is it designed my men now? </w:t>
        <w:br/>
        <w:br/>
        <w:t>I read the other reviews. So please don’t bother replying to me with your canned reply about the ovulation day. I already saw it. I actually went from two stars down to one because of that. I used to think of this as an app run by women/people. But obviously that has changed.</w:t>
      </w:r>
    </w:p>
    <w:p>
      <w:r>
        <w:br w:type="page"/>
      </w:r>
    </w:p>
    <w:p>
      <w:pPr>
        <w:pStyle w:val="Heading2"/>
      </w:pPr>
      <w:r>
        <w:t>App Name: clue-period-tracker-calendar</w:t>
      </w:r>
    </w:p>
    <w:p>
      <w:r>
        <w:t>2023-05-09 10:56:57</w:t>
      </w:r>
    </w:p>
    <w:p>
      <w:r>
        <w:t>MisterMustacheSimsFreeplay</w:t>
      </w:r>
    </w:p>
    <w:p>
      <w:r>
        <w:t>Used to be a good app</w:t>
      </w:r>
    </w:p>
    <w:p>
      <w:r>
        <w:t>This used to be the best app on the market but now unless you’re paying for premium don’t even bother downloading it. First, every single time I open the app it asks me to buy premium which I have to exit out of befofe i can track my stuff. It’s already difficult enough to get myself to track so any added garbage makes it a lot more difficult. Secondly, the app used to be super user friendly and now it’s the total opposite. Thirdly, the calendar doesn’t make sense. It shows I’m ovulating even though I’m on birth control which it didn’t used to and the ovulating looks the same as the birth control so I can’t keep track of when I took a pill. I’m a fan of updates when they actually improve the app but these have made the experience terrible. Currently looking for a new tracking app.</w:t>
      </w:r>
    </w:p>
    <w:p>
      <w:r>
        <w:br w:type="page"/>
      </w:r>
    </w:p>
    <w:p>
      <w:pPr>
        <w:pStyle w:val="Heading2"/>
      </w:pPr>
      <w:r>
        <w:t>App Name: clue-period-tracker-calendar</w:t>
      </w:r>
    </w:p>
    <w:p>
      <w:r>
        <w:t>2022-12-14 02:45:53</w:t>
      </w:r>
    </w:p>
    <w:p>
      <w:r>
        <w:t>anonjess30</w:t>
      </w:r>
    </w:p>
    <w:p>
      <w:r>
        <w:t>Bad New Update</w:t>
      </w:r>
    </w:p>
    <w:p>
      <w:r>
        <w:t>I am actually very upset right now over this new update of Clue. I have been using Clue religiously for years. I never needed to make an account on the app, it was never required. I’ve even switched phones multiple times while using this app to track and it always saved my data through my Apple ID. I rely on this app so heavily because of my irregular periods and various other issues I’ve had with my menstrual health that needs to be tracked. I go on the app today, and because of the update all of my years of data has been wiped and I am now being asked to start fresh and create an account. I have truly never been more upset by an app or anything to do with my phone before. You’ve genuinely made my life and managing my health harder than it needs to be all because of your new “sleek” design.</w:t>
      </w:r>
    </w:p>
    <w:p>
      <w:r>
        <w:br w:type="page"/>
      </w:r>
    </w:p>
    <w:p>
      <w:pPr>
        <w:pStyle w:val="Heading2"/>
      </w:pPr>
      <w:r>
        <w:t>App Name: clue-period-tracker-calendar</w:t>
      </w:r>
    </w:p>
    <w:p>
      <w:r>
        <w:t>2022-08-04 17:39:49</w:t>
      </w:r>
    </w:p>
    <w:p>
      <w:r>
        <w:t>Keish36</w:t>
      </w:r>
    </w:p>
    <w:p>
      <w:r>
        <w:t>I used to like this app</w:t>
      </w:r>
    </w:p>
    <w:p>
      <w:r>
        <w:t>I used to like this app until today. I was trying to track how much my weight fluctuates before and after my period so I’ve been trying to log it every other for my upcoming surgery. I have gained some weight but decided to see what my starting weight was 2 months ago. Instead it now shows my current weight. I went through and checked every single day that I logged and they all show as if I logged this new number. I know for a fact I was not the same weight every single day but the app doesn’t reflect that. There’s really no point in making this an option if it’s not going to save this info. I suppose I never cared enough before to check that my entires are accurate. Now I’m worked all my stats are wrong.</w:t>
      </w:r>
    </w:p>
    <w:p>
      <w:r>
        <w:br w:type="page"/>
      </w:r>
    </w:p>
    <w:p>
      <w:pPr>
        <w:pStyle w:val="Heading2"/>
      </w:pPr>
      <w:r>
        <w:t>App Name: clue-period-tracker-calendar</w:t>
      </w:r>
    </w:p>
    <w:p>
      <w:r>
        <w:t>2022-12-19 21:29:07</w:t>
      </w:r>
    </w:p>
    <w:p>
      <w:r>
        <w:t>00Spencer00</w:t>
      </w:r>
    </w:p>
    <w:p>
      <w:r>
        <w:t>Goodbye Clue</w:t>
      </w:r>
    </w:p>
    <w:p>
      <w:r>
        <w:t xml:space="preserve">I have been using clue for several years. I used it to track period, symptoms, iud insertion, sex, and partners (I did this with the custom note setting). Luckily, my period information is still there. However, most of my symptom information, sex information, and the custom notes are all gone thanks to this random update. Entering info is so much more difficult, viewing info is so much more difficult, everything is more difficult. Plus, they have removed several info buttons that were important, such as IUD insertion. How could an app focused on uterine health leave out a major birth control option? </w:t>
        <w:br/>
        <w:br/>
        <w:t xml:space="preserve">To say that I am furious is an understatement. I used to recommend this app to all of my friends, but tonight I will be writing down my previous cycle info and deleting the app. </w:t>
        <w:br/>
        <w:br/>
        <w:t>Goodbye, Clue. I will not be returning.</w:t>
      </w:r>
    </w:p>
    <w:p>
      <w:r>
        <w:br w:type="page"/>
      </w:r>
    </w:p>
    <w:p>
      <w:pPr>
        <w:pStyle w:val="Heading2"/>
      </w:pPr>
      <w:r>
        <w:t>App Name: clue-period-tracker-calendar</w:t>
      </w:r>
    </w:p>
    <w:p>
      <w:r>
        <w:t>2022-12-15 17:51:25</w:t>
      </w:r>
    </w:p>
    <w:p>
      <w:r>
        <w:t>RosiestFan</w:t>
      </w:r>
    </w:p>
    <w:p>
      <w:r>
        <w:t>6 years of Clue Are Coming to An End</w:t>
      </w:r>
    </w:p>
    <w:p>
      <w:r>
        <w:t>I have used Clue since I first got my period in 2016. I’ve always raved about it and it’s been amazing! One of the things I track is my temperature as soon as I wake up to help predict my very irregular cycle. Woke up this morning to an update in the app that no longer made that feature available and I can’t see my previously logged temperatures either. I feel incredibly blindsided to have important data I’ve tracked be removed without notice and no apparent way to get it back. I don’t use Clue’s predictions for my period at all, I’m irregular so it’s always super far off. I use it to store data to get a better idea of things like when I’m going to ovulate. Updates and progress is great, but a warning would’ve been nice…</w:t>
      </w:r>
    </w:p>
    <w:p>
      <w:r>
        <w:br w:type="page"/>
      </w:r>
    </w:p>
    <w:p>
      <w:pPr>
        <w:pStyle w:val="Heading2"/>
      </w:pPr>
      <w:r>
        <w:t>App Name: clue-period-tracker-calendar</w:t>
      </w:r>
    </w:p>
    <w:p>
      <w:r>
        <w:t>2023-01-10 05:33:54</w:t>
      </w:r>
    </w:p>
    <w:p>
      <w:r>
        <w:t>Happylocal</w:t>
      </w:r>
    </w:p>
    <w:p>
      <w:r>
        <w:t>Terrible Update</w:t>
      </w:r>
    </w:p>
    <w:p>
      <w:r>
        <w:t xml:space="preserve">Don’t get this app. It used to be wonderful, easy to use and with a lot of helpful information. Now the GUI is clunky, hard to read and fill out. I don’t have my personal tags anymore which were extremely helpful. I’ve been using this app for years to track my symptoms and I hate that I have to find a new one and lose all this data. This data had been helping me AND my doctors understand what my body was doing. Now the app is so hard to use it’s not worth it. </w:t>
        <w:br/>
        <w:br/>
        <w:t>Having to save my tags is a pain. Not to mention the removal of several tags I used. Not to mention that my personal medical information is now being sold. We weren’t informed of the massive changes to the app nor to the change in privacy. As a person who pays for this service I’m not happy with these changes.</w:t>
      </w:r>
    </w:p>
    <w:p>
      <w:r>
        <w:br w:type="page"/>
      </w:r>
    </w:p>
    <w:p>
      <w:pPr>
        <w:pStyle w:val="Heading2"/>
      </w:pPr>
      <w:r>
        <w:t>App Name: clue-period-tracker-calendar</w:t>
      </w:r>
    </w:p>
    <w:p>
      <w:r>
        <w:t>2022-12-19 12:41:59</w:t>
      </w:r>
    </w:p>
    <w:p>
      <w:r>
        <w:t>Amandalynn0223</w:t>
      </w:r>
    </w:p>
    <w:p>
      <w:r>
        <w:t>Used to be a good app; relaunch fail</w:t>
      </w:r>
    </w:p>
    <w:p>
      <w:r>
        <w:t xml:space="preserve">This used to be an awesome app but is going through a relaunch and it’s best features are gone. I’ve used this app for years and it has been really crucial for tracking period related symptoms like headaches and mood. With the redesign I can see my symptoms broken down by cycle anymore and it’s really hard to tell what I marked for symptoms by just looking at the calendar alone. </w:t>
        <w:br/>
        <w:br/>
        <w:t>My advice is don’t both with this app right now. Maybe try again in a year when they say they’ll be done redesigning it. Maybe there were legal things that made them had to launch the new version not instead of later, but if they could have they would have been much better off with introducing the changes until they were actually done. I’m the meantime it’s all just awful.</w:t>
      </w:r>
    </w:p>
    <w:p>
      <w:r>
        <w:br w:type="page"/>
      </w:r>
    </w:p>
    <w:p>
      <w:pPr>
        <w:pStyle w:val="Heading2"/>
      </w:pPr>
      <w:r>
        <w:t>App Name: clue-period-tracker-calendar</w:t>
      </w:r>
    </w:p>
    <w:p>
      <w:r>
        <w:t>2021-02-27 15:29:42</w:t>
      </w:r>
    </w:p>
    <w:p>
      <w:r>
        <w:t>Sjdisisid</w:t>
      </w:r>
    </w:p>
    <w:p>
      <w:r>
        <w:t>Now for money for simple information</w:t>
      </w:r>
    </w:p>
    <w:p>
      <w:r>
        <w:t>I have been using Clue for years to track my period and ovulation cycle. As a person with PCOS, this app was great for determining what symptoms show up before I get my period and also allowed me to know possible ovulation days. This app was easy to use until recently. The app became very complex and now requires you to get a subscription for full app access. All this for what? Do they not know that we have access to the health app on the iPhone which is very close to the same information they provide? Do they not know that the health app is free? I’m uninstalling this app because it’s no longer fitting my needs. I don’t think I want to pay to fully access information that will help me know how my body works during my period and ovulation cycle when I can access this information for free else where. So disappointed!!</w:t>
      </w:r>
    </w:p>
    <w:p>
      <w:r>
        <w:br w:type="page"/>
      </w:r>
    </w:p>
    <w:p>
      <w:pPr>
        <w:pStyle w:val="Heading2"/>
      </w:pPr>
      <w:r>
        <w:t>App Name: clue-period-tracker-calendar</w:t>
      </w:r>
    </w:p>
    <w:p>
      <w:r>
        <w:t>2022-12-28 23:45:28</w:t>
      </w:r>
    </w:p>
    <w:p>
      <w:r>
        <w:t>fixedimage</w:t>
      </w:r>
    </w:p>
    <w:p>
      <w:r>
        <w:t>Recent updated made it trash</w:t>
      </w:r>
    </w:p>
    <w:p>
      <w:r>
        <w:t>This app was great and used it for years, but all the recent updates since Dec 2022 have rendered it useless trash. I can no longer update same day info. When adding info it takes at least 5 different taps to enter ONE piece of data (+ &gt; period &gt; heavy &gt; track &gt; save)!! The calendar starts each week on Monday which makes everything screwy, like today is Wednesday but the date in the middle column isn’t 28; this just makes planning against any other calendar inconvenient. Another annoyance is that they calculate your average cycle by only the last 3 or 4 cycles instead of a rolling 12. Meaning if you have one late period it messes up the predictions for the next 4 months. Super irritated that I need to go searching for a different a app now and start tracking all over again.</w:t>
      </w:r>
    </w:p>
    <w:p>
      <w:r>
        <w:br w:type="page"/>
      </w:r>
    </w:p>
    <w:p>
      <w:pPr>
        <w:pStyle w:val="Heading2"/>
      </w:pPr>
      <w:r>
        <w:t>App Name: clue-period-tracker-calendar</w:t>
      </w:r>
    </w:p>
    <w:p>
      <w:r>
        <w:t>2022-12-18 15:37:01</w:t>
      </w:r>
    </w:p>
    <w:p>
      <w:r>
        <w:t>Vihtala</w:t>
      </w:r>
    </w:p>
    <w:p>
      <w:r>
        <w:t>Forced account creation, after years of not needing one.</w:t>
      </w:r>
    </w:p>
    <w:p>
      <w:r>
        <w:t>Update: In reply to the cut and paste developer response: there is -no reason- a calendar tracker needs my individual user data. If I choose to decide to back up my data or make an account somewhere, that is -My Choice-, not yours. Requiring that I give you personal information in order to see years worth of data I’ve manually created myself, is called extortion. Shame on you.</w:t>
        <w:br/>
        <w:br/>
        <w:t>I used to love clue, but now it requires personal information before even allowing you to see the app contents. Opening the app it just goes to a mandatory log in/ make an account option. There is no option to proceed without making an account that was never needed before. No thanks. What an awful decision, ruining years worth of trust in a single update.</w:t>
      </w:r>
    </w:p>
    <w:p>
      <w:r>
        <w:br w:type="page"/>
      </w:r>
    </w:p>
    <w:p>
      <w:pPr>
        <w:pStyle w:val="Heading2"/>
      </w:pPr>
      <w:r>
        <w:t>App Name: clue-period-tracker-calendar</w:t>
      </w:r>
    </w:p>
    <w:p>
      <w:r>
        <w:t>2022-02-23 16:28:16</w:t>
      </w:r>
    </w:p>
    <w:p>
      <w:r>
        <w:t>snow609</w:t>
      </w:r>
    </w:p>
    <w:p>
      <w:r>
        <w:t>Clue birth control</w:t>
      </w:r>
    </w:p>
    <w:p>
      <w:r>
        <w:t>Be very careful when trying to sign up for the birth control option. I had to go in and out of the app to confirm my shortest and longest cycles since not everything was tracked within that app. In doing so my finger accidentally hit the don’t know button, and even though I had already input numbers in, it immediately blocked me from moving any further. You can’t change any answers, even when they’re not correct, it just blocks you. I emailed customer service THREE times. They kept saying sorry, need to know the length of the last 12 cycles, even though I did and had explained what happened. On the third time I was finally told it doesn’t matter that it was a mistake, I have to wait 30 days before I can input my answers again. So much for having a user friendly app.</w:t>
      </w:r>
    </w:p>
    <w:p>
      <w:r>
        <w:br w:type="page"/>
      </w:r>
    </w:p>
    <w:p>
      <w:pPr>
        <w:pStyle w:val="Heading2"/>
      </w:pPr>
      <w:r>
        <w:t>App Name: clue-period-tracker-calendar</w:t>
      </w:r>
    </w:p>
    <w:p>
      <w:r>
        <w:t>2021-04-12 15:24:28</w:t>
      </w:r>
    </w:p>
    <w:p>
      <w:r>
        <w:t>katbeessea</w:t>
      </w:r>
    </w:p>
    <w:p>
      <w:r>
        <w:t>No more fertility window</w:t>
      </w:r>
    </w:p>
    <w:p>
      <w:r>
        <w:t xml:space="preserve">Clue was the first app I ever used for cycle tracking, so I’ve got a lot of history of in it. When I started trying to get pregnant, I used the fertility window to estimate my ovulation. Then they took that away. It’s basically like removing spelling correction from Word. </w:t>
        <w:br/>
        <w:br/>
        <w:t xml:space="preserve">Over the years, there are other things that have bothered me about Clue. If you like tracking moods or anything other than your period, you have to scroll scroll scroll and click each icon to add something. Clue is also useless if you face fertility challenges and wind up needing fertility treatments, like IUI, IVF, or even special medications like Clomid. There’s also no way that I know of to track pregnancy loss, nor would the app provide support for such a situation. </w:t>
        <w:br/>
        <w:br/>
        <w:t xml:space="preserve">The app caters to a very narrow set of users. If you want to know when your periods are coming, great, it gives you that - but without a lot of helpful detail. </w:t>
        <w:br/>
        <w:br/>
        <w:t>So, I guess this is a goodbye letter. It was nice knowing you all these years, Clue. Thanks for introducing me to cycle tracking when I barely knew what it was, and for giving me a heads up when AF might arrive. Unfortunately, I’ve found someone new (Fertility Friend), so I don’t think we should see each other anymore. Bye and best of luck.</w:t>
      </w:r>
    </w:p>
    <w:p>
      <w:r>
        <w:br w:type="page"/>
      </w:r>
    </w:p>
    <w:p>
      <w:pPr>
        <w:pStyle w:val="Heading2"/>
      </w:pPr>
      <w:r>
        <w:t>App Name: clue-period-tracker-calendar</w:t>
      </w:r>
    </w:p>
    <w:p>
      <w:r>
        <w:t>2024-01-16 02:53:25</w:t>
      </w:r>
    </w:p>
    <w:p>
      <w:r>
        <w:t>Becca10523</w:t>
      </w:r>
    </w:p>
    <w:p>
      <w:r>
        <w:t>No longer worth it</w:t>
      </w:r>
    </w:p>
    <w:p>
      <w:r>
        <w:t>I’ve used this app for period tracking for over four years, but they’ve put so many features behind the paywall that used to be free that it’s no longer worth it. Just use Apple’s Health app if you have an iPhone.</w:t>
        <w:br/>
        <w:br/>
        <w:t>They collect extremely private, personal data from you and now limit your access to your own data without paying to see it. You used to be able to quickly see how long your previous cycle lengths were (most important feature to me) and now that’s locked behind a paywall, along with many other previously free features.</w:t>
        <w:br/>
        <w:br/>
        <w:t xml:space="preserve">They’re heavily profiting off extremely personal data and you honestly don’t get much out of it. I’m sure the paid option is wonderful but they’re harvesting your data even if it’s “for valuable research studies.” The features are the reason people willingly give them all the data. </w:t>
        <w:br/>
        <w:br/>
        <w:t>I’m not giving a company this kind of data about my health without a good trade off. I’m absolutely not paying them in return for features that should be paid for by giving them the data. That’s insane. It would be fine if the features are worth the invasion of privacy, but they no longer are to me.</w:t>
      </w:r>
    </w:p>
    <w:p>
      <w:r>
        <w:br w:type="page"/>
      </w:r>
    </w:p>
    <w:p>
      <w:pPr>
        <w:pStyle w:val="Heading2"/>
      </w:pPr>
      <w:r>
        <w:t>App Name: clue-period-tracker-calendar</w:t>
      </w:r>
    </w:p>
    <w:p>
      <w:r>
        <w:t>2023-03-19 04:56:03</w:t>
      </w:r>
    </w:p>
    <w:p>
      <w:r>
        <w:t>flowerchildsf</w:t>
      </w:r>
    </w:p>
    <w:p>
      <w:r>
        <w:t>Longtime user disappointed with new “upgrades”</w:t>
      </w:r>
    </w:p>
    <w:p>
      <w:r>
        <w:t>i have been using Clue since it’s release, and i used to love it. I would recommend it to all my friends! However, in the past two years or so things have changed and it is no longer the app i knew and loved. The app is constantly asking me to upgrade to a paid subscription, adding new features that do nothing but overcomplicate, and it truly seems as though clue has gone from a company that cared about ALL of its users, to now only caring for the paid users. not only that, it’s just much less user friendly and generally frustrating. the only reason i keep using it is because it has 6 years of period data on it and i don’t want to lose that.</w:t>
      </w:r>
    </w:p>
    <w:p>
      <w:r>
        <w:br w:type="page"/>
      </w:r>
    </w:p>
    <w:p>
      <w:pPr>
        <w:pStyle w:val="Heading2"/>
      </w:pPr>
      <w:r>
        <w:t>App Name: clue-period-tracker-calendar</w:t>
      </w:r>
    </w:p>
    <w:p>
      <w:r>
        <w:t>2021-04-20 19:42:51</w:t>
      </w:r>
    </w:p>
    <w:p>
      <w:r>
        <w:t>from great to trash</w:t>
      </w:r>
    </w:p>
    <w:p>
      <w:r>
        <w:t>Disappointing. Just use health.</w:t>
      </w:r>
    </w:p>
    <w:p>
      <w:r>
        <w:t>Ive used this app for years I’ve used it to track my period, symptoms, when I’ve had sex, and for reminders to take my pill on time. Lately the app has become money hungry and continues to have a pop up for you to buy the membership every single time you open it, which I am not interested in. I’ve seen all the changes it’s had over the years but now it’s become quite annoying to use with all the pop ups, glitches and app closing on itself. Unfortunately after 5 years of using this app I deleted it off my phone a good alternative to this (if you have iPhone) is the health app that comes build in. It’s essentially the same thing but free and you can also track your fertility window since I noticed that’s what many people need!</w:t>
      </w:r>
    </w:p>
    <w:p>
      <w:r>
        <w:br w:type="page"/>
      </w:r>
    </w:p>
    <w:p>
      <w:pPr>
        <w:pStyle w:val="Heading2"/>
      </w:pPr>
      <w:r>
        <w:t>App Name: clue-period-tracker-calendar</w:t>
      </w:r>
    </w:p>
    <w:p>
      <w:r>
        <w:t>2024-01-15 06:40:43</w:t>
      </w:r>
    </w:p>
    <w:p>
      <w:r>
        <w:t>amys1995</w:t>
      </w:r>
    </w:p>
    <w:p>
      <w:r>
        <w:t>Missing the free version</w:t>
      </w:r>
    </w:p>
    <w:p>
      <w:r>
        <w:t>I love Clue. I’ve been using it for years to track my cycle, and have loved being able to go back to look at past cycle behaviors to see patterns, variations, etc.</w:t>
        <w:br/>
        <w:br/>
        <w:t>Tonight I went to look back at my cycle history, and I can’t—unless I want to upgrade to a paid account, something I’m bombarded with an ad for every single time I open the app now.</w:t>
        <w:br/>
        <w:br/>
        <w:t>I created a free account, as suggested by Clue (and reiterated in a recent review response) and yet my only option is to pay for an upgrade if I want to view my history.</w:t>
        <w:br/>
        <w:br/>
        <w:t xml:space="preserve">I understand that things need to make money to be viable, and that apps are no exception. However, for something regarding my own menstrual health I was hoping this might be one area where I don’t have to pay a ‘pink tax,’ unlike I do on pads and the like. Unfortunately, what started as an app that prides itself on not selling the data of its users and as a much more attractive alternative to other paid apps, it seems to be changing course—and possibly its values. </w:t>
        <w:br/>
        <w:br/>
        <w:t>Very disappointed, as a long time Clue user. Before the last 6 months of increasingly frustrating interactions with the app, I would have given it a 5 star review.</w:t>
      </w:r>
    </w:p>
    <w:p>
      <w:r>
        <w:br w:type="page"/>
      </w:r>
    </w:p>
    <w:p>
      <w:pPr>
        <w:pStyle w:val="Heading2"/>
      </w:pPr>
      <w:r>
        <w:t>App Name: clue-period-tracker-calendar</w:t>
      </w:r>
    </w:p>
    <w:p>
      <w:r>
        <w:t>2023-04-27 00:44:28</w:t>
      </w:r>
    </w:p>
    <w:p>
      <w:r>
        <w:t>NRangarajan3799</w:t>
      </w:r>
    </w:p>
    <w:p>
      <w:r>
        <w:t>Tracking tab still broken, app still terrible</w:t>
      </w:r>
    </w:p>
    <w:p>
      <w:r>
        <w:t xml:space="preserve">I have the most up to date version of this app (I checked just now) and the tracking tab is still broken and has no data. </w:t>
        <w:br/>
        <w:t>Honestly, the only reason I’m trying to use clue now is because it has years of my data and I’m still operating with the hope that the devs will revert back to the version of clue before the major update. As hundreds of loyal clue users have been complaining for months, the major update has made the app clunky and unusable. And please don’t direct me to the Clue FAQs. I have already read them and they are of no help. I can’t think of one positive thing to say about this app right now. It literally makes me angry every time I open it. I have never seen an app try this hard to get rid of its users.</w:t>
      </w:r>
    </w:p>
    <w:p>
      <w:r>
        <w:br w:type="page"/>
      </w:r>
    </w:p>
    <w:p>
      <w:pPr>
        <w:pStyle w:val="Heading2"/>
      </w:pPr>
      <w:r>
        <w:t>App Name: clue-period-tracker-calendar</w:t>
      </w:r>
    </w:p>
    <w:p>
      <w:r>
        <w:t>2023-01-09 06:42:35</w:t>
      </w:r>
    </w:p>
    <w:p>
      <w:r>
        <w:t>firesign16</w:t>
      </w:r>
    </w:p>
    <w:p>
      <w:r>
        <w:t>Was a great app before the updates</w:t>
      </w:r>
    </w:p>
    <w:p>
      <w:r>
        <w:t xml:space="preserve">I got this app when I first started using a birth control pill after researching an app that could give me a daily reminder for the time I should take it. I found this app very helpful for that purpose and also enjoyed some of the other things it allowed me to track like my period flow and symptoms. </w:t>
        <w:br/>
        <w:br/>
        <w:t>This recent update has made it very hard to use this app and tracking features. The daily birth control reminder has also disappeared. This has made the app basically useless for me to use now. Please consider bringing back the birth control reminder and some of the old user interface that made it easier to use. At it’s current state, I will research other apps I can use for the purposes I need.</w:t>
      </w:r>
    </w:p>
    <w:p>
      <w:r>
        <w:br w:type="page"/>
      </w:r>
    </w:p>
    <w:p>
      <w:pPr>
        <w:pStyle w:val="Heading2"/>
      </w:pPr>
      <w:r>
        <w:t>App Name: clue-period-tracker-calendar</w:t>
      </w:r>
    </w:p>
    <w:p>
      <w:r>
        <w:t>2022-12-18 15:54:51</w:t>
      </w:r>
    </w:p>
    <w:p>
      <w:r>
        <w:t>Wants to Link Data w/Email</w:t>
      </w:r>
    </w:p>
    <w:p>
      <w:r>
        <w:t>Holding My Data Hostage!</w:t>
      </w:r>
    </w:p>
    <w:p>
      <w:r>
        <w:t xml:space="preserve">I have (had) been using this app for almost 10 years to track my period (and related pain and surgeries) only to open it today and see that my data is being held hostage by a corporation that is demanding I create an account to gain access to information about myself. </w:t>
        <w:br/>
        <w:br/>
        <w:t xml:space="preserve">I relented and made an account, so I could backup my data. Lo and behold, there is NO backup option any more! Yikes! Furthermore, I’m on a 7-day free trial, and my data will be deleted after that, or I will be forced to pay! This feels like extortion. </w:t>
        <w:br/>
        <w:br/>
        <w:t>This app is now dangerous for women to use. It directly links and individual to their reproductive data that can be used against them in the US legal system. I can not ethically recommend this app now and am irked that I had to give it one star to post this review.</w:t>
      </w:r>
    </w:p>
    <w:p>
      <w:r>
        <w:br w:type="page"/>
      </w:r>
    </w:p>
    <w:p>
      <w:pPr>
        <w:pStyle w:val="Heading2"/>
      </w:pPr>
      <w:r>
        <w:t>App Name: clue-period-tracker-calendar</w:t>
      </w:r>
    </w:p>
    <w:p>
      <w:r>
        <w:t>2022-12-12 22:00:25</w:t>
      </w:r>
    </w:p>
    <w:p>
      <w:r>
        <w:t>Spirulina_cleric</w:t>
      </w:r>
    </w:p>
    <w:p>
      <w:r>
        <w:t>Loved it until</w:t>
      </w:r>
    </w:p>
    <w:p>
      <w:r>
        <w:t>I loved Clue until this recent update. With no warning, they removed the birth control tracking. For people who relied on Clue to time their birth control method, we are now left without access to our own vital information. Some forms of birth control are also used to treat conditions such as endometriosis and PCOS, so not only is people’s protection from pregnancy potentially messed up, but also their knowledge of timing for treating their condition. The proper way to go about this would have been to have an in-app warning for a full month leading up to the update, so people could make sure to record this information elsewhere. No longer do I feel that I can rely on clue for my tracking, because one day (like today) I might open the app and be missing years of information I had recorded.</w:t>
      </w:r>
    </w:p>
    <w:p>
      <w:r>
        <w:br w:type="page"/>
      </w:r>
    </w:p>
    <w:p>
      <w:pPr>
        <w:pStyle w:val="Heading2"/>
      </w:pPr>
      <w:r>
        <w:t>App Name: clue-period-tracker-calendar</w:t>
      </w:r>
    </w:p>
    <w:p>
      <w:r>
        <w:t>2024-03-03 20:04:47</w:t>
      </w:r>
    </w:p>
    <w:p>
      <w:r>
        <w:t>JayMich888</w:t>
      </w:r>
    </w:p>
    <w:p>
      <w:r>
        <w:t>Better before the pay walls</w:t>
      </w:r>
    </w:p>
    <w:p>
      <w:r>
        <w:t>I used this app every single day for over 6 months. I absolutely loved it for several reasons. I enjoyed that it was a free cycle tracking app with such in depth factors to track, predictions, and access to see what you tracked in your past cycles. The longer I used it the less I had access to, though. Things I loved using, like the analysis tab, started to disappear behind paywalls. The free tracking app that I loved to use became an ad for their paid content instead. I deleted it finally after a lot of frustration and have now moved on to trying to find another free app that won’t bombard me with ads for its own content that I used to have free access to. Sorry clue… it was nice while it lasted.</w:t>
      </w:r>
    </w:p>
    <w:p>
      <w:r>
        <w:br w:type="page"/>
      </w:r>
    </w:p>
    <w:p>
      <w:pPr>
        <w:pStyle w:val="Heading2"/>
      </w:pPr>
      <w:r>
        <w:t>App Name: clue-period-tracker-calendar</w:t>
      </w:r>
    </w:p>
    <w:p>
      <w:r>
        <w:t>2024-01-03 02:55:05</w:t>
      </w:r>
    </w:p>
    <w:p>
      <w:r>
        <w:t>ShannonRTW</w:t>
      </w:r>
    </w:p>
    <w:p>
      <w:r>
        <w:t>Useful features now behind paywall</w:t>
      </w:r>
    </w:p>
    <w:p>
      <w:r>
        <w:t xml:space="preserve">I’ve used this app for more than five years and slowly watched even the most basic features disappear behind a monthly paywall. It was once an incredible tool that was useful even without the paid upgrades. Now this will be the last cycle I will use it. I can’t even see the specifics of how long my last cycle was—just an average. Thumbs down. </w:t>
        <w:br/>
        <w:br/>
        <w:t xml:space="preserve">Since I don’t need the robust monthly paid features, I would have happily paid a one-time fee to access period tracking. Instead they’ve lost my business. </w:t>
        <w:br/>
        <w:br/>
        <w:t>Plus, it’s beyond glitchy these past few months, with the complete inability to login for days at a time. It used to be great. I hope I can find one like the old Clue.</w:t>
      </w:r>
    </w:p>
    <w:p>
      <w:r>
        <w:br w:type="page"/>
      </w:r>
    </w:p>
    <w:p>
      <w:pPr>
        <w:pStyle w:val="Heading2"/>
      </w:pPr>
      <w:r>
        <w:t>App Name: clue-period-tracker-calendar</w:t>
      </w:r>
    </w:p>
    <w:p>
      <w:r>
        <w:t>2023-05-08 06:16:54</w:t>
      </w:r>
    </w:p>
    <w:p>
      <w:r>
        <w:t>andyicatar</w:t>
      </w:r>
    </w:p>
    <w:p>
      <w:r>
        <w:t>Not what it used to be</w:t>
      </w:r>
    </w:p>
    <w:p>
      <w:r>
        <w:t xml:space="preserve">They took away key features, made the app more of a pain to navigate, and got rid of the export data option. (Not to mention trying to sneak in data tracking options that are automatically set to “on”. Privacy was their #1 appeal for most people!) </w:t>
        <w:br/>
        <w:br/>
        <w:t>And now they even have the audacity to ask you to upgrade to the premium version every time you open the app. Their so called “improvement” went on for several months and you can’t even get a real response when you email to ask when they’re bringing things back. It’s so ridiculous!</w:t>
        <w:br/>
        <w:br/>
        <w:t xml:space="preserve">I used to love this app, I used it to remind me/track birth control pills, a large variety of health concerns, and other personal data. And it was easy! At this point I don’t use it for even half the stuff I used to, and I know the same is true for many other users. </w:t>
        <w:br/>
        <w:br/>
        <w:t>I would export my data and use something else if I could, but it seems they foresaw how many would want to jump ship after the update and it’s no longer an option. Hoping they’ll just give us back the old version but that’s highly unlikely.</w:t>
      </w:r>
    </w:p>
    <w:p>
      <w:r>
        <w:br w:type="page"/>
      </w:r>
    </w:p>
    <w:p>
      <w:pPr>
        <w:pStyle w:val="Heading2"/>
      </w:pPr>
      <w:r>
        <w:t>App Name: clue-period-tracker-calendar</w:t>
      </w:r>
    </w:p>
    <w:p>
      <w:r>
        <w:t>2023-01-03 19:36:04</w:t>
      </w:r>
    </w:p>
    <w:p>
      <w:r>
        <w:t>Niky2347</w:t>
      </w:r>
    </w:p>
    <w:p>
      <w:r>
        <w:t>Used to be great</w:t>
      </w:r>
    </w:p>
    <w:p>
      <w:r>
        <w:t>I loved this app. I would use it to track my periods and birth control. The new updates have made it so much less efficient to track these. Why would you make the period tracking blue and the pill tracking red? That’s very confusing. And the process of choosing the pill being taken takes so much longer. Switching between dates to track the same thing has become more tedious and more time consuming. I love the mission but the format is so much worse. The use of custom tags has been so important to so many of us, and losing that feature along with YEARS of data is an extreme issue. Unfortunately, a lot of us are highly considering deleting the app and tracking things by hand since it would ironically be so much easier than using the app now.</w:t>
      </w:r>
    </w:p>
    <w:p>
      <w:r>
        <w:br w:type="page"/>
      </w:r>
    </w:p>
    <w:p>
      <w:pPr>
        <w:pStyle w:val="Heading2"/>
      </w:pPr>
      <w:r>
        <w:t>App Name: clue-period-tracker-calendar</w:t>
      </w:r>
    </w:p>
    <w:p>
      <w:r>
        <w:t>2021-02-25 10:26:54</w:t>
      </w:r>
    </w:p>
    <w:p>
      <w:r>
        <w:t>Gabellini21</w:t>
      </w:r>
    </w:p>
    <w:p>
      <w:r>
        <w:t>They ruined it!</w:t>
      </w:r>
    </w:p>
    <w:p>
      <w:r>
        <w:t>Used to be the best app! Showed ovulation and fertile window in addition to cycle days. I used that as a supplement to birth control, providing extra insurance - I knew to be extra careful on those days. Unfortunately, they decided that women don’t deserve the agency of knowing these things - even if they’re approximated. It really bothers me that they made the app useless to women trying to get pregnant and interested in natural ways to reduce likelihood of unplanned pregnancy. Just because ovulation is approximate doesn’t make it useless information. The app isn’t nearly what it was, and it’s beyond frustrating that they’re withholding info like that. They pretend that you can turn it back on but they don’t give the fertile window anymore. Super frustrating - guess I’ll be finding a new period app.</w:t>
      </w:r>
    </w:p>
    <w:p>
      <w:r>
        <w:br w:type="page"/>
      </w:r>
    </w:p>
    <w:p>
      <w:pPr>
        <w:pStyle w:val="Heading2"/>
      </w:pPr>
      <w:r>
        <w:t>App Name: clue-period-tracker-calendar</w:t>
      </w:r>
    </w:p>
    <w:p>
      <w:r>
        <w:t>2024-01-25 16:17:12</w:t>
      </w:r>
    </w:p>
    <w:p>
      <w:r>
        <w:t>Madd K 10</w:t>
      </w:r>
    </w:p>
    <w:p>
      <w:r>
        <w:t>Features Now Behind Paywalls</w:t>
      </w:r>
    </w:p>
    <w:p>
      <w:r>
        <w:t xml:space="preserve">Since an update last year, the most useful features of this app are now behind a very annoying paywall. This is especially frustrating because many basic features where available by default in the past, but then they were suddenly restricted. If you do not pay for a subscription, then you cannot access your calendar or track symptoms without being connected to wifi — Which pretty much eliminates the connivence of the app altogether. You cannot even view your own data while away from home. </w:t>
        <w:br/>
        <w:br/>
        <w:t>I am disappointed because this was a great app before the update. I used this app for more than five years. With the new paywalls, I am going to look for another.</w:t>
      </w:r>
    </w:p>
    <w:p>
      <w:r>
        <w:br w:type="page"/>
      </w:r>
    </w:p>
    <w:p>
      <w:pPr>
        <w:pStyle w:val="Heading2"/>
      </w:pPr>
      <w:r>
        <w:t>App Name: clue-period-tracker-calendar</w:t>
      </w:r>
    </w:p>
    <w:p>
      <w:r>
        <w:t>2023-04-17 18:23:46</w:t>
      </w:r>
    </w:p>
    <w:p>
      <w:r>
        <w:t>irritatingincident</w:t>
      </w:r>
    </w:p>
    <w:p>
      <w:r>
        <w:t>Update deleted years of data</w:t>
      </w:r>
    </w:p>
    <w:p>
      <w:r>
        <w:t>I’ve used this app for over half a decade, it recently began asking me to “make an account” to save my data to. I was good with declining that option, because the application itself had been successfully holding onto all the data I entered for so many years. With the state of womens reprod health in the U.S., I will not be making accounts to track my menstrual cycle which could be viewed by third parties in the future. No thank you. That being said, I recently allowed an update for the app, which entirely cleared all of my data &amp; will not allow me to continue without making an account. I take it as a sign that this app is not right for me, considering the above qualifications. It was nice while it lasted.</w:t>
      </w:r>
    </w:p>
    <w:p>
      <w:r>
        <w:br w:type="page"/>
      </w:r>
    </w:p>
    <w:p>
      <w:pPr>
        <w:pStyle w:val="Heading2"/>
      </w:pPr>
      <w:r>
        <w:t>App Name: clue-period-tracker-calendar</w:t>
      </w:r>
    </w:p>
    <w:p>
      <w:r>
        <w:t>2022-12-23 08:06:41</w:t>
      </w:r>
    </w:p>
    <w:p>
      <w:r>
        <w:t>annieyro</w:t>
      </w:r>
    </w:p>
    <w:p>
      <w:r>
        <w:t>Awful UI/UX in New Update</w:t>
      </w:r>
    </w:p>
    <w:p>
      <w:r>
        <w:t>I literally never review anything but the most recent update has rendered Clue practically unusable. Clue is an app for tracking. It now takes five (!!) clicks from the calendar view to track anything. It’s extra terrible for updating multiple days at once. It’s impossible to reorder tracking options so that frequently used ones are at the top, so if you need to track anything in a later category, you have to scroll on top of the ridiculous number of clicks. I read the Support page on why these changes were shipped and it’s a nice intent but there is no way that there was user research involved in designing the new flow. It has to be usable before all those other things. Truly bewildering and disappointing - looking for a new tracking app.</w:t>
      </w:r>
    </w:p>
    <w:p>
      <w:r>
        <w:br w:type="page"/>
      </w:r>
    </w:p>
    <w:p>
      <w:pPr>
        <w:pStyle w:val="Heading2"/>
      </w:pPr>
      <w:r>
        <w:t>App Name: clue-period-tracker-calendar</w:t>
      </w:r>
    </w:p>
    <w:p>
      <w:r>
        <w:t>2021-08-08 17:40:20</w:t>
      </w:r>
    </w:p>
    <w:p>
      <w:r>
        <w:t>star4444444444</w:t>
      </w:r>
    </w:p>
    <w:p>
      <w:r>
        <w:t>It’s awful</w:t>
      </w:r>
    </w:p>
    <w:p>
      <w:r>
        <w:t>Not only is the app like practically pointless unless you are completely out of tune with your cycle and it’s ALSO like a rare completely “normal” type cycle. but the articles your ppl write are so extremely foolish, “our ‘data science team’ analyzed 7.5 million cycles and found no correlation between the lunar phases and the menstrual cycle or period start date” then go on to say “statically about 1 and 2 ppl will have their period start with 3 days of the full moon or new moon” people? A half of all ppl? A half of menstruating ppl? Either one of those proves the point here, that you just wrote a whole article saying something that is very real and well experienced, isn’t real, then contradicted yourselves entirely. Who even wrote this article cause you don’t give credit? I’m sure it was a non menstruator.</w:t>
      </w:r>
    </w:p>
    <w:p>
      <w:r>
        <w:br w:type="page"/>
      </w:r>
    </w:p>
    <w:p>
      <w:pPr>
        <w:pStyle w:val="Heading2"/>
      </w:pPr>
      <w:r>
        <w:t>App Name: clue-period-tracker-calendar</w:t>
      </w:r>
    </w:p>
    <w:p>
      <w:r>
        <w:t>2021-08-01 15:46:20</w:t>
      </w:r>
    </w:p>
    <w:p>
      <w:r>
        <w:t>gracebyrd</w:t>
      </w:r>
    </w:p>
    <w:p>
      <w:r>
        <w:t>Okay app but not for irregular cycles</w:t>
      </w:r>
    </w:p>
    <w:p>
      <w:r>
        <w:t>Hear me out yall… I have been using this app since the first day I got my period in 2016! It has been a journey to see how this app has developed. Through out 5 years of VERY consistent data this app has failed to pinpoint my periods on time almost every time. You may say something like how is that the apps fault??? I started using “Flo” and with only 3 months of data I now know down to the day when I will start my period. I’m not too sure how that app works but I am no long left guessing within a 4 day window of when I will start! I’m not saying get that am, I’m saying I broke free from the shackles of clue where I realized this app is all guesses and basic designs. NOG TO MENTION THIS APP HAS ONLY 1 FEATURE IF YOU DONT BUY THEIR VERY PRICEY SUBSCRIPTION</w:t>
      </w:r>
    </w:p>
    <w:p>
      <w:r>
        <w:br w:type="page"/>
      </w:r>
    </w:p>
    <w:p>
      <w:pPr>
        <w:pStyle w:val="Heading2"/>
      </w:pPr>
      <w:r>
        <w:t>App Name: clue-period-tracker-calendar</w:t>
      </w:r>
    </w:p>
    <w:p>
      <w:r>
        <w:t>2021-03-15 01:59:20</w:t>
      </w:r>
    </w:p>
    <w:p>
      <w:r>
        <w:t>hfgoddess</w:t>
      </w:r>
    </w:p>
    <w:p>
      <w:r>
        <w:t>Bring back the Fertility features - no longer good for fertility tracking</w:t>
      </w:r>
    </w:p>
    <w:p>
      <w:r>
        <w:t>The only reason I was using the Clue app was to monitor and track my fertility. I’m trying to conceive and you removed the fertile window predictions. I understand you want to be more every woman friendly for those who are not TTC, however, you took away one of the main fertility tools.  This app is no longer a good tool for tracking fertility. I’m switching to other fertility apps. I’m very sad that you made your app inferior in order to be more open. You gave us the ability to turn on the ovulation day prediction, why not the fertile window too?  Or is your prediction for the fertile window no longer accurate? This was a great app....  now it’s only good for cycle tracking, no longer good for fertility tracking.</w:t>
      </w:r>
    </w:p>
    <w:p>
      <w:r>
        <w:br w:type="page"/>
      </w:r>
    </w:p>
    <w:p>
      <w:pPr>
        <w:pStyle w:val="Heading2"/>
      </w:pPr>
      <w:r>
        <w:t>App Name: clue-period-tracker-calendar</w:t>
      </w:r>
    </w:p>
    <w:p>
      <w:r>
        <w:t>2023-03-17 03:41:35</w:t>
      </w:r>
    </w:p>
    <w:p>
      <w:r>
        <w:t>kkozue</w:t>
      </w:r>
    </w:p>
    <w:p>
      <w:r>
        <w:t>What is the point of this app anymore?</w:t>
      </w:r>
    </w:p>
    <w:p>
      <w:r>
        <w:t>Completely useless since the relaunch. What’s the point of logging all these symptoms if there’s no way to view the past trends of what and when you’ve tracked? If I wanted to see what days I’ve had acne or PMS in past cycles, I’d have to individually click on every day that I wanted to check.  Also, since the latest update, ALL my past cycles have disappeared from the Analysis tab. So not only can I not see symptoms that I’ve tracked, I can’t even see how long my past cycles were!!!! What is going on? Yes, yes, I know, you’re “relaunching” - what were you thinking, rolling this out without ANY of the basic functionality it used to have? And just letting it stay like this for MONTHS?? Absolutely insane. Some people are actually paying for this utterly worthless app!</w:t>
      </w:r>
    </w:p>
    <w:p>
      <w:r>
        <w:br w:type="page"/>
      </w:r>
    </w:p>
    <w:p>
      <w:pPr>
        <w:pStyle w:val="Heading2"/>
      </w:pPr>
      <w:r>
        <w:t>App Name: clue-period-tracker-calendar</w:t>
      </w:r>
    </w:p>
    <w:p>
      <w:r>
        <w:t>2023-01-16 14:53:23</w:t>
      </w:r>
    </w:p>
    <w:p>
      <w:r>
        <w:t>Yopumpkinhead</w:t>
      </w:r>
    </w:p>
    <w:p>
      <w:r>
        <w:t>Deleted my previous review for exposing their privacy lies</w:t>
      </w:r>
    </w:p>
    <w:p>
      <w:r>
        <w:t>THIS APP STEALS AND SELLS YOUR DATA</w:t>
        <w:br/>
        <w:br/>
        <w:t xml:space="preserve">After the update, users are forced to create an account, which (1) explicitly sends all your data to Clue instead of storing it safely on device; and (2) turns on a hidden toggle giving Clue "permission" to sell your data for tracking and advertising (their words, right on the toggle). </w:t>
        <w:br/>
        <w:br/>
        <w:t xml:space="preserve">Clue's response to reviews pointing this out, claim that your data is "safer" on their servers and that's the only reason they're forcing users to create accounts. However, not only is it categorically false that data is safer being shipped off to corporate servers rather than stored encrypted on-device, that hidden toggle proves the entire claim is a knowing lie. </w:t>
        <w:br/>
        <w:br/>
        <w:t>They also removed the ability to export your data, meaning users are being held hostage in order to allow Clue to harvest and sell their private data indefinitely. Clue "Support" is nothing but an autoresponder that claims they'll return some features "soon" - but not the ability to export your data so users can escape this deceptive and scammy app.</w:t>
        <w:br/>
        <w:br/>
        <w:t>I had been a loyal user for years and cannot express how betrayed and furious I am over this update.</w:t>
      </w:r>
    </w:p>
    <w:p>
      <w:r>
        <w:br w:type="page"/>
      </w:r>
    </w:p>
    <w:p>
      <w:pPr>
        <w:pStyle w:val="Heading2"/>
      </w:pPr>
      <w:r>
        <w:t>App Name: clue-period-tracker-calendar</w:t>
      </w:r>
    </w:p>
    <w:p>
      <w:r>
        <w:t>2022-12-20 05:38:01</w:t>
      </w:r>
    </w:p>
    <w:p>
      <w:r>
        <w:t>Preciouslostthings</w:t>
      </w:r>
    </w:p>
    <w:p>
      <w:r>
        <w:t>The developers should be ashamed</w:t>
      </w:r>
    </w:p>
    <w:p>
      <w:r>
        <w:t>Pretty sad. I’ve been using clue for 10 years now, unfortunately I can no longer recommend it. Because I refuse to link my Facebook or Apple account (gee, can’t imagine why an American woman might not want her period tracker linked online right now) it has become completely useless. 10 years of important period data is completely wiped out, all my tracking is lost, and I WILL NOT be linking my Facebook or gmail or Apple or any other trackable personal info to create an account, so I guess I’ll be finding a new app and starting over from scratch. I would like an explanation as to why, exactly, linking to social media is needed for an app that I PAID FOR and have used just fine all this time without linking. Tone deaf, ridiculous, and frankly suspicious.</w:t>
      </w:r>
    </w:p>
    <w:p>
      <w:r>
        <w:br w:type="page"/>
      </w:r>
    </w:p>
    <w:p>
      <w:pPr>
        <w:pStyle w:val="Heading2"/>
      </w:pPr>
      <w:r>
        <w:t>App Name: clue-period-tracker-calendar</w:t>
      </w:r>
    </w:p>
    <w:p>
      <w:r>
        <w:t>2022-12-17 05:51:59</w:t>
      </w:r>
    </w:p>
    <w:p>
      <w:r>
        <w:t>QTSmashly</w:t>
      </w:r>
    </w:p>
    <w:p>
      <w:r>
        <w:t>Horrendous Update</w:t>
      </w:r>
    </w:p>
    <w:p>
      <w:r>
        <w:t>Glad to see I’m not the only one thoroughly upset by the latest update. Here’s hoping our feedback will be taken into consideration as so many of us have used the app for yearssss and our data/options have just vanished. I’ve used Clue for 7+ years and you’ve taken away the biggest feature I utilized - the ring birth control tracking option. You added all these other tracking selections but thought narrowing it down to only the PILL for birth control tracking was a bright idea? It’s 2022…there’s more than that now. And to start the week on a Monday without any option to switch it back to Sunday is just throwing me way off. The overall interface and functionality of the app is more complex now too…so I’ll sadly be finding a new one.</w:t>
      </w:r>
    </w:p>
    <w:p>
      <w:r>
        <w:br w:type="page"/>
      </w:r>
    </w:p>
    <w:p>
      <w:pPr>
        <w:pStyle w:val="Heading2"/>
      </w:pPr>
      <w:r>
        <w:t>App Name: clue-period-tracker-calendar</w:t>
      </w:r>
    </w:p>
    <w:p>
      <w:r>
        <w:t>2022-12-17 05:06:53</w:t>
      </w:r>
    </w:p>
    <w:p>
      <w:r>
        <w:t>GG says...</w:t>
      </w:r>
    </w:p>
    <w:p>
      <w:r>
        <w:t>Clue should be ashamed</w:t>
      </w:r>
    </w:p>
    <w:p>
      <w:r>
        <w:t xml:space="preserve">Beyond upset right now. I started using Clue in 2014. Today, in the blink of an eye and certainly without notice, eight full years of valuable health information is gone. All of my custom notes about symptoms, gone. Gone and presumably unable to be recovered because of the new update that seems to have done little more than provide a facelift for the app. </w:t>
        <w:br/>
        <w:br/>
        <w:t>Also, how is it possible that the update was released only allowing you to track one kind of birth control? What about those who use a ring? Or another option? I used to feel that this app was truly designed with the user in mind. Not anymore. Your users trusted you as a safe place to track sensitive health information and you chose to erase it all – both the information and the trust. Shameful.</w:t>
      </w:r>
    </w:p>
    <w:p>
      <w:r>
        <w:br w:type="page"/>
      </w:r>
    </w:p>
    <w:p>
      <w:pPr>
        <w:pStyle w:val="Heading2"/>
      </w:pPr>
      <w:r>
        <w:t>App Name: clue-period-tracker-calendar</w:t>
      </w:r>
    </w:p>
    <w:p>
      <w:r>
        <w:t>2022-04-13 22:56:14</w:t>
      </w:r>
    </w:p>
    <w:p>
      <w:r>
        <w:t>Monokuro Boo</w:t>
      </w:r>
    </w:p>
    <w:p>
      <w:r>
        <w:t>I Don’t Understand…</w:t>
      </w:r>
    </w:p>
    <w:p>
      <w:r>
        <w:t>I’ve been using Clue for a bit. I was annoyed about the fertile window being removed, but now I understand why…because of the new birth control. I was excited to start using it, so I started going through the motions, answered the questions until it asks about my shortest cycle. Well, I don’t commit to memory every cycle length (this is why we have a tracker, right?), so I clicked on “I don’t have that information,” thinking I could go back and review my data then start the questionnaire again…NOPE. I’m blocked. I cannot complete my questionnaire. I have to DIG through information to try to find out if I’m completely blocked or if I have to wait a certain time period. This is completely annoying.</w:t>
        <w:br/>
        <w:br/>
        <w:t>1. Why wasn’t this 30-day block warning present in the instructions?</w:t>
        <w:br/>
        <w:br/>
        <w:t xml:space="preserve">2. Why do we not have the option to look up the needed information while completing the questionnaire? Is it really realistic to remember 12 cycles worth of information? </w:t>
        <w:br/>
        <w:br/>
        <w:t xml:space="preserve">3. Why can’t the app pull all this information to complete the questionnaire to begin with? </w:t>
        <w:br/>
        <w:br/>
        <w:t>I hope I am not being unreasonable, but the launch of this new feature was poorly executed, in my opinion.</w:t>
      </w:r>
    </w:p>
    <w:p>
      <w:r>
        <w:br w:type="page"/>
      </w:r>
    </w:p>
    <w:p>
      <w:pPr>
        <w:pStyle w:val="Heading2"/>
      </w:pPr>
      <w:r>
        <w:t>App Name: clue-period-tracker-calendar</w:t>
      </w:r>
    </w:p>
    <w:p>
      <w:r>
        <w:t>2020-11-01 23:04:32</w:t>
      </w:r>
    </w:p>
    <w:p>
      <w:r>
        <w:t>ABAHERMES</w:t>
      </w:r>
    </w:p>
    <w:p>
      <w:r>
        <w:t>Was Amazing...</w:t>
      </w:r>
    </w:p>
    <w:p>
      <w:r>
        <w:t>Update: worked for a bit but for the last two months it crashes every time I try to input my cycle info. And now it says AGAIN that I will be on my period for the foreseeable future! I was a subscriber, but not anymore!</w:t>
        <w:br/>
        <w:t xml:space="preserve">Too bad because it was perfect 😞Now, not so much. I have used this app for </w:t>
        <w:br/>
        <w:t>roughly 4 years with no problems, until last month. Now suddenly the app projects me in a fertile window for the next 3 months! I have tried uninstalling and reinstalling the app, logging out and back in, backing up my data, and contacting the clue team for help - nothing has worked. Unfortunately it does not look like the problem will be fixed for me and (since it is not working) I had to unsubscribe from the service. Too bad really, as I have not been able to find an app even close to this one!</w:t>
      </w:r>
    </w:p>
    <w:p>
      <w:r>
        <w:br w:type="page"/>
      </w:r>
    </w:p>
    <w:p>
      <w:pPr>
        <w:pStyle w:val="Heading2"/>
      </w:pPr>
      <w:r>
        <w:t>App Name: clue-period-tracker-calendar</w:t>
      </w:r>
    </w:p>
    <w:p>
      <w:r>
        <w:t>2023-06-11 22:29:26</w:t>
      </w:r>
    </w:p>
    <w:p>
      <w:r>
        <w:t>SJ61123</w:t>
      </w:r>
    </w:p>
    <w:p>
      <w:r>
        <w:t>Clue claims to help women, but does not.</w:t>
      </w:r>
    </w:p>
    <w:p>
      <w:r>
        <w:t xml:space="preserve">Disappointed that this app leans towards attempting to limit the definition of a fetus in order to justify an abortion at times and promote abortion as if it’s moral. News flash: just because celebrities and companies encourage abortion as being “women empowerment,” it doesn’t mean they’re right. Even Princeton University confirmed that life begins at fertilization. If a pregnant woman is murdered, it’s a double homicide. There’s a beating heart plus a brain, toes, fingers. It’s not just the women’s body. Common sense. </w:t>
        <w:br/>
        <w:br/>
        <w:t xml:space="preserve">Clearly, I could go on about this, but it’s just sad that Clue is more about catering to society with a one-sided argument without science and moral logic instead of simply informing a women of her menstruation, ovulation, fertility, etc. </w:t>
        <w:br/>
        <w:br/>
        <w:t>Not to mention the fact that Clue now aims to profit from women’s basic need to track their cycles.</w:t>
      </w:r>
    </w:p>
    <w:p>
      <w:r>
        <w:br w:type="page"/>
      </w:r>
    </w:p>
    <w:p>
      <w:pPr>
        <w:pStyle w:val="Heading2"/>
      </w:pPr>
      <w:r>
        <w:t>App Name: clue-period-tracker-calendar</w:t>
      </w:r>
    </w:p>
    <w:p>
      <w:r>
        <w:t>2023-01-23 02:30:16</w:t>
      </w:r>
    </w:p>
    <w:p>
      <w:r>
        <w:t>AmberIsElectric</w:t>
      </w:r>
    </w:p>
    <w:p>
      <w:r>
        <w:t>why did you remove other forms of birth control and tags??</w:t>
      </w:r>
    </w:p>
    <w:p>
      <w:r>
        <w:t>I've used this app for years and loved it until this new update...now you can only track your birth control if you use the pill. I had been using it to keep track of when i applied my birth control patches and what side I applied them on with the tags (so I can alternate each week like you're supposed to) and now I can't do either of those things so the app has become basically useless to me. "You asked we listened!" not sure who asked for those changes but it sure wasn't me. gotta find a new app now thanks</w:t>
        <w:br/>
        <w:t>STILL waiting for them to put back the other forms of birth control like they said they were going to. so glad they still only have the pill or the birth control ring. this app is useless to me now</w:t>
      </w:r>
    </w:p>
    <w:p>
      <w:r>
        <w:br w:type="page"/>
      </w:r>
    </w:p>
    <w:p>
      <w:pPr>
        <w:pStyle w:val="Heading2"/>
      </w:pPr>
      <w:r>
        <w:t>App Name: clue-period-tracker-calendar</w:t>
      </w:r>
    </w:p>
    <w:p>
      <w:r>
        <w:t>2022-12-18 05:05:36</w:t>
      </w:r>
    </w:p>
    <w:p>
      <w:r>
        <w:t>Pandas66987493627</w:t>
      </w:r>
    </w:p>
    <w:p>
      <w:r>
        <w:t>App went from useable to intolerable</w:t>
      </w:r>
    </w:p>
    <w:p>
      <w:r>
        <w:t>I’ve been using Clue to track my period for almost a decade. Out of nowhere the developers decided to force all users to create an account in order to continue using the app. I can’t even decline and I never made an account with them (because I wasn’t told I needed to). Ten years of my personal information and data tracking my cycle with this app, down the drain. For a person with irregularities and a need to be prepared before the start of my period, this was the nail in the coffin for this app.  If I could give this update 0 stars, I would. Looks like I’ll have to track using pen and paper in order to prevent companies from obtaining access to my most private, personal data. Good job, you destroyed what was left of your loyal users.</w:t>
      </w:r>
    </w:p>
    <w:p>
      <w:r>
        <w:br w:type="page"/>
      </w:r>
    </w:p>
    <w:p>
      <w:pPr>
        <w:pStyle w:val="Heading2"/>
      </w:pPr>
      <w:r>
        <w:t>App Name: clue-period-tracker-calendar</w:t>
      </w:r>
    </w:p>
    <w:p>
      <w:r>
        <w:t>2022-12-17 17:07:04</w:t>
      </w:r>
    </w:p>
    <w:p>
      <w:r>
        <w:t>djejejfij2737:$/</w:t>
      </w:r>
    </w:p>
    <w:p>
      <w:r>
        <w:t>Disappointed</w:t>
      </w:r>
    </w:p>
    <w:p>
      <w:r>
        <w:t>I’ve been using this app for 6 years and have loved it. I use an extensive number of tags to track things that the app didn’t (and still doesn’t) have built in options for. With the new “update” - they have removed Tags and say it will be back “soon”. 6 years worth of tracking data is gone, some of which I added just yesterday and needed to refer to at an upcoming doc appointment. My ability to work with medical professionals has been severely affected by this update and I am disappointed that Clue couldn’t even bother to provide an update to users ahead of time that this would happen so we could have turned off automatic updates. “Soon” isn’t good enough when your health and well-being depends on a feature that’s been taken away.</w:t>
      </w:r>
    </w:p>
    <w:p>
      <w:r>
        <w:br w:type="page"/>
      </w:r>
    </w:p>
    <w:p>
      <w:pPr>
        <w:pStyle w:val="Heading2"/>
      </w:pPr>
      <w:r>
        <w:t>App Name: clue-period-tracker-calendar</w:t>
      </w:r>
    </w:p>
    <w:p>
      <w:r>
        <w:t>2022-12-16 11:46:26</w:t>
      </w:r>
    </w:p>
    <w:p>
      <w:r>
        <w:t>go2erin</w:t>
      </w:r>
    </w:p>
    <w:p>
      <w:r>
        <w:t>So frustrated</w:t>
      </w:r>
    </w:p>
    <w:p>
      <w:r>
        <w:t>I have been using this app for years thanks to its simplicity and ease of use but most of all, the fact that I did not have to create an account. I could use it anonymously and it just worked. It is really devastating to open the app after a recent update and see that there is no way to actually get into it to access all of my private health data that I’ve been tracking for at least the last 5 years, without being forced to create an account. I won’t do it. The app is useless now and I can’t access my years of history. So frustrated, shocked and disappointed. Please change this and revert back to the simple and clean version I could easily use without an account!</w:t>
      </w:r>
    </w:p>
    <w:p>
      <w:r>
        <w:br w:type="page"/>
      </w:r>
    </w:p>
    <w:p>
      <w:pPr>
        <w:pStyle w:val="Heading2"/>
      </w:pPr>
      <w:r>
        <w:t>App Name: clue-period-tracker-calendar</w:t>
      </w:r>
    </w:p>
    <w:p>
      <w:r>
        <w:t>2022-03-21 00:16:33</w:t>
      </w:r>
    </w:p>
    <w:p>
      <w:r>
        <w:t>WhatChuSaid</w:t>
      </w:r>
    </w:p>
    <w:p>
      <w:r>
        <w:t>No ovulation 🙄</w:t>
      </w:r>
    </w:p>
    <w:p>
      <w:r>
        <w:t>Been using this app since 2019, I’m highly irritated by the fact the ovulation tracking was “removed” with the last update …. Or most likely moved to the subscription side of the app. No point in tracking what I CAN SEE with your app if I can’t have access to see what I CAN’T see! But it’s not worth paying for a state that I’m fully aware my body is going to be in within 7 to 10 days after what I “can see”! Lol it’s just laughable how hard Apple got All y’all companies gouging for subscription's at this point! $40 to use a calendar for 12 months 😩😂 and no extra amenities on the app when you pay? (They don’t explain what you get for the subscription/ im assuming ovulation now since it’s no longer free on the cycle chart) 🙄 Get y’all coin I guess .. not from me tho</w:t>
      </w:r>
    </w:p>
    <w:p>
      <w:r>
        <w:br w:type="page"/>
      </w:r>
    </w:p>
    <w:p>
      <w:pPr>
        <w:pStyle w:val="Heading2"/>
      </w:pPr>
      <w:r>
        <w:t>App Name: clue-period-tracker-calendar</w:t>
      </w:r>
    </w:p>
    <w:p>
      <w:r>
        <w:t>2021-03-11 06:02:11</w:t>
      </w:r>
    </w:p>
    <w:p>
      <w:r>
        <w:t>AisNVil</w:t>
      </w:r>
    </w:p>
    <w:p>
      <w:r>
        <w:t>SO UPSET about the fertile window removal!!!</w:t>
      </w:r>
    </w:p>
    <w:p>
      <w:r>
        <w:t>I usually don’t write reviews for any app but I have ALWAYS loved clue and used it for YEARS!! I have also recommended it to so many friends and even several patients of mine! I was very upset to find that you all removed the fertile window! I loved to gauge every part of my cycle and since my cycle comes like clockwork, the fertile window really helped me grasp the whole picture of my cycle. I understand it’s not completely accurate (mother nature can really run it’s course on your body sometimes) in addition to stress, hormonal fluctuations, taking Plan B, etc... but why must everyone who uses this app be punished by people who are not using it adequately to monitor their cycle! Very upset about this :( I would definitely rate this as 5 stars hands down but with the fertile window removal I now rate it as 1 star!</w:t>
      </w:r>
    </w:p>
    <w:p>
      <w:r>
        <w:br w:type="page"/>
      </w:r>
    </w:p>
    <w:p>
      <w:pPr>
        <w:pStyle w:val="Heading2"/>
      </w:pPr>
      <w:r>
        <w:t>App Name: clue-period-tracker-calendar</w:t>
      </w:r>
    </w:p>
    <w:p>
      <w:r>
        <w:t>2020-06-30 15:36:12</w:t>
      </w:r>
    </w:p>
    <w:p>
      <w:r>
        <w:t>*Nanatee*</w:t>
      </w:r>
    </w:p>
    <w:p>
      <w:r>
        <w:t>Used to be Great, BUT</w:t>
      </w:r>
    </w:p>
    <w:p>
      <w:r>
        <w:t>I’ve been using this tracker for years. But the last couple of updates has made it nearly impossible to use. The opening page never loads correctly, it just spins forever. When you click to the calendar view it doesn’t show you the current date, just the month, so you have to remember where you’re at in the cycle, and now the analysis tab and other things won’t load either. Everything is spinning and I’m fed up. I get that updates occasionally come with bugs, but this has been going on for months. After using this app for years (and thus getting it fairly personalized and accurate), I will be looking for a new app. While I wonder if Premium would make the app run better, I’d never consider paying for Premium when the basic app has this many issues.</w:t>
      </w:r>
    </w:p>
    <w:p>
      <w:r>
        <w:br w:type="page"/>
      </w:r>
    </w:p>
    <w:p>
      <w:pPr>
        <w:pStyle w:val="Heading2"/>
      </w:pPr>
      <w:r>
        <w:t>App Name: clue-period-tracker-calendar</w:t>
      </w:r>
    </w:p>
    <w:p>
      <w:r>
        <w:t>2023-12-11 17:36:20</w:t>
      </w:r>
    </w:p>
    <w:p>
      <w:r>
        <w:t>ML——-</w:t>
      </w:r>
    </w:p>
    <w:p>
      <w:r>
        <w:t>BBT Chart no longer free</w:t>
      </w:r>
    </w:p>
    <w:p>
      <w:r>
        <w:t>BBT charts used to be free, and the UI of the actual BBT chart was a lot better than the paid version is now. The app interface where you enter your data looks like it was designed for kindergartners, whereas the previous design was more sophisticated and stuck to the essentials. Seems like they tried to “cute-sify” it, damaging the integrity of its intended medical use. 🙄 Pandering to those who care more about aesthetics than the actual data - this isn’t a social media app or Pinterest, go back to what worked before. Kind of a mockery of a women’s health service when there are already so many medical misdoings out there that women encounter. I may just make a spreadsheet to track my BBT data, because at least it’ll be free.</w:t>
      </w:r>
    </w:p>
    <w:p>
      <w:r>
        <w:br w:type="page"/>
      </w:r>
    </w:p>
    <w:p>
      <w:pPr>
        <w:pStyle w:val="Heading2"/>
      </w:pPr>
      <w:r>
        <w:t>App Name: clue-period-tracker-calendar</w:t>
      </w:r>
    </w:p>
    <w:p>
      <w:r>
        <w:t>2024-01-09 07:08:27</w:t>
      </w:r>
    </w:p>
    <w:p>
      <w:r>
        <w:t>zandy_candied</w:t>
      </w:r>
    </w:p>
    <w:p>
      <w:r>
        <w:t>As a long term user I would recommend to Find another app. Skip this one altogether</w:t>
      </w:r>
    </w:p>
    <w:p>
      <w:r>
        <w:t>I used to love using this tracker. I have beeen using it for years. Over time there have been more and more ads. Now it’s to the point that features which drew to me to app in the first place are even being taking away if you don’t pay (what a shocker) the access fee to “extra features”</w:t>
        <w:br/>
        <w:br/>
        <w:t>Heck now even when I’m JUST tracking basic things it immediately asks me EVERY. Single. Time. I log anything at all the next question is do I want to upgrade. It’s harassment from used to be such a resource app quite frankly.</w:t>
        <w:br/>
        <w:br/>
        <w:t>This app has become terrible and the only reason I held onto it this long is because it had so much of my information going back to reference. It’s not worth it.</w:t>
      </w:r>
    </w:p>
    <w:p>
      <w:r>
        <w:br w:type="page"/>
      </w:r>
    </w:p>
    <w:p>
      <w:pPr>
        <w:pStyle w:val="Heading2"/>
      </w:pPr>
      <w:r>
        <w:t>App Name: clue-period-tracker-calendar</w:t>
      </w:r>
    </w:p>
    <w:p>
      <w:r>
        <w:t>2023-04-22 22:51:11</w:t>
      </w:r>
    </w:p>
    <w:p>
      <w:r>
        <w:t>hannah.stix</w:t>
      </w:r>
    </w:p>
    <w:p>
      <w:r>
        <w:t>Really not as good as it was</w:t>
      </w:r>
    </w:p>
    <w:p>
      <w:r>
        <w:t>Like many, I’ve been using clue for years to track my cycle, and with the new updates things are just less intuitive, more complicated, and there’s been a complete removal of features I used regularly. The feature to share your calendar with someone is completely gone, the app no longer syncs to apple health, tracking takes much longer because each thing you select has to be tracked individually vs being able to select from multiple categories and save the whole day at once, and now with the analysis tab being entirely useless because years of data are no longer able to be analyzed, I don’t think I’ll be using the app any longer.</w:t>
      </w:r>
    </w:p>
    <w:p>
      <w:r>
        <w:br w:type="page"/>
      </w:r>
    </w:p>
    <w:p>
      <w:pPr>
        <w:pStyle w:val="Heading2"/>
      </w:pPr>
      <w:r>
        <w:t>App Name: clue-period-tracker-calendar</w:t>
      </w:r>
    </w:p>
    <w:p>
      <w:r>
        <w:t>2023-03-22 19:32:44</w:t>
      </w:r>
    </w:p>
    <w:p>
      <w:r>
        <w:t>katkashmir</w:t>
      </w:r>
    </w:p>
    <w:p>
      <w:r>
        <w:t>Lost all of my data</w:t>
      </w:r>
    </w:p>
    <w:p>
      <w:r>
        <w:t>I’ve used Clue for over a decade. Recently they really have pushed signing up for an account. I ignored them because I don’t want anyone to potentially access my data. The US is absolutely bonkers right now, and those of us with uteruses are having incredible breaches of our bodily autonomy. CLEARLY I DON’T WANT AN ACCOUNT. My body, my choice. After a decade of using this app without an account and seamless transfers of everything linked in my iCloud, I suddenly no longer have access to ANYTHING. ABSOLUTE failure to the women needing this service. Awful. Without warning I have lost years of important information. Anyone who would say, “Well I guess you should have signed up for an account…” No. 10+ years of flawless transfers to new phones and devices. That is not an excuse.</w:t>
      </w:r>
    </w:p>
    <w:p>
      <w:r>
        <w:br w:type="page"/>
      </w:r>
    </w:p>
    <w:p>
      <w:pPr>
        <w:pStyle w:val="Heading2"/>
      </w:pPr>
      <w:r>
        <w:t>App Name: clue-period-tracker-calendar</w:t>
      </w:r>
    </w:p>
    <w:p>
      <w:r>
        <w:t>2022-12-15 16:40:22</w:t>
      </w:r>
    </w:p>
    <w:p>
      <w:r>
        <w:t>cmb411</w:t>
      </w:r>
    </w:p>
    <w:p>
      <w:r>
        <w:t>Upgraded - then 6 years of data disappeared</w:t>
      </w:r>
    </w:p>
    <w:p>
      <w:r>
        <w:t>I’ve had a Clue account for 6 years and decided a couple of weeks ago to pay and upgrade my experience. As soon as I did that, all of my data disappeared. It would come and go. I’d have to close and re-open the app several times or click around for it to re-appear. I tried re-installing the app on my phone. No luck. My data was completely gone. I reached out to tech support who responded with questions that I answered. Said they’d work on it - and since then (one week ago) after multiple follow ups - radio silence. Nothing from anyone. Fantastic app for 6 years! But now everything is gone and I’m operating blind. Unfortunately, feel like I’ll have to leave and try something else. I’m so disappointed.</w:t>
      </w:r>
    </w:p>
    <w:p>
      <w:r>
        <w:br w:type="page"/>
      </w:r>
    </w:p>
    <w:p>
      <w:pPr>
        <w:pStyle w:val="Heading2"/>
      </w:pPr>
      <w:r>
        <w:t>App Name: clue-period-tracker-calendar</w:t>
      </w:r>
    </w:p>
    <w:p>
      <w:r>
        <w:t>2021-03-08 18:13:04</w:t>
      </w:r>
    </w:p>
    <w:p>
      <w:r>
        <w:t>Emily077777</w:t>
      </w:r>
    </w:p>
    <w:p>
      <w:r>
        <w:t>Removed fertile window?</w:t>
      </w:r>
    </w:p>
    <w:p>
      <w:r>
        <w:t>Recently the fertile window was removed and it doesn’t make sense to me. I’m guessing that a few people complained but why would it ever be bad to be in touch with your body? These are the things that my generation was not taught growing up and we wondered why there were so many unplanned pregnancies. It should never be used as fool proof but it’s additional information about a woman’s health, why remove that?</w:t>
        <w:br/>
        <w:t>I paid for a full year because I wanted to donate to an app that didn’t sell our information but now I’m stuck with an app that doesn’t meet my needs. I see that you can add the option back on but it doesn’t provide the window it provides an estimated ovulation date. We’re not doing women any service by removing information like this.</w:t>
      </w:r>
    </w:p>
    <w:p>
      <w:r>
        <w:br w:type="page"/>
      </w:r>
    </w:p>
    <w:p>
      <w:pPr>
        <w:pStyle w:val="Heading2"/>
      </w:pPr>
      <w:r>
        <w:t>App Name: clue-period-tracker-calendar</w:t>
      </w:r>
    </w:p>
    <w:p>
      <w:r>
        <w:t>2022-12-28 00:50:46</w:t>
      </w:r>
    </w:p>
    <w:p>
      <w:r>
        <w:t>MinnesotaFiddler</w:t>
      </w:r>
    </w:p>
    <w:p>
      <w:r>
        <w:t>Mandatory login on the new update</w:t>
      </w:r>
    </w:p>
    <w:p>
      <w:r>
        <w:t xml:space="preserve">Dear Clue, </w:t>
        <w:br/>
        <w:t xml:space="preserve">I guess this is goodbye. I've been with you for years and years. I've recommended you to all my friends and family, and I've used you every month. Yes, I saw your warnings about creating an account and saving data, but honestly I'm fatigued with passwords, having all my data out on the internet, and data breaches. </w:t>
        <w:br/>
        <w:t>When I came back to the app after the update it now requires me to login and since I never created an account I'm assuming all my info is lost. I just don't want to create an account. I guess I'll use a calendar app or a notepad for tracking my personal data. I understand that you have costs to cover and you want people to subscribe, but honestly your prices are way too high. Good luck with your future.</w:t>
      </w:r>
    </w:p>
    <w:p>
      <w:r>
        <w:br w:type="page"/>
      </w:r>
    </w:p>
    <w:p>
      <w:pPr>
        <w:pStyle w:val="Heading2"/>
      </w:pPr>
      <w:r>
        <w:t>App Name: clue-period-tracker-calendar</w:t>
      </w:r>
    </w:p>
    <w:p>
      <w:r>
        <w:t>2022-12-21 06:08:54</w:t>
      </w:r>
    </w:p>
    <w:p>
      <w:r>
        <w:t>KK. JJ</w:t>
      </w:r>
    </w:p>
    <w:p>
      <w:r>
        <w:t>App update terrible</w:t>
      </w:r>
    </w:p>
    <w:p>
      <w:r>
        <w:t>I’m so mad that all of my data is gone. I put down when I went to the doctor because that option was there. I had so many notes on certain days to remind myself of things that had happened with my mood, the type of pain I had, things my doctor told me to keep track of, and a note of my first time so I could keep track of certain things so I can go back to it. It used to be an amazing app but when it took features away from people, even took off features that other period tracking apps don’t have, and deleted data that was just as important as tracking your cycle it just doesn’t seem worth it anymore. Just as good as buying those pocket calendars from dollar tree and tracking your cycle on there…</w:t>
      </w:r>
    </w:p>
    <w:p>
      <w:r>
        <w:br w:type="page"/>
      </w:r>
    </w:p>
    <w:p>
      <w:pPr>
        <w:pStyle w:val="Heading2"/>
      </w:pPr>
      <w:r>
        <w:t>App Name: clue-period-tracker-calendar</w:t>
      </w:r>
    </w:p>
    <w:p>
      <w:r>
        <w:t>2022-12-18 07:07:04</w:t>
      </w:r>
    </w:p>
    <w:p>
      <w:r>
        <w:t>Does THIS name exist??? 😡😡</w:t>
      </w:r>
    </w:p>
    <w:p>
      <w:r>
        <w:t>Where are my birth control reminders?</w:t>
      </w:r>
    </w:p>
    <w:p>
      <w:r>
        <w:t>First of all, why the new interface? It’s harder to navigate which is really frustrating, especially since the old interface worked perfectly for the YEARS I’ve been using Clue. Second, and most importantly, how do I turn on my birth control reminder again?? The update turned it off and I’ve searched and searched and can’t figure out how to turn it back on! I didn’t realize how much I relied on my reminders until they suddenly stopped coming, and I realized at 1:30 this morning that I still hadn’t taken last night’s pill, which I normally take at 10! This is a really important feature for so many users, and now it’s either completely gone or nearly impossible to find! Please fix it!!</w:t>
      </w:r>
    </w:p>
    <w:p>
      <w:r>
        <w:br w:type="page"/>
      </w:r>
    </w:p>
    <w:p>
      <w:pPr>
        <w:pStyle w:val="Heading2"/>
      </w:pPr>
      <w:r>
        <w:t>App Name: clue-period-tracker-calendar</w:t>
      </w:r>
    </w:p>
    <w:p>
      <w:r>
        <w:t>2021-03-11 12:09:04</w:t>
      </w:r>
    </w:p>
    <w:p>
      <w:r>
        <w:t>lutinvert</w:t>
      </w:r>
    </w:p>
    <w:p>
      <w:r>
        <w:t>Disappointed in recent changes</w:t>
      </w:r>
    </w:p>
    <w:p>
      <w:r>
        <w:t xml:space="preserve">They recently removed the fertility window tracking, assuming that if you are not trying to get pregnant it’s not helpful. Even though I am closer to peri menopause and already had children, the fertility info was the most important to me so I could track my mood changes and associated hormonal changes. </w:t>
        <w:br/>
        <w:br/>
        <w:t xml:space="preserve">Now the app pretty much only tracks your period which is not really helpful. They also seem to assume you are either using clue as a young woman or as a woman trying to get or trying to avoid getting kids, but there is nothing info wise for the longest part of a women’s life, the third part: peri menopause, menopause, and post menopause. </w:t>
        <w:br/>
        <w:br/>
        <w:t xml:space="preserve">The life stages they allow you to pick are: menstruating or pregnant. That is it! Was this made by a man from the 1900s? Infuriating. </w:t>
        <w:br/>
        <w:br/>
        <w:t xml:space="preserve">Seems very shortsighted and misguided for a women led company focusing on women’s health. </w:t>
        <w:br/>
        <w:br/>
        <w:t>I also felt the ‘clue plus’ subscription articles focused on somewhat basic topics that were not very interesting to me. I would have loved seeing more scientific research on hormones and the cycle, and their impact on moods/ mental health. And a greater scope of info to include women over 40 and not just info for teens and young women.</w:t>
      </w:r>
    </w:p>
    <w:p>
      <w:r>
        <w:br w:type="page"/>
      </w:r>
    </w:p>
    <w:p>
      <w:pPr>
        <w:pStyle w:val="Heading2"/>
      </w:pPr>
      <w:r>
        <w:t>App Name: clue-period-tracker-calendar</w:t>
      </w:r>
    </w:p>
    <w:p>
      <w:r>
        <w:t>2020-10-27 10:55:14</w:t>
      </w:r>
    </w:p>
    <w:p>
      <w:r>
        <w:t>mommyhaleiv</w:t>
      </w:r>
    </w:p>
    <w:p>
      <w:r>
        <w:t>Used to be great</w:t>
      </w:r>
    </w:p>
    <w:p>
      <w:r>
        <w:t xml:space="preserve">This **used** to be my go-to cycle tracking app, even above one for which I had a paid subscription. That is, before it shifted to a subscription app. Now, the app constantly crashes. And I do mean CONSTANTLY. </w:t>
        <w:br/>
        <w:br/>
        <w:t xml:space="preserve">The funny thing is, during my free trial of the subscription, the app never crashed. Yet, since I let my subscription expire, it crashes every single time I use it to log my cycle. </w:t>
        <w:br/>
        <w:br/>
        <w:t xml:space="preserve">If you’re going to make the app a subscription service while claiming to keep it “free for everyone” the app MUST be usable and certain CONTENT be subscription only. As of right now, I’m under the impression that in order to get the app to function correctly you have to pay, which is deceitful in my opinion, under the pretenses of “keeping it free for everyone”. </w:t>
        <w:br/>
        <w:br/>
        <w:t xml:space="preserve">I’ll be deleting this app and using something else. I don’t mind paying for quality and good intentions (i.e., the app works regardless of whether you pay or not, but paying pays for a free subscription for someone who cannot afford it, or paying for extra content), but I’m not going to pay for simple functionality. </w:t>
        <w:br/>
        <w:br/>
        <w:t>Thank you for the years the app did work.</w:t>
      </w:r>
    </w:p>
    <w:p>
      <w:r>
        <w:br w:type="page"/>
      </w:r>
    </w:p>
    <w:p>
      <w:pPr>
        <w:pStyle w:val="Heading2"/>
      </w:pPr>
      <w:r>
        <w:t>App Name: clue-period-tracker-calendar</w:t>
      </w:r>
    </w:p>
    <w:p>
      <w:r>
        <w:t>2020-10-22 19:35:08</w:t>
      </w:r>
    </w:p>
    <w:p>
      <w:r>
        <w:t>isabella D. V.</w:t>
      </w:r>
    </w:p>
    <w:p>
      <w:r>
        <w:t>App isn’t letting me sign in</w:t>
      </w:r>
    </w:p>
    <w:p>
      <w:r>
        <w:t>Okay,I download this app because I just started my period and I need to track it to know when it comes again and when it leaves. I have school, so I need to know this. I went to create a new account and when I type in my gmail and my name and my password, it keeps saying something went wrong try again. This is very upsetting for me because I just want to know this stuff so it doesn’t come like a surprise this morning. This app used to work perfectly fine for me on my other phone, when I thought my period was starting then. I am very disappointed that this isn’t working anymore. I just downloaded the app and it doesn’t want to let me do anything I am giving this a one star. I hope you fix this problem very soon.</w:t>
      </w:r>
    </w:p>
    <w:p>
      <w:r>
        <w:br w:type="page"/>
      </w:r>
    </w:p>
    <w:p>
      <w:pPr>
        <w:pStyle w:val="Heading2"/>
      </w:pPr>
      <w:r>
        <w:t>App Name: clue-period-tracker-calendar</w:t>
      </w:r>
    </w:p>
    <w:p>
      <w:r>
        <w:t>2020-07-25 13:54:42</w:t>
      </w:r>
    </w:p>
    <w:p>
      <w:r>
        <w:t>Mgnnix</w:t>
      </w:r>
    </w:p>
    <w:p>
      <w:r>
        <w:t>Not convinced they are not sharing user’s data</w:t>
      </w:r>
    </w:p>
    <w:p>
      <w:r>
        <w:t>I received ads on my social media for Tampax products around the time I was supposed to begin my period. I don’t search for that kind of stuff and I’m kind of creeped out. I shot an email message to user support to ask them if they sell users data. They claim that they don’t. I don’t know. That doesn’t mean that they can’t get hacked by another entity and leak user’s data. The whole experience has been revealing to me. Clue was cool and helpful for some time but since the internet and social media is becoming increasingly aware of users purchasing habits, I think it’s time that I step away from the service and go back to analog. Clue was trying to do a good thing. I just can’t anymore. That was too weird.</w:t>
      </w:r>
    </w:p>
    <w:p>
      <w:r>
        <w:br w:type="page"/>
      </w:r>
    </w:p>
    <w:p>
      <w:pPr>
        <w:pStyle w:val="Heading2"/>
      </w:pPr>
      <w:r>
        <w:t>App Name: clue-period-tracker-calendar</w:t>
      </w:r>
    </w:p>
    <w:p>
      <w:r>
        <w:t>2023-02-28 07:05:24</w:t>
      </w:r>
    </w:p>
    <w:p>
      <w:r>
        <w:t>nskiskc</w:t>
      </w:r>
    </w:p>
    <w:p>
      <w:r>
        <w:t>Bring back the old clue</w:t>
      </w:r>
    </w:p>
    <w:p>
      <w:r>
        <w:t>I have been using this app for almost 6 years and I have always love and recommended it to people. However with the new update it has become so annoying to use. Whenever I try and put in information you have to go back and save it instead of just putting it in. I also used to have Face ID for the app which mysteriously vanished one day. And one of my biggest complaints is that when I would click on a specific day it would tell me how far into that cycle the day was, I can’t even find an alternative for this anymore. This app has always been my go to but at this point all of the updates are annoying and just make the app worse. Return clue to how it was before 2023 and the end of 2023.</w:t>
      </w:r>
    </w:p>
    <w:p>
      <w:r>
        <w:br w:type="page"/>
      </w:r>
    </w:p>
    <w:p>
      <w:pPr>
        <w:pStyle w:val="Heading2"/>
      </w:pPr>
      <w:r>
        <w:t>App Name: clue-period-tracker-calendar</w:t>
      </w:r>
    </w:p>
    <w:p>
      <w:r>
        <w:t>2023-02-02 12:11:46</w:t>
      </w:r>
    </w:p>
    <w:p>
      <w:r>
        <w:t>becrdh</w:t>
      </w:r>
    </w:p>
    <w:p>
      <w:r>
        <w:t>Makes it impossible to cancel subscription!!!</w:t>
      </w:r>
    </w:p>
    <w:p>
      <w:r>
        <w:t>Got sucked into a free trial and then it automatically renewed and I had forgotten about it. No big deal, that was on me. Now that I go in to try and cancel the rest of the subscription so that it doesn’t renew and charge me after this contract period THERE IS NO WHERE TO CLICK CANCEL!!! All other subscriptions have the option to click cancel, not this one. Beware. Read in the terms and agreements contract that you have to submit a form to revoke the contract but it doesn’t state where you have to send that form to. Shame on you Clue. Shame. Also the reason for canceling is because the paid version is not all that it is cracked up to be and there are several other apps that give the same info for their free version.</w:t>
      </w:r>
    </w:p>
    <w:p>
      <w:r>
        <w:br w:type="page"/>
      </w:r>
    </w:p>
    <w:p>
      <w:pPr>
        <w:pStyle w:val="Heading2"/>
      </w:pPr>
      <w:r>
        <w:t>App Name: clue-period-tracker-calendar</w:t>
      </w:r>
    </w:p>
    <w:p>
      <w:r>
        <w:t>2023-01-10 06:38:12</w:t>
      </w:r>
    </w:p>
    <w:p>
      <w:r>
        <w:t>akennedy.03</w:t>
      </w:r>
    </w:p>
    <w:p>
      <w:r>
        <w:t>Loved before the update</w:t>
      </w:r>
    </w:p>
    <w:p>
      <w:r>
        <w:t>Before the most recent update, this app was great. Super easy to track just about anything with just a few taps and mostly customizable. Now the layout is confusing and not customizable to where i can put tracking options in the order i want, and it’s a lot more complicated to track even one thing. Something that used to take 3 or 4 taps to track now takes 9 (yes I counted). It also removes tracking birth control every so often so I have to go to settings and re-add it. I’ve never reviewed an app before but i dislike this update so much I felt like i needed to write one, and I am genuinely considering switching apps if this doesn’t get fixed. There was nothing wrong with the old method and layout of tracking</w:t>
      </w:r>
    </w:p>
    <w:p>
      <w:r>
        <w:br w:type="page"/>
      </w:r>
    </w:p>
    <w:p>
      <w:pPr>
        <w:pStyle w:val="Heading2"/>
      </w:pPr>
      <w:r>
        <w:t>App Name: clue-period-tracker-calendar</w:t>
      </w:r>
    </w:p>
    <w:p>
      <w:r>
        <w:t>2024-02-17 14:21:35</w:t>
      </w:r>
    </w:p>
    <w:p>
      <w:r>
        <w:t>guiseppe88</w:t>
      </w:r>
    </w:p>
    <w:p>
      <w:r>
        <w:t>Used to love, now very frustrated</w:t>
      </w:r>
    </w:p>
    <w:p>
      <w:r>
        <w:t>I have been using clue for nearly 10 years. I loved it. It was simple and easy to use and not overly frilly or too complicated to navigate. I just wanted to keep track of period days for health reasons and to maybe predict what the next months could look like.</w:t>
        <w:br/>
        <w:br/>
        <w:t>That was before. Now everything is hidden behind a paywall. I cannot even see the data that I have entered anymore. It’s like if your notes app all of a sudden decided to update and make you pay for your own notes or if your email asked to pay a subscription to see emails you had written.</w:t>
        <w:br/>
        <w:br/>
        <w:t>I’m beyond frustrated. I cannot give my doctors an accurate medical history or take note if there have been any anomalies in the past year or so, and I cannot even manually transfer my data to a different app because I cannot see my past data!!</w:t>
        <w:br/>
        <w:br/>
        <w:t>I am waiting and hoping that clue decides to take a step back and reconsider before I have to just delete it entirely and start completely from scratch.</w:t>
        <w:br/>
        <w:br/>
        <w:t>Do NOT start with this app until the fix the issue.</w:t>
      </w:r>
    </w:p>
    <w:p>
      <w:r>
        <w:br w:type="page"/>
      </w:r>
    </w:p>
    <w:p>
      <w:pPr>
        <w:pStyle w:val="Heading2"/>
      </w:pPr>
      <w:r>
        <w:t>App Name: clue-period-tracker-calendar</w:t>
      </w:r>
    </w:p>
    <w:p>
      <w:r>
        <w:t>2024-01-04 17:27:32</w:t>
      </w:r>
    </w:p>
    <w:p>
      <w:r>
        <w:t>Smarter than you!!!</w:t>
      </w:r>
    </w:p>
    <w:p>
      <w:r>
        <w:t>Newly constructed paywalls</w:t>
      </w:r>
    </w:p>
    <w:p>
      <w:r>
        <w:t>I couldn’t be more disappointed to write this bad review. I’ve been using Clue since 2014 to track my period and I have been over the moon with it. However, as Clue got more advanced through analyzing the data of their users they started to charge for certain services. That was alright with me. I just wanted to track my period and see the trends which were basic uses and didn’t require a subscription. Recently they’ve put a bunch of info regarding my period trends for the past 9 years behind a paywall. I think this is a great app but it’s disheartening to see them fall into this money trap to the detriment of loyal long term users. I guess I’ll have to start over with another app and just hope it doesn’t happen again.</w:t>
      </w:r>
    </w:p>
    <w:p>
      <w:r>
        <w:br w:type="page"/>
      </w:r>
    </w:p>
    <w:p>
      <w:pPr>
        <w:pStyle w:val="Heading2"/>
      </w:pPr>
      <w:r>
        <w:t>App Name: clue-period-tracker-calendar</w:t>
      </w:r>
    </w:p>
    <w:p>
      <w:r>
        <w:t>2023-12-29 06:45:02</w:t>
      </w:r>
    </w:p>
    <w:p>
      <w:r>
        <w:t>wasabipeas22</w:t>
      </w:r>
    </w:p>
    <w:p>
      <w:r>
        <w:t>Don’t recommend for no users unless you want to pay $10 a month for basic features</w:t>
      </w:r>
    </w:p>
    <w:p>
      <w:r>
        <w:t>I’ve used this app since 2019 and as of just recently I am no longer able to see my past cycle information without paying $10 a month. This is after months and months of them reducing the number of things the non subscription members can use/see. I am now basically only able to input my period and nothing else. Taking away the only reason I ever downloaded the app(to track my cycle and make sure it’s regular) is ridiculous. Why do we have to pay just to electronically track our period?!?!? I’ve been loyal to this app for years now, but I’m done. This is just another way to make money off of women. What a joke clue.</w:t>
      </w:r>
    </w:p>
    <w:p>
      <w:r>
        <w:br w:type="page"/>
      </w:r>
    </w:p>
    <w:p>
      <w:pPr>
        <w:pStyle w:val="Heading2"/>
      </w:pPr>
      <w:r>
        <w:t>App Name: clue-period-tracker-calendar</w:t>
      </w:r>
    </w:p>
    <w:p>
      <w:r>
        <w:t>2023-03-02 04:39:17</w:t>
      </w:r>
    </w:p>
    <w:p>
      <w:r>
        <w:t>BlueSkyVail</w:t>
      </w:r>
    </w:p>
    <w:p>
      <w:r>
        <w:t>Used to be five stars, but no more reminders?</w:t>
      </w:r>
    </w:p>
    <w:p>
      <w:r>
        <w:t>The most critical feature of this app for me (and I'm assuming many other women) is now offline, with no indication of when it will be back. I've missed a few pills without the reminder, where before I had a near perfect track record. I didn't even realize they had stopped because I rarely go into and check in the app, I use it solely to remind me and track taking my pill, so it took a few late/forgotten pills before I thought to go look in the app and figure out what was wrong. There was no communication about this stopping and no similar feature in the meantime. I will be switching apps since I can't trust the one I've been using.</w:t>
      </w:r>
    </w:p>
    <w:p>
      <w:r>
        <w:br w:type="page"/>
      </w:r>
    </w:p>
    <w:p>
      <w:pPr>
        <w:pStyle w:val="Heading2"/>
      </w:pPr>
      <w:r>
        <w:t>App Name: clue-period-tracker-calendar</w:t>
      </w:r>
    </w:p>
    <w:p>
      <w:r>
        <w:t>2020-10-05 11:21:40</w:t>
      </w:r>
    </w:p>
    <w:p>
      <w:r>
        <w:t>Fisherman2011</w:t>
      </w:r>
    </w:p>
    <w:p>
      <w:r>
        <w:t>The free version is getting worse with every update :(</w:t>
      </w:r>
    </w:p>
    <w:p>
      <w:r>
        <w:t>I’ve been using the free version for years now. I really liked it in the beginning, it was easy to use and did a good job with the predictions. I’m only using very basic functions (track period, sex and fertility). However, since the developers started pushing the monthly subscription, the free version became almost impossible to use. It doesn’t show the strength of the period anymore, although I track this, it takes forever to load (waiting for 10min to add 1 bit of information isn’t rare) and now even the fertility predictions became useless. I’m not willing to pay 25$ per year for such a basic app - I think it’s ridiculously overpriced and I guess I’ll have to find another calendar that can do my basic tracking tasks.</w:t>
      </w:r>
    </w:p>
    <w:p>
      <w:r>
        <w:br w:type="page"/>
      </w:r>
    </w:p>
    <w:p>
      <w:pPr>
        <w:pStyle w:val="Heading2"/>
      </w:pPr>
      <w:r>
        <w:t>App Name: clue-period-tracker-calendar</w:t>
      </w:r>
    </w:p>
    <w:p>
      <w:r>
        <w:t>2024-03-01 00:53:08</w:t>
      </w:r>
    </w:p>
    <w:p>
      <w:r>
        <w:t>CharlotteCharles</w:t>
      </w:r>
    </w:p>
    <w:p>
      <w:r>
        <w:t>unacceptable paywall</w:t>
      </w:r>
    </w:p>
    <w:p>
      <w:r>
        <w:t xml:space="preserve">this app’s been getting worse &amp; worse over the past couple years, but putting health data that I’ve been tracking for years behind a subscription paywall is completely unacceptable &amp; unethical. I’ll be switching apps with or without, but users should demand at LEAST an export function of our full tracking history no matter what. </w:t>
        <w:br/>
        <w:t>update: the developer responses have made this situation worse. they’re just copy &amp; pasting vague nonsense that doesn’t actually address user complaints. saying they locked “deeper insights” of the analysis tab is a blatant lie, the entire feature is now locked. there isn’t even a way to remove a cycle from counting toward your averages anymore! they were better off saying nothing.</w:t>
      </w:r>
    </w:p>
    <w:p>
      <w:r>
        <w:br w:type="page"/>
      </w:r>
    </w:p>
    <w:p>
      <w:pPr>
        <w:pStyle w:val="Heading2"/>
      </w:pPr>
      <w:r>
        <w:t>App Name: clue-period-tracker-calendar</w:t>
      </w:r>
    </w:p>
    <w:p>
      <w:r>
        <w:t>2024-01-06 17:10:36</w:t>
      </w:r>
    </w:p>
    <w:p>
      <w:r>
        <w:t>Juliavgh</w:t>
      </w:r>
    </w:p>
    <w:p>
      <w:r>
        <w:t>Now requires paid subscription for basic features and doesn’t let me access my own data</w:t>
      </w:r>
    </w:p>
    <w:p>
      <w:r>
        <w:t>I’ve been tracking my cycles on this app for years and it worked great. Now I can’t see any of my data without paying. It’s infuriating to have to pay just to see how long my cycles have been for the past few months. This feature is now framed as an “analysis” requiring me to pay $9 a month, but it’s something that could easily be calculated in a spreadsheet. Now I can’t even download the data to keep for myself - something I’d like to do since I have PCOS. The responsible thing would have been to notify users of this change in advance and allow them to download their own data instead of keeping it behind a paywall.</w:t>
      </w:r>
    </w:p>
    <w:p>
      <w:r>
        <w:br w:type="page"/>
      </w:r>
    </w:p>
    <w:p>
      <w:pPr>
        <w:pStyle w:val="Heading2"/>
      </w:pPr>
      <w:r>
        <w:t>App Name: clue-period-tracker-calendar</w:t>
      </w:r>
    </w:p>
    <w:p>
      <w:r>
        <w:t>2023-08-23 16:09:28</w:t>
      </w:r>
    </w:p>
    <w:p>
      <w:r>
        <w:t>anaco69</w:t>
      </w:r>
    </w:p>
    <w:p>
      <w:r>
        <w:t>Please stop asking about Clue Plus</w:t>
      </w:r>
    </w:p>
    <w:p>
      <w:r>
        <w:t>I like using the app, I know what the Plus does but I am not interested at this time. I really dislike seeing the ad for it every-time I do anything in the app. It’s really making me consider uninstalling. Also, it’s not cool to take away features that were previously free (tags and some categories for period tracking), it’s super scummy to me. The app Marco Polo did that too and it made me stop using it despite loving it. I want to love this app, it made a great stance during the abortion bans and the privacy stuff happening in the US last year. But all this Plus advertising and the taking away of previously free features is frustrating. Please do better if you want to keep users.</w:t>
      </w:r>
    </w:p>
    <w:p>
      <w:r>
        <w:br w:type="page"/>
      </w:r>
    </w:p>
    <w:p>
      <w:pPr>
        <w:pStyle w:val="Heading2"/>
      </w:pPr>
      <w:r>
        <w:t>App Name: clue-period-tracker-calendar</w:t>
      </w:r>
    </w:p>
    <w:p>
      <w:r>
        <w:t>2023-01-07 17:54:24</w:t>
      </w:r>
    </w:p>
    <w:p>
      <w:r>
        <w:t>CaliforniaAvacado</w:t>
      </w:r>
    </w:p>
    <w:p>
      <w:r>
        <w:t>Update is horrible</w:t>
      </w:r>
    </w:p>
    <w:p>
      <w:r>
        <w:t>Ive been using clue since 2015. This new update ruined everything that was amazing about clue. Before you were able to track so efficiently. Now you can only track one day then go all the way back to calendar to pick another day. The older version allowed you to pick a day in calendar view and you could see everything that was tracked for that day at the bottom. This version has eliminated that and you have to go through multiple steps just to see what the little square means. Analysis use to show all this information as well and now it only shows your period and ovulation. The colors are harsh, I miss the old layout. Why launch something that isn’t finished? Really upset by this update.</w:t>
      </w:r>
    </w:p>
    <w:p>
      <w:r>
        <w:br w:type="page"/>
      </w:r>
    </w:p>
    <w:p>
      <w:pPr>
        <w:pStyle w:val="Heading2"/>
      </w:pPr>
      <w:r>
        <w:t>App Name: clue-period-tracker-calendar</w:t>
      </w:r>
    </w:p>
    <w:p>
      <w:r>
        <w:t>2024-04-09 03:16:05</w:t>
      </w:r>
    </w:p>
    <w:p>
      <w:r>
        <w:t>KayKayMcray</w:t>
      </w:r>
    </w:p>
    <w:p>
      <w:r>
        <w:t>Used to love, but ruined by paywalls!</w:t>
      </w:r>
    </w:p>
    <w:p>
      <w:r>
        <w:t>I used to love this app. I have been using it since 2018. I liked that I could keep track of all my information and put in my own information to keep track of my cycle in a customizable way. It was very organized and easy to use. Recently, pay walls have been popping up. We lost the ability to customize the tracking of our cycles. My final straw was that they put all of my past information behind a paywall. The last 6 years of use is now trapped behind a paywall and I can no longer see any of the information about my cycle I’ve been collecting. Even last months cycle is unavailable! I will no longer be using this app as they have ruined it, and I’m truly upset by what has been done.</w:t>
      </w:r>
    </w:p>
    <w:p>
      <w:r>
        <w:br w:type="page"/>
      </w:r>
    </w:p>
    <w:p>
      <w:pPr>
        <w:pStyle w:val="Heading2"/>
      </w:pPr>
      <w:r>
        <w:t>App Name: clue-period-tracker-calendar</w:t>
      </w:r>
    </w:p>
    <w:p>
      <w:r>
        <w:t>2024-03-22 05:44:41</w:t>
      </w:r>
    </w:p>
    <w:p>
      <w:r>
        <w:t>ArtyArcanin</w:t>
      </w:r>
    </w:p>
    <w:p>
      <w:r>
        <w:t>Way Too Many Ads</w:t>
      </w:r>
    </w:p>
    <w:p>
      <w:r>
        <w:t>If I had written a review of this app a few years ago it probably would have been four or five stars. But I don’t even know why I still have the app at this point because I get bombarded by ads within the 10 seconds it takes me to log my flow. You open the app and are met with the full screen ad for Clue Plus. You log the data and are met with the same ad. Close out of that ad and you’re met with another ad for Clue Plus. I’ve had the app for years I don’t know why I’d change my mind on Clue Plus now. I only use the app for the basic feature of tracking my flow and how heavy it is, and at this point I would just recommend the Health app for others doing the same. No ads and no premium necessary.</w:t>
      </w:r>
    </w:p>
    <w:p>
      <w:r>
        <w:br w:type="page"/>
      </w:r>
    </w:p>
    <w:p>
      <w:pPr>
        <w:pStyle w:val="Heading2"/>
      </w:pPr>
      <w:r>
        <w:t>App Name: clue-period-tracker-calendar</w:t>
      </w:r>
    </w:p>
    <w:p>
      <w:r>
        <w:t>2023-01-23 00:17:07</w:t>
      </w:r>
    </w:p>
    <w:p>
      <w:r>
        <w:t>jecifhrneodimee</w:t>
      </w:r>
    </w:p>
    <w:p>
      <w:r>
        <w:t>Recent updates have made the app useless</w:t>
      </w:r>
    </w:p>
    <w:p>
      <w:r>
        <w:t>I’m not sure why Clue needed to change anything because it has worked for me extremely well even before I took birth control in tracking my period irregularities. With no notice, Clue removed the daily pill reminder notification due to “app updates”—I realized this on my own almost immediately but imagine thousands of users just missed their pill. I set a phone alarm and thought I would patiently wait for Clue to reinstate this function just to find that the function to track my pill also fades in and out of existence. It’s an optional daily tracker that does not “save” once set. I am so upset to lose years of tracking data but will have to move on from this app now in 2023.</w:t>
      </w:r>
    </w:p>
    <w:p>
      <w:r>
        <w:br w:type="page"/>
      </w:r>
    </w:p>
    <w:p>
      <w:pPr>
        <w:pStyle w:val="Heading2"/>
      </w:pPr>
      <w:r>
        <w:t>App Name: clue-period-tracker-calendar</w:t>
      </w:r>
    </w:p>
    <w:p>
      <w:r>
        <w:t>2023-01-03 04:50:36</w:t>
      </w:r>
    </w:p>
    <w:p>
      <w:r>
        <w:t>quokkacola</w:t>
      </w:r>
    </w:p>
    <w:p>
      <w:r>
        <w:t>2.5 Stars if I could</w:t>
      </w:r>
    </w:p>
    <w:p>
      <w:r>
        <w:t>When I found this app after getting off birth control earlier last year I was so impressed with it’s customizable options for tracking and would track things unrelated to my period but to see correlations with my overall cycle. At first I liked the new update because it seemed like they added a lot tags of what I had made a custom tag for myself already but then I realized they took away the custom tag option altogether as well as deleted past custom tags? I find that disappointing and annoying. I also don’t understand why there’s not a tag for sickness anymore? The app turned very structured in a way I don’t like and I’m glad to see I’m not alone.</w:t>
      </w:r>
    </w:p>
    <w:p>
      <w:r>
        <w:br w:type="page"/>
      </w:r>
    </w:p>
    <w:p>
      <w:pPr>
        <w:pStyle w:val="Heading2"/>
      </w:pPr>
      <w:r>
        <w:t>App Name: clue-period-tracker-calendar</w:t>
      </w:r>
    </w:p>
    <w:p>
      <w:r>
        <w:t>2021-06-17 14:58:44</w:t>
      </w:r>
    </w:p>
    <w:p>
      <w:r>
        <w:t>Laughyhomeskillet</w:t>
      </w:r>
    </w:p>
    <w:p>
      <w:r>
        <w:t>Mediocre</w:t>
      </w:r>
    </w:p>
    <w:p>
      <w:r>
        <w:t>Considering this app is designed by women for women, the options are very limited. The fact that you have to pay for an analysis of your own health data is ridiculous especially considering not everyone has the time or money to go to the primary care/gynecologist every month. Flo is very similar to your app which is confusing why both charge a fee? I understand it is difficult to accumulate all the sources, but a fee is upsetting. Unfortunately it’s the only app format I prefer. I like the different health options and fitness level options. The different types of data collected is very helpful for your cycle analysis. Overall, I enjoy this app, just wish it wasn’t so expensive:(</w:t>
      </w:r>
    </w:p>
    <w:p>
      <w:r>
        <w:br w:type="page"/>
      </w:r>
    </w:p>
    <w:p>
      <w:pPr>
        <w:pStyle w:val="Heading2"/>
      </w:pPr>
      <w:r>
        <w:t>App Name: clue-period-tracker-calendar</w:t>
      </w:r>
    </w:p>
    <w:p>
      <w:r>
        <w:t>2020-12-29 20:18:21</w:t>
      </w:r>
    </w:p>
    <w:p>
      <w:r>
        <w:t>Cat says so</w:t>
      </w:r>
    </w:p>
    <w:p>
      <w:r>
        <w:t>Ads have become a problem.</w:t>
      </w:r>
    </w:p>
    <w:p>
      <w:r>
        <w:t>I'm switching away from Clue after years of use. The premium subscription ads have become aggressive. It's also difficult to see why a subscription model makes sense here over a one-time purchase option; there's little ongoing development and less need for it.</w:t>
        <w:br/>
        <w:br/>
        <w:t xml:space="preserve">Moreover, what development there has been is not improving the user experience. Some examples: </w:t>
        <w:br/>
        <w:t>1. For some reason, you can no longee tap a day on the cycle tp to update details about that day. You have to tap "tracking", then find the day, *then* update. This is an unhelpful change.</w:t>
        <w:br/>
        <w:t xml:space="preserve">2. This app used to be great about *not* pestering about fertility if you didn't want it to. Now, every day that's not a menstruation day has a warning about how you COULD GET PREGNANT, and I've yet to find a way to turn that off. For many, including myself, this is an unpleasant and unnecessary reminder. I can't imagine how unpleasant this must be for trans folks who might find that to trigger dysphoria. </w:t>
        <w:br/>
        <w:br/>
        <w:t>I'm sad to see changes like these. Rolling the app back 1 year would improve it substantially.</w:t>
      </w:r>
    </w:p>
    <w:p>
      <w:r>
        <w:br w:type="page"/>
      </w:r>
    </w:p>
    <w:p>
      <w:pPr>
        <w:pStyle w:val="Heading2"/>
      </w:pPr>
      <w:r>
        <w:t>App Name: clue-period-tracker-calendar</w:t>
      </w:r>
    </w:p>
    <w:p>
      <w:r>
        <w:t>2023-01-11 04:23:27</w:t>
      </w:r>
    </w:p>
    <w:p>
      <w:r>
        <w:t>DCitygirl</w:t>
      </w:r>
    </w:p>
    <w:p>
      <w:r>
        <w:t>Update ruined this app and deleted my data!</w:t>
      </w:r>
    </w:p>
    <w:p>
      <w:r>
        <w:t>My notes and other data that I had been keeping for years IS GONE. I can’t believe I pay for this app. When I need this data most I can’t access it. I sent an email to Clue last month and have yet to hear back (despite their automated email response which says “Share your feedback with us directly instead of leaving a review. This way we can get your feedback quicker and have more resources to give you a more detailed answers.”). Yeah, okay. Incredibly upset because I trusted clue with my very personal and important data and they abruptly lost it (or, at best, they made it “temporarily unavailable” with no timeline for when I can access my information if they even have it).</w:t>
      </w:r>
    </w:p>
    <w:p>
      <w:r>
        <w:br w:type="page"/>
      </w:r>
    </w:p>
    <w:p>
      <w:pPr>
        <w:pStyle w:val="Heading2"/>
      </w:pPr>
      <w:r>
        <w:t>App Name: clue-period-tracker-calendar</w:t>
      </w:r>
    </w:p>
    <w:p>
      <w:r>
        <w:t>2023-01-08 18:26:10</w:t>
      </w:r>
    </w:p>
    <w:p>
      <w:r>
        <w:t>MariaLem98</w:t>
      </w:r>
    </w:p>
    <w:p>
      <w:r>
        <w:t>Update is no good</w:t>
      </w:r>
    </w:p>
    <w:p>
      <w:r>
        <w:t>I, like a lot of people really liked the app before this update, but the update has changed my opinion. Before it was easier to use and what I really liked was it had the option to type your own tag, so if I wanted to type a note about a symptom, how I felt, etc I could but now you can’t do that. I really hate to switch to another app because this one has all my previous cycles and everything but i feel like I can’t track all the stuff I need to and it’s harder to read what was tracked by glancing at the calendar. I might switch to another app for a little while and see if they change the update back or fix it and come back.</w:t>
      </w:r>
    </w:p>
    <w:p>
      <w:r>
        <w:br w:type="page"/>
      </w:r>
    </w:p>
    <w:p>
      <w:pPr>
        <w:pStyle w:val="Heading2"/>
      </w:pPr>
      <w:r>
        <w:t>App Name: clue-period-tracker-calendar</w:t>
      </w:r>
    </w:p>
    <w:p>
      <w:r>
        <w:t>2021-09-02 07:13:40</w:t>
      </w:r>
    </w:p>
    <w:p>
      <w:r>
        <w:t>Lanorod</w:t>
      </w:r>
    </w:p>
    <w:p>
      <w:r>
        <w:t>Remove the fertile windows</w:t>
      </w:r>
    </w:p>
    <w:p>
      <w:r>
        <w:t>Another disappointed long time user. I successfully got pregnant immediately—twice— by careful tracking my cycle and symptoms over years, resulting in very accurate fertility and ovulation predictions in Clue. Extremely disappointed that this was taken away. Not impressed by the canned response they are offering similarly disappointed reviewers (which, incidentally, differs from the initial reasoning they offered when they first removed this feature). An app shouldn’t be used as birth control by anyone with a brain, but it can be helpful in aiding conception. At the very least the fertile window should be offered as in option to be toggled on or off, perhaps with an explanation of its predictive limits if necessary. I have moved on to another app.</w:t>
      </w:r>
    </w:p>
    <w:p>
      <w:r>
        <w:br w:type="page"/>
      </w:r>
    </w:p>
    <w:p>
      <w:pPr>
        <w:pStyle w:val="Heading2"/>
      </w:pPr>
      <w:r>
        <w:t>App Name: clue-period-tracker-calendar</w:t>
      </w:r>
    </w:p>
    <w:p>
      <w:r>
        <w:t>2020-09-13 21:09:22</w:t>
      </w:r>
    </w:p>
    <w:p>
      <w:r>
        <w:t>AppReApp</w:t>
      </w:r>
    </w:p>
    <w:p>
      <w:r>
        <w:t>Lost Everything</w:t>
      </w:r>
    </w:p>
    <w:p>
      <w:r>
        <w:t xml:space="preserve">I had been using this app for several years without an account, and without allowing the app to do updates. Suddenly it disappeared from my phone. I re-downloaded it, hoping that somehow my data would still be there stored in my phone, but I can’t see if anything is left because it requires signing in before anything else. I did not have a sign in previously, and I’m not about to make one. </w:t>
        <w:br/>
        <w:br/>
        <w:t>I want a simple app to keep track of and (and maybe predict) one cycle. I don’t want fancy ‘insights,’ or my data being sold or shared, or having an account. Just very simple, basic function. That’s it. Now I’ve inexplicably lost years of data with no way even to figure out if it is completely gone, or if it’s there but locked away inaccessibly.</w:t>
      </w:r>
    </w:p>
    <w:p>
      <w:r>
        <w:br w:type="page"/>
      </w:r>
    </w:p>
    <w:p>
      <w:pPr>
        <w:pStyle w:val="Heading2"/>
      </w:pPr>
      <w:r>
        <w:t>App Name: clue-period-tracker-calendar</w:t>
      </w:r>
    </w:p>
    <w:p>
      <w:r>
        <w:t>2024-02-21 07:11:49</w:t>
      </w:r>
    </w:p>
    <w:p>
      <w:r>
        <w:t>76428481</w:t>
      </w:r>
    </w:p>
    <w:p>
      <w:r>
        <w:t>Used to be amazing, now everything is locked</w:t>
      </w:r>
    </w:p>
    <w:p>
      <w:r>
        <w:t>I used to love this app and have been tracking my period on it for a few years. During this past year things have been slowly taken away from the free version. Now we’ve gotten to the point where I need to pay to see how long my period is (e.g 28 days etc)!! Thats literally a functionality of a calculator, and suddenly I have to pay for it??</w:t>
        <w:br/>
        <w:br/>
        <w:t>And don’t bother responding that I can see my period length in the calendar - counting calendar days is not practical or efficient!</w:t>
        <w:br/>
        <w:br/>
        <w:t>I would rather see ads than what this app has become. You used to empower women but now you’re just greedy. And the app developers whining in the review responses that they need to make money is just pathetic.</w:t>
      </w:r>
    </w:p>
    <w:p>
      <w:r>
        <w:br w:type="page"/>
      </w:r>
    </w:p>
    <w:p>
      <w:pPr>
        <w:pStyle w:val="Heading2"/>
      </w:pPr>
      <w:r>
        <w:t>App Name: clue-period-tracker-calendar</w:t>
      </w:r>
    </w:p>
    <w:p>
      <w:r>
        <w:t>2024-02-09 04:18:01</w:t>
      </w:r>
    </w:p>
    <w:p>
      <w:r>
        <w:t>Oppressed Bia</w:t>
      </w:r>
    </w:p>
    <w:p>
      <w:r>
        <w:t>Great for nearly a decade, no basically useless</w:t>
      </w:r>
    </w:p>
    <w:p>
      <w:r>
        <w:t xml:space="preserve">I’ve been using this app to track my cycle for nearly a decade. This includes being able to review patterns and discrepancies to discuss any issues with my doctor. </w:t>
        <w:br/>
        <w:t xml:space="preserve">With a recent update, all of my years of data is now hidden behind a paywall. For a whopping $10/month I can “unlock” features I’ve had access to for years. I am not trying to get pregnant and I’m not trying to track additional data and symptoms. I see no reason to pay so much for essentially a simple spreadsheet of my personal data. </w:t>
        <w:br/>
        <w:br/>
        <w:t>Clue, get a clue and fix this issue. I’ll be emailing to request my data so I can start tracking in my own spreadsheet and delete this app I’ve been using for so many years.</w:t>
      </w:r>
    </w:p>
    <w:p>
      <w:r>
        <w:br w:type="page"/>
      </w:r>
    </w:p>
    <w:p>
      <w:pPr>
        <w:pStyle w:val="Heading2"/>
      </w:pPr>
      <w:r>
        <w:t>App Name: clue-period-tracker-calendar</w:t>
      </w:r>
    </w:p>
    <w:p>
      <w:r>
        <w:t>2024-03-14 22:54:49</w:t>
      </w:r>
    </w:p>
    <w:p>
      <w:r>
        <w:t>sara9592</w:t>
      </w:r>
    </w:p>
    <w:p>
      <w:r>
        <w:t>Charges you money to see your own data</w:t>
      </w:r>
    </w:p>
    <w:p>
      <w:r>
        <w:t>This app is such an infuriating disappointment. Not only do you get a popup asking for over $30/yr for the upgraded plan every single time you use the app, but now they’ve gone as far as hiding my own previously tracked data from me unless I pay. The only thing I can see from past cycles now is bleeding days. I cannot look back at pain symptoms to keep track of whether or not the pain from an ovarian cyst is changing or not. I’m so fed up with this app. I’m switching to a paper calendar instead because this is beyond egregious. I can’t believe they take information that I input and then hid my own information behind a paywall, especially when it comes to a medical condition. Disgusting!!!</w:t>
      </w:r>
    </w:p>
    <w:p>
      <w:r>
        <w:br w:type="page"/>
      </w:r>
    </w:p>
    <w:p>
      <w:pPr>
        <w:pStyle w:val="Heading2"/>
      </w:pPr>
      <w:r>
        <w:t>App Name: clue-period-tracker-calendar</w:t>
      </w:r>
    </w:p>
    <w:p>
      <w:r>
        <w:t>2024-01-20 06:36:14</w:t>
      </w:r>
    </w:p>
    <w:p>
      <w:r>
        <w:t>0987uhhhh</w:t>
      </w:r>
    </w:p>
    <w:p>
      <w:r>
        <w:t>Used to be great</w:t>
      </w:r>
    </w:p>
    <w:p>
      <w:r>
        <w:t>I used to love clue for how informative it was and how accessible that information was for a free app. Now they want you to pay for everything that used to be free. I’ve had this app for over 7 years and it’s just gotten disappointing. I can’t even access my past period dates and symptoms that I tracked (and used to be able to access for free) without paying. For an app that supposedly promotes inclusivity and equity, it’s surprising how gate-kept your information is from you if you cannot pay. If you are just looking for a free period tracking app, there are many others out there. Clue is decent for free but doesn’t offer anything different from other free apps.</w:t>
      </w:r>
    </w:p>
    <w:p>
      <w:r>
        <w:br w:type="page"/>
      </w:r>
    </w:p>
    <w:p>
      <w:pPr>
        <w:pStyle w:val="Heading2"/>
      </w:pPr>
      <w:r>
        <w:t>App Name: clue-period-tracker-calendar</w:t>
      </w:r>
    </w:p>
    <w:p>
      <w:r>
        <w:t>2024-01-03 23:43:09</w:t>
      </w:r>
    </w:p>
    <w:p>
      <w:r>
        <w:t>SammiJo825</w:t>
      </w:r>
    </w:p>
    <w:p>
      <w:r>
        <w:t>If You Don’t Want to Pay, Don’t Bother</w:t>
      </w:r>
    </w:p>
    <w:p>
      <w:r>
        <w:t>Always read the fine print. Unfortunately, the app is now basically useless unless you pay for Clue Plus. You can still track (some) data for free (for now), but you aren’t able to view the analysis. Since you can’t identify patterns or anomalies in your cycle without the analysis, there’s basically no point in entering your data. Further, “analysis” is a bit of a misnomer - it was just a chart of data you had entered. You had to analyze it yourself, and now you have the opportunity to pay for that privilege. You could also just use a less costly/free app or buy a cheap paper planner and manually track your cycle. Not impressed with Clue.</w:t>
      </w:r>
    </w:p>
    <w:p>
      <w:r>
        <w:br w:type="page"/>
      </w:r>
    </w:p>
    <w:p>
      <w:pPr>
        <w:pStyle w:val="Heading2"/>
      </w:pPr>
      <w:r>
        <w:t>App Name: clue-period-tracker-calendar</w:t>
      </w:r>
    </w:p>
    <w:p>
      <w:r>
        <w:t>2023-06-22 17:44:57</w:t>
      </w:r>
    </w:p>
    <w:p>
      <w:r>
        <w:t>Cupkakebaby</w:t>
      </w:r>
    </w:p>
    <w:p>
      <w:r>
        <w:t>Not worth it</w:t>
      </w:r>
    </w:p>
    <w:p>
      <w:r>
        <w:t>i’ve used clue for so many years and it used to be such a great app. a simple design, notifications telling me that my period was about to start, and there was no subscription. now i’m better off tracking my period within the health app. the fact that the ONLY notification i get from clue is to buy a subscription is ridiculous and it pops up every time i track something in the app, you guys have also made it to where i can’t use the app offline which is dumb because i always check at my doctors office and there’s zero service there so i don’t know anymore. y’all got really greedy for no reason when this used to be a great app, just shows you’re in it for the money and not women’s health.</w:t>
      </w:r>
    </w:p>
    <w:p>
      <w:r>
        <w:br w:type="page"/>
      </w:r>
    </w:p>
    <w:p>
      <w:pPr>
        <w:pStyle w:val="Heading2"/>
      </w:pPr>
      <w:r>
        <w:t>App Name: clue-period-tracker-calendar</w:t>
      </w:r>
    </w:p>
    <w:p>
      <w:r>
        <w:t>2022-12-23 02:50:30</w:t>
      </w:r>
    </w:p>
    <w:p>
      <w:r>
        <w:t>lyricnicole</w:t>
      </w:r>
    </w:p>
    <w:p>
      <w:r>
        <w:t>Good… Until</w:t>
      </w:r>
    </w:p>
    <w:p>
      <w:r>
        <w:t xml:space="preserve">I’ve been using this app for YEARS now. It is wonderful, simple, and did its job. </w:t>
        <w:br/>
        <w:br/>
        <w:t>Now there is a problem. It doesn’t allow me to set notifications for my birth control. I’ve been suffering from a lot of withdrawal bleeding from taking my pill late. After the app updated, tracking birth control is no longer a feature! I’m honestly going to uninstall this app and look for something that will let me track all three. Im surprised they took this off the app and I really hope that that this isn’t a “premium” feature - as lots of women rely on COCs for multiple reasons and we should not have to pay to keep it tracked and have an alarm for the same app.</w:t>
      </w:r>
    </w:p>
    <w:p>
      <w:r>
        <w:br w:type="page"/>
      </w:r>
    </w:p>
    <w:p>
      <w:pPr>
        <w:pStyle w:val="Heading2"/>
      </w:pPr>
      <w:r>
        <w:t>App Name: clue-period-tracker-calendar</w:t>
      </w:r>
    </w:p>
    <w:p>
      <w:r>
        <w:t>2022-12-19 23:46:33</w:t>
      </w:r>
    </w:p>
    <w:p>
      <w:r>
        <w:t>amanda.xe</w:t>
      </w:r>
    </w:p>
    <w:p>
      <w:r>
        <w:t>Used to love.. not so much</w:t>
      </w:r>
    </w:p>
    <w:p>
      <w:r>
        <w:t>This app was great. Had most of the features I’d like out of something like this with the exception of being able to write your own notes each cycle. Anyway, suddenly after over a year of use it logged me out. For days I’ve been trying to get back in and nothing. App is up to date and everything but still no use. I emailed Clue for help and they never got back to me. Sad that this had to tamper with my like for this app</w:t>
        <w:br/>
        <w:br/>
        <w:t>Side note: glad I still wrote down the days of my cycle in my notes app because sadly I don’t think I’ll be coming back to clue. I didn’t know that you can only maybe get your data back if you create an account. Sad</w:t>
      </w:r>
    </w:p>
    <w:p>
      <w:r>
        <w:br w:type="page"/>
      </w:r>
    </w:p>
    <w:p>
      <w:pPr>
        <w:pStyle w:val="Heading2"/>
      </w:pPr>
      <w:r>
        <w:t>App Name: clue-period-tracker-calendar</w:t>
      </w:r>
    </w:p>
    <w:p>
      <w:r>
        <w:t>2021-09-15 22:39:16</w:t>
      </w:r>
    </w:p>
    <w:p>
      <w:r>
        <w:t>sophiaz18</w:t>
      </w:r>
    </w:p>
    <w:p>
      <w:r>
        <w:t>Best period app but has a bug that needs fixing</w:t>
      </w:r>
    </w:p>
    <w:p>
      <w:r>
        <w:t>I usually never write reviews like this but I have to bring up something that's been bugging me because I love this app!! For a long time I've experienced this bug that hasn't been fixed yet, every time I go to open the app it takes FOREVER to load. Both the cycle and calendar sections take at least 10 seconds to load enough for me to input my symptoms, sometimes only parts of it will load and others won't for a while and it's made the app really irritating to use when you're trying to get into it quickly. I haven't had this issue with any other app and I've tried everything I can to fix it :(</w:t>
      </w:r>
    </w:p>
    <w:p>
      <w:r>
        <w:br w:type="page"/>
      </w:r>
    </w:p>
    <w:p>
      <w:pPr>
        <w:pStyle w:val="Heading2"/>
      </w:pPr>
      <w:r>
        <w:t>App Name: clue-period-tracker-calendar</w:t>
      </w:r>
    </w:p>
    <w:p>
      <w:r>
        <w:t>2024-03-05 07:42:14</w:t>
      </w:r>
    </w:p>
    <w:p>
      <w:r>
        <w:t>JenPB</w:t>
      </w:r>
    </w:p>
    <w:p>
      <w:r>
        <w:t>Not anymore</w:t>
      </w:r>
    </w:p>
    <w:p>
      <w:r>
        <w:t>I’m a therapist and have used and recommended this app to clients for years. It was so helpful to become aware of the different seasons and how to support my body. With the recent updates an ad pops up EVERY time I log. I’m not going to upgrade so a constant reminder will not encourage me to do so. Lastly, I no longer have access to my tracking data. The analysis is only accessible if I pay to upgrade. So why track the symptoms at all? Tonight I switched every toggle off except the flow &amp; spotting. It’s the only data I can actually see so I don’t want to waste minutes tracking symptoms that really won’t matter. I may go back to tracking on my own like I did before. I will definitely stop recommending the app to my female clients.</w:t>
      </w:r>
    </w:p>
    <w:p>
      <w:r>
        <w:br w:type="page"/>
      </w:r>
    </w:p>
    <w:p>
      <w:pPr>
        <w:pStyle w:val="Heading2"/>
      </w:pPr>
      <w:r>
        <w:t>App Name: clue-period-tracker-calendar</w:t>
      </w:r>
    </w:p>
    <w:p>
      <w:r>
        <w:t>2024-01-14 22:03:50</w:t>
      </w:r>
    </w:p>
    <w:p>
      <w:r>
        <w:t>boliroli</w:t>
      </w:r>
    </w:p>
    <w:p>
      <w:r>
        <w:t>Greedy greedy greedy</w:t>
      </w:r>
    </w:p>
    <w:p>
      <w:r>
        <w:t>I used clue since 2016. It was my favorite out of all the period tracking apps. One of my favorite features was how you could see your period history overview. Telling you how long each of your cycles were and such. Now that is stuck behind a paywall. Want to see your history? Gotta give them $10/month. Every time you open the app they ask if you want to join plus, every time you switch page they ask are you sure you don’t want to join? You try to click on a tool, oops this is for plus users only wanna join? No I will not join, it is ridiculous that they just locked the data out of nowhere! Deleted and will be finding a much better option than this app.</w:t>
      </w:r>
    </w:p>
    <w:p>
      <w:r>
        <w:br w:type="page"/>
      </w:r>
    </w:p>
    <w:p>
      <w:pPr>
        <w:pStyle w:val="Heading2"/>
      </w:pPr>
      <w:r>
        <w:t>App Name: clue-period-tracker-calendar</w:t>
      </w:r>
    </w:p>
    <w:p>
      <w:r>
        <w:t>2023-12-28 14:29:34</w:t>
      </w:r>
    </w:p>
    <w:p>
      <w:r>
        <w:t>numer0un0</w:t>
      </w:r>
    </w:p>
    <w:p>
      <w:r>
        <w:t>Almost unrecognizable, and not in a good way.</w:t>
      </w:r>
    </w:p>
    <w:p>
      <w:r>
        <w:t>I have been a loyal user of this app for almost 10 years now. The amount of information I've been able to log about my cycle has really helped me in that time. However, over the past 6 months to a year in particular, it feels like each update has slowly chipped away part of the core product and now all that's left that isn't paywalled is the absolute minimum. No more being able to add custom tags, no more being able to even see back into my cycle history's most basic details like cycle length. It's all become locked behind their subscription service. The UI has become less intuitive as well, in my opinion.</w:t>
        <w:br/>
        <w:br/>
        <w:t xml:space="preserve">Speaking of paywalls, if you're not subscribed to them, then you'll be all too familiar with the intrusive pop-ups that ask you to sign up every 5 seconds. As a long-time user, it's been a real bummer to see this app fall so far. It's practically an empty husk of its former self, what made it so great in the first place. </w:t>
        <w:br/>
        <w:br/>
        <w:t>"If it ain't broke, don't fix it." Advice I sincerely</w:t>
        <w:br/>
        <w:t>wish these app devs would've taken to heart.</w:t>
      </w:r>
    </w:p>
    <w:p>
      <w:r>
        <w:br w:type="page"/>
      </w:r>
    </w:p>
    <w:p>
      <w:pPr>
        <w:pStyle w:val="Heading2"/>
      </w:pPr>
      <w:r>
        <w:t>App Name: clue-period-tracker-calendar</w:t>
      </w:r>
    </w:p>
    <w:p>
      <w:r>
        <w:t>2023-08-27 15:22:45</w:t>
      </w:r>
    </w:p>
    <w:p>
      <w:r>
        <w:t>Mandyjspring29</w:t>
      </w:r>
    </w:p>
    <w:p>
      <w:r>
        <w:t>Dishonest</w:t>
      </w:r>
    </w:p>
    <w:p>
      <w:r>
        <w:t>I’ve been using Clue for years, but it has been deleted off my phone today, because it turned from basic period tracking into pro-abortion activism. In the “why is my period late” section it immediately refers its user to the local planned parenthood affiliate for prenatal or abortion services even though PP doesn’t offer any prenatal services. It also warns users from contacting “crisis pregnancy centers.” These centers offer ultrasounds, pregnancy tests, and other healthcare, along with options that support both the woman and the baby. It’s extremely disappointing that my period tracker app is not only become polarized and spewing pro abortion talking points, but is being dishonest at that. I just want to track my period. Clue gets no points.</w:t>
      </w:r>
    </w:p>
    <w:p>
      <w:r>
        <w:br w:type="page"/>
      </w:r>
    </w:p>
    <w:p>
      <w:pPr>
        <w:pStyle w:val="Heading2"/>
      </w:pPr>
      <w:r>
        <w:t>App Name: clue-period-tracker-calendar</w:t>
      </w:r>
    </w:p>
    <w:p>
      <w:r>
        <w:t>2023-05-09 02:38:06</w:t>
      </w:r>
    </w:p>
    <w:p>
      <w:r>
        <w:t>SteelHorseman</w:t>
      </w:r>
    </w:p>
    <w:p>
      <w:r>
        <w:t>Deceptive ad practices</w:t>
      </w:r>
    </w:p>
    <w:p>
      <w:r>
        <w:t>Since Clue started selling a subscription to Clue + I have suffered through the ads every time I use the app asking me to pay. I don’t want to pay for basic menstrual cycle tracking but I have had my data in the app so long I just have stuck with it. Until today when I opened it and received a message that my current credit card on file expired and please enter my number again to continue using clue plus. I don’t have clue plus. This is totally sneaky and unethical and I’m done now. Will just use the Apple app and I no longer care if they put you out of business. You kind of deserve it when you are trying to trick customers into giving you their credit card information.</w:t>
      </w:r>
    </w:p>
    <w:p>
      <w:r>
        <w:br w:type="page"/>
      </w:r>
    </w:p>
    <w:p>
      <w:pPr>
        <w:pStyle w:val="Heading2"/>
      </w:pPr>
      <w:r>
        <w:t>App Name: clue-period-tracker-calendar</w:t>
      </w:r>
    </w:p>
    <w:p>
      <w:r>
        <w:t>2020-10-11 11:47:55</w:t>
      </w:r>
    </w:p>
    <w:p>
      <w:r>
        <w:t>Oni Child</w:t>
      </w:r>
    </w:p>
    <w:p>
      <w:r>
        <w:t>Used to be great</w:t>
      </w:r>
    </w:p>
    <w:p>
      <w:r>
        <w:t>I am extremely disappointed in this ap. I have been using this for a very long time and it had been the best tracking app out there. However, they recently made the switch to a subscription based service to view a lot of information that used to be available to me. I no longer can see a few months estimations in advance (something I kind of rely on), along with a lot of the other ways to view trends throughout the months. It is extremely disappointing given that I now am going to have to find a new app, but know that I am throwing away a year+ worth of saved data and information since I can no longer enjoy the app the same way I had before they made the switch. :/ They really dropped the ball on this one</w:t>
      </w:r>
    </w:p>
    <w:p>
      <w:r>
        <w:br w:type="page"/>
      </w:r>
    </w:p>
    <w:p>
      <w:pPr>
        <w:pStyle w:val="Heading2"/>
      </w:pPr>
      <w:r>
        <w:t>App Name: clue-period-tracker-calendar</w:t>
      </w:r>
    </w:p>
    <w:p>
      <w:r>
        <w:t>2023-07-08 12:35:49</w:t>
      </w:r>
    </w:p>
    <w:p>
      <w:r>
        <w:t>melissa71717</w:t>
      </w:r>
    </w:p>
    <w:p>
      <w:r>
        <w:t>Showing pregnancy categories for Clue Conceive</w:t>
      </w:r>
    </w:p>
    <w:p>
      <w:r>
        <w:t>I’ve been using this app for almost a year and have been paying for the Clue Conceive subscription. While I’m appreciative of the incremental updates made to the app, the latest version left me really unsettled. You can now track “Pregnancy experiences” which was automatically filtered on as part of my tracking category. Why would you default this to appear knowing someone is trying to get pregnant with your app? It feels highly insensitive, especially those who have been trying for an extended period of time and are going through fertility treatment. Could you consider not defaulting these specific features to turn on?</w:t>
      </w:r>
    </w:p>
    <w:p>
      <w:r>
        <w:br w:type="page"/>
      </w:r>
    </w:p>
    <w:p>
      <w:pPr>
        <w:pStyle w:val="Heading2"/>
      </w:pPr>
      <w:r>
        <w:t>App Name: clue-period-tracker-calendar</w:t>
      </w:r>
    </w:p>
    <w:p>
      <w:r>
        <w:t>2022-12-20 16:56:30</w:t>
      </w:r>
    </w:p>
    <w:p>
      <w:r>
        <w:t>holabellaa</w:t>
      </w:r>
    </w:p>
    <w:p>
      <w:r>
        <w:t>Sacrificed User Needs for Trendy User Interface</w:t>
      </w:r>
    </w:p>
    <w:p>
      <w:r>
        <w:t>I’ve had this app since it first launched, and it used to be a huge comfort and help to me. Since the update, the feeling is much more “lifestyle” app than “health” app. I used the app to monitor my body with an IUD, and they’ve taken away all birth control tracking except for the pill. I used this app to keep track of my STI screenings, and they’ve taken away that feature as well. Heaven forbid I want to use my PERIOD TRACKER APP to keep up with my reproductive health, but no, they’ve added frankly useless tracking features such as “leisure” and “social life”. Congrats, Clue, on an update that’s actually a downgrade. I’ll be deleting as soon as I find a replacement app that actually helps me keep track of the things that matter.</w:t>
      </w:r>
    </w:p>
    <w:p>
      <w:r>
        <w:br w:type="page"/>
      </w:r>
    </w:p>
    <w:p>
      <w:pPr>
        <w:pStyle w:val="Heading2"/>
      </w:pPr>
      <w:r>
        <w:t>App Name: clue-period-tracker-calendar</w:t>
      </w:r>
    </w:p>
    <w:p>
      <w:r>
        <w:t>2020-09-10 05:27:05</w:t>
      </w:r>
    </w:p>
    <w:p>
      <w:r>
        <w:t>Submitreviewnow2313</w:t>
      </w:r>
    </w:p>
    <w:p>
      <w:r>
        <w:t>Was great, but now you take away most of the features and have to pay</w:t>
      </w:r>
    </w:p>
    <w:p>
      <w:r>
        <w:t>I used to LOVE this app, but as of the most recent update you guys have taken away all of your awesome features except the tracking cycle feature, the bare minimum for most tracker apps.. *Unless you pay, you no longer have access to the different explanations the app had for symptoms, no longer can read about fertility and periods, cycle data is locked, the entire “content tab,” etc. The majority of which used to be free on the app. Now I would pay a one time fee for this app, but I’m not adding a period app to my monthly subscriptions, it isn’t worth that much. Period products cost enough a month. I’m disappointed you guys took away so much. I’ve been using this app for years :(</w:t>
      </w:r>
    </w:p>
    <w:p>
      <w:r>
        <w:br w:type="page"/>
      </w:r>
    </w:p>
    <w:p>
      <w:pPr>
        <w:pStyle w:val="Heading2"/>
      </w:pPr>
      <w:r>
        <w:t>App Name: clue-period-tracker-calendar</w:t>
      </w:r>
    </w:p>
    <w:p>
      <w:r>
        <w:t>2022-12-30 08:21:32</w:t>
      </w:r>
    </w:p>
    <w:p>
      <w:r>
        <w:t>yourestifairy</w:t>
      </w:r>
    </w:p>
    <w:p>
      <w:r>
        <w:t>Sad they got rid of the temp feature :(</w:t>
      </w:r>
    </w:p>
    <w:p>
      <w:r>
        <w:t>I’ve been using clue for years now and have always loved it and all of its features, when I learned more about teaching my ovulation and realized clue had a temperature option I was even more happy and started using that to track my temp every morning - I got into a routine and felt like I was learning more about my body which I loved. The last update got rid of that option and now I’m just not as motivated to track my temp because I like having all of that info in one place yanno… don’t get me wrong I still love this app and would rate it more but I am still pretty upset about this and hope they bring it back!! Pleeeaaassseeee 🙏🏼</w:t>
      </w:r>
    </w:p>
    <w:p>
      <w:r>
        <w:br w:type="page"/>
      </w:r>
    </w:p>
    <w:p>
      <w:pPr>
        <w:pStyle w:val="Heading2"/>
      </w:pPr>
      <w:r>
        <w:t>App Name: clue-period-tracker-calendar</w:t>
      </w:r>
    </w:p>
    <w:p>
      <w:r>
        <w:t>2020-09-13 21:26:59</w:t>
      </w:r>
    </w:p>
    <w:p>
      <w:r>
        <w:t>jwhitbur</w:t>
      </w:r>
    </w:p>
    <w:p>
      <w:r>
        <w:t>Again, they’re just trying to profit off this.</w:t>
      </w:r>
    </w:p>
    <w:p>
      <w:r>
        <w:t>I used to be able to decide what I wanted to track (period days, ovulation, pain, illness, intimacy, etc.) but of course, this selfish company that loves to promote itself as an app to educate women, just wants their money as now I cannot view anything unless I fork over money. This isn’t about women understanding their bodies, it’s about profiting off of those who are uneducated about their female body. Just another scam app as far as I’m concerned. Way to show your true colors developers.</w:t>
        <w:br/>
        <w:br/>
        <w:t>Hold on one second.... I got a response from Clue and they say that one of the reasons for the Clue Plus was so they don’t sell their users’ data to gain money.... SO if I don’t buy Clue Plus are y’all selling my data? Seriously? Deleting this app right now. Disgusting.</w:t>
      </w:r>
    </w:p>
    <w:p>
      <w:r>
        <w:br w:type="page"/>
      </w:r>
    </w:p>
    <w:p>
      <w:pPr>
        <w:pStyle w:val="Heading2"/>
      </w:pPr>
      <w:r>
        <w:t>App Name: clue-period-tracker-calendar</w:t>
      </w:r>
    </w:p>
    <w:p>
      <w:r>
        <w:t>2023-05-18 16:05:22</w:t>
      </w:r>
    </w:p>
    <w:p>
      <w:r>
        <w:t>Blondie!541</w:t>
      </w:r>
    </w:p>
    <w:p>
      <w:r>
        <w:t>Disappointed</w:t>
      </w:r>
    </w:p>
    <w:p>
      <w:r>
        <w:t>Been using this app for YEARS and now all my data is gone and I can no longer sort my previous cycle history by specific analysis items. What’s the point if I have no access to my previous data? Been waiting months for reminders and it still hasn’t come back. The UI is extremely clunky to use now, and the paywall add page pop up are obnoxious. I have YEARS of data in here and now I’m looking for a new period tracking app to start all over. I’ve email and read the FAQ page MULTIPLE times and the only answers I get is to keep waiting. It’s almost been 6 months. How long are we supposed to wait to get the features back that make us use the app in the first place?</w:t>
      </w:r>
    </w:p>
    <w:p>
      <w:r>
        <w:br w:type="page"/>
      </w:r>
    </w:p>
    <w:p>
      <w:pPr>
        <w:pStyle w:val="Heading2"/>
      </w:pPr>
      <w:r>
        <w:t>App Name: clue-period-tracker-calendar</w:t>
      </w:r>
    </w:p>
    <w:p>
      <w:r>
        <w:t>2023-01-27 05:47:21</w:t>
      </w:r>
    </w:p>
    <w:p>
      <w:r>
        <w:t>Maculatum80</w:t>
      </w:r>
    </w:p>
    <w:p>
      <w:r>
        <w:t>Feedback for new analysis set up!!!!</w:t>
      </w:r>
    </w:p>
    <w:p>
      <w:r>
        <w:t>I have been using Clue for 7.5 years. It started off amazing and gets worse every time they update it. I updated last week and now the analysis tab does… NOTHING. It’s only showing period, ovulation, PMS and fertile window and I can’t find any way to look at other things. I thought maybe now you have to pay for that so I DID PAY for the deluxe version and nope still nada. The app is now useless for trying to find data and patterns in other symptoms is now. I honestly will not even be able use it anymore unless this is changed. I can’t believe i  wasted my money thinking upgrading would help! I’ve been such a clue advocate for over 7 years but now…. Very disappointed.</w:t>
      </w:r>
    </w:p>
    <w:p>
      <w:r>
        <w:br w:type="page"/>
      </w:r>
    </w:p>
    <w:p>
      <w:pPr>
        <w:pStyle w:val="Heading2"/>
      </w:pPr>
      <w:r>
        <w:t>App Name: clue-period-tracker-calendar</w:t>
      </w:r>
    </w:p>
    <w:p>
      <w:r>
        <w:t>2021-01-17 03:34:20</w:t>
      </w:r>
    </w:p>
    <w:p>
      <w:r>
        <w:t>CMO 1018</w:t>
      </w:r>
    </w:p>
    <w:p>
      <w:r>
        <w:t>Disappointed</w:t>
      </w:r>
    </w:p>
    <w:p>
      <w:r>
        <w:t>I have been using this app for almost 5 years and I recently tried a different app. The other app has been very accurate when predicting my period whereas I'm not sure Clue has given me an accurate prediction once, even though I've been honest when tracking. For a while I just thought I had an irregular cycle, but upon a closer look my cycle is extremely regular, yet I still don't get accurate predictions. Overall I'm disappointed because that's the main purpose of this app and I really like the look of Clue and how many tracking options there are. Also, I recently noticed that the data from first year that I tracked my period is gone and that is pretty frustrating.</w:t>
      </w:r>
    </w:p>
    <w:p>
      <w:r>
        <w:br w:type="page"/>
      </w:r>
    </w:p>
    <w:p>
      <w:pPr>
        <w:pStyle w:val="Heading2"/>
      </w:pPr>
      <w:r>
        <w:t>App Name: clue-period-tracker-calendar</w:t>
      </w:r>
    </w:p>
    <w:p>
      <w:r>
        <w:t>2020-11-21 14:16:28</w:t>
      </w:r>
    </w:p>
    <w:p>
      <w:r>
        <w:t>imrenee</w:t>
      </w:r>
    </w:p>
    <w:p>
      <w:r>
        <w:t>5+ year user, I’m over it. Don’t recommend.</w:t>
      </w:r>
    </w:p>
    <w:p>
      <w:r>
        <w:t>I wrote a review about 2 years ago raving about this app, and I’m sad to say I don’t feel the same about this app anymore. I paid for the premium version in the past and to be honest I don’t think it’s worth it. My biggest gripe was how it didn’t update or change my period average, predicted ovulation days, or anything, EVER, despite my changing data. I dealt with all of that because I didn’t actually need predictions or my average days to update, I just needed to log my symptoms. My final straw with this app is that it literally crashes EVERY TIME I open it. Clearly this app hasn’t been updated in quite some time. I’ve used this app for five years and sadly I’m going to export my data and delete it.</w:t>
      </w:r>
    </w:p>
    <w:p>
      <w:r>
        <w:br w:type="page"/>
      </w:r>
    </w:p>
    <w:p>
      <w:pPr>
        <w:pStyle w:val="Heading2"/>
      </w:pPr>
      <w:r>
        <w:t>App Name: clue-period-tracker-calendar</w:t>
      </w:r>
    </w:p>
    <w:p>
      <w:r>
        <w:t>2023-12-28 11:39:34</w:t>
      </w:r>
    </w:p>
    <w:p>
      <w:r>
        <w:t>Ghhduugdd</w:t>
      </w:r>
    </w:p>
    <w:p>
      <w:r>
        <w:t>TOO MANY POPUPS</w:t>
      </w:r>
    </w:p>
    <w:p>
      <w:r>
        <w:t>I’ve been using Clue since I was 12 and got my first period. I liked it because it was simple and discrete. I’m 22 now and considering switching to logging my cycle in a physical notebook. It feels like every single action I do in the app prompts a popup asking me to upgrade, get a subscription, try new features I never wanted, rate on the app store, give permission for the app to SELL MY DATA!! These were not spread out, I received all of these popups within the same 30 seconds of each other!! Clue was supposed to be the safest and least embarrassing app to track my health data on, but in the last year (at least) my experience with them has tanked. Save yourself the time and annoyance and avoid these apps altogether.</w:t>
      </w:r>
    </w:p>
    <w:p>
      <w:r>
        <w:br w:type="page"/>
      </w:r>
    </w:p>
    <w:p>
      <w:pPr>
        <w:pStyle w:val="Heading2"/>
      </w:pPr>
      <w:r>
        <w:t>App Name: clue-period-tracker-calendar</w:t>
      </w:r>
    </w:p>
    <w:p>
      <w:r>
        <w:t>2023-04-20 00:18:15</w:t>
      </w:r>
    </w:p>
    <w:p>
      <w:r>
        <w:t>Cookiemonster2015</w:t>
      </w:r>
    </w:p>
    <w:p>
      <w:r>
        <w:t>Update ruined this app</w:t>
      </w:r>
    </w:p>
    <w:p>
      <w:r>
        <w:t>I started using this app when I got into my first serious relationship and realized I wanted to have something to track my period. When I went on birth control Clue provided the option to keep track of when i’m taking my pill as well! However, this new update is HORRIBLE. I am so upset that im going to lose all my history but I need to download a different app. I have a newer iphone, yet this app doesn’t even want to open up or load half the time so that I can even attempt to add things to my calendar. I even get told i’m “offline” and can’t use the calendar feature when i’m very clearly using wifi or have service and other apps are working fine. So frustrating :(</w:t>
      </w:r>
    </w:p>
    <w:p>
      <w:r>
        <w:br w:type="page"/>
      </w:r>
    </w:p>
    <w:p>
      <w:pPr>
        <w:pStyle w:val="Heading2"/>
      </w:pPr>
      <w:r>
        <w:t>App Name: clue-period-tracker-calendar</w:t>
      </w:r>
    </w:p>
    <w:p>
      <w:r>
        <w:t>2022-12-15 08:44:35</w:t>
      </w:r>
    </w:p>
    <w:p>
      <w:r>
        <w:t>Key Rainbow</w:t>
      </w:r>
    </w:p>
    <w:p>
      <w:r>
        <w:t>Newest Update is TRASH</w:t>
      </w:r>
    </w:p>
    <w:p>
      <w:r>
        <w:t xml:space="preserve">The newest update is less intuitive and less user friendly in its layout &amp; interface. My main two issues are: 1) category removal and 2) account requirement. </w:t>
        <w:br/>
        <w:br/>
        <w:t xml:space="preserve">This app was great in tracking medication and sickness, but with those features now wiped, months and years of information is now void from my breakdown. The expansion of certain categories is cute, but to completely remove data is not with the user in mind and ridiculous, knowing many people rely on this app for health tracking. </w:t>
        <w:br/>
        <w:br/>
        <w:t>Additionally, there was ZERO need to add an account feature. With the technology of today, we all know the data is tied to our phones so to force the extra step of account creation just seems like a possible cash grab in data selling. The data is stored on the backend anyways, so it would be extremely helpful to re-instate the "wiped" data to all profiles.</w:t>
        <w:br/>
        <w:br/>
        <w:t>As a company, you should care about the health and well-being of people using this app instead of possible profits. This update was extremely disappointing as an avid user of this app.</w:t>
      </w:r>
    </w:p>
    <w:p>
      <w:r>
        <w:br w:type="page"/>
      </w:r>
    </w:p>
    <w:p>
      <w:pPr>
        <w:pStyle w:val="Heading2"/>
      </w:pPr>
      <w:r>
        <w:t>App Name: clue-period-tracker-calendar</w:t>
      </w:r>
    </w:p>
    <w:p>
      <w:r>
        <w:t>2022-08-18 04:55:50</w:t>
      </w:r>
    </w:p>
    <w:p>
      <w:r>
        <w:t>SUlanski</w:t>
      </w:r>
    </w:p>
    <w:p>
      <w:r>
        <w:t>Went downhill so fast</w:t>
      </w:r>
    </w:p>
    <w:p>
      <w:r>
        <w:t>It’s a shame that this used to be one of my favorite apps and now I can’t stand it. What used to be free now comes at a ridiculous cost - periods are expensive enough with the products and all without these extra fees within an educational period tracking app.. I understand not being able to maintain all of the content and features for free, but they really took away everything that was offered for free. And lately the app doesn’t even work !!!! I used to be able to input my info in less than a minute and now I’m lucky to get it done at all because the app just straight up freezes, kicks you out, and does not work at all. It’s a shame how far this app has fallen.</w:t>
      </w:r>
    </w:p>
    <w:p>
      <w:r>
        <w:br w:type="page"/>
      </w:r>
    </w:p>
    <w:p>
      <w:pPr>
        <w:pStyle w:val="Heading2"/>
      </w:pPr>
      <w:r>
        <w:t>App Name: clue-period-tracker-calendar</w:t>
      </w:r>
    </w:p>
    <w:p>
      <w:r>
        <w:t>2024-04-05 23:13:44</w:t>
      </w:r>
    </w:p>
    <w:p>
      <w:r>
        <w:t>Sugar baby lover</w:t>
      </w:r>
    </w:p>
    <w:p>
      <w:r>
        <w:t>Used to be the best</w:t>
      </w:r>
    </w:p>
    <w:p>
      <w:r>
        <w:t>I used Clue because it was pretty intuitive, had all I needed to track, could show period predictions, had an education section, and used fairly gender neutral language. However, as of late, I’ve noticed an uptick in ads and moving formerly included features behind a paywall. You have to pay to be able to see the analysis of your cycle now when not too long ago, this was included in the basic free plan. After you track a symptom, an ad prompting you to pay for premium comes up. I’m going to simply use the iPhone Apple health app to track my cycle from now on because it includes everything Clue used to include for free.</w:t>
      </w:r>
    </w:p>
    <w:p>
      <w:r>
        <w:br w:type="page"/>
      </w:r>
    </w:p>
    <w:p>
      <w:pPr>
        <w:pStyle w:val="Heading2"/>
      </w:pPr>
      <w:r>
        <w:t>App Name: clue-period-tracker-calendar</w:t>
      </w:r>
    </w:p>
    <w:p>
      <w:r>
        <w:t>2024-01-14 04:06:44</w:t>
      </w:r>
    </w:p>
    <w:p>
      <w:r>
        <w:t>IzzeSodaPoP123454321</w:t>
      </w:r>
    </w:p>
    <w:p>
      <w:r>
        <w:t>Liked it 4 years ago… not now</w:t>
      </w:r>
    </w:p>
    <w:p>
      <w:r>
        <w:t>I’ve had this app for 4 years… I’m now 21 and grew up with this app… it helped me so much as it had much more basic options and nothing to chaotic. Well in the past year it has become so difficult to use with all the new updates and now all of the feature that used to come for free that I had been using all these years are now behind the paywall… I wish there was a way that those who have had an account for a long time could still access the same stuff we were using before with out being forced to pay for what we were originally given… getting more and more dissatisfied…</w:t>
      </w:r>
    </w:p>
    <w:p>
      <w:r>
        <w:br w:type="page"/>
      </w:r>
    </w:p>
    <w:p>
      <w:pPr>
        <w:pStyle w:val="Heading2"/>
      </w:pPr>
      <w:r>
        <w:t>App Name: clue-period-tracker-calendar</w:t>
      </w:r>
    </w:p>
    <w:p>
      <w:r>
        <w:t>2023-06-25 14:31:50</w:t>
      </w:r>
    </w:p>
    <w:p>
      <w:r>
        <w:t>GillieScuba</w:t>
      </w:r>
    </w:p>
    <w:p>
      <w:r>
        <w:t>Clunky update, annoying to use</w:t>
      </w:r>
    </w:p>
    <w:p>
      <w:r>
        <w:t xml:space="preserve">Used to use this app religiously, but there was an update a few months ago that made it impossible to use quickly. What used to take one tap now takes three which is mildly annoying on a daily basis, but extremely frustrating if you would like to input multiple days of information at once. </w:t>
        <w:br/>
        <w:br/>
        <w:t>They’ve added a feature where you can select multiple calendar days at a time and mark them as a period, but this feature does not extend to other categories such as birth control. If they added the ability to select multiple days or whole months for “birth control taken” I would be back to loving this app.</w:t>
      </w:r>
    </w:p>
    <w:p>
      <w:r>
        <w:br w:type="page"/>
      </w:r>
    </w:p>
    <w:p>
      <w:pPr>
        <w:pStyle w:val="Heading2"/>
      </w:pPr>
      <w:r>
        <w:t>App Name: clue-period-tracker-calendar</w:t>
      </w:r>
    </w:p>
    <w:p>
      <w:r>
        <w:t>2023-03-19 03:37:11</w:t>
      </w:r>
    </w:p>
    <w:p>
      <w:r>
        <w:t>LC2404</w:t>
      </w:r>
    </w:p>
    <w:p>
      <w:r>
        <w:t>Used to show more</w:t>
      </w:r>
    </w:p>
    <w:p>
      <w:r>
        <w:t>I just recently upgraded to the paid version because I thought I’d be able to get back to the screen where I could see trends each month with my tracked symptoms. All of the things I keep entering, for example, my mood- I can’t seem to find a way to see a pattern of those month to month. I used to be able to see that so I don’t know why they took that away. Now I can only see a comparison of bleeding and # of dates essentially over a few months at once. I think the entire value of this app used to be the fact that I could see and predict OTHER symptoms that go along during the cycle. Please bring that back.</w:t>
      </w:r>
    </w:p>
    <w:p>
      <w:r>
        <w:br w:type="page"/>
      </w:r>
    </w:p>
    <w:p>
      <w:pPr>
        <w:pStyle w:val="Heading2"/>
      </w:pPr>
      <w:r>
        <w:t>App Name: clue-period-tracker-calendar</w:t>
      </w:r>
    </w:p>
    <w:p>
      <w:r>
        <w:t>2022-12-22 03:44:03</w:t>
      </w:r>
    </w:p>
    <w:p>
      <w:r>
        <w:t>Ash_G654</w:t>
      </w:r>
    </w:p>
    <w:p>
      <w:r>
        <w:t>Very Sad Update</w:t>
      </w:r>
    </w:p>
    <w:p>
      <w:r>
        <w:t xml:space="preserve">This app was my go-to since middle school for period tracking (I am now in college) and for me now, it’s main feature was sending me a helpful notification that it was time to take my birth control. There was a “Remind me in 30 minutes” option if I was in a tough spot or didn’t have my pills with me. </w:t>
        <w:br/>
        <w:br/>
        <w:t>Extremely disappointing that all features except the most basic period tracking elements are now either gone entirely or behind a paywall. Lost all past data as well, and I only noticed when I didn’t receive my daily notification, and in turn noticed I had missed a pill. Would have liked to see even a heads up considering that I put my health in their hands here.</w:t>
      </w:r>
    </w:p>
    <w:p>
      <w:r>
        <w:br w:type="page"/>
      </w:r>
    </w:p>
    <w:p>
      <w:pPr>
        <w:pStyle w:val="Heading2"/>
      </w:pPr>
      <w:r>
        <w:t>App Name: clue-period-tracker-calendar</w:t>
      </w:r>
    </w:p>
    <w:p>
      <w:r>
        <w:t>2021-02-01 18:07:40</w:t>
      </w:r>
    </w:p>
    <w:p>
      <w:r>
        <w:t>JennyWren17</w:t>
      </w:r>
    </w:p>
    <w:p>
      <w:r>
        <w:t>Disappointed</w:t>
      </w:r>
    </w:p>
    <w:p>
      <w:r>
        <w:t>I’ve used this for years to track my period. I did the free trial hoping to be blown away by the new paid features. What a let down. I don’t exactly know what I’m paying for, I missed the cut off to cancel by a day or two and now I’m out 32 bucks. I’m infertile, so the pregnancy features are just another lovely reminder. I tracked in detail due to multiple medical issues, but this really doesn’t seem any different than what I’d already had for years. This is a lot of money for an app subscription that basically offers nothing new. The “information” they share is nothing you can’t easily Google. I’m all for supporting app developers, but be honest about whether it’s an actual benefit to the customer or just a donation to your cause.</w:t>
      </w:r>
    </w:p>
    <w:p>
      <w:r>
        <w:br w:type="page"/>
      </w:r>
    </w:p>
    <w:p>
      <w:pPr>
        <w:pStyle w:val="Heading2"/>
      </w:pPr>
      <w:r>
        <w:t>App Name: clue-period-tracker-calendar</w:t>
      </w:r>
    </w:p>
    <w:p>
      <w:r>
        <w:t>2023-08-18 16:59:45</w:t>
      </w:r>
    </w:p>
    <w:p>
      <w:r>
        <w:t>mightysocks</w:t>
      </w:r>
    </w:p>
    <w:p>
      <w:r>
        <w:t>Stop the Clue Plus Harassment</w:t>
      </w:r>
    </w:p>
    <w:p>
      <w:r>
        <w:t>I’ve been using Clue for about 6 years and used to love it, but the recent updates have ruined it. They are pushing Clue Plus ($40/year) way too hard. They’ve made it much harder to track symptoms, and EVERY SINGLE TIME you track something, a pop-up appears advertising Clue Plus. I understand they need to make a profit, but it’s really destroyed the basic functionality. There are ads and banners for it EVERYWHERE, and some of them are downright deceptive, like you’ll click on something that appears to be included in the base app and a “Clue Plus” subscribe button appears instead. They really need to add a way to turn it off.</w:t>
      </w:r>
    </w:p>
    <w:p>
      <w:r>
        <w:br w:type="page"/>
      </w:r>
    </w:p>
    <w:p>
      <w:pPr>
        <w:pStyle w:val="Heading2"/>
      </w:pPr>
      <w:r>
        <w:t>App Name: clue-period-tracker-calendar</w:t>
      </w:r>
    </w:p>
    <w:p>
      <w:r>
        <w:t>2023-06-12 10:16:23</w:t>
      </w:r>
    </w:p>
    <w:p>
      <w:r>
        <w:t>holasoyjenna</w:t>
      </w:r>
    </w:p>
    <w:p>
      <w:r>
        <w:t>hard to track with update</w:t>
      </w:r>
    </w:p>
    <w:p>
      <w:r>
        <w:t>as many others have said, the update has made the app difficult to use (it is easy to fill in all your details and then forget to click save). it’s not very intuitive and just too complicated. old version was way better, and I’ve been using this app for almost 10 years. I’ve loved it but I am wondering about switching to a new app. i’ll try out flo and try to keep using clue to see if anything improves - I love having so much of my experience tracked on this app so it would be a shame to lose. thanks for your work, clue team. please use this feedback to improve the app once again</w:t>
      </w:r>
    </w:p>
    <w:p>
      <w:r>
        <w:br w:type="page"/>
      </w:r>
    </w:p>
    <w:p>
      <w:pPr>
        <w:pStyle w:val="Heading2"/>
      </w:pPr>
      <w:r>
        <w:t>App Name: clue-period-tracker-calendar</w:t>
      </w:r>
    </w:p>
    <w:p>
      <w:r>
        <w:t>2023-01-20 13:50:05</w:t>
      </w:r>
    </w:p>
    <w:p>
      <w:r>
        <w:t>_FeistyFour</w:t>
      </w:r>
    </w:p>
    <w:p>
      <w:r>
        <w:t>Missing the Old App</w:t>
      </w:r>
    </w:p>
    <w:p>
      <w:r>
        <w:t>I have been using Clue for YEARS. It’s a beautiful, useful app… or at least, it used to be useful. A lot of the new tracking features are great, but the recent app overhaul took away what was most useful — reminders, notifications, and being able to rearrange what you’re tracking (not just toggle them on and off). Of course when I finally decided to pay for Premium, everything I want goes away! (Good thing it was discounted). I’m impatiently waiting for you all to restore these features per the message I received. I don’t think I’m renewing my subscription and I’ll either go back to the free version or get a new app. :(</w:t>
      </w:r>
    </w:p>
    <w:p>
      <w:r>
        <w:br w:type="page"/>
      </w:r>
    </w:p>
    <w:p>
      <w:pPr>
        <w:pStyle w:val="Heading2"/>
      </w:pPr>
      <w:r>
        <w:t>App Name: clue-period-tracker-calendar</w:t>
      </w:r>
    </w:p>
    <w:p>
      <w:r>
        <w:t>2021-01-21 00:04:19</w:t>
      </w:r>
    </w:p>
    <w:p>
      <w:r>
        <w:t>xxHearthxx</w:t>
      </w:r>
    </w:p>
    <w:p>
      <w:r>
        <w:t>Taking away the fertile window is not the right move!</w:t>
      </w:r>
    </w:p>
    <w:p>
      <w:r>
        <w:t>I’ve used Clue for five years, and am grateful to have had a good experience tracking my cycle with the app. The recent decision to get rid of the fertile window feature is upsetting, as I’ve come to depend on it. Why not offer it as an optional feature with disclaimers about its possible unreliability? The period around ovulation is as important as the menstrual period— Clue’s affirmation of the reality of this monthly hormonal shift was one of the things that made the app great. I have paused updates for fear of losing the feature, and if your team decides to go ahead with this permanently I’ll have to find another tracker, which I really hope I won’t have to do because I love Clue.</w:t>
      </w:r>
    </w:p>
    <w:p>
      <w:r>
        <w:br w:type="page"/>
      </w:r>
    </w:p>
    <w:p>
      <w:pPr>
        <w:pStyle w:val="Heading2"/>
      </w:pPr>
      <w:r>
        <w:t>App Name: clue-period-tracker-calendar</w:t>
      </w:r>
    </w:p>
    <w:p>
      <w:r>
        <w:t>2020-08-28 18:19:10</w:t>
      </w:r>
    </w:p>
    <w:p>
      <w:r>
        <w:t>Jenmore43</w:t>
      </w:r>
    </w:p>
    <w:p>
      <w:r>
        <w:t>Confused?</w:t>
      </w:r>
    </w:p>
    <w:p>
      <w:r>
        <w:t>I loved this app for a long time because I could track my period and my birth control pill using it. The function I enjoyed the most was that if I missed a pill or was off in any way, the tiles of the calendar would be shaded blue to tell me my birth control would not yet be affective if I chose to have sex. But with the new update I’m really upset to see this go. I really don’t know what other main features the app is giving me other than tracking what I’m taking and my moods which I could do in a planner... I don’t know if this is a premium feature now but Im very upset that this is gone because it was so helpful in knowing when I was protected or not. I don’t know if I’ll be using the app anymore</w:t>
      </w:r>
    </w:p>
    <w:p>
      <w:r>
        <w:br w:type="page"/>
      </w:r>
    </w:p>
    <w:p>
      <w:pPr>
        <w:pStyle w:val="Heading2"/>
      </w:pPr>
      <w:r>
        <w:t>App Name: clue-period-tracker-calendar</w:t>
      </w:r>
    </w:p>
    <w:p>
      <w:r>
        <w:t>2023-05-27 05:25:50</w:t>
      </w:r>
    </w:p>
    <w:p>
      <w:r>
        <w:t>Gull Able User</w:t>
      </w:r>
    </w:p>
    <w:p>
      <w:r>
        <w:t>Big change really frustrating</w:t>
      </w:r>
    </w:p>
    <w:p>
      <w:r>
        <w:t>I hate to complain, but I wanted to express that I really am frustrated by the way the app has changed. It is more cumbersome and difficult to navigate. I loved how it was before.</w:t>
        <w:br/>
        <w:br/>
        <w:t>Update - My hormone levels are abnormal and I’m looking back over the years that I’ve been tracking symptoms… I can’t access the notes that I’ve taken over the years 😑 I can see that something has been tracked, but when I click on it, there is nothing to see. I was carefully making important notes on things like changes in medicine, when I had labs drawn, and how events related to my cycle. Please 🙏 I need access to my own notes! The app is quite useless to me now.</w:t>
      </w:r>
    </w:p>
    <w:p>
      <w:r>
        <w:br w:type="page"/>
      </w:r>
    </w:p>
    <w:p>
      <w:pPr>
        <w:pStyle w:val="Heading2"/>
      </w:pPr>
      <w:r>
        <w:t>App Name: clue-period-tracker-calendar</w:t>
      </w:r>
    </w:p>
    <w:p>
      <w:r>
        <w:t>2021-03-08 12:39:02</w:t>
      </w:r>
    </w:p>
    <w:p>
      <w:r>
        <w:t>ChaCha</w:t>
      </w:r>
    </w:p>
    <w:p>
      <w:r>
        <w:t>Do NOT use this app.</w:t>
      </w:r>
    </w:p>
    <w:p>
      <w:r>
        <w:t>As dozens of other people have mentioned Clue has put all the key features you use behind their paywall. Like most, I use the ovulation tracker NOT to become or prevent pregnancy but because I have hemophilia and I use the app to help me administer medication to prevent me from essentially bleeding to death. This app was my saving grace and now it’s completely useless. One size does not fit all, you all claim this app is for ALL women yet you’ve made the decision to remove a key feature without consulting  your users. I don’t need the Clue Pregnancy to track ovulation because I’m not passing this genetic disease to another generation. Please add this feature back or risk losing longtime users to other apps that actually do what their supposed to do which is aide and help women.</w:t>
      </w:r>
    </w:p>
    <w:p>
      <w:r>
        <w:br w:type="page"/>
      </w:r>
    </w:p>
    <w:p>
      <w:pPr>
        <w:pStyle w:val="Heading2"/>
      </w:pPr>
      <w:r>
        <w:t>App Name: clue-period-tracker-calendar</w:t>
      </w:r>
    </w:p>
    <w:p>
      <w:r>
        <w:t>2020-10-03 05:45:27</w:t>
      </w:r>
    </w:p>
    <w:p>
      <w:r>
        <w:t>Dqweyohvsdxhiojcdsdvipkvwfbjufbh</w:t>
      </w:r>
    </w:p>
    <w:p>
      <w:r>
        <w:t>Disappointed</w:t>
      </w:r>
    </w:p>
    <w:p>
      <w:r>
        <w:t>I’ve been a Clue user for years, but unfortunately with the new update and paywall restricting my access to information on projected cycles I’m going to be looking for an alternative period tracking app. All of this information—my information—was previously provided at no additional cost to myself. What changed? Tampons, pads, and other feminine products already cost an arm and a leg; the last thing any woman needs is to be charged for an extremely simple and convenient method of tracking her cycles/symptoms. I am disappointed in this development, as I’d become rather attached to Clue’s platform and even recommended the app to several other women over the years. Prior to this downgrade, Clue would have received a full five stars from me.</w:t>
      </w:r>
    </w:p>
    <w:p>
      <w:r>
        <w:br w:type="page"/>
      </w:r>
    </w:p>
    <w:p>
      <w:pPr>
        <w:pStyle w:val="Heading2"/>
      </w:pPr>
      <w:r>
        <w:t>App Name: clue-period-tracker-calendar</w:t>
      </w:r>
    </w:p>
    <w:p>
      <w:r>
        <w:t>2023-01-25 09:18:57</w:t>
      </w:r>
    </w:p>
    <w:p>
      <w:r>
        <w:t>SeldomCast4</w:t>
      </w:r>
    </w:p>
    <w:p>
      <w:r>
        <w:t>Pregnancy mode disabled</w:t>
      </w:r>
    </w:p>
    <w:p>
      <w:r>
        <w:t xml:space="preserve">I’m very frustrated that the pregnancy mode isn’t available. I was halfway through my pregnancy when I updated the app and found that I was no longer able to access ANY of the pregnancy trends I’d been tracking. I’d relied on this app heavily for my menstrual and especially my pregnancy cycle. It’s very disappointing that support was discontinued for it at such a crucial time and no update was given on when the mode might come back. </w:t>
        <w:br/>
        <w:br/>
        <w:t>Not being able to access pregnancy mode in itself would not have been a big deal BUT I was unable to use any of the other modes. The app just froze on the announcement for the pregnancy mode no longer being available. Altogether very very frustrated.</w:t>
      </w:r>
    </w:p>
    <w:p>
      <w:r>
        <w:br w:type="page"/>
      </w:r>
    </w:p>
    <w:p>
      <w:pPr>
        <w:pStyle w:val="Heading2"/>
      </w:pPr>
      <w:r>
        <w:t>App Name: clue-period-tracker-calendar</w:t>
      </w:r>
    </w:p>
    <w:p>
      <w:r>
        <w:t>2021-11-14 14:54:02</w:t>
      </w:r>
    </w:p>
    <w:p>
      <w:r>
        <w:t>whatsinaname321</w:t>
      </w:r>
    </w:p>
    <w:p>
      <w:r>
        <w:t>Maybe I’m impatient</w:t>
      </w:r>
    </w:p>
    <w:p>
      <w:r>
        <w:t>For a very long time now, this app has really been frustrating for the time that it takes to do ANYTHING. When I first got it, it worked quickly, logging was quick and easy, in and out and done. More recently, it takes what feels like forever to load, and then more time to load the tracking part. The only reason I give two stars at this point is because when it was working right, it was a champ!! Helpful predictions, good info, good app. I’m currently testing another app and thinking about switching because I do like having the ability to track what my body is doing. Come on Clue app people! Help a girl out!</w:t>
      </w:r>
    </w:p>
    <w:p>
      <w:r>
        <w:br w:type="page"/>
      </w:r>
    </w:p>
    <w:p>
      <w:pPr>
        <w:pStyle w:val="Heading2"/>
      </w:pPr>
      <w:r>
        <w:t>App Name: clue-period-tracker-calendar</w:t>
      </w:r>
    </w:p>
    <w:p>
      <w:r>
        <w:t>2020-09-30 04:41:07</w:t>
      </w:r>
    </w:p>
    <w:p>
      <w:r>
        <w:t>Fixthatup</w:t>
      </w:r>
    </w:p>
    <w:p>
      <w:r>
        <w:t>Used to be great</w:t>
      </w:r>
    </w:p>
    <w:p>
      <w:r>
        <w:t>I have had Clue for years now and this year they changed the colors, took away options and insightful info about your cycle, and added ads. It’s sad to see those changes as clue used to feel like it truly cared about women’s health. I still rate 3 stars because I’ve used it for so long it truly knows my cycles and that’s valuable info— I changed this to one star because they cut even more from the app in order for you to make purchases. I will be on the lookout for another app that has a better design. The new design changes actually make it less user friendly and I no longer see PMS show up on the cycle wheel among being able to track less info and use the calendar more than 2 months out. Lame.</w:t>
      </w:r>
    </w:p>
    <w:p>
      <w:r>
        <w:br w:type="page"/>
      </w:r>
    </w:p>
    <w:p>
      <w:pPr>
        <w:pStyle w:val="Heading2"/>
      </w:pPr>
      <w:r>
        <w:t>App Name: clue-period-tracker-calendar</w:t>
      </w:r>
    </w:p>
    <w:p>
      <w:r>
        <w:t>2024-01-14 14:21:38</w:t>
      </w:r>
    </w:p>
    <w:p>
      <w:r>
        <w:t>K19087</w:t>
      </w:r>
    </w:p>
    <w:p>
      <w:r>
        <w:t>Disappointed</w:t>
      </w:r>
    </w:p>
    <w:p>
      <w:r>
        <w:t>Similar to other reviewers, I’ve been using this app for many years. At this point the ads are obnoxious. Give people the option to say they’re either interested in the upgrade or not. Then leave them alone for at least a few months before asking again. We shouldn’t be pestered by this every single time we open the app. As someone who has been trying to conceive, this app was helpful for looking at my fertile window and tracking ovulation. I can no longer see my previous month’s activity without paying. Like so many others, I’m in the market to switch to another app.</w:t>
      </w:r>
    </w:p>
    <w:p>
      <w:r>
        <w:br w:type="page"/>
      </w:r>
    </w:p>
    <w:p>
      <w:pPr>
        <w:pStyle w:val="Heading2"/>
      </w:pPr>
      <w:r>
        <w:t>App Name: clue-period-tracker-calendar</w:t>
      </w:r>
    </w:p>
    <w:p>
      <w:r>
        <w:t>2023-01-27 19:15:59</w:t>
      </w:r>
    </w:p>
    <w:p>
      <w:r>
        <w:t>Mox_the_fox</w:t>
      </w:r>
    </w:p>
    <w:p>
      <w:r>
        <w:t>I used to enjoy this app</w:t>
      </w:r>
    </w:p>
    <w:p>
      <w:r>
        <w:t>A few years ago when I started using this app, it was great. It let me reliably track my menstrual cycle and PMS symptoms.  Over the last year or so, it started to get very buggy.  Half the time when I try to log in, it gives me an error and either prevents me from accessing the app or won’t allow me to input my data.  A few months ago the app lost or deleted the cycle data that I’d been logging over the past few years, so all of my cycle trends and predictions were reset. Articles and bonus features are nice, but my main reason for downloading this app was to track my cycle data.</w:t>
      </w:r>
    </w:p>
    <w:p>
      <w:r>
        <w:br w:type="page"/>
      </w:r>
    </w:p>
    <w:p>
      <w:pPr>
        <w:pStyle w:val="Heading2"/>
      </w:pPr>
      <w:r>
        <w:t>App Name: clue-period-tracker-calendar</w:t>
      </w:r>
    </w:p>
    <w:p>
      <w:r>
        <w:t>2021-04-08 23:47:08</w:t>
      </w:r>
    </w:p>
    <w:p>
      <w:r>
        <w:t>hmblooms</w:t>
      </w:r>
    </w:p>
    <w:p>
      <w:r>
        <w:t>Failure for NFP</w:t>
      </w:r>
    </w:p>
    <w:p>
      <w:r>
        <w:t>Clue has officially removed the fertile window from their tracker, so I have officially removed Clue from my phone 😊 I loved this app for 4 years, but due to health reasons I am unable to use hormonal birth controls. NFP has been successful for me for about a year - because yes, behavioral methods of birth control ARE methods of birth control - but since I can no longer track my fertile window through this app, I will be switching to the Apple Health app; because unlike Clue’s paid service sister app for fertility and pregnancy tracking, which has been unveiled suspiciously at the same time the period tracker removed this feature, Apple Health is free. Major failure for those who practice NFP, whether they be for religious, health, or otherwise personal reasons. Greatly disappointed.</w:t>
      </w:r>
    </w:p>
    <w:p>
      <w:r>
        <w:br w:type="page"/>
      </w:r>
    </w:p>
    <w:p>
      <w:pPr>
        <w:pStyle w:val="Heading2"/>
      </w:pPr>
      <w:r>
        <w:t>App Name: clue-period-tracker-calendar</w:t>
      </w:r>
    </w:p>
    <w:p>
      <w:r>
        <w:t>2021-01-31 04:09:50</w:t>
      </w:r>
    </w:p>
    <w:p>
      <w:r>
        <w:t>shannonharding</w:t>
      </w:r>
    </w:p>
    <w:p>
      <w:r>
        <w:t>Love the app but it’s so slow...</w:t>
      </w:r>
    </w:p>
    <w:p>
      <w:r>
        <w:t>This app has so many wonderful and helpful features but, unfortunately, the app is so slow to load that it severely impacts the user experience. When the app does finally load, the pages within are equally laggy and, at times, completely unresponsive. At first, I thought it might have been an issue with my older model of phone being slow and outdated, but after upgrading I have been able to confirm that it is the app that is to blame for the slow load times and unresponsiveness. I would love to see these issues resolved as this is by far the most versatile app like this and has my data from several years! Here’s to hoping further updates are able to combat these issues! 🤞</w:t>
      </w:r>
    </w:p>
    <w:p>
      <w:r>
        <w:br w:type="page"/>
      </w:r>
    </w:p>
    <w:p>
      <w:pPr>
        <w:pStyle w:val="Heading2"/>
      </w:pPr>
      <w:r>
        <w:t>App Name: clue-period-tracker-calendar</w:t>
      </w:r>
    </w:p>
    <w:p>
      <w:r>
        <w:t>2024-01-10 22:54:46</w:t>
      </w:r>
    </w:p>
    <w:p>
      <w:r>
        <w:t>Beth24mavbc</w:t>
      </w:r>
    </w:p>
    <w:p>
      <w:r>
        <w:t>Every update reduces usefulness</w:t>
      </w:r>
    </w:p>
    <w:p>
      <w:r>
        <w:t>I’ve used this app for years to keep track of my cycle and variations in cycle lengths. Originally, it was nice to look back at previous cycle summaries to see if symptoms were showing up at similar times each month. Over time with each update, many of these features have been take away unless you have a subscription.</w:t>
        <w:br/>
        <w:br/>
        <w:t>All of this was fine - all I want to is to track my cycle and compare it to previous cycle lengths. After the last update - I cannot even see the summary of how long my previous cycles were without a subscription. Time to look for a new app.</w:t>
      </w:r>
    </w:p>
    <w:p>
      <w:r>
        <w:br w:type="page"/>
      </w:r>
    </w:p>
    <w:p>
      <w:pPr>
        <w:pStyle w:val="Heading2"/>
      </w:pPr>
      <w:r>
        <w:t>App Name: clue-period-tracker-calendar</w:t>
      </w:r>
    </w:p>
    <w:p>
      <w:r>
        <w:t>2023-12-21 03:01:48</w:t>
      </w:r>
    </w:p>
    <w:p>
      <w:r>
        <w:t>Shukla95</w:t>
      </w:r>
    </w:p>
    <w:p>
      <w:r>
        <w:t>Pay Wall</w:t>
      </w:r>
    </w:p>
    <w:p>
      <w:r>
        <w:t>So Clue has been my #1 app for the LONGEST time.</w:t>
        <w:br/>
        <w:br/>
        <w:t>I got tired of Flo being inaccurate and a few other trackers never being accurate. So I switched to Clue and I have loved it ever since. It is INCREDIBLY accurate.</w:t>
        <w:br/>
        <w:br/>
        <w:t xml:space="preserve">Y’all even helped me identify a pattern that led me to be diagnosed with hyperprolactinemia. </w:t>
        <w:br/>
        <w:br/>
        <w:t xml:space="preserve">But, what makes me mad- is I cannot afford a monthly plan. I can’t do the yearly plan. And y’all put the very thing that helped me show my GYNO my problem- that put me at risk for endometrial cancer and osteoporosis- is now mostly blocked from me. I now do not get to see how scrambled my periods have been with colors or anything anymore. It just gives me dates. I need to see my period lengths, and the bars in color, and now I can’t. </w:t>
        <w:br/>
        <w:br/>
        <w:t>Why is something that was free suddenly to be paid for? Again I have been using you guys for almost 6 years now and as a thanks- I get put behind a pay wall?</w:t>
        <w:br/>
        <w:br/>
        <w:t>I have never been more disappointed. I know y’all gotta make money but geez. That I should keep access too.</w:t>
      </w:r>
    </w:p>
    <w:p>
      <w:r>
        <w:br w:type="page"/>
      </w:r>
    </w:p>
    <w:p>
      <w:pPr>
        <w:pStyle w:val="Heading2"/>
      </w:pPr>
      <w:r>
        <w:t>App Name: clue-period-tracker-calendar</w:t>
      </w:r>
    </w:p>
    <w:p>
      <w:r>
        <w:t>2022-12-15 17:09:11</w:t>
      </w:r>
    </w:p>
    <w:p>
      <w:r>
        <w:t>evie252525</w:t>
      </w:r>
    </w:p>
    <w:p>
      <w:r>
        <w:t>Terrible update</w:t>
      </w:r>
    </w:p>
    <w:p>
      <w:r>
        <w:t>I’ve been thrilled with this app for months, but the recent update ruined the functionality for me. Many useful features seem to be removed. I use this app to track many symptoms other than my period including GI issues, acne, and headaches (btw I wish you separated headaches and migraines). I also like to look at all these symptoms in the analysis tab on cycle view. Now the only way to find trends in these symptoms is to manually click each date on the calendar. I also want to remove the “fertile window” option and limit symptom options to the few I’m interested in tracking. Please fix ASAP.</w:t>
      </w:r>
    </w:p>
    <w:p>
      <w:r>
        <w:br w:type="page"/>
      </w:r>
    </w:p>
    <w:p>
      <w:pPr>
        <w:pStyle w:val="Heading2"/>
      </w:pPr>
      <w:r>
        <w:t>App Name: clue-period-tracker-calendar</w:t>
      </w:r>
    </w:p>
    <w:p>
      <w:r>
        <w:t>2022-12-04 15:17:03</w:t>
      </w:r>
    </w:p>
    <w:p>
      <w:r>
        <w:t>m@xm@xm@x</w:t>
      </w:r>
    </w:p>
    <w:p>
      <w:r>
        <w:t>Disappointing and Dysphoric</w:t>
      </w:r>
    </w:p>
    <w:p>
      <w:r>
        <w:t xml:space="preserve">I wish you could opt out of the ‘trying to get pregnant?’ and ovulation ads for the premium version. I understand that the developers need to advertise for their premium app, but to open the app up and constantly be reminded of something that can be upsetting to some is not what I would ever recommend to a friend struggling to find an inclusive app. </w:t>
        <w:br/>
        <w:t>I have used this app for about 3 months now specifically to track only my period, as recommended by a doctor. I was told this app would be great for people with gender dysphoria as it uses inclusive language- but it clearly wasn’t made with any queer or trans person in mind. For the same reasons, opening up the app and seeing ‘Merry Clitmas’ was in poor taste.</w:t>
      </w:r>
    </w:p>
    <w:p>
      <w:r>
        <w:br w:type="page"/>
      </w:r>
    </w:p>
    <w:p>
      <w:pPr>
        <w:pStyle w:val="Heading2"/>
      </w:pPr>
      <w:r>
        <w:t>App Name: clue-period-tracker-calendar</w:t>
      </w:r>
    </w:p>
    <w:p>
      <w:r>
        <w:t>2021-03-17 19:37:12</w:t>
      </w:r>
    </w:p>
    <w:p>
      <w:r>
        <w:t>Minnymoe</w:t>
      </w:r>
    </w:p>
    <w:p>
      <w:r>
        <w:t>Removed fertile window</w:t>
      </w:r>
    </w:p>
    <w:p>
      <w:r>
        <w:t>Update: I appreciate the response, but it's unhelpful to me. A window of potentially fertile days, plus an ovulation day estimate, is a lot more useful than a single ovulation day prediction around which I need to guess the window. Given that the ovulation day prediction is optional, I have yet to see a convincing reason from the developers regarding why the fertile window couldn't have been made optional. I deleted the app.</w:t>
        <w:br/>
        <w:br/>
        <w:t>Really annoyed that they removed this. They could have made it an optional feature, I'm pretty bewildered that they chose to remove it altogether. I originally downloaded this app because it "learned" my fertile window a lot faster than other apps. May as well delete it now.</w:t>
      </w:r>
    </w:p>
    <w:p>
      <w:r>
        <w:br w:type="page"/>
      </w:r>
    </w:p>
    <w:p>
      <w:pPr>
        <w:pStyle w:val="Heading2"/>
      </w:pPr>
      <w:r>
        <w:t>App Name: clue-period-tracker-calendar</w:t>
      </w:r>
    </w:p>
    <w:p>
      <w:r>
        <w:t>2023-09-06 13:55:24</w:t>
      </w:r>
    </w:p>
    <w:p>
      <w:r>
        <w:t>CeWisdom</w:t>
      </w:r>
    </w:p>
    <w:p>
      <w:r>
        <w:t>App design is not intuitive or seamless. Went back to Flo</w:t>
      </w:r>
    </w:p>
    <w:p>
      <w:r>
        <w:t>The app is not intuitive at all. After spending 30mins trying to figure out how to edit the cycle days that the app was predicting wrong I finally just deleted and went back to the Flo app. I was trying to put in my correct cycle length and couldn’t find any delete or edit option to change the actual day. I can add days but not remove days. It was adding an extra 3 days to my cycle, with their inaccurate prediction it was throwing off my ovulation calculation. I even went to the help center to find the instructions and no luck. I really wanted to like this app but I just want to log and go seamlessly and this app didn’t provide that.</w:t>
      </w:r>
    </w:p>
    <w:p>
      <w:r>
        <w:br w:type="page"/>
      </w:r>
    </w:p>
    <w:p>
      <w:pPr>
        <w:pStyle w:val="Heading2"/>
      </w:pPr>
      <w:r>
        <w:t>App Name: clue-period-tracker-calendar</w:t>
      </w:r>
    </w:p>
    <w:p>
      <w:r>
        <w:t>2023-05-01 13:54:39</w:t>
      </w:r>
    </w:p>
    <w:p>
      <w:r>
        <w:t>angelamarie01</w:t>
      </w:r>
    </w:p>
    <w:p>
      <w:r>
        <w:t>App has been going downhill</w:t>
      </w:r>
    </w:p>
    <w:p>
      <w:r>
        <w:t>Like other reviews say, the continuous updates are ruining the app. I’m a longtime user (since 2016!) and it’s sad to see my favorite tracking app become virtually unusable. Before these changes, I noticed the app was running a lot slower and took forever to show any analytics, log anything, etc. Now the analytics won’t even load and it says there is no cycle history. The decreasing functionality combined with the CONSTANT bombardment to upgrade to their subscription service just doesn’t seem worth it anymore. I am not interested in signing up for yet another overpriced subscription service for features that used to be free on an app that barely works.</w:t>
      </w:r>
    </w:p>
    <w:p>
      <w:r>
        <w:br w:type="page"/>
      </w:r>
    </w:p>
    <w:p>
      <w:pPr>
        <w:pStyle w:val="Heading2"/>
      </w:pPr>
      <w:r>
        <w:t>App Name: clue-period-tracker-calendar</w:t>
      </w:r>
    </w:p>
    <w:p>
      <w:r>
        <w:t>2023-01-31 16:18:07</w:t>
      </w:r>
    </w:p>
    <w:p>
      <w:r>
        <w:t>ktizzy003</w:t>
      </w:r>
    </w:p>
    <w:p>
      <w:r>
        <w:t>Missing functionality pending redesign?</w:t>
      </w:r>
    </w:p>
    <w:p>
      <w:r>
        <w:t>I’m a pay subscriber of this app &amp; I used to love it. However, recently I realized half of my functionality is missing when I logged a positive pregnancy test (no pregnancy function!) so now the app is constantly reminding me my period is over 15 days late and “remind me to keep tracking.” I reached out to Support three times and keep getting an automated response saying the app is being redeveloped and until then some functions won’t be available to all subscribers… ok but when will they be finished? I don’t want to pay for another year if half the functionality is missing.</w:t>
      </w:r>
    </w:p>
    <w:p>
      <w:r>
        <w:br w:type="page"/>
      </w:r>
    </w:p>
    <w:p>
      <w:pPr>
        <w:pStyle w:val="Heading2"/>
      </w:pPr>
      <w:r>
        <w:t>App Name: clue-period-tracker-calendar</w:t>
      </w:r>
    </w:p>
    <w:p>
      <w:r>
        <w:t>2020-11-21 16:37:19</w:t>
      </w:r>
    </w:p>
    <w:p>
      <w:r>
        <w:t>hannibal.bronwen</w:t>
      </w:r>
    </w:p>
    <w:p>
      <w:r>
        <w:t>Honestly? I hate it.</w:t>
      </w:r>
    </w:p>
    <w:p>
      <w:r>
        <w:t>I've been using Clue for years, ever since my previous tracker underwent an overhaul in design that managed to also delete all the history i'd had saved on it.</w:t>
        <w:br/>
        <w:br/>
        <w:t>I didn't like Clue then, and I've grown to absolutely hate it. The design is not the best, and the constant pop-ups, the multiple menus to click through to just track my period get more and more frustrating every month. The widget only sometimes works for reminding when I'm due, and more often just asks when my last period.</w:t>
        <w:br/>
        <w:br/>
        <w:t>the absolute worst part, is that every other period tracker i've found is the same way!</w:t>
        <w:br/>
        <w:br/>
        <w:t>Is it really too much to ask for a simple tracker, a "bleeding y/n" type system that does the math? I have so many friends with the same frustration. No frills, no fancy graphics, no "health and wellness" type hype, no opt-out email lists.</w:t>
        <w:br/>
        <w:br/>
        <w:t>If Clue is your thing, I'm happy that you found something you like and fits your needs, truly. I'm mostly just annoyed that everyone else is trying to *be* Clue. It feels like there's no real other option, even as I loathe the app more and more.</w:t>
      </w:r>
    </w:p>
    <w:p>
      <w:r>
        <w:br w:type="page"/>
      </w:r>
    </w:p>
    <w:p>
      <w:pPr>
        <w:pStyle w:val="Heading2"/>
      </w:pPr>
      <w:r>
        <w:t>App Name: clue-period-tracker-calendar</w:t>
      </w:r>
    </w:p>
    <w:p>
      <w:r>
        <w:t>2020-10-22 20:52:32</w:t>
      </w:r>
    </w:p>
    <w:p>
      <w:r>
        <w:t>YayayRose</w:t>
      </w:r>
    </w:p>
    <w:p>
      <w:r>
        <w:t>Crashing</w:t>
      </w:r>
    </w:p>
    <w:p>
      <w:r>
        <w:t>Let’s start by saying I have used clue to track my cycle since June of 2015. I used to love this app so much that I would recommend it to friends and strangers and everyone, but not anymore. This app is so glitchy and crashes so often that it’s so hard to log anything into the app. I tried to delete, uninstall, and redownload with no success. My phone is up to date. My app is up to date. I even did the paid version for a while thinking that the app was just being cheap, but that didn’t help either. I have done everything that the app IT wanted with no success. I am officially going to find another cycle tracking app and transfer everything over somehow. Maybe I will just start fresh. Good riddance.</w:t>
      </w:r>
    </w:p>
    <w:p>
      <w:r>
        <w:br w:type="page"/>
      </w:r>
    </w:p>
    <w:p>
      <w:pPr>
        <w:pStyle w:val="Heading2"/>
      </w:pPr>
      <w:r>
        <w:t>App Name: clue-period-tracker-calendar</w:t>
      </w:r>
    </w:p>
    <w:p>
      <w:r>
        <w:t>2024-01-04 04:38:41</w:t>
      </w:r>
    </w:p>
    <w:p>
      <w:r>
        <w:t>KJSeebe922356</w:t>
      </w:r>
    </w:p>
    <w:p>
      <w:r>
        <w:t>Disturbing agenda guised in a seemingly innocent app</w:t>
      </w:r>
    </w:p>
    <w:p>
      <w:r>
        <w:t xml:space="preserve">This app has a very clear agenda. They couldn’t just stick to period tracking. Instead they overtly try to steer people in the direction of getting abortions AND outright lie/ mislead people regarding the role of crisis pregnancy clinics. </w:t>
        <w:br/>
        <w:br/>
        <w:t xml:space="preserve">I wouldn’t be surprised if planned parenthood somehow had a connection to this app because the smear campaign against any abortion alternative is pretty suspicious. </w:t>
        <w:br/>
        <w:br/>
        <w:t xml:space="preserve">Check out the “what to do if your pregnancy test is positive” section and read it for yourself </w:t>
        <w:br/>
        <w:br/>
        <w:t>“Your healthcare provider, family planning clinic, or</w:t>
        <w:br/>
        <w:t>local Planned Parenthood Health Center can give</w:t>
        <w:br/>
        <w:t>you a follow-up test and help coordinate the type</w:t>
        <w:br/>
        <w:t>of pregnancy or abortion care you need (12). If you find a clinic online, make sure to check that the clinic isn't a "crisis pregnancy clinic." A crisis</w:t>
        <w:br/>
        <w:t>pregnancy clinic doesn't provide healthcare and</w:t>
        <w:br/>
        <w:t>uses scare tactics to talk people out of abortions.</w:t>
        <w:br/>
        <w:t>On the other hand, a family planning clinic or</w:t>
        <w:br/>
        <w:t>Planned Parenthood will talk to you about all of</w:t>
        <w:br/>
        <w:t>your options and provide healthcare services that</w:t>
        <w:br/>
        <w:t>fit your goals (12).”</w:t>
      </w:r>
    </w:p>
    <w:p>
      <w:r>
        <w:br w:type="page"/>
      </w:r>
    </w:p>
    <w:p>
      <w:pPr>
        <w:pStyle w:val="Heading2"/>
      </w:pPr>
      <w:r>
        <w:t>App Name: clue-period-tracker-calendar</w:t>
      </w:r>
    </w:p>
    <w:p>
      <w:r>
        <w:t>2022-12-10 21:01:28</w:t>
      </w:r>
    </w:p>
    <w:p>
      <w:r>
        <w:t>LinzMarie02</w:t>
      </w:r>
    </w:p>
    <w:p>
      <w:r>
        <w:t>recent update</w:t>
      </w:r>
    </w:p>
    <w:p>
      <w:r>
        <w:t>this app had such a nice layout but unfortunately i’m so disappointed in the new update :( the old layout was so minimalistic and easy to track and personalize. people are losing their data and personalizations. the calendar now starts on monday instead of sunday which is a small detail but isn’t exactly pleasing to the eye. the calendar also now shows possible fertile windows indicated by blue highlighted days that sort of complicate the calendar and make it harder to read and i don’t think there’s an option to get rid of it. also on the cycle page, there is a banner that says, “trying to get pregnant?” and leads to a page for the clue conceive subscription. there isn’t a way to remove the banner. not everyone is trying to get pregnant or track fertility and these features seem a little pushy and can be annoying and complicate the calendar for people trying to track other things. this app was once so user friendly, customizable, and easy to understand. i really hope they change it all back &lt;/3</w:t>
      </w:r>
    </w:p>
    <w:p>
      <w:r>
        <w:br w:type="page"/>
      </w:r>
    </w:p>
    <w:p>
      <w:pPr>
        <w:pStyle w:val="Heading2"/>
      </w:pPr>
      <w:r>
        <w:t>App Name: clue-period-tracker-calendar</w:t>
      </w:r>
    </w:p>
    <w:p>
      <w:r>
        <w:t>2022-12-23 06:27:50</w:t>
      </w:r>
    </w:p>
    <w:p>
      <w:r>
        <w:t>cookieemonsterrr</w:t>
      </w:r>
    </w:p>
    <w:p>
      <w:r>
        <w:t>New update is SO horrible</w:t>
      </w:r>
    </w:p>
    <w:p>
      <w:r>
        <w:t>I hate this new update. I use clue primarily to track my birth control and now I can’t even get reminders?? I literally have no reason to use the app anymore but it would be such a pain to find another one since clue has years of my information. I have no idea what the point of this redesign is but it certainly looks like it just has made everyone’s lives harder. Not user friendly at all. Why even get rid of the reminders? That was so helpful, I don’t understand why anyone would choose this app over another anymore. I don’t like setting daily alarms and prefer the discreetness of the clue reminder but looks like I’ll have to find something else.</w:t>
      </w:r>
    </w:p>
    <w:p>
      <w:r>
        <w:br w:type="page"/>
      </w:r>
    </w:p>
    <w:p>
      <w:pPr>
        <w:pStyle w:val="Heading2"/>
      </w:pPr>
      <w:r>
        <w:t>App Name: clue-period-tracker-calendar</w:t>
      </w:r>
    </w:p>
    <w:p>
      <w:r>
        <w:t>2020-10-31 05:01:32</w:t>
      </w:r>
    </w:p>
    <w:p>
      <w:r>
        <w:t>omighty_.s</w:t>
      </w:r>
    </w:p>
    <w:p>
      <w:r>
        <w:t>Hope we can change this</w:t>
      </w:r>
    </w:p>
    <w:p>
      <w:r>
        <w:t>I have had clue since 2016 when I first started my period. I love clue and I relied on it with my life. However now that we have reached 2020 you can’t use half of the feature unless you pay for it. I think if someone has been with clue for so long you should be able to use the features without paying for them. We all advocate for free tampons and free pads but we have to pay an app just to track our periods we didn’t ask for this we just need a little help to make our every day lives a little easier. Not everyone can afford to pay. Thank you for hearing me out but hopefully we can make a change for the better.</w:t>
      </w:r>
    </w:p>
    <w:p>
      <w:r>
        <w:br w:type="page"/>
      </w:r>
    </w:p>
    <w:p>
      <w:pPr>
        <w:pStyle w:val="Heading2"/>
      </w:pPr>
      <w:r>
        <w:t>App Name: clue-period-tracker-calendar</w:t>
      </w:r>
    </w:p>
    <w:p>
      <w:r>
        <w:t>2024-05-01 12:17:37</w:t>
      </w:r>
    </w:p>
    <w:p>
      <w:r>
        <w:t>emilyloon</w:t>
      </w:r>
    </w:p>
    <w:p>
      <w:r>
        <w:t>Only For Viewing Current</w:t>
      </w:r>
    </w:p>
    <w:p>
      <w:r>
        <w:t>I used to love this app, in fact I loved it so much I paid for the yearly membership! However, it has fallen apart in the last year. I have a medical condition that causes mid-cycle bleeding, which I used to be able to track. Now, if I try to track it, it restarts my cycle. My predictions are now way off because any spotting is considered my cycle. It is also difficult to view past cycles and the paid features are really not worth the money.</w:t>
        <w:br/>
        <w:br/>
        <w:t>I paid for this app because it was provided for me needs and was the best app on the market. Unfortunately their updates have taken away these aspects</w:t>
      </w:r>
    </w:p>
    <w:p>
      <w:r>
        <w:br w:type="page"/>
      </w:r>
    </w:p>
    <w:p>
      <w:pPr>
        <w:pStyle w:val="Heading2"/>
      </w:pPr>
      <w:r>
        <w:t>App Name: clue-period-tracker-calendar</w:t>
      </w:r>
    </w:p>
    <w:p>
      <w:r>
        <w:t>2021-11-28 03:46:11</w:t>
      </w:r>
    </w:p>
    <w:p>
      <w:r>
        <w:t>rrnfnfksosl</w:t>
      </w:r>
    </w:p>
    <w:p>
      <w:r>
        <w:t>Removed Fertility Window</w:t>
      </w:r>
    </w:p>
    <w:p>
      <w:r>
        <w:t>There is no longer a fertility window. This app was fabulous through planning for my now two children and also planning to avoid having more. I understood the app’s estimation of a fertility window was not exact or guaranteed, but I was willing to take that chance and used that calculated window. It was crucial for our family planning and also crucial in my understanding of my body and attempting to avoid a pregnancy. Women use this information for various reasons - not just fertility. The removal of the fertility window makes this app useless. You can toggle on an ovulation day, but this just isn’t as good. They could have at least left WOMEN A CHOICE to toggle on fertility window or not.</w:t>
      </w:r>
    </w:p>
    <w:p>
      <w:r>
        <w:br w:type="page"/>
      </w:r>
    </w:p>
    <w:p>
      <w:pPr>
        <w:pStyle w:val="Heading2"/>
      </w:pPr>
      <w:r>
        <w:t>App Name: clue-period-tracker-calendar</w:t>
      </w:r>
    </w:p>
    <w:p>
      <w:r>
        <w:t>2021-07-14 01:21:46</w:t>
      </w:r>
    </w:p>
    <w:p>
      <w:r>
        <w:t>Annbar555</w:t>
      </w:r>
    </w:p>
    <w:p>
      <w:r>
        <w:t>Used to be amazing</w:t>
      </w:r>
    </w:p>
    <w:p>
      <w:r>
        <w:t>This app made it so easy to track your periods and fertility. Recently they took away the fertile window option in an attempt to be more considerate to those having fertility issues. My heart goes out to any person struggling with getting pregnant. I do believe a more proactive approach, which would benefit everyone, would have been to create a feature to disable or enable the fertile window option. There are people who use it to get pregnant and people who use it to better understand their cycles and fertile windows. It is disappointing they took an approach that only helps one kind of person.</w:t>
      </w:r>
    </w:p>
    <w:p>
      <w:r>
        <w:br w:type="page"/>
      </w:r>
    </w:p>
    <w:p>
      <w:pPr>
        <w:pStyle w:val="Heading2"/>
      </w:pPr>
      <w:r>
        <w:t>App Name: clue-period-tracker-calendar</w:t>
      </w:r>
    </w:p>
    <w:p>
      <w:r>
        <w:t>2021-02-23 16:28:34</w:t>
      </w:r>
    </w:p>
    <w:p>
      <w:r>
        <w:t>vegetablevalerie</w:t>
      </w:r>
    </w:p>
    <w:p>
      <w:r>
        <w:t>Removed fertile window 👎</w:t>
      </w:r>
    </w:p>
    <w:p>
      <w:r>
        <w:t>As someone who has used this app since 2015, I am very disappointed with the fact that the fertile window was removed and not given the option to see it. I have used this a guide for TTC twice and although I do not use this app as a method of birth control, I did find that it was enlightening to understand my fertile window and how it related to my symptoms throughout the month. I have tracked countless ovulation strips, symptoms, TTC cycles, and periods, including 2 pregnancies with this app, and I am so angry that one of my favorite features was removed. Clue should give you the option to see the fertile window if you want it, not remove it because some insensible people used it as birth control. Time to find a new app.</w:t>
      </w:r>
    </w:p>
    <w:p>
      <w:r>
        <w:br w:type="page"/>
      </w:r>
    </w:p>
    <w:p>
      <w:pPr>
        <w:pStyle w:val="Heading2"/>
      </w:pPr>
      <w:r>
        <w:t>App Name: clue-period-tracker-calendar</w:t>
      </w:r>
    </w:p>
    <w:p>
      <w:r>
        <w:t>2024-01-26 20:25:23</w:t>
      </w:r>
    </w:p>
    <w:p>
      <w:r>
        <w:t>cagereel</w:t>
      </w:r>
    </w:p>
    <w:p>
      <w:r>
        <w:t>Used to be great before updates</w:t>
      </w:r>
    </w:p>
    <w:p>
      <w:r>
        <w:t>I have used clue for years but updates have made it so much more of a chore to log info. I miss being able to quickly edit multiple days without a screen loading for each one and having to save individually. I’m fine with the free version having more basic functionality but the constant ads for the paid version make the whole user experience clunky and slow. The only reason I still have this app is because I need to be able to look at my past info. As soon as I figure out the best way to export my data I will be deleting.</w:t>
      </w:r>
    </w:p>
    <w:p>
      <w:r>
        <w:br w:type="page"/>
      </w:r>
    </w:p>
    <w:p>
      <w:pPr>
        <w:pStyle w:val="Heading2"/>
      </w:pPr>
      <w:r>
        <w:t>App Name: clue-period-tracker-calendar</w:t>
      </w:r>
    </w:p>
    <w:p>
      <w:r>
        <w:t>2023-01-04 07:07:54</w:t>
      </w:r>
    </w:p>
    <w:p>
      <w:r>
        <w:t>cupofsunshine</w:t>
      </w:r>
    </w:p>
    <w:p>
      <w:r>
        <w:t>not the same anymore</w:t>
      </w:r>
    </w:p>
    <w:p>
      <w:r>
        <w:t>i been using this app since 2015 to track everything down since the beginning. I loved it that i even recommended this to my friends at the beginning. Through out the updates i was still able to use it and i still liked it. This new update is just horrible. It deleted pretty much every feature it had. I liked before how it gave me the option to notify me to take my bc pill, gave the option to put that i’m on bc and was update my whole cycle after all that was added. Now i don’t even have any options like that, i don’t get the notifications anymore. The update is just not helpful at all.</w:t>
      </w:r>
    </w:p>
    <w:p>
      <w:r>
        <w:br w:type="page"/>
      </w:r>
    </w:p>
    <w:p>
      <w:pPr>
        <w:pStyle w:val="Heading2"/>
      </w:pPr>
      <w:r>
        <w:t>App Name: clue-period-tracker-calendar</w:t>
      </w:r>
    </w:p>
    <w:p>
      <w:r>
        <w:t>2022-12-16 15:39:00</w:t>
      </w:r>
    </w:p>
    <w:p>
      <w:r>
        <w:t>Rachelstrysik</w:t>
      </w:r>
    </w:p>
    <w:p>
      <w:r>
        <w:t>Stop taking away valuable information without telling us</w:t>
      </w:r>
    </w:p>
    <w:p>
      <w:r>
        <w:t xml:space="preserve">I want to give this a higher rating but it constantly crashes, takes a super long time to load, and now they got rid of BBT tracking and deleted MONTHS of my invaluable data. I use BBT to track when my period will start and because it disrupts my life in a way where I have to put it on pause until I can get the pain under control, this is very important information for me. </w:t>
        <w:br/>
        <w:t>I wish this information would have been communicated before the change was made. I would have taken screenshots of my data. Please do better.</w:t>
      </w:r>
    </w:p>
    <w:p>
      <w:r>
        <w:br w:type="page"/>
      </w:r>
    </w:p>
    <w:p>
      <w:pPr>
        <w:pStyle w:val="Heading2"/>
      </w:pPr>
      <w:r>
        <w:t>App Name: clue-period-tracker-calendar</w:t>
      </w:r>
    </w:p>
    <w:p>
      <w:r>
        <w:t>2022-10-12 20:07:54</w:t>
      </w:r>
    </w:p>
    <w:p>
      <w:r>
        <w:t>ccNeedsHelp</w:t>
      </w:r>
    </w:p>
    <w:p>
      <w:r>
        <w:t>When does my period really start?</w:t>
      </w:r>
    </w:p>
    <w:p>
      <w:r>
        <w:t xml:space="preserve">If there’s a solution PLEASE HELP! </w:t>
        <w:br/>
        <w:t>I like most of the features on the app but I really want to know when my period is really supposed to start. I realized the app will say “period starts tomorrow” until you log a period day. I noticed this after I forgot to log my period from the week before and the app still said “period starts tomorrow” at that point I wasn’t sure if my period was early and how many days. I didn’t remember it saying that the week before though. It’s also hard to know how many days you are late on your period if it always says tomorrow, then I’m never late on my period??</w:t>
      </w:r>
    </w:p>
    <w:p>
      <w:r>
        <w:br w:type="page"/>
      </w:r>
    </w:p>
    <w:p>
      <w:pPr>
        <w:pStyle w:val="Heading2"/>
      </w:pPr>
      <w:r>
        <w:t>App Name: clue-period-tracker-calendar</w:t>
      </w:r>
    </w:p>
    <w:p>
      <w:r>
        <w:t>2021-02-27 18:12:33</w:t>
      </w:r>
    </w:p>
    <w:p>
      <w:r>
        <w:t>RebaFlo</w:t>
      </w:r>
    </w:p>
    <w:p>
      <w:r>
        <w:t>Removed ovulation widow :(</w:t>
      </w:r>
    </w:p>
    <w:p>
      <w:r>
        <w:t>I'm pretty disappointed, Clue recently removed their ovulation window with a bunch of disclaimers that no one should use that as a birth control method. I was not using it for pregnancy related anything. There are other reasons to want to know when it's likely that ovulation is nigh. Hormone changes at that time affect sleep, mood, joint stability, energy. I would have thought a company run by women would recognize that. It feel pretty demeaning to have features removed to defer to the fraction of the population that may misuse the information for some kind of ill-advised birth control. Maybe you can at least make a graphical overlay that the statistical probability of estrogen, progesterone, and LH.</w:t>
      </w:r>
    </w:p>
    <w:p>
      <w:r>
        <w:br w:type="page"/>
      </w:r>
    </w:p>
    <w:p>
      <w:pPr>
        <w:pStyle w:val="Heading2"/>
      </w:pPr>
      <w:r>
        <w:t>App Name: clue-period-tracker-calendar</w:t>
      </w:r>
    </w:p>
    <w:p>
      <w:r>
        <w:t>2020-10-21 18:47:02</w:t>
      </w:r>
    </w:p>
    <w:p>
      <w:r>
        <w:t>BreyNelson</w:t>
      </w:r>
    </w:p>
    <w:p>
      <w:r>
        <w:t>App has gone downhill</w:t>
      </w:r>
    </w:p>
    <w:p>
      <w:r>
        <w:t>I’ve used this app for years now to track information about my cycle and birth control and have been fairly content for the most part. However, now the app is bombarded by ads for the subscription service and blog. While disappointing, that is something I can live with and work around. What finally got me to uninstall and try a different cycle app were ads for blogs discussing controversial and political topics. I’m just here to track my cycle and birth control in peace! I do not need any more politically charged content than I already have to be exposed to.</w:t>
        <w:br/>
        <w:br/>
        <w:t>I hope the creators will be more sensitive to this in the future for the sake of the subscribers that have been there for a long time.</w:t>
      </w:r>
    </w:p>
    <w:p>
      <w:r>
        <w:br w:type="page"/>
      </w:r>
    </w:p>
    <w:p>
      <w:pPr>
        <w:pStyle w:val="Heading2"/>
      </w:pPr>
      <w:r>
        <w:t>App Name: clue-period-tracker-calendar</w:t>
      </w:r>
    </w:p>
    <w:p>
      <w:r>
        <w:t>2020-08-16 23:15:12</w:t>
      </w:r>
    </w:p>
    <w:p>
      <w:r>
        <w:t>CeceChristine</w:t>
      </w:r>
    </w:p>
    <w:p>
      <w:r>
        <w:t>Disappointed by gross business practices</w:t>
      </w:r>
    </w:p>
    <w:p>
      <w:r>
        <w:t>Using “women-led” team to justify locking personal data behind a paywall is sick. I have been using Clue for YEARS to track period and endometriosis symptoms. I use this data to talk to my doctors when I have an appointment. Now all that data is locked behind a paywall. Unbelievable. I’m switching to using Bearable to track all my symptoms, since the the developer is transparent and actually wants to develop an app with a functional free version and a super-enhanced paid version. I didn’t mind Clue pushing a subscription but once they took away functionality that has to do with MY PERSONAL DATA, I’ve decided to move on and let all my sisters and girl friends know that they should switch too. Shame.</w:t>
      </w:r>
    </w:p>
    <w:p>
      <w:r>
        <w:br w:type="page"/>
      </w:r>
    </w:p>
    <w:p>
      <w:pPr>
        <w:pStyle w:val="Heading2"/>
      </w:pPr>
      <w:r>
        <w:t>App Name: clue-period-tracker-calendar</w:t>
      </w:r>
    </w:p>
    <w:p>
      <w:r>
        <w:t>2024-01-22 16:41:50</w:t>
      </w:r>
    </w:p>
    <w:p>
      <w:r>
        <w:t>Jello Queen</w:t>
      </w:r>
    </w:p>
    <w:p>
      <w:r>
        <w:t>Missing a SIMPLE Feature</w:t>
      </w:r>
    </w:p>
    <w:p>
      <w:r>
        <w:t>I reached out the customer service for this &amp; received no response. Why, since the new update of Clue, did we lose the feature to click in the top corner of the app &amp; be redirected to the current date? For example, if i scroll up on the calendar to months ago to view my data, I have to manually scroll down to be brought back to todays date? Maybe I’m lazy, but this should be a standard feature as it was available in the past version of Clue. I’d even be willing to purchase a subscription if this basic feature is added back to the app. WHERE DID IT GO?</w:t>
      </w:r>
    </w:p>
    <w:p>
      <w:r>
        <w:br w:type="page"/>
      </w:r>
    </w:p>
    <w:p>
      <w:pPr>
        <w:pStyle w:val="Heading2"/>
      </w:pPr>
      <w:r>
        <w:t>App Name: clue-period-tracker-calendar</w:t>
      </w:r>
    </w:p>
    <w:p>
      <w:r>
        <w:t>2024-01-17 04:07:10</w:t>
      </w:r>
    </w:p>
    <w:p>
      <w:r>
        <w:t>YeahNoYeah7</w:t>
      </w:r>
    </w:p>
    <w:p>
      <w:r>
        <w:t>Used to be a good app now it’s not worth it</w:t>
      </w:r>
    </w:p>
    <w:p>
      <w:r>
        <w:t>I have used this app for YEARS! I have loved how easy it was to navigate and input information. HOWEVER I am so annoyed that all my data that I have inputed is now locked behind a paywall. I can no longer see my analysis of past periods. Simple information that I should have access too. What is the point of this app if I can’t go back and compare my cycles. I completely get upgrading to Plus to have a further in-depth comparative review but I just want the basic information that I recorded. I hate that I now have to find a new app and will lose years of data because of a paywall that has slowly taken away every aspect of this app.</w:t>
      </w:r>
    </w:p>
    <w:p>
      <w:r>
        <w:br w:type="page"/>
      </w:r>
    </w:p>
    <w:p>
      <w:pPr>
        <w:pStyle w:val="Heading2"/>
      </w:pPr>
      <w:r>
        <w:t>App Name: clue-period-tracker-calendar</w:t>
      </w:r>
    </w:p>
    <w:p>
      <w:r>
        <w:t>2023-01-22 19:37:40</w:t>
      </w:r>
    </w:p>
    <w:p>
      <w:r>
        <w:t>Kathy🙄</w:t>
      </w:r>
    </w:p>
    <w:p>
      <w:r>
        <w:t>Not liking the direction they are heading in</w:t>
      </w:r>
    </w:p>
    <w:p>
      <w:r>
        <w:t xml:space="preserve">I feel like Clue is starting to follow trends that end up destroying platforms. Ever heard the saying “If it isn’t broken, don’t fix it”? They keep adding new things that are not necessary. Not to mention, all the extra information we give them is mostly useless. Why do they need to know if I am partying?  Additionally, tapping in if you are stressed or anything like that won’t alter the prediction of your cycle. </w:t>
        <w:br/>
        <w:br/>
        <w:t>The only things this needs is to track your period, the heaviness of it, the pain, and I guess emotions? It doesn’t have to be more complex than that I feel. I really want it to go back to the simple version it used to be.</w:t>
      </w:r>
    </w:p>
    <w:p>
      <w:r>
        <w:br w:type="page"/>
      </w:r>
    </w:p>
    <w:p>
      <w:pPr>
        <w:pStyle w:val="Heading2"/>
      </w:pPr>
      <w:r>
        <w:t>App Name: clue-period-tracker-calendar</w:t>
      </w:r>
    </w:p>
    <w:p>
      <w:r>
        <w:t>2022-12-20 01:35:18</w:t>
      </w:r>
    </w:p>
    <w:p>
      <w:r>
        <w:t>emloce2008</w:t>
      </w:r>
    </w:p>
    <w:p>
      <w:r>
        <w:t>New update is clunky</w:t>
      </w:r>
    </w:p>
    <w:p>
      <w:r>
        <w:t>I loved using clue to track my period and PMS symptoms but the new update is less user friendly and difficult to navigate. You used to be able to swipe through and update multiple calendar days in one go and now you have to click on each individual day, scroll through a bunch of options and individually save each day before going back to the calendar for the next one. I don’t understand how decisions are made that make the user experience more cumbersome. It doesn’t make any sense.</w:t>
        <w:br/>
        <w:br/>
        <w:t>Forcing every user to have the fertility window on their tracker is also extremely heteronormative. Really disappointing.</w:t>
      </w:r>
    </w:p>
    <w:p>
      <w:r>
        <w:br w:type="page"/>
      </w:r>
    </w:p>
    <w:p>
      <w:pPr>
        <w:pStyle w:val="Heading2"/>
      </w:pPr>
      <w:r>
        <w:t>App Name: clue-period-tracker-calendar</w:t>
      </w:r>
    </w:p>
    <w:p>
      <w:r>
        <w:t>2022-12-14 19:12:28</w:t>
      </w:r>
    </w:p>
    <w:p>
      <w:r>
        <w:t>Idytdytcyfdkfyx</w:t>
      </w:r>
    </w:p>
    <w:p>
      <w:r>
        <w:t>No more tags, no warning</w:t>
      </w:r>
    </w:p>
    <w:p>
      <w:r>
        <w:t xml:space="preserve">Tags are no longer part of the new app, with no warning. All of my custom tags I’ve been tracking for years are gone. While those could have used some improvement (like the ability to add them as individual items that show up as custom bubbles like the others), I still used them heavily to track things that align with my cycle. </w:t>
        <w:br/>
        <w:br/>
        <w:t xml:space="preserve">I don’t a settings page now, or any way to add those back in, let alone download my historical data to at least capture them to take them elsewhere. </w:t>
        <w:br/>
        <w:br/>
        <w:t>Very disappointed - I’ve been a clue user for many years.</w:t>
      </w:r>
    </w:p>
    <w:p>
      <w:r>
        <w:br w:type="page"/>
      </w:r>
    </w:p>
    <w:p>
      <w:pPr>
        <w:pStyle w:val="Heading2"/>
      </w:pPr>
      <w:r>
        <w:t>App Name: clue-period-tracker-calendar</w:t>
      </w:r>
    </w:p>
    <w:p>
      <w:r>
        <w:t>2022-12-14 01:55:01</w:t>
      </w:r>
    </w:p>
    <w:p>
      <w:r>
        <w:t>MaggiesMom4710</w:t>
      </w:r>
    </w:p>
    <w:p>
      <w:r>
        <w:t>Horrible</w:t>
      </w:r>
    </w:p>
    <w:p>
      <w:r>
        <w:t>This update is HORRIBLE. It messed up ALL of my information. It says I’ve been taking my birth control on days where I’ve had my period which is NOT true. It says I’ve been taking a pill every single day (even when I know I’ve missed a pill and have had to double up on some months) this has made me so frustrated. My data is all messed up and I now feel like the app is doing the complete opposite - tracking my cycle. It says I should be getting my cycle a week early which is not true. Plus I can’t get rid of the ovulation and fertility window. I don’t need that. This update is literally the worst and if I could revert back to the older version I 100% would.</w:t>
      </w:r>
    </w:p>
    <w:p>
      <w:r>
        <w:br w:type="page"/>
      </w:r>
    </w:p>
    <w:p>
      <w:pPr>
        <w:pStyle w:val="Heading2"/>
      </w:pPr>
      <w:r>
        <w:t>App Name: clue-period-tracker-calendar</w:t>
      </w:r>
    </w:p>
    <w:p>
      <w:r>
        <w:t>2022-12-11 23:45:33</w:t>
      </w:r>
    </w:p>
    <w:p>
      <w:r>
        <w:t>Kit Adams</w:t>
      </w:r>
    </w:p>
    <w:p>
      <w:r>
        <w:t>New update DELETED ALL MY NOTES!!</w:t>
      </w:r>
    </w:p>
    <w:p>
      <w:r>
        <w:t>I used this app to take notes during my cycle that aren't covered by the app options. They are extremely important for me for tracking and managing my unique symptoms and they're completely gone! All of my custom tags have been erased, and worse- the info is gone from the calendar itself so I can't even go back and hand transcribe it all into another app or calendar . EIGHT years of data has been erased, and now I have no way of duplicating it. I'm distraught. I need that information back!</w:t>
        <w:br/>
        <w:br/>
        <w:t>UPDATE: I'm glad to hear that the tagging feature will be returning, but that's not good enough. I also need all of my data that was lost to be reinstated.</w:t>
      </w:r>
    </w:p>
    <w:p>
      <w:r>
        <w:br w:type="page"/>
      </w:r>
    </w:p>
    <w:p>
      <w:pPr>
        <w:pStyle w:val="Heading2"/>
      </w:pPr>
      <w:r>
        <w:t>App Name: clue-period-tracker-calendar</w:t>
      </w:r>
    </w:p>
    <w:p>
      <w:r>
        <w:t>2022-03-14 03:41:46</w:t>
      </w:r>
    </w:p>
    <w:p>
      <w:r>
        <w:t>Lil-Leece</w:t>
      </w:r>
    </w:p>
    <w:p>
      <w:r>
        <w:t>Political Agenda</w:t>
      </w:r>
    </w:p>
    <w:p>
      <w:r>
        <w:t xml:space="preserve">I am sad that the political ploy and gender bashing of this app was so heavy that I had to delete it. All I really wanted was to track my periods and read up on some health articles. </w:t>
        <w:br/>
        <w:t xml:space="preserve">I don’t feel bad for being a woman. I enjoy sex with my husband. I love having been pregnant and having given birth and nursed my babies. I can’t ignore how incredibly depressing and bashing this apps articles made me feel. Oh and my husband and I both are highly educated and aren’t in the 1% and I don’t have to share our ethnicities with anyone to justify how absolutely belittling this app is to not just women but men, too. </w:t>
        <w:br/>
        <w:t xml:space="preserve">I want to track my period not get a political agenda handed to me. </w:t>
        <w:br/>
        <w:t xml:space="preserve">Give me a break. </w:t>
        <w:br/>
        <w:t>Very disappointed.</w:t>
      </w:r>
    </w:p>
    <w:p>
      <w:r>
        <w:br w:type="page"/>
      </w:r>
    </w:p>
    <w:p>
      <w:pPr>
        <w:pStyle w:val="Heading2"/>
      </w:pPr>
      <w:r>
        <w:t>App Name: clue-period-tracker-calendar</w:t>
      </w:r>
    </w:p>
    <w:p>
      <w:r>
        <w:t>2023-08-08 02:26:06</w:t>
      </w:r>
    </w:p>
    <w:p>
      <w:r>
        <w:t>RNicole.O</w:t>
      </w:r>
    </w:p>
    <w:p>
      <w:r>
        <w:t>Old version was better!</w:t>
      </w:r>
    </w:p>
    <w:p>
      <w:r>
        <w:t>I feel like they’re trying to get me to stop using the app. I can’t open it without being asked twice if I want to upgrade. I just want to track my period! I’ve been using this for so long I don’t want to change, but I think I’m going to at this point. And the user interface has become less intuitive and friendly. If you want to pay for extras, it sounds like it has good reviews, but if you want something free and convenient without ads, move along… the pop ups and notifications might as well be ads and it is very annoying.</w:t>
      </w:r>
    </w:p>
    <w:p>
      <w:r>
        <w:br w:type="page"/>
      </w:r>
    </w:p>
    <w:p>
      <w:pPr>
        <w:pStyle w:val="Heading2"/>
      </w:pPr>
      <w:r>
        <w:t>App Name: clue-period-tracker-calendar</w:t>
      </w:r>
    </w:p>
    <w:p>
      <w:r>
        <w:t>2023-05-27 15:43:16</w:t>
      </w:r>
    </w:p>
    <w:p>
      <w:r>
        <w:t>NellieMae4547</w:t>
      </w:r>
    </w:p>
    <w:p>
      <w:r>
        <w:t>*read reviews before updating!!*</w:t>
      </w:r>
    </w:p>
    <w:p>
      <w:r>
        <w:t xml:space="preserve">I wish I had! I went to update because I’ve used and LOVED Clue for many many years and figured I could support this app with a subscription. But updating undid my most used feature, made inputting data more cumbersome and tracking requires many extra clicks and “saving” for each input. </w:t>
        <w:br/>
        <w:br/>
        <w:t xml:space="preserve">I used calendar view constantly to see what is happening on which day of my cycle and I could easily scroll back to (for example) day 5 of each month and quickly compare 5 months of day 5’s at a time. Now the day in your cycle doesn’t show up and each day you click on has a pop up that has to be closed before moving in to a different day. </w:t>
        <w:br/>
        <w:br/>
        <w:t xml:space="preserve">I will give it a try with the new update but definitely now paying for it now…. but if there is a “revert to previous version” option, I’d still pay for that. </w:t>
        <w:br/>
        <w:br/>
        <w:t>I hope Clue takes mine and many other long time user’s feedback to heart — kicking myself for now reading reviews before updating!!!</w:t>
        <w:br/>
        <w:br/>
        <w:t>Sheesh :/</w:t>
      </w:r>
    </w:p>
    <w:p>
      <w:r>
        <w:br w:type="page"/>
      </w:r>
    </w:p>
    <w:p>
      <w:pPr>
        <w:pStyle w:val="Heading2"/>
      </w:pPr>
      <w:r>
        <w:t>App Name: clue-period-tracker-calendar</w:t>
      </w:r>
    </w:p>
    <w:p>
      <w:r>
        <w:t>2023-01-24 23:49:34</w:t>
      </w:r>
    </w:p>
    <w:p>
      <w:r>
        <w:t>Izzibellaaa</w:t>
      </w:r>
    </w:p>
    <w:p>
      <w:r>
        <w:t>Crucial feature missing!</w:t>
      </w:r>
    </w:p>
    <w:p>
      <w:r>
        <w:t>I previously used Clue to keep track of my period, and after starting birth control, I heavily relied on the app for its reminders. Because they were lined up with the type of birth control I had, I didn’t have unnecessary reminders to take my pill during an off week. Since the “make an account” update, I’ve lost my reminders from the app and there seems to be no option to set new ones. Because of this, I’ve been late numerous times. You’d think this would be a relatively high priority to bring back into the update since the effectiveness of the pill relies on consistency. Clue is of very little use to me without reminders.</w:t>
      </w:r>
    </w:p>
    <w:p>
      <w:r>
        <w:br w:type="page"/>
      </w:r>
    </w:p>
    <w:p>
      <w:pPr>
        <w:pStyle w:val="Heading2"/>
      </w:pPr>
      <w:r>
        <w:t>App Name: clue-period-tracker-calendar</w:t>
      </w:r>
    </w:p>
    <w:p>
      <w:r>
        <w:t>2022-12-18 23:11:46</w:t>
      </w:r>
    </w:p>
    <w:p>
      <w:r>
        <w:t>rbouissey</w:t>
      </w:r>
    </w:p>
    <w:p>
      <w:r>
        <w:t>Update missing useful functions</w:t>
      </w:r>
    </w:p>
    <w:p>
      <w:r>
        <w:t xml:space="preserve">There is no longer an option to create custom  items to track. It’s nice that they’re expanded but that’s not useful when things like medication are still missing. </w:t>
        <w:br/>
        <w:br/>
        <w:t>Also, the analysis section is missing actual analysis. Now it’s just monthly cycle data. It used to be overall average cycle length and recurring symptoms.</w:t>
        <w:br/>
        <w:br/>
        <w:t>Those features were an important part of why this app has been so useful to me over the years. Keeping the updated version and adding those features back would bring it back up to a five star experience.</w:t>
      </w:r>
    </w:p>
    <w:p>
      <w:r>
        <w:br w:type="page"/>
      </w:r>
    </w:p>
    <w:p>
      <w:pPr>
        <w:pStyle w:val="Heading2"/>
      </w:pPr>
      <w:r>
        <w:t>App Name: clue-period-tracker-calendar</w:t>
      </w:r>
    </w:p>
    <w:p>
      <w:r>
        <w:t>2022-07-31 03:21:16</w:t>
      </w:r>
    </w:p>
    <w:p>
      <w:r>
        <w:t>Het0227</w:t>
      </w:r>
    </w:p>
    <w:p>
      <w:r>
        <w:t>24 day cycle peeps</w:t>
      </w:r>
    </w:p>
    <w:p>
      <w:r>
        <w:t xml:space="preserve">When selecting how you take the pill/preferences, you acknowledged the normal 21 day/7 day break and then the 28 day “continuous” use method. However, you left out people who take “hormonal BC” like Yaz (generic form is called Nikki) because they take it for 24 days and then a 4 day break. There is no option to select this on your app, so my review pretty much stops there. I was really excited to try this. </w:t>
        <w:br/>
        <w:br/>
        <w:t>“…Nikki is an especially good pick for those who suffer from skin problems. It features a slightly extended active cycle (24 pills instead of the more common 21), which helps make your period become both shorter and milder…”</w:t>
      </w:r>
    </w:p>
    <w:p>
      <w:r>
        <w:br w:type="page"/>
      </w:r>
    </w:p>
    <w:p>
      <w:pPr>
        <w:pStyle w:val="Heading2"/>
      </w:pPr>
      <w:r>
        <w:t>App Name: clue-period-tracker-calendar</w:t>
      </w:r>
    </w:p>
    <w:p>
      <w:r>
        <w:t>2020-10-29 12:59:46</w:t>
      </w:r>
    </w:p>
    <w:p>
      <w:r>
        <w:t>rubberduck125</w:t>
      </w:r>
    </w:p>
    <w:p>
      <w:r>
        <w:t>Disappointed with the Updates</w:t>
      </w:r>
    </w:p>
    <w:p>
      <w:r>
        <w:t>I’ve been using clue for years, I’ve found it so useful being on the pill to accurately track how I’m taking it so that I can protect myself properly. The recent change where the fertile window isn’t shown if you are taking the pill has ruined this app for me. I get their logic, but it was SO helpful if I messed up a pill to know I needed to use extra protection. Now this is just like any other period tracker, which there are plenty of those. Literally have been using this for over four years, I’m so mad. On top of that the pill notifications barely ever work. Funny that they took away the effectiveness of the application and charged for its use. Super disappointed.</w:t>
      </w:r>
    </w:p>
    <w:p>
      <w:r>
        <w:br w:type="page"/>
      </w:r>
    </w:p>
    <w:p>
      <w:pPr>
        <w:pStyle w:val="Heading2"/>
      </w:pPr>
      <w:r>
        <w:t>App Name: clue-period-tracker-calendar</w:t>
      </w:r>
    </w:p>
    <w:p>
      <w:r>
        <w:t>2024-03-12 02:00:52</w:t>
      </w:r>
    </w:p>
    <w:p>
      <w:r>
        <w:t>eclairb</w:t>
      </w:r>
    </w:p>
    <w:p>
      <w:r>
        <w:t>Final straw</w:t>
      </w:r>
    </w:p>
    <w:p>
      <w:r>
        <w:t>I’m a long-time user of Clue. I’ve been considering switching tracking apps for a while now, but this recent update is the final straw. I understand that the developers need to make a living, and I didn’t have a problem with it when Clue plus was first added, but it’s gotten more and more annoying. I get some features being locked for the free version, but REMOVING features?? Come on! Why is the cycle history suddenly behind a paywall!? I’ve been using Clue for years and that’s been one of the main features I actually used. The free version of the app just feels like an advertisement for Clue plus now. No thanks. I guess I’ll have to find a new period tracker.</w:t>
      </w:r>
    </w:p>
    <w:p>
      <w:r>
        <w:br w:type="page"/>
      </w:r>
    </w:p>
    <w:p>
      <w:pPr>
        <w:pStyle w:val="Heading2"/>
      </w:pPr>
      <w:r>
        <w:t>App Name: clue-period-tracker-calendar</w:t>
      </w:r>
    </w:p>
    <w:p>
      <w:r>
        <w:t>2023-11-21 16:57:06</w:t>
      </w:r>
    </w:p>
    <w:p>
      <w:r>
        <w:t>terrarobin</w:t>
      </w:r>
    </w:p>
    <w:p>
      <w:r>
        <w:t>Used to be good</w:t>
      </w:r>
    </w:p>
    <w:p>
      <w:r>
        <w:t>I have used Clue since 2016 or so and it has been super helpful for me BUT in the past year or so all the interface changes (and ads) have made the app worse and worse ☹️ I just went to the “Analysis” tab and it is so visually cluttered and doesn’t easily show the info I am used to seeing there (period length and cycle length). Entering data now takes several clicks, you get prompted to subscribe with every thing you track, and it is just overall confusing compared to how it used to be. I don’t understand why an app would make changes to be less user friendly??</w:t>
      </w:r>
    </w:p>
    <w:p>
      <w:r>
        <w:br w:type="page"/>
      </w:r>
    </w:p>
    <w:p>
      <w:pPr>
        <w:pStyle w:val="Heading2"/>
      </w:pPr>
      <w:r>
        <w:t>App Name: clue-period-tracker-calendar</w:t>
      </w:r>
    </w:p>
    <w:p>
      <w:r>
        <w:t>2023-01-24 23:31:22</w:t>
      </w:r>
    </w:p>
    <w:p>
      <w:r>
        <w:t>Ms.Z..2020</w:t>
      </w:r>
    </w:p>
    <w:p>
      <w:r>
        <w:t>Update ruined app</w:t>
      </w:r>
    </w:p>
    <w:p>
      <w:r>
        <w:t>I used this app for years however with the most recent update I am no longer able to track BBT and have lost years worth of data. I’m stunned that a period tracking app would take this feature away but has options to track things like “partying”. I’ll add that I did reach out to customer support in regards to the changes and was told that temperature would eventually be added back in, however my cycle doesn’t wait for apps to update. I’ve switched to another app that allows me to track valuable data such as BBT, cervix, and discharge which will *actually* empower me in regards to tracking my period and fertility.</w:t>
      </w:r>
    </w:p>
    <w:p>
      <w:r>
        <w:br w:type="page"/>
      </w:r>
    </w:p>
    <w:p>
      <w:pPr>
        <w:pStyle w:val="Heading2"/>
      </w:pPr>
      <w:r>
        <w:t>App Name: clue-period-tracker-calendar</w:t>
      </w:r>
    </w:p>
    <w:p>
      <w:r>
        <w:t>2023-01-22 23:13:28</w:t>
      </w:r>
    </w:p>
    <w:p>
      <w:r>
        <w:t>evergreen472</w:t>
      </w:r>
    </w:p>
    <w:p>
      <w:r>
        <w:t>Endorsements for Planned Parenthood - I’m deleting</w:t>
      </w:r>
    </w:p>
    <w:p>
      <w:r>
        <w:t>Fine for period tracking, but read the fine print and you’ll see plugs for abortion, planned parenthood, and a totally uninformed statement that users should not seek assistance from crisis pregnancy centers because they use “scare tactics and don’t offer abortion.” Highly unlikely the app developers writing this nonsense have ever been to a crisis pregnancy center to see the work they do and the women they help (with baby care, finances, job searches, free diapers and clothes, formula, pumps, etc.)… unlike PP which won’t do ANY of that, they can only offer to kill (and that’s called “supporting the mother” hmmm ok). Plenty of other app options out there not infiltrated with this kind of uninformed hatred.</w:t>
      </w:r>
    </w:p>
    <w:p>
      <w:r>
        <w:br w:type="page"/>
      </w:r>
    </w:p>
    <w:p>
      <w:pPr>
        <w:pStyle w:val="Heading2"/>
      </w:pPr>
      <w:r>
        <w:t>App Name: clue-period-tracker-calendar</w:t>
      </w:r>
    </w:p>
    <w:p>
      <w:r>
        <w:t>2023-01-20 04:44:18</w:t>
      </w:r>
    </w:p>
    <w:p>
      <w:r>
        <w:t>Raqueldelvalle</w:t>
      </w:r>
    </w:p>
    <w:p>
      <w:r>
        <w:t>bad update</w:t>
      </w:r>
    </w:p>
    <w:p>
      <w:r>
        <w:t>this app used to be so good but they updated it and the update isn’t terrible BUT it no longer gives you the option to set a birth control reminder :( i used to get notifications from the app of when to take my pill and i no longer see that option so it makes logging it in the app a hassle. also there’s a weird glitch where i have to manually add “birth control” under the customizable tracking categories. like i’ll add it but the next day i have to manually add it again whereas before it stayed under my tracking categories pls help fix these issues💔💔</w:t>
      </w:r>
    </w:p>
    <w:p>
      <w:r>
        <w:br w:type="page"/>
      </w:r>
    </w:p>
    <w:p>
      <w:pPr>
        <w:pStyle w:val="Heading2"/>
      </w:pPr>
      <w:r>
        <w:t>App Name: clue-period-tracker-calendar</w:t>
      </w:r>
    </w:p>
    <w:p>
      <w:r>
        <w:t>2022-12-29 13:52:36</w:t>
      </w:r>
    </w:p>
    <w:p>
      <w:r>
        <w:t>AshleyDAK</w:t>
      </w:r>
    </w:p>
    <w:p>
      <w:r>
        <w:t>Disappointing… Years of tracking unavailable…</w:t>
      </w:r>
    </w:p>
    <w:p>
      <w:r>
        <w:t>It’s quite sad, frustrating, and disappointing…The many years of menstrual health tracking that made this app so helpful, is now gone - unless you create an account. Business move? Sure. But it would’ve been nice to at least keep basic tracking (dates, symptoms, cycle predictions/avgs.) free. Or even just still being able to access my already entered data. I don’t want to be forced into creating an account and my reproductive health linked even more to another cloud. I do understand that is a personal decision. Unfortunately, I cannot give this app more than one star because it is now useless to me.</w:t>
      </w:r>
    </w:p>
    <w:p>
      <w:r>
        <w:br w:type="page"/>
      </w:r>
    </w:p>
    <w:p>
      <w:pPr>
        <w:pStyle w:val="Heading2"/>
      </w:pPr>
      <w:r>
        <w:t>App Name: clue-period-tracker-calendar</w:t>
      </w:r>
    </w:p>
    <w:p>
      <w:r>
        <w:t>2022-12-15 19:23:42</w:t>
      </w:r>
    </w:p>
    <w:p>
      <w:r>
        <w:t>KinseyCobb98</w:t>
      </w:r>
    </w:p>
    <w:p>
      <w:r>
        <w:t>New Update ruins experience</w:t>
      </w:r>
    </w:p>
    <w:p>
      <w:r>
        <w:t>I’ve been using this app for years but the new update has made it significantly less user friendly, at least for me. For one, the calendar now has a Monday start and as someone who comes from a country where calendars are almost all Sunday start (and also used birth control that begins on Sunday…) this really throws me off. I wish they would allow you to change the format. Another thing is that all settings seem to have disappeared. I need to change the start date for my birth control pack and can’t figure out how to do it so my predictions are way out of wack.</w:t>
      </w:r>
    </w:p>
    <w:p>
      <w:r>
        <w:br w:type="page"/>
      </w:r>
    </w:p>
    <w:p>
      <w:pPr>
        <w:pStyle w:val="Heading2"/>
      </w:pPr>
      <w:r>
        <w:t>App Name: clue-period-tracker-calendar</w:t>
      </w:r>
    </w:p>
    <w:p>
      <w:r>
        <w:t>2020-11-04 01:18:40</w:t>
      </w:r>
    </w:p>
    <w:p>
      <w:r>
        <w:t>hollyns</w:t>
      </w:r>
    </w:p>
    <w:p>
      <w:r>
        <w:t>I use to love this app...</w:t>
      </w:r>
    </w:p>
    <w:p>
      <w:r>
        <w:t>I’ve been using this app for the past five years, through one pregnancy, and the crazy ups and downs of my cycle after having a child. I loved it at first and the content the app provided in helping me understand my body and mind. Then the charges began. I couldn’t access certain info, my personal info, unless I paid 99 cents a month. That’s fine. I don’t mind to support such a great app. Then, over the past week, the app starting crashing every time I opened it, and now I cannot access “content” without paying nearly 8 dollars a month. So I will be choosing a different app to track my cycle starting ASAP. So unfortunate. 🙁</w:t>
      </w:r>
    </w:p>
    <w:p>
      <w:r>
        <w:br w:type="page"/>
      </w:r>
    </w:p>
    <w:p>
      <w:pPr>
        <w:pStyle w:val="Heading2"/>
      </w:pPr>
      <w:r>
        <w:t>App Name: clue-period-tracker-calendar</w:t>
      </w:r>
    </w:p>
    <w:p>
      <w:r>
        <w:t>2022-12-15 17:48:49</w:t>
      </w:r>
    </w:p>
    <w:p>
      <w:r>
        <w:t>cmf_reviews</w:t>
      </w:r>
    </w:p>
    <w:p>
      <w:r>
        <w:t>Terrible Update</w:t>
      </w:r>
    </w:p>
    <w:p>
      <w:r>
        <w:t>I have to agree with other users that I really dislike the new update. I have been using clue for years to track my period and my birth control, but with the new update it takes twice as many taps to do my daily tracking. I am on birth control so I don’t need to see an ovulation window but it’s there anyways. And the most important thing is it stopped sending me my daily push notification to take my pill without warning. And now there’s nowhere in the app to reset it or add it back in. If the app stays like this I may just go back to plain calendar tracking.</w:t>
      </w:r>
    </w:p>
    <w:p>
      <w:r>
        <w:br w:type="page"/>
      </w:r>
    </w:p>
    <w:p>
      <w:pPr>
        <w:pStyle w:val="Heading2"/>
      </w:pPr>
      <w:r>
        <w:t>App Name: clue-period-tracker-calendar</w:t>
      </w:r>
    </w:p>
    <w:p>
      <w:r>
        <w:t>2023-06-09 20:11:09</w:t>
      </w:r>
    </w:p>
    <w:p>
      <w:r>
        <w:t>JP Cr</w:t>
      </w:r>
    </w:p>
    <w:p>
      <w:r>
        <w:t>May be time to switch to a new app…</w:t>
      </w:r>
    </w:p>
    <w:p>
      <w:r>
        <w:t xml:space="preserve">Used to love this app. I’ve been using it for almost 10 years but lately it’s just been very disappointing.  I’m tired of the subscription pop-ups, I strongly dislike the new UI, and I miss having tags or a way to note variances that may contribute to an abnormal cycle. Additionally, just trying to enter information with the new UI is annoying and I’ve basically stopped using the app until I can find something else to switch to. </w:t>
        <w:br/>
        <w:t>Tracking is very important to me for medical reasons, but so is simplicity, as well as the protection of my data.</w:t>
      </w:r>
    </w:p>
    <w:p>
      <w:r>
        <w:br w:type="page"/>
      </w:r>
    </w:p>
    <w:p>
      <w:pPr>
        <w:pStyle w:val="Heading2"/>
      </w:pPr>
      <w:r>
        <w:t>App Name: clue-period-tracker-calendar</w:t>
      </w:r>
    </w:p>
    <w:p>
      <w:r>
        <w:t>2023-12-28 05:02:41</w:t>
      </w:r>
    </w:p>
    <w:p>
      <w:r>
        <w:t>Countdownappppppo</w:t>
      </w:r>
    </w:p>
    <w:p>
      <w:r>
        <w:t>Loss of period history</w:t>
      </w:r>
    </w:p>
    <w:p>
      <w:r>
        <w:t>I’ve been using Clue since 2016, and I have loved its accuracy and detailed symptom tracking. I’ve noticed the gradual loss of free features in the past year or two. But, with so much of my period history stored on this app, it wasn’t worth switching to a different app. However, I opened the app several days ago and can no longer access any of my period history without paying an exorbitant amount of money. There is not a logical use for me to use this ‘period tracking’ app if I quite literally cannot track my past periods. I will be switching to a new app unless Clue allows me to see my past cycle data.</w:t>
      </w:r>
    </w:p>
    <w:p>
      <w:r>
        <w:br w:type="page"/>
      </w:r>
    </w:p>
    <w:p>
      <w:pPr>
        <w:pStyle w:val="Heading2"/>
      </w:pPr>
      <w:r>
        <w:t>App Name: clue-period-tracker-calendar</w:t>
      </w:r>
    </w:p>
    <w:p>
      <w:r>
        <w:t>2023-01-26 19:42:05</w:t>
      </w:r>
    </w:p>
    <w:p>
      <w:r>
        <w:t>DANGER-GEN</w:t>
      </w:r>
    </w:p>
    <w:p>
      <w:r>
        <w:t>Long time user, really disappointed</w:t>
      </w:r>
    </w:p>
    <w:p>
      <w:r>
        <w:t>I reviewed the app not too long ago but this update is very bad and I wanted to edit my review (that I cannot find). This app very quickly became a mess and is very hard to use. Even trying to fill in some information just now (since I lost all of my notifications and have forgotten otherwise), I have to go in multiple times and try to enter my info until it decides it wants to save. I don’t want to have to switch to something else, since all of my data is already here, but I probably will if things aren’t fixed. Going to be cancelling my paid membership though, that’s for sure.</w:t>
      </w:r>
    </w:p>
    <w:p>
      <w:r>
        <w:br w:type="page"/>
      </w:r>
    </w:p>
    <w:p>
      <w:pPr>
        <w:pStyle w:val="Heading2"/>
      </w:pPr>
      <w:r>
        <w:t>App Name: clue-period-tracker-calendar</w:t>
      </w:r>
    </w:p>
    <w:p>
      <w:r>
        <w:t>2023-01-21 13:36:56</w:t>
      </w:r>
    </w:p>
    <w:p>
      <w:r>
        <w:t>Smileypig12</w:t>
      </w:r>
    </w:p>
    <w:p>
      <w:r>
        <w:t>Used to be good</w:t>
      </w:r>
    </w:p>
    <w:p>
      <w:r>
        <w:t xml:space="preserve">The most recent update changed so that the calendar reads MTWRFSS instead of SMTWRFS like most American calendars and, to my knowledge, there’s no way to change it. It’s very annoying since it I forget that it changed and none of my other calendars look like this. </w:t>
        <w:br/>
        <w:br/>
        <w:t xml:space="preserve">The free version of this app used to be a lot better, with the premium version offering more cool features and data. But now almost everything is behind the paywall, except the barest of bones. I completely understand from a business standpoint, but a tad disappointed as a user. </w:t>
        <w:br/>
        <w:br/>
        <w:t>But the calendar change really threw me over the edge.</w:t>
      </w:r>
    </w:p>
    <w:p>
      <w:r>
        <w:br w:type="page"/>
      </w:r>
    </w:p>
    <w:p>
      <w:pPr>
        <w:pStyle w:val="Heading2"/>
      </w:pPr>
      <w:r>
        <w:t>App Name: clue-period-tracker-calendar</w:t>
      </w:r>
    </w:p>
    <w:p>
      <w:r>
        <w:t>2023-01-09 14:21:24</w:t>
      </w:r>
    </w:p>
    <w:p>
      <w:r>
        <w:t>jessicalouize</w:t>
      </w:r>
    </w:p>
    <w:p>
      <w:r>
        <w:t>Third feedback— bad changes in update</w:t>
      </w:r>
    </w:p>
    <w:p>
      <w:r>
        <w:t xml:space="preserve">This update is so so problematic. Other peoples reviews have indicated the same. I’ve already reviewed twice to report what isn’t functioning or working for me. Like one person said : so unintuitive all of a sudden! </w:t>
        <w:br/>
        <w:br/>
        <w:t xml:space="preserve">One example: I just noticed the calendar days have also been changed! Now we’re starting the week w Monday— which I feel ambivalent about except when I’m USED to it reading one way (S-S) and then without warning or notice it’s changed to M-S. This messed me up looking At a glance at my cycle. And prob will forever since I have add and slow to adjust to changes. </w:t>
        <w:br/>
        <w:br/>
        <w:t xml:space="preserve">That’s just one of the smaller complaints. Y’all don’t even know how bad you’ve screwed us up, tbh. </w:t>
        <w:br/>
        <w:br/>
        <w:t xml:space="preserve">My question here is how do I *export data* so I can migrate to a different app (or even use a frogging Google cal or print)? </w:t>
        <w:br/>
        <w:br/>
        <w:t>Idk what hooplehead took charge to make these changes but they should be demoted or fired cuz it’s a real pain in my ovaries.</w:t>
        <w:br/>
        <w:br/>
        <w:t>😩</w:t>
      </w:r>
    </w:p>
    <w:p>
      <w:r>
        <w:br w:type="page"/>
      </w:r>
    </w:p>
    <w:p>
      <w:pPr>
        <w:pStyle w:val="Heading2"/>
      </w:pPr>
      <w:r>
        <w:t>App Name: clue-period-tracker-calendar</w:t>
      </w:r>
    </w:p>
    <w:p>
      <w:r>
        <w:t>2023-01-09 11:23:28</w:t>
      </w:r>
    </w:p>
    <w:p>
      <w:r>
        <w:t>MBThom82</w:t>
      </w:r>
    </w:p>
    <w:p>
      <w:r>
        <w:t>The update is an absolute tragedy 👎👎</w:t>
      </w:r>
    </w:p>
    <w:p>
      <w:r>
        <w:t>I am devastated by this update! I’ve lost YEARS of meticulous data that I was only keeping track of in this app. I’m in shock. I can’t see any of my notes. There’s no place to read old tags or put new ones. I was tracking not just my period but all my sexual partners, my health issues, my medications, and so much more. This is infuriating and  an absolute tragedy that sets me back almost four years. Shame on you, Clue. It looks like I’m not the only one. Please figure out a way for us to retrieve and read our old tags or I’m afraid this will be the end of your app.  Also, why does the week start on Monday now? That’s just bad design.</w:t>
      </w:r>
    </w:p>
    <w:p>
      <w:r>
        <w:br w:type="page"/>
      </w:r>
    </w:p>
    <w:p>
      <w:pPr>
        <w:pStyle w:val="Heading2"/>
      </w:pPr>
      <w:r>
        <w:t>App Name: clue-period-tracker-calendar</w:t>
      </w:r>
    </w:p>
    <w:p>
      <w:r>
        <w:t>2022-12-16 17:23:13</w:t>
      </w:r>
    </w:p>
    <w:p>
      <w:r>
        <w:t>Alexandria.ludlow</w:t>
      </w:r>
    </w:p>
    <w:p>
      <w:r>
        <w:t>New update ruined my tracking</w:t>
      </w:r>
    </w:p>
    <w:p>
      <w:r>
        <w:t>This new update doesn’t allow for other birth control methods other than the pill which is absolutely ridiculous. I’ve been using this app for nearly 2 years, with nearly 2 years worth of data for the patch and all of it was deleted with the new update. I can’t even substitute it for something else to track lateness or removed patches. There used to be options for implanted, ring, pill, patch, etc but no more. So not inclusive to other forms of birth control, good luck if you don’t use the pill and want to track your progress for your health and fertility.</w:t>
      </w:r>
    </w:p>
    <w:p>
      <w:r>
        <w:br w:type="page"/>
      </w:r>
    </w:p>
    <w:p>
      <w:pPr>
        <w:pStyle w:val="Heading2"/>
      </w:pPr>
      <w:r>
        <w:t>App Name: clue-period-tracker-calendar</w:t>
      </w:r>
    </w:p>
    <w:p>
      <w:r>
        <w:t>2022-12-16 16:24:00</w:t>
      </w:r>
    </w:p>
    <w:p>
      <w:r>
        <w:t>P-Modi</w:t>
      </w:r>
    </w:p>
    <w:p>
      <w:r>
        <w:t>Usability fail!</w:t>
      </w:r>
    </w:p>
    <w:p>
      <w:r>
        <w:t>I’ve been a clue user for over 8 years for its simplicity and it’s quick and easy access to my cycle health, and this is the worst update yet! Yes, it’s aesthetically pleasing but in practicality you’ve taken away all the features that show me information on first tap. I can’t tap on a date and see what symptoms I had without having to jump through another screen. How is this helpful when I’m trying to compare symptoms month to month?!?! You've taken away all ability to export my information and limited the access I had. There was so much potential with the previous version but it’s clear you didn’t listen at all.</w:t>
      </w:r>
    </w:p>
    <w:p>
      <w:r>
        <w:br w:type="page"/>
      </w:r>
    </w:p>
    <w:p>
      <w:pPr>
        <w:pStyle w:val="Heading2"/>
      </w:pPr>
      <w:r>
        <w:t>App Name: clue-period-tracker-calendar</w:t>
      </w:r>
    </w:p>
    <w:p>
      <w:r>
        <w:t>2022-12-15 04:10:28</w:t>
      </w:r>
    </w:p>
    <w:p>
      <w:r>
        <w:t>maleahn</w:t>
      </w:r>
    </w:p>
    <w:p>
      <w:r>
        <w:t>WAS the best…not anymore</w:t>
      </w:r>
    </w:p>
    <w:p>
      <w:r>
        <w:t>Was literally the best app for tracking that I found, and I had tried several. But they continue to try to find ways to make you pay for it. Then when they weren’t getting enough people to fall for that, they decided to force you to create an account and in the process, basically said screw you to all of their loyal users and threw all of their data they had tracked w/o an account away. Sorry but thank you, NEXT. I’ll find something else. I’m not that desperate to pay just to keep track of my own period. I can use my own calendar before I would ever choose to pay you to be nosy and sell my data.</w:t>
      </w:r>
    </w:p>
    <w:p>
      <w:r>
        <w:br w:type="page"/>
      </w:r>
    </w:p>
    <w:p>
      <w:pPr>
        <w:pStyle w:val="Heading2"/>
      </w:pPr>
      <w:r>
        <w:t>App Name: clue-period-tracker-calendar</w:t>
      </w:r>
    </w:p>
    <w:p>
      <w:r>
        <w:t>2024-01-04 22:56:00</w:t>
      </w:r>
    </w:p>
    <w:p>
      <w:r>
        <w:t>Electrolytes?</w:t>
      </w:r>
    </w:p>
    <w:p>
      <w:r>
        <w:t>Not a great app anymore</w:t>
      </w:r>
    </w:p>
    <w:p>
      <w:r>
        <w:t>I’ve been using Clue for almost 6 years, so I am reluctant to change how I track my period. The app, however, has gradually become worse with its push for me to upgrade to Clue Plus for $9.99 a month(!). As of recently, I can no longer see the “analysis” part of my data where each period is formatted into a timeline showing its length. (I can still see the past calendar data, but I’m afraid they’re soon going to put that behind a paywall too.) Thus, the app doesn’t feel any more useful than just using a generic calendar; I’ll make a spreadsheet with proper analytics instead of dealing with Clue’s nonsense. Do not use this app.</w:t>
      </w:r>
    </w:p>
    <w:p>
      <w:r>
        <w:br w:type="page"/>
      </w:r>
    </w:p>
    <w:p>
      <w:pPr>
        <w:pStyle w:val="Heading2"/>
      </w:pPr>
      <w:r>
        <w:t>App Name: clue-period-tracker-calendar</w:t>
      </w:r>
    </w:p>
    <w:p>
      <w:r>
        <w:t>2023-11-25 01:00:19</w:t>
      </w:r>
    </w:p>
    <w:p>
      <w:r>
        <w:t>Bluemooh</w:t>
      </w:r>
    </w:p>
    <w:p>
      <w:r>
        <w:t>Quality has gone down</w:t>
      </w:r>
    </w:p>
    <w:p>
      <w:r>
        <w:t>I have used Clue for many years and loved the app. Over the last year or so there were increasingly many banners, pop ups to subscribe to the paid version. They were annoying to navigate. The visual design of the free version was also downgraded, it became clunkier. Today I wanted to look at my past period data analysis and found out that it had been turned into part of the paid clue service. It always used to be available for free. I tried reaching out to customer service, there is no way to reach them. I have decided to leave Clue. There are many other options with free data analysis.</w:t>
      </w:r>
    </w:p>
    <w:p>
      <w:r>
        <w:br w:type="page"/>
      </w:r>
    </w:p>
    <w:p>
      <w:pPr>
        <w:pStyle w:val="Heading2"/>
      </w:pPr>
      <w:r>
        <w:t>App Name: clue-period-tracker-calendar</w:t>
      </w:r>
    </w:p>
    <w:p>
      <w:r>
        <w:t>2023-08-27 02:08:07</w:t>
      </w:r>
    </w:p>
    <w:p>
      <w:r>
        <w:t>JessieMetcalf</w:t>
      </w:r>
    </w:p>
    <w:p>
      <w:r>
        <w:t>Update Lost My Account</w:t>
      </w:r>
    </w:p>
    <w:p>
      <w:r>
        <w:t>I have used this app for years and it’s been helpful. Unfortunately the latest update logged me out and canceled my account. No amount of “lost password” or login attempts worked to let me in.</w:t>
        <w:br/>
        <w:t xml:space="preserve">But fine, I’ll start from scratch again. </w:t>
        <w:br/>
        <w:t>Except now the app is COMPLETELY inundated with pop ups to switch to the paid version. It’s constant and annoying. Several of the tracking options are also for paid-only and need to be edited not to show up. I don’t mind having options that I can’t access for free, but they shouldn’t be “offered” and then restricted.</w:t>
      </w:r>
    </w:p>
    <w:p>
      <w:r>
        <w:br w:type="page"/>
      </w:r>
    </w:p>
    <w:p>
      <w:pPr>
        <w:pStyle w:val="Heading2"/>
      </w:pPr>
      <w:r>
        <w:t>App Name: clue-period-tracker-calendar</w:t>
      </w:r>
    </w:p>
    <w:p>
      <w:r>
        <w:t>2023-01-22 07:45:31</w:t>
      </w:r>
    </w:p>
    <w:p>
      <w:r>
        <w:t>glc773</w:t>
      </w:r>
    </w:p>
    <w:p>
      <w:r>
        <w:t>Bad After Update</w:t>
      </w:r>
    </w:p>
    <w:p>
      <w:r>
        <w:t>I’ve been using this for years, and after the update in 12/22 I want to find another app. They changed everything unprompted, and it’s usability is not the same. There was no warning about the update either, and I’ve had to completely reset things. It use to notify me to take my bc and that’s no longer an option, again without any warning, so it just stopped notifying me one day. My options changed, my calendar start date changed, and the feee account is so limited now. Looking elsewhere for tracking because I don’t trust Clue anymore.</w:t>
      </w:r>
    </w:p>
    <w:p>
      <w:r>
        <w:br w:type="page"/>
      </w:r>
    </w:p>
    <w:p>
      <w:pPr>
        <w:pStyle w:val="Heading2"/>
      </w:pPr>
      <w:r>
        <w:t>App Name: clue-period-tracker-calendar</w:t>
      </w:r>
    </w:p>
    <w:p>
      <w:r>
        <w:t>2020-08-30 22:11:07</w:t>
      </w:r>
    </w:p>
    <w:p>
      <w:r>
        <w:t>Egalvez44</w:t>
      </w:r>
    </w:p>
    <w:p>
      <w:r>
        <w:t>Not what it used to be</w:t>
      </w:r>
    </w:p>
    <w:p>
      <w:r>
        <w:t>I’ve always had a love/dislike relation with this app. It takes FOREVER to load, to the point where I would grow tired of waiting and start doing other things and then forget to update the app all together. I had finally entered enough info on the app to get “predictions”, but that feature has now been taken away and only available on the paid accounts. Which I wouldn’t mind doing, but not if it’s going to take 10 minutes to load. I understand developers need to make money on the apps they work on, but it seems all of the features that used to make this app amazing are now gone.</w:t>
      </w:r>
    </w:p>
    <w:p>
      <w:r>
        <w:br w:type="page"/>
      </w:r>
    </w:p>
    <w:p>
      <w:pPr>
        <w:pStyle w:val="Heading2"/>
      </w:pPr>
      <w:r>
        <w:t>App Name: clue-period-tracker-calendar</w:t>
      </w:r>
    </w:p>
    <w:p>
      <w:r>
        <w:t>2023-07-08 16:07:58</w:t>
      </w:r>
    </w:p>
    <w:p>
      <w:r>
        <w:t>Led85dill</w:t>
      </w:r>
    </w:p>
    <w:p>
      <w:r>
        <w:t>Switching to a new app</w:t>
      </w:r>
    </w:p>
    <w:p>
      <w:r>
        <w:t>Since they are now requiring a sign up and I don’t want to share my info I’m switching to other apps who don’t require signups. It’s annoying to start over again after tracking my cycle for years but now I cannot even access my old information without being required to sign up. Update (response to developer response)- The safest way to use the app is to NOT require a sign in and share all my personal information. We dont want you to have all our info. This has nothing to do with safety and all about getting more of our information. My phone locks, thats all the security needed.</w:t>
      </w:r>
    </w:p>
    <w:p>
      <w:r>
        <w:br w:type="page"/>
      </w:r>
    </w:p>
    <w:p>
      <w:pPr>
        <w:pStyle w:val="Heading2"/>
      </w:pPr>
      <w:r>
        <w:t>App Name: clue-period-tracker-calendar</w:t>
      </w:r>
    </w:p>
    <w:p>
      <w:r>
        <w:t>2023-01-17 20:41:33</w:t>
      </w:r>
    </w:p>
    <w:p>
      <w:r>
        <w:t>Denann yu</w:t>
      </w:r>
    </w:p>
    <w:p>
      <w:r>
        <w:t>Okay but not using it anymore</w:t>
      </w:r>
    </w:p>
    <w:p>
      <w:r>
        <w:t>I don’t know why the developers of this app thought to themselves, let’s change everything you like about this app up. They’ve updated the days on the calendar to reflect Monday - Sunday instead of what it was before Sunday - Saturday. And to top it off, this app doesn’t remind me to put in if I took my birth control anymore. And how come when I try to put in something that happens to me, like getting my period it takes 2 additional clicks from my fingers to do it now. I liked this app and will keep on my phone, but I’m not using it anymore.</w:t>
      </w:r>
    </w:p>
    <w:p>
      <w:r>
        <w:br w:type="page"/>
      </w:r>
    </w:p>
    <w:p>
      <w:pPr>
        <w:pStyle w:val="Heading2"/>
      </w:pPr>
      <w:r>
        <w:t>App Name: clue-period-tracker-calendar</w:t>
      </w:r>
    </w:p>
    <w:p>
      <w:r>
        <w:t>2023-01-03 04:54:45</w:t>
      </w:r>
    </w:p>
    <w:p>
      <w:r>
        <w:t>Mpaigewise</w:t>
      </w:r>
    </w:p>
    <w:p>
      <w:r>
        <w:t>New Update is Disappointing</w:t>
      </w:r>
    </w:p>
    <w:p>
      <w:r>
        <w:t>The update allowed for cleaner graphics, but lost so many good features. I can’t add or even access my own tags any more, which were helpful notes for myself and I often used at doctors appointments to remember events i couldn’t log otherwise. The settings menu is almost nonexistent, and no option for choosing what notifications to receive anymore. Also, I cannot get my at-a-glance of a day on the calendar, you have to click into the edit day menu and see what you logged individually which is inefficient. Really bummed about this update and would like to see these features return.</w:t>
      </w:r>
    </w:p>
    <w:p>
      <w:r>
        <w:br w:type="page"/>
      </w:r>
    </w:p>
    <w:p>
      <w:pPr>
        <w:pStyle w:val="Heading2"/>
      </w:pPr>
      <w:r>
        <w:t>App Name: clue-period-tracker-calendar</w:t>
      </w:r>
    </w:p>
    <w:p>
      <w:r>
        <w:t>2021-08-24 08:41:33</w:t>
      </w:r>
    </w:p>
    <w:p>
      <w:r>
        <w:t>ranting.grey</w:t>
      </w:r>
    </w:p>
    <w:p>
      <w:r>
        <w:t>Super slow and crashes</w:t>
      </w:r>
    </w:p>
    <w:p>
      <w:r>
        <w:t>I use to love this app and have used it for the last 6 years. However, recently I’ve realized it takes almost 15 minutes to load each time you open the app, and sometimes the app crashes before anything shows up. Not only that, but when I’m scrolling through certain things like my calendar history, the app sometimes freezes. I’ve updated the app each time there is an update available and there has been no change to these issues. I’ve had to download another period app because of this.</w:t>
      </w:r>
    </w:p>
    <w:p>
      <w:r>
        <w:br w:type="page"/>
      </w:r>
    </w:p>
    <w:p>
      <w:pPr>
        <w:pStyle w:val="Heading2"/>
      </w:pPr>
      <w:r>
        <w:t>App Name: clue-period-tracker-calendar</w:t>
      </w:r>
    </w:p>
    <w:p>
      <w:r>
        <w:t>2021-02-25 00:41:12</w:t>
      </w:r>
    </w:p>
    <w:p>
      <w:r>
        <w:t>shell1423</w:t>
      </w:r>
    </w:p>
    <w:p>
      <w:r>
        <w:t>No point anymore since they took away fertile window</w:t>
      </w:r>
    </w:p>
    <w:p>
      <w:r>
        <w:t>I am deleting the app since they took took away ovulation window predictions. Obviously you cannot predict the exact day that you’re ovulating, some people never ovulate. But this doesn’t mean that everyone should lose the ability to track potential ovulation days. It’s a very important aspect of taking care of our health as women, being aware of the entirety of our cycle. I feel very deceived and disappointed that I’ve used this app for years and have so much of my data in it and all of a sudden the ability to track our fertile window is taken away from all users? Now I have to load all of my data into a new app...</w:t>
      </w:r>
    </w:p>
    <w:p>
      <w:r>
        <w:br w:type="page"/>
      </w:r>
    </w:p>
    <w:p>
      <w:pPr>
        <w:pStyle w:val="Heading2"/>
      </w:pPr>
      <w:r>
        <w:t>App Name: clue-period-tracker-calendar</w:t>
      </w:r>
    </w:p>
    <w:p>
      <w:r>
        <w:t>2024-02-21 02:53:28</w:t>
      </w:r>
    </w:p>
    <w:p>
      <w:r>
        <w:t>R@chel_</w:t>
      </w:r>
    </w:p>
    <w:p>
      <w:r>
        <w:t>Does Not Report to Apple Health App</w:t>
      </w:r>
    </w:p>
    <w:p>
      <w:r>
        <w:t xml:space="preserve">This used to be an amazing app. Used it for years. Once they went under a major redesign, they stripped many free features. I tried holding out for hope they’ll add back in the feature to read/write to the Health app so I can keep a complete picture of everything and they have yet to do so. Having the ability to sync was paramount. </w:t>
        <w:br/>
        <w:br/>
        <w:t>I don’t understand why they still have it in the settings like it’s an option when it isn’t. Product team, please read through the amount of reviews from users you have pushed away from this app due to the removal of free basic features.</w:t>
      </w:r>
    </w:p>
    <w:p>
      <w:r>
        <w:br w:type="page"/>
      </w:r>
    </w:p>
    <w:p>
      <w:pPr>
        <w:pStyle w:val="Heading2"/>
      </w:pPr>
      <w:r>
        <w:t>App Name: clue-period-tracker-calendar</w:t>
      </w:r>
    </w:p>
    <w:p>
      <w:r>
        <w:t>2023-03-28 18:32:35</w:t>
      </w:r>
    </w:p>
    <w:p>
      <w:r>
        <w:t>Sophiacef</w:t>
      </w:r>
    </w:p>
    <w:p>
      <w:r>
        <w:t>Harder and harder to use</w:t>
      </w:r>
    </w:p>
    <w:p>
      <w:r>
        <w:t>For the last few months this app has gotten harder and harder to use. It started with design and having to save repeatedly to track anything. Now the app is not even letting me click on certain days of the month to track it. In other words, it’s not letting me track my period which is really the only thing I’m asking it to do. I used to love this app, it worked great when my period was inconsistent and helped me communicate with my doctor.  Now, I’m getting close to switching it even if it means losing all of my data because I’m tired of it.</w:t>
      </w:r>
    </w:p>
    <w:p>
      <w:r>
        <w:br w:type="page"/>
      </w:r>
    </w:p>
    <w:p>
      <w:pPr>
        <w:pStyle w:val="Heading2"/>
      </w:pPr>
      <w:r>
        <w:t>App Name: clue-period-tracker-calendar</w:t>
      </w:r>
    </w:p>
    <w:p>
      <w:r>
        <w:t>2023-01-24 13:07:04</w:t>
      </w:r>
    </w:p>
    <w:p>
      <w:r>
        <w:t>Krysjez</w:t>
      </w:r>
    </w:p>
    <w:p>
      <w:r>
        <w:t>Recent update is truly bad</w:t>
      </w:r>
    </w:p>
    <w:p>
      <w:r>
        <w:t>As a product manager who does this for a living and am quite good at it, I can say that if Clue were my product I would not have approved this release - “we are redoing the app and some features are in progress” is not an acceptable transition plan for an in-market health product of this scale. Other recent reviews have complained about things like missing birth control reminders/data loss which is unacceptable in my book - these are real people with real health needs, folks. The ability to export data is also gone, so when I find an alternative app to use, I’ll need to manually copy years of logs over.</w:t>
      </w:r>
    </w:p>
    <w:p>
      <w:r>
        <w:br w:type="page"/>
      </w:r>
    </w:p>
    <w:p>
      <w:pPr>
        <w:pStyle w:val="Heading2"/>
      </w:pPr>
      <w:r>
        <w:t>App Name: clue-period-tracker-calendar</w:t>
      </w:r>
    </w:p>
    <w:p>
      <w:r>
        <w:t>2023-01-23 06:06:26</w:t>
      </w:r>
    </w:p>
    <w:p>
      <w:r>
        <w:t>Suzy729xx</w:t>
      </w:r>
    </w:p>
    <w:p>
      <w:r>
        <w:t>Disappointed</w:t>
      </w:r>
    </w:p>
    <w:p>
      <w:r>
        <w:t xml:space="preserve">I will be deleting this app because this new update has made tracking so much more complicated than it should be. I want to just see and record like the past. Now you have to click on the date and there’s no way to reorganize to put your most tracked symptom on the top. It will end up at the bottom of the list and you will have the scroll. Additionally it should save my selection automatically like in the past. If I accidentally exit out, I have to go back in to add my symptom. </w:t>
        <w:br/>
        <w:t>Also all my past comments are nowhere to be found.</w:t>
      </w:r>
    </w:p>
    <w:p>
      <w:r>
        <w:br w:type="page"/>
      </w:r>
    </w:p>
    <w:p>
      <w:pPr>
        <w:pStyle w:val="Heading2"/>
      </w:pPr>
      <w:r>
        <w:t>App Name: clue-period-tracker-calendar</w:t>
      </w:r>
    </w:p>
    <w:p>
      <w:r>
        <w:t>2022-12-23 07:46:53</w:t>
      </w:r>
    </w:p>
    <w:p>
      <w:r>
        <w:t>agrayce</w:t>
      </w:r>
    </w:p>
    <w:p>
      <w:r>
        <w:t>Great app with a bad redesign</w:t>
      </w:r>
    </w:p>
    <w:p>
      <w:r>
        <w:t>This was a great app but I really don’t like the redesign - the old app had soft, warm colors and was designed to feel inviting &amp; comforting. The new design feels so cold and clinical, it oddly stresses me out? I hate that it now labels my cycle as “late” when it isn’t exactly on target with their projections. Unnecessarily stressful (and oddly shaming?) for people who have irregular cycles. The content is generally good but I just don’t like how it makes me feel anymore. I’ll probably see if there is any way to downgrade or other investigate other app options. I hope they look into improving it with feedback 🙏</w:t>
      </w:r>
    </w:p>
    <w:p>
      <w:r>
        <w:br w:type="page"/>
      </w:r>
    </w:p>
    <w:p>
      <w:pPr>
        <w:pStyle w:val="Heading2"/>
      </w:pPr>
      <w:r>
        <w:t>App Name: clue-period-tracker-calendar</w:t>
      </w:r>
    </w:p>
    <w:p>
      <w:r>
        <w:t>2022-11-10 17:49:47</w:t>
      </w:r>
    </w:p>
    <w:p>
      <w:r>
        <w:t>okchristy</w:t>
      </w:r>
    </w:p>
    <w:p>
      <w:r>
        <w:t>Poor customer service and difficulty with birth control mode</w:t>
      </w:r>
    </w:p>
    <w:p>
      <w:r>
        <w:t>I have emailed customer service multiple times about issues I’ve been having with birth control mode… it keeps booting me for being “ineligible” although I meet all the criteria and then doesn’t allow me to sign back up for 30 days. All while continuing of course to charge me the fee associated with the premium mode. Have not received a response from customer service. Want to love it for all of the good reasons others state, but feel like I’m not getting a service I’ve paid for and no support! Not for me right now.</w:t>
      </w:r>
    </w:p>
    <w:p>
      <w:r>
        <w:br w:type="page"/>
      </w:r>
    </w:p>
    <w:p>
      <w:pPr>
        <w:pStyle w:val="Heading2"/>
      </w:pPr>
      <w:r>
        <w:t>App Name: clue-period-tracker-calendar</w:t>
      </w:r>
    </w:p>
    <w:p>
      <w:r>
        <w:t>2023-06-01 20:28:26</w:t>
      </w:r>
    </w:p>
    <w:p>
      <w:r>
        <w:t>StarFangDragon</w:t>
      </w:r>
    </w:p>
    <w:p>
      <w:r>
        <w:t>Update</w:t>
      </w:r>
    </w:p>
    <w:p>
      <w:r>
        <w:t>I actually like the new interface better overall, especially how each category can have more than 4 options. However, I feel this big update should have been postponed until more of the features were carried over. As it is we're kind of just waiting for our favorite features, perhaps the reasons we’ve chosen and stuck with Clue, to return at some completely unknown date.</w:t>
        <w:br/>
        <w:br/>
        <w:t>EDIT: Down to 1 star because still nothing has changed. Also, I’ve noticed even more features missing. Why should I use your app to track my symptoms if you won't let me see when I had them!?</w:t>
      </w:r>
    </w:p>
    <w:p>
      <w:r>
        <w:br w:type="page"/>
      </w:r>
    </w:p>
    <w:p>
      <w:pPr>
        <w:pStyle w:val="Heading2"/>
      </w:pPr>
      <w:r>
        <w:t>App Name: clue-period-tracker-calendar</w:t>
      </w:r>
    </w:p>
    <w:p>
      <w:r>
        <w:t>2023-01-15 17:42:58</w:t>
      </w:r>
    </w:p>
    <w:p>
      <w:r>
        <w:t>blyhblyh</w:t>
      </w:r>
    </w:p>
    <w:p>
      <w:r>
        <w:t>Use Apple Cycle Tracking instead</w:t>
      </w:r>
    </w:p>
    <w:p>
      <w:r>
        <w:t>Sadly I’ve decided to stop using Clue and use the built in Apple tracker instead. I’d happily been using this app since 2015. When they finally forced us to create a account, I did so because they had after all been bugging us about it for years. But even with a paid subscription, many of the best features are gone! What happened to the info on the average length of your cycle? What happened to predictions more than one month out? Very disappointing, and not worth paying for. Also, I don’t see a way to download your own data.</w:t>
      </w:r>
    </w:p>
    <w:p>
      <w:r>
        <w:br w:type="page"/>
      </w:r>
    </w:p>
    <w:p>
      <w:pPr>
        <w:pStyle w:val="Heading2"/>
      </w:pPr>
      <w:r>
        <w:t>App Name: clue-period-tracker-calendar</w:t>
      </w:r>
    </w:p>
    <w:p>
      <w:r>
        <w:t>2023-01-02 13:47:30</w:t>
      </w:r>
    </w:p>
    <w:p>
      <w:r>
        <w:t>Brielle_Belle_</w:t>
      </w:r>
    </w:p>
    <w:p>
      <w:r>
        <w:t>Wanted to like it but</w:t>
      </w:r>
    </w:p>
    <w:p>
      <w:r>
        <w:t>I downloaded this app went through the creating account process and then it popped up with you would you like a free premium trial for seven days message which I did not want to do I just wanted to use the free version but there was no way to click out of it. The prompt said they give you seven days and then they would charge you for a subscription at the end of the trial. Since it was the only way to proceed with the app I went ahead and said I would do the trial with plans to cancel it but then my card was immediately run so I want others to be aware.</w:t>
      </w:r>
    </w:p>
    <w:p>
      <w:r>
        <w:br w:type="page"/>
      </w:r>
    </w:p>
    <w:p>
      <w:pPr>
        <w:pStyle w:val="Heading2"/>
      </w:pPr>
      <w:r>
        <w:t>App Name: clue-period-tracker-calendar</w:t>
      </w:r>
    </w:p>
    <w:p>
      <w:r>
        <w:t>2022-12-29 04:45:21</w:t>
      </w:r>
    </w:p>
    <w:p>
      <w:r>
        <w:t>dawnie_db</w:t>
      </w:r>
    </w:p>
    <w:p>
      <w:r>
        <w:t>Obnoxiously Clunky</w:t>
      </w:r>
    </w:p>
    <w:p>
      <w:r>
        <w:t>I’ve used Clue for ages. I gave the new update the old college try but ugh…</w:t>
        <w:br/>
        <w:t>Tracking data in the new app takes an absurd number of taps. It’s a minimum of six taps each day to record one data point. If I track two data points, it’s 10 touches. It used to be 3 or 4.   If I were allowed to reorder the categories like it used to, I’d cut it down to 9 but I can’t seem to do that either. I really miss the old, clear visuals, but I understand some features need to go behind a paywall. What I don’t understand is redesigning the most basic feature to take 3x the effort.</w:t>
      </w:r>
    </w:p>
    <w:p>
      <w:r>
        <w:br w:type="page"/>
      </w:r>
    </w:p>
    <w:p>
      <w:pPr>
        <w:pStyle w:val="Heading2"/>
      </w:pPr>
      <w:r>
        <w:t>App Name: clue-period-tracker-calendar</w:t>
      </w:r>
    </w:p>
    <w:p>
      <w:r>
        <w:t>2022-12-10 00:54:40</w:t>
      </w:r>
    </w:p>
    <w:p>
      <w:r>
        <w:t>Lucila Nuñez</w:t>
      </w:r>
    </w:p>
    <w:p>
      <w:r>
        <w:t>New version is horrible</w:t>
      </w:r>
    </w:p>
    <w:p>
      <w:r>
        <w:t>I’ve been using this app since 2015 and it was really great. But this update is just all over the place. I used to only track my period and pain and removed the other options for a reason. Also, I don’t want to know my fertility window and I don’t want a banner asking me if I’m trying to get pregnant. Please revert back to the original. Besides functionality, the new design just looks soulless and empty.</w:t>
        <w:br/>
        <w:br/>
        <w:t>Edit: I was able to remove the other tracking options I did not want. However, my point still stands that the update is just really ugly.</w:t>
      </w:r>
    </w:p>
    <w:p>
      <w:r>
        <w:br w:type="page"/>
      </w:r>
    </w:p>
    <w:p>
      <w:pPr>
        <w:pStyle w:val="Heading2"/>
      </w:pPr>
      <w:r>
        <w:t>App Name: clue-period-tracker-calendar</w:t>
      </w:r>
    </w:p>
    <w:p>
      <w:r>
        <w:t>2022-11-01 20:23:19</w:t>
      </w:r>
    </w:p>
    <w:p>
      <w:r>
        <w:t>futrmoon</w:t>
      </w:r>
    </w:p>
    <w:p>
      <w:r>
        <w:t>You have to pay</w:t>
      </w:r>
    </w:p>
    <w:p>
      <w:r>
        <w:t>Although it says free and that it is a “fertility and ovulation tracker”, if you choose the conceive option and fill out your info like birthday and even first day of your last period it tells you that you need to pay for a subscription. Why wouldn’t you say that upfront so we don’t have to go through the motions of putting in our info only for you to tell us afterwards that we need to pay. Paying is not the option but rather that they didn’t show it upfront when you first chose that option. If the fertility tracker is not free than why does it state that it is. Just call it a period tracker and move on.</w:t>
      </w:r>
    </w:p>
    <w:p>
      <w:r>
        <w:br w:type="page"/>
      </w:r>
    </w:p>
    <w:p>
      <w:pPr>
        <w:pStyle w:val="Heading2"/>
      </w:pPr>
      <w:r>
        <w:t>App Name: clue-period-tracker-calendar</w:t>
      </w:r>
    </w:p>
    <w:p>
      <w:r>
        <w:t>2021-06-19 03:29:20</w:t>
      </w:r>
    </w:p>
    <w:p>
      <w:r>
        <w:t>jannah2021</w:t>
      </w:r>
    </w:p>
    <w:p>
      <w:r>
        <w:t>App stopped working after 8 years</w:t>
      </w:r>
    </w:p>
    <w:p>
      <w:r>
        <w:t>I’ve been using clue to track my cycle for over 8 years, however I was recently forced to upgrade the app and now it crashes before fully opening. I cannot access almost a decades worth of my cycle data anymore and tech support has been of no help. They told me that it is an isolated issue and I was out of luck, even though there is an article on their site from 3 months ago clearly stating this is a known issue. It sounds to me like they are not working on a fix for this, and therefore I will be searching for a new tracker.</w:t>
      </w:r>
    </w:p>
    <w:p>
      <w:r>
        <w:br w:type="page"/>
      </w:r>
    </w:p>
    <w:p>
      <w:pPr>
        <w:pStyle w:val="Heading2"/>
      </w:pPr>
      <w:r>
        <w:t>App Name: clue-period-tracker-calendar</w:t>
      </w:r>
    </w:p>
    <w:p>
      <w:r>
        <w:t>2024-04-29 19:46:32</w:t>
      </w:r>
    </w:p>
    <w:p>
      <w:r>
        <w:t>its_cinders</w:t>
      </w:r>
    </w:p>
    <w:p>
      <w:r>
        <w:t>All great things come to an end</w:t>
      </w:r>
    </w:p>
    <w:p>
      <w:r>
        <w:t>Seen several recent reviews talking about the quality of the app has changed and everything being behind a pay wall and I totally agree as I’ve been using this app for over five years. I use to pay for the monthly subscription which was $.99 at the time but didn’t see the value in it then so I canceled.  Now it’s $4.99 a month and that’s just way too much for features that used to get for free. Thankfully the app isn’t bombarding you to sign up for the subscription after entering your data anymore.</w:t>
      </w:r>
    </w:p>
    <w:p>
      <w:r>
        <w:br w:type="page"/>
      </w:r>
    </w:p>
    <w:p>
      <w:pPr>
        <w:pStyle w:val="Heading2"/>
      </w:pPr>
      <w:r>
        <w:t>App Name: clue-period-tracker-calendar</w:t>
      </w:r>
    </w:p>
    <w:p>
      <w:r>
        <w:t>2024-02-06 21:29:07</w:t>
      </w:r>
    </w:p>
    <w:p>
      <w:r>
        <w:t>Lexi19928393</w:t>
      </w:r>
    </w:p>
    <w:p>
      <w:r>
        <w:t>Using a different app now</w:t>
      </w:r>
    </w:p>
    <w:p>
      <w:r>
        <w:t>I have been using this app for YEARS. I loved this app it would predict my period spot on every single time. It was great. But through out the years the app has become less and less free. My issue is that now it doesn’t seem to keep my periods accurate anymore?? Like my period has no longer been only 2 days because pregnancy changed it but the app still has it as only 2 days even tho for the past year I’ve been inputting it as atleast 4 days. Anyway it’s getting annoying and I will be switching over to a different app for my cycles which such because this app used to be great.</w:t>
      </w:r>
    </w:p>
    <w:p>
      <w:r>
        <w:br w:type="page"/>
      </w:r>
    </w:p>
    <w:p>
      <w:pPr>
        <w:pStyle w:val="Heading2"/>
      </w:pPr>
      <w:r>
        <w:t>App Name: clue-period-tracker-calendar</w:t>
      </w:r>
    </w:p>
    <w:p>
      <w:r>
        <w:t>2023-11-15 13:26:12</w:t>
      </w:r>
    </w:p>
    <w:p>
      <w:r>
        <w:t>Aitcher85</w:t>
      </w:r>
    </w:p>
    <w:p>
      <w:r>
        <w:t>This app is more annoying than a period!</w:t>
      </w:r>
    </w:p>
    <w:p>
      <w:r>
        <w:t>Incessant ads for a subscription service at ridiculous prices. I get more notifications about them wanting money than I do about my health. I understand that there are more advanced features that warrant a fee. But, for those of us that use the app for a few minutes a month, it’s ridiculous to not be able to do ANYTHING without another slimy pop-up when all we’re looking at most days is a glorified calendar.</w:t>
        <w:br/>
        <w:br/>
        <w:t>I downloaded Clue when it was championed on Reddit as being the underdog period app that swore to protect people’s data. Oh, how the mighty have fallen. Clue needs to “get a clue!”</w:t>
      </w:r>
    </w:p>
    <w:p>
      <w:r>
        <w:br w:type="page"/>
      </w:r>
    </w:p>
    <w:p>
      <w:pPr>
        <w:pStyle w:val="Heading2"/>
      </w:pPr>
      <w:r>
        <w:t>App Name: clue-period-tracker-calendar</w:t>
      </w:r>
    </w:p>
    <w:p>
      <w:r>
        <w:t>2023-03-15 05:20:09</w:t>
      </w:r>
    </w:p>
    <w:p>
      <w:r>
        <w:t>staybeautiful1718</w:t>
      </w:r>
    </w:p>
    <w:p>
      <w:r>
        <w:t>New version is really bad</w:t>
      </w:r>
    </w:p>
    <w:p>
      <w:r>
        <w:t>I just recently updated this app (I have automatic updates turned off on my phone so apps won’t update to bad versions on their own lol), and I am disappointed, to say the least. I’ve used this app for close to a decade and have loved it. Now it’s way complicated to use. I also apparently have to pay to add tags now, which I used to use to track info that wasn’t in the other categories (a specific symptom, etc). So unless it’s a symptom that’s listed in the app (most of which do not apply to me) or I’ve had it before, I can’t track it now. That’s pretty lame, and I will be searching for a new app.</w:t>
      </w:r>
    </w:p>
    <w:p>
      <w:r>
        <w:br w:type="page"/>
      </w:r>
    </w:p>
    <w:p>
      <w:pPr>
        <w:pStyle w:val="Heading2"/>
      </w:pPr>
      <w:r>
        <w:t>App Name: clue-period-tracker-calendar</w:t>
      </w:r>
    </w:p>
    <w:p>
      <w:r>
        <w:t>2020-08-21 13:22:48</w:t>
      </w:r>
    </w:p>
    <w:p>
      <w:r>
        <w:t>Korpuskat</w:t>
      </w:r>
    </w:p>
    <w:p>
      <w:r>
        <w:t>Clue Plus.</w:t>
      </w:r>
    </w:p>
    <w:p>
      <w:r>
        <w:t xml:space="preserve">Let me start by saying I've used Clue for YEARS. I used this app when I was in high school! </w:t>
        <w:br/>
        <w:br/>
        <w:t xml:space="preserve">I usually don’t mind subscription services... but taking away previously FREE portions of the app to make them subscription-only? You’re going in the totally wrong direction. </w:t>
        <w:br/>
        <w:br/>
        <w:t>The entire reason I liked Clue was being able to track symptoms of various points in my cycle to help me understand what was happening hormonally. But now you can’t access that without coughing up the cash. Again, not for NEW features, but because they’ve taken old features hostage! I can’t even look at the data that had been previously gathered.</w:t>
      </w:r>
    </w:p>
    <w:p>
      <w:r>
        <w:br w:type="page"/>
      </w:r>
    </w:p>
    <w:p>
      <w:pPr>
        <w:pStyle w:val="Heading2"/>
      </w:pPr>
      <w:r>
        <w:t>App Name: clue-period-tracker-calendar</w:t>
      </w:r>
    </w:p>
    <w:p>
      <w:r>
        <w:t>2024-04-05 13:46:04</w:t>
      </w:r>
    </w:p>
    <w:p>
      <w:r>
        <w:t>falalalala</w:t>
      </w:r>
    </w:p>
    <w:p>
      <w:r>
        <w:t>Deleting this app</w:t>
      </w:r>
    </w:p>
    <w:p>
      <w:r>
        <w:t>I have been using this app since April 2017 and I loved how easy it was to track my period and I could compare it to my previous periods regarding length and heaviness of the flow. Unfortunately, the ads to upgrade are now incessant and make even clicking one button to track the heaviness of my flow for the day difficult. I used to track all my symptoms, but I found I just track the flow and leave the app because I get so annoyed with the pop up ads getting in the way of the functionality of the app. Thanks for the years of a good app, but I’m done. Bye clue.</w:t>
      </w:r>
    </w:p>
    <w:p>
      <w:r>
        <w:br w:type="page"/>
      </w:r>
    </w:p>
    <w:p>
      <w:pPr>
        <w:pStyle w:val="Heading2"/>
      </w:pPr>
      <w:r>
        <w:t>App Name: clue-period-tracker-calendar</w:t>
      </w:r>
    </w:p>
    <w:p>
      <w:r>
        <w:t>2024-01-06 05:08:45</w:t>
      </w:r>
    </w:p>
    <w:p>
      <w:r>
        <w:t>agentcookiemonster</w:t>
      </w:r>
    </w:p>
    <w:p>
      <w:r>
        <w:t>AVOID! PAYWALL PAYWALL PAYWALL!!!</w:t>
      </w:r>
    </w:p>
    <w:p>
      <w:r>
        <w:t>I wish I could rate this app zero stars. Years ago I would’ve given it five. Now with every update, this app results in less functionality and less accessibility to your data, cycles, and previous analysis. This app used to be wonderful, now it’s nothing but a paywall. Need to buy a subscription to view your analysis and previous cycles now? No thank you. How disheartening to all those who relied on those features through your app who no longer can access them, including myself. You’ve merely encouraged me to rid this app and stick to a paper planner to track and now apparently calculate my own cycles. How disappointing.</w:t>
      </w:r>
    </w:p>
    <w:p>
      <w:r>
        <w:br w:type="page"/>
      </w:r>
    </w:p>
    <w:p>
      <w:pPr>
        <w:pStyle w:val="Heading2"/>
      </w:pPr>
      <w:r>
        <w:t>App Name: clue-period-tracker-calendar</w:t>
      </w:r>
    </w:p>
    <w:p>
      <w:r>
        <w:t>2024-01-04 00:16:39</w:t>
      </w:r>
    </w:p>
    <w:p>
      <w:r>
        <w:t>JenPlll</w:t>
      </w:r>
    </w:p>
    <w:p>
      <w:r>
        <w:t>No longer includes analysis of previous periods</w:t>
      </w:r>
    </w:p>
    <w:p>
      <w:r>
        <w:t>This app was amazing but half of the problem with my period was trying to figure out irregularities. This app used to track all that from previous periods. It no longer does this so I would have to calculate all that info for myself which defeats the entire purpose of the app for me. I realize they’d like poeple to pay for the extended app but the extended app already has several great improvements, so they shouldn’t be limiting the free version more and more because it make period tracking harder for those who are unable to pay for the app. And I think is a big downfall.</w:t>
      </w:r>
    </w:p>
    <w:p>
      <w:r>
        <w:br w:type="page"/>
      </w:r>
    </w:p>
    <w:p>
      <w:pPr>
        <w:pStyle w:val="Heading2"/>
      </w:pPr>
      <w:r>
        <w:t>App Name: clue-period-tracker-calendar</w:t>
      </w:r>
    </w:p>
    <w:p>
      <w:r>
        <w:t>2023-12-19 05:52:50</w:t>
      </w:r>
    </w:p>
    <w:p>
      <w:r>
        <w:t>Nanirrota</w:t>
      </w:r>
    </w:p>
    <w:p>
      <w:r>
        <w:t>Access to data analysis changed without warning</w:t>
      </w:r>
    </w:p>
    <w:p>
      <w:r>
        <w:t>I cannot access the analysis of my data for free anymore, which for me was the only useful feature of this app. After years being able to see this analysis, apparently now I can only access this data by paying for the upgraded version. All I can access now is a calendar in which I need to go back period by period manually. If this is all the free version is offering, I’d rather use a regular calendar from now on, instead of this app - nothing helpful here anymore. Disappointing.</w:t>
      </w:r>
    </w:p>
    <w:p>
      <w:r>
        <w:br w:type="page"/>
      </w:r>
    </w:p>
    <w:p>
      <w:pPr>
        <w:pStyle w:val="Heading2"/>
      </w:pPr>
      <w:r>
        <w:t>App Name: clue-period-tracker-calendar</w:t>
      </w:r>
    </w:p>
    <w:p>
      <w:r>
        <w:t>2023-11-05 07:42:22</w:t>
      </w:r>
    </w:p>
    <w:p>
      <w:r>
        <w:t>Ashlafer</w:t>
      </w:r>
    </w:p>
    <w:p>
      <w:r>
        <w:t>No symptom predictions</w:t>
      </w:r>
    </w:p>
    <w:p>
      <w:r>
        <w:t xml:space="preserve">There is NO symptom analysis/prediction like their marketing states…even with the paid version. </w:t>
        <w:br/>
        <w:br/>
        <w:t xml:space="preserve">Their advertising on their website is misleading. When you pay for the premium upgrade, the “analysis” tab just gives you your  average cycle length &amp; variation, and history of how many days each previous cycle was (and flow quantities). </w:t>
        <w:br/>
        <w:br/>
        <w:t>This is not useful at all, I wanted to be see trends in mood, energy, and the million other things you can track on a daily basis.</w:t>
        <w:br/>
        <w:br/>
        <w:t>I actually contacted customer service about this, and they said “There used to be a Recurrent Symptoms feature that didn't make it into the new Clue app, nearly a year ago.” And they don’t know when it’ll be back.</w:t>
        <w:br/>
        <w:br/>
        <w:t>Yet, on the main page of their website, it say “Discover patterns in your cycleUse 30+ different tracking options to find out how your cycle affects things like mood, skin, energy levels and much more.”</w:t>
        <w:br/>
        <w:br/>
        <w:t>Smells like false advertisement. Don’t waste your time.</w:t>
      </w:r>
    </w:p>
    <w:p>
      <w:r>
        <w:br w:type="page"/>
      </w:r>
    </w:p>
    <w:p>
      <w:pPr>
        <w:pStyle w:val="Heading2"/>
      </w:pPr>
      <w:r>
        <w:t>App Name: clue-period-tracker-calendar</w:t>
      </w:r>
    </w:p>
    <w:p>
      <w:r>
        <w:t>2023-02-07 15:14:20</w:t>
      </w:r>
    </w:p>
    <w:p>
      <w:r>
        <w:t>FizzyWaterAllie</w:t>
      </w:r>
    </w:p>
    <w:p>
      <w:r>
        <w:t>Recent update has ruined the experience</w:t>
      </w:r>
    </w:p>
    <w:p>
      <w:r>
        <w:t>I have been using clue for years and years. I always liked how easy it was to log my info. I’m the type that doesn’t always keep up with it everyday so after a while I will have to log my pill usage for weeks. This used to be easy because it was one or two clicks. Now I have to click several times and go into menus to simply log a pill each day. It is super annoying. The ui feels like it took a major step backwards and doesn’t feel as intuitive or easy to use. Disappointed</w:t>
      </w:r>
    </w:p>
    <w:p>
      <w:r>
        <w:br w:type="page"/>
      </w:r>
    </w:p>
    <w:p>
      <w:pPr>
        <w:pStyle w:val="Heading2"/>
      </w:pPr>
      <w:r>
        <w:t>App Name: clue-period-tracker-calendar</w:t>
      </w:r>
    </w:p>
    <w:p>
      <w:r>
        <w:t>2023-01-12 07:19:36</w:t>
      </w:r>
    </w:p>
    <w:p>
      <w:r>
        <w:t>Skye.2329</w:t>
      </w:r>
    </w:p>
    <w:p>
      <w:r>
        <w:t>Loved it until the latest update</w:t>
      </w:r>
    </w:p>
    <w:p>
      <w:r>
        <w:t>With the new update, the app is practically useless. It’s taken away all my data I’ve used with tags which is no longer even available, the analysis layout shows nothing beyond your period and ovulation, and it’s taken out my birth control method. I’m unsubscribing for the premium as it’s pretty much pointless now. Why would you ruin the app knowing the “relaunch” won’t happen for possibly a year?! Easily could have left it be, made the announcement of what’s to come in the near future and left it at that. What a disappointment.</w:t>
      </w:r>
    </w:p>
    <w:p>
      <w:r>
        <w:br w:type="page"/>
      </w:r>
    </w:p>
    <w:p>
      <w:pPr>
        <w:pStyle w:val="Heading2"/>
      </w:pPr>
      <w:r>
        <w:t>App Name: clue-period-tracker-calendar</w:t>
      </w:r>
    </w:p>
    <w:p>
      <w:r>
        <w:t>2022-07-28 01:44:37</w:t>
      </w:r>
    </w:p>
    <w:p>
      <w:r>
        <w:t>Dollchuu</w:t>
      </w:r>
    </w:p>
    <w:p>
      <w:r>
        <w:t>I don’t like writing reviews but…</w:t>
      </w:r>
    </w:p>
    <w:p>
      <w:r>
        <w:t>This app was great at the beginning. Free. No need for subscription. As if women need something else to pay that comes naturally to us. Although the free part isn’t terrible. Pretty decent. I’m able to track my flow and other little things. The main reason I’m reviewing the app is because, lately it has been laggy, freezes up and closes on its own. What’s happening? I can’t even use the app anymore. Haven’t been able to for the last 5 days now. Every time I open it, it just stops working. Looking for other alternatives.</w:t>
      </w:r>
    </w:p>
    <w:p>
      <w:r>
        <w:br w:type="page"/>
      </w:r>
    </w:p>
    <w:p>
      <w:pPr>
        <w:pStyle w:val="Heading2"/>
      </w:pPr>
      <w:r>
        <w:t>App Name: clue-period-tracker-calendar</w:t>
      </w:r>
    </w:p>
    <w:p>
      <w:r>
        <w:t>2021-03-21 08:32:08</w:t>
      </w:r>
    </w:p>
    <w:p>
      <w:r>
        <w:t>Ceeeebreezy</w:t>
      </w:r>
    </w:p>
    <w:p>
      <w:r>
        <w:t>Not enough</w:t>
      </w:r>
    </w:p>
    <w:p>
      <w:r>
        <w:t>I was using Clue for a little over 4 years and it’s been great at tracking my period and accurate then letting me know it’s starting. We successfully planned conception around Clue’s fertile window when we had our first child. The removal of it and not even giving an option to have it is disappointing. Their decision to be more inclusive is understandable but I wish it wasn’t at the expense of users who needed the app for this certain purpose. I’ve switched over to another app that gives more options and I can switch focuses depending on what stage of life I’m in (ex. just regulating, trying to conceive, pregnant, postpartum).</w:t>
      </w:r>
    </w:p>
    <w:p>
      <w:r>
        <w:br w:type="page"/>
      </w:r>
    </w:p>
    <w:p>
      <w:pPr>
        <w:pStyle w:val="Heading2"/>
      </w:pPr>
      <w:r>
        <w:t>App Name: clue-period-tracker-calendar</w:t>
      </w:r>
    </w:p>
    <w:p>
      <w:r>
        <w:t>2020-09-10 03:07:19</w:t>
      </w:r>
    </w:p>
    <w:p>
      <w:r>
        <w:t>244668</w:t>
      </w:r>
    </w:p>
    <w:p>
      <w:r>
        <w:t>Not a fan of the recent update</w:t>
      </w:r>
    </w:p>
    <w:p>
      <w:r>
        <w:t>When I first got clue I loved it. I had a couple other apps that I was trying out and this was my favorite because it would tell me the days I was “unprotected” if I missed a pill. This feature would away whenever I had taken enough pills to be “protected”. But on this recent update that feature has completely stopped. If they put that back on, I would once again use the app, but until then I’m going back to Flo. Also, I didn’t have a period one week, and the app just kept moving up my period date saying it was gonna be the next day (don’t worry I went to the doctor everything’s good haha). So now my entire schedule is off.</w:t>
      </w:r>
    </w:p>
    <w:p>
      <w:r>
        <w:br w:type="page"/>
      </w:r>
    </w:p>
    <w:p>
      <w:pPr>
        <w:pStyle w:val="Heading2"/>
      </w:pPr>
      <w:r>
        <w:t>App Name: clue-period-tracker-calendar</w:t>
      </w:r>
    </w:p>
    <w:p>
      <w:r>
        <w:t>2024-04-16 14:16:28</w:t>
      </w:r>
    </w:p>
    <w:p>
      <w:r>
        <w:t>Jazzijazz73</w:t>
      </w:r>
    </w:p>
    <w:p>
      <w:r>
        <w:t>Disappointed with fewer free options</w:t>
      </w:r>
    </w:p>
    <w:p>
      <w:r>
        <w:t xml:space="preserve">Hi </w:t>
        <w:br/>
        <w:t>I have been using clue for many years and it helped me with tracking my cycle and planning ahead for my daily life. But now I have to pay to view my cycle analysis. The analysis part is just an overview of the input data and no extra effort is done for a simple analysis. And in my point of view it was one of the strenght points of this app. Now I can’t see the analysis (even the prediction of my cycle) and I’d rather use another app so I can have a whole glance at my cycle. I hope the app changes the analysis part to free. Sadly I will no more use this app.</w:t>
      </w:r>
    </w:p>
    <w:p>
      <w:r>
        <w:br w:type="page"/>
      </w:r>
    </w:p>
    <w:p>
      <w:pPr>
        <w:pStyle w:val="Heading2"/>
      </w:pPr>
      <w:r>
        <w:t>App Name: clue-period-tracker-calendar</w:t>
      </w:r>
    </w:p>
    <w:p>
      <w:r>
        <w:t>2023-04-02 19:27:32</w:t>
      </w:r>
    </w:p>
    <w:p>
      <w:r>
        <w:t>klaw8765</w:t>
      </w:r>
    </w:p>
    <w:p>
      <w:r>
        <w:t>used to be great</w:t>
      </w:r>
    </w:p>
    <w:p>
      <w:r>
        <w:t>I’ve used clue for the better part of 10 years. I really enjoyed it until the recent updates which have completely changed the interface. It’s really clunky and awkward now. I used to be able to see everything I needed with a glance, now I have to dig around. Tracking things is much worse now as well. User experience has simply gone way down, though the functionality is still technically there. I understand updates, but when they don’t improve functionality at all, they are very frustrating.</w:t>
      </w:r>
    </w:p>
    <w:p>
      <w:r>
        <w:br w:type="page"/>
      </w:r>
    </w:p>
    <w:p>
      <w:pPr>
        <w:pStyle w:val="Heading2"/>
      </w:pPr>
      <w:r>
        <w:t>App Name: clue-period-tracker-calendar</w:t>
      </w:r>
    </w:p>
    <w:p>
      <w:r>
        <w:t>2023-11-15 16:12:51</w:t>
      </w:r>
    </w:p>
    <w:p>
      <w:r>
        <w:t>3Barneys</w:t>
      </w:r>
    </w:p>
    <w:p>
      <w:r>
        <w:t>Disappointed</w:t>
      </w:r>
    </w:p>
    <w:p>
      <w:r>
        <w:t>I have has clue since the beginning when it came out and was free. Then, they charged $10 a year for the account. Okay. No problem. I paid every year and I loved it. Until recent….. Clue has gone woke and clearly doesn’t care about it’s FEMALE customers anymore. Now to keep up with promoting the idea that trans gets periods they need to charge $10 a month! Or $40 a year for their subscription. I mean, the least you could do is give a pro rate to the ones that have been customers since the beginning. It’s a shame I have to find another reproductive health app, one that hopefully is targeted towards real FEMALES</w:t>
      </w:r>
    </w:p>
    <w:p>
      <w:r>
        <w:br w:type="page"/>
      </w:r>
    </w:p>
    <w:p>
      <w:pPr>
        <w:pStyle w:val="Heading2"/>
      </w:pPr>
      <w:r>
        <w:t>App Name: clue-period-tracker-calendar</w:t>
      </w:r>
    </w:p>
    <w:p>
      <w:r>
        <w:t>2023-03-30 15:02:58</w:t>
      </w:r>
    </w:p>
    <w:p>
      <w:r>
        <w:t>samanfern</w:t>
      </w:r>
    </w:p>
    <w:p>
      <w:r>
        <w:t>Clunky, but gets the job done.</w:t>
      </w:r>
    </w:p>
    <w:p>
      <w:r>
        <w:t xml:space="preserve">If you’re looking for a period tracker that provides a bit more detail than the apple health one, then Clue is decent. </w:t>
        <w:br/>
        <w:br/>
        <w:t xml:space="preserve">However, when comparing it to Flo, Clue definitely falls short. The app is clunky when it comes to going to farther back dates (not a continuous scroll and it glitches when loading). </w:t>
        <w:br/>
        <w:br/>
        <w:t>There’s an analysis tab on Clue and I’m honestly not sure why it’s even there. It doesn’t analyze anything. No symptom predictor, nothing. All it does is tell you your previous cycle dates. There’s no average cycle date or nothing. Definitely falls short.</w:t>
      </w:r>
    </w:p>
    <w:p>
      <w:r>
        <w:br w:type="page"/>
      </w:r>
    </w:p>
    <w:p>
      <w:pPr>
        <w:pStyle w:val="Heading2"/>
      </w:pPr>
      <w:r>
        <w:t>App Name: clue-period-tracker-calendar</w:t>
      </w:r>
    </w:p>
    <w:p>
      <w:r>
        <w:t>2023-03-03 20:17:33</w:t>
      </w:r>
    </w:p>
    <w:p>
      <w:r>
        <w:t>shadeof-blind</w:t>
      </w:r>
    </w:p>
    <w:p>
      <w:r>
        <w:t>so many issues with the new version</w:t>
      </w:r>
    </w:p>
    <w:p>
      <w:r>
        <w:t xml:space="preserve">i don’t know if anyone else is experiencing the same issues as i am, but i can’t even get into my account anymore. i keep getting an error message stating “there has been an error. try again or use another social account”. eventually after a few days, it logs me in but then when i try to do anything, it says i’m “offline” and literally every single function the app has cannot be used. i’ve reached out to customer support on this and have not gotten this issue resolved. </w:t>
        <w:br/>
        <w:t xml:space="preserve">i can also chime into a lot of other people’s reviews and confirm that this update has not been beneficial at all. not only has it caused the app to be barely functional, but in the off chances it does work, tracking anything has become the most tedious process. </w:t>
        <w:br/>
        <w:t>i came back to this app thinking it would be as good as it used to be, but i am extremely disappointed. i guess it’s time to look for an alternative.</w:t>
      </w:r>
    </w:p>
    <w:p>
      <w:r>
        <w:br w:type="page"/>
      </w:r>
    </w:p>
    <w:p>
      <w:pPr>
        <w:pStyle w:val="Heading2"/>
      </w:pPr>
      <w:r>
        <w:t>App Name: clue-period-tracker-calendar</w:t>
      </w:r>
    </w:p>
    <w:p>
      <w:r>
        <w:t>2023-02-15 17:41:26</w:t>
      </w:r>
    </w:p>
    <w:p>
      <w:r>
        <w:t>sjjlm</w:t>
      </w:r>
    </w:p>
    <w:p>
      <w:r>
        <w:t>New update requires an account</w:t>
      </w:r>
    </w:p>
    <w:p>
      <w:r>
        <w:t>I used this app for years to track my periods and my migraines (and, more recently, my daughter’s periods). I liked that it was easy to use and customize, that everything was private on my phone only and it was easy to see what I’d tracked if I looked. Now with the latest update, you have to create an account. It’s like they haven’t been reading the news. The direction these apps should be going in should be *towards* letting users keep their data private on their own devices, not away from that option. Now all my migraine data (which I use for neurologist visits) is gone.</w:t>
      </w:r>
    </w:p>
    <w:p>
      <w:r>
        <w:br w:type="page"/>
      </w:r>
    </w:p>
    <w:p>
      <w:pPr>
        <w:pStyle w:val="Heading2"/>
      </w:pPr>
      <w:r>
        <w:t>App Name: clue-period-tracker-calendar</w:t>
      </w:r>
    </w:p>
    <w:p>
      <w:r>
        <w:t>2022-02-12 06:13:05</w:t>
      </w:r>
    </w:p>
    <w:p>
      <w:r>
        <w:t>EmDald</w:t>
      </w:r>
    </w:p>
    <w:p>
      <w:r>
        <w:t>Warning: All data deletes if you get a new phone</w:t>
      </w:r>
    </w:p>
    <w:p>
      <w:r>
        <w:t>I have been using Clue for 10+ months. I’ve been tracking religiously since my husband and I are having a hard time conceiving. I got a new phone, re-downloaded the app and logged into my account and all my information is gone. It’s really important information that I need for doctors appts and it’s completely gone. I tried to contact the app to help retrieve it and I’ve received 0 response. If you need a reliable app and ever plan to get a new phone, do not use this app. I’m extremely disappointed and also frustrated bc this information was super critical and it’s all gone.</w:t>
      </w:r>
    </w:p>
    <w:p>
      <w:r>
        <w:br w:type="page"/>
      </w:r>
    </w:p>
    <w:p>
      <w:pPr>
        <w:pStyle w:val="Heading2"/>
      </w:pPr>
      <w:r>
        <w:t>App Name: clue-period-tracker-calendar</w:t>
      </w:r>
    </w:p>
    <w:p>
      <w:r>
        <w:t>2021-10-04 16:59:29</w:t>
      </w:r>
    </w:p>
    <w:p>
      <w:r>
        <w:t>StrawberryTech</w:t>
      </w:r>
    </w:p>
    <w:p>
      <w:r>
        <w:t>Long time customer</w:t>
      </w:r>
    </w:p>
    <w:p>
      <w:r>
        <w:t>You used to meet my needs, then you did an Update taking away what I signed up for!! I am a woman, NOT trying to have any more babies, and not taking birth control. After the recent “update” you took away this part of your program and I’m pretty irritated by it. I can basically just use my iPhone health so for that now so I guess thanks for a good few years of having a predictable cycle!! Also I’ll NOT be recommending this app for my two menstruating daughters. I’m sure there’s a more complete option elsewhere.</w:t>
        <w:br/>
        <w:br/>
        <w:t>Making me fill out surveys is irritating too.</w:t>
      </w:r>
    </w:p>
    <w:p>
      <w:r>
        <w:br w:type="page"/>
      </w:r>
    </w:p>
    <w:p>
      <w:pPr>
        <w:pStyle w:val="Heading2"/>
      </w:pPr>
      <w:r>
        <w:t>App Name: clue-period-tracker-calendar</w:t>
      </w:r>
    </w:p>
    <w:p>
      <w:r>
        <w:t>2020-10-31 00:08:43</w:t>
      </w:r>
    </w:p>
    <w:p>
      <w:r>
        <w:t>daaaaaiiiiissyyyy</w:t>
      </w:r>
    </w:p>
    <w:p>
      <w:r>
        <w:t>used to love</w:t>
      </w:r>
    </w:p>
    <w:p>
      <w:r>
        <w:t>i’ve been a long time user of clue, pretty much since i got my first period, and i have loved the app. with a clean and easy to use design i loved the app. it always gave helpful information and pretty much was always right with predictions. up until recently where you now have to pay for all of that. you can simply only put in your symptoms and it tells you when your fertile, and about you get your period.. that’s about it. recently i have been trying to put in my symptoms and it crashes after 2 minutes. it also never tells me when to take my birth control, i got my first notification this week today, unfortunately birth control is supposed to be taken every day haha. i will be switching apps and it’s very painful for me to say cause i love the design but it’s simply not usable and doesn’t give me any information especially compared to my new app. it really used to be a good app, so sad to see it go down the drain :(</w:t>
      </w:r>
    </w:p>
    <w:p>
      <w:r>
        <w:br w:type="page"/>
      </w:r>
    </w:p>
    <w:p>
      <w:pPr>
        <w:pStyle w:val="Heading2"/>
      </w:pPr>
      <w:r>
        <w:t>App Name: clue-period-tracker-calendar</w:t>
      </w:r>
    </w:p>
    <w:p>
      <w:r>
        <w:t>2020-10-30 05:10:47</w:t>
      </w:r>
    </w:p>
    <w:p>
      <w:r>
        <w:t>dakkjjbghwkdjrjw</w:t>
      </w:r>
    </w:p>
    <w:p>
      <w:r>
        <w:t>Crashes</w:t>
      </w:r>
    </w:p>
    <w:p>
      <w:r>
        <w:t xml:space="preserve">Ive used clue for YEARS and its been amazing but a couple things that need improvements. </w:t>
        <w:br/>
        <w:t>-the bugs and crashes. my god it crashes in five seconds of opening the app. super frustrating.</w:t>
        <w:br/>
        <w:t>-the color changes to all red when looking at the calendar,, not my favorite. i kind of preferred the ovulation being blue so at a quick glance i can tell the difference between the two especially when looking back at past cycles.</w:t>
        <w:br/>
        <w:t>-and finally having to pay for features that used to be free. i understand having to make money but jeesh. its a little much considering the large majority of it was free before.</w:t>
      </w:r>
    </w:p>
    <w:p>
      <w:r>
        <w:br w:type="page"/>
      </w:r>
    </w:p>
    <w:p>
      <w:pPr>
        <w:pStyle w:val="Heading2"/>
      </w:pPr>
      <w:r>
        <w:t>App Name: clue-period-tracker-calendar</w:t>
      </w:r>
    </w:p>
    <w:p>
      <w:r>
        <w:t>2024-01-19 22:07:10</w:t>
      </w:r>
    </w:p>
    <w:p>
      <w:r>
        <w:t>Agin nah</w:t>
      </w:r>
    </w:p>
    <w:p>
      <w:r>
        <w:t>Hid all my period data behind a paywall</w:t>
      </w:r>
    </w:p>
    <w:p>
      <w:r>
        <w:t>Suddenly and without warning my years of period tracking data that I was using for my medical health was hidden behind a paywall. Basic calendar period tracking was free up until just now Jan 2024. Now the app is utterly useless unless you pay. Your better off tracking it on an actual calendar. What’s more infuriating is it gave me no opportunity to save my years of health data before putting it behind a paywall, which is extortion. Stupid me for trusting a greedy phone app with my important health data. I’ll be deleting and going analog from now on. I’m so sick of the corporate greed.</w:t>
      </w:r>
    </w:p>
    <w:p>
      <w:r>
        <w:br w:type="page"/>
      </w:r>
    </w:p>
    <w:p>
      <w:pPr>
        <w:pStyle w:val="Heading2"/>
      </w:pPr>
      <w:r>
        <w:t>App Name: clue-period-tracker-calendar</w:t>
      </w:r>
    </w:p>
    <w:p>
      <w:r>
        <w:t>2024-01-02 02:42:00</w:t>
      </w:r>
    </w:p>
    <w:p>
      <w:r>
        <w:t>Bugsby6</w:t>
      </w:r>
    </w:p>
    <w:p>
      <w:r>
        <w:t>Amazing but could use some suggestions</w:t>
      </w:r>
    </w:p>
    <w:p>
      <w:r>
        <w:t>Update:</w:t>
        <w:br/>
        <w:br/>
        <w:t xml:space="preserve">It would be nice to review past cycles without having to pay for a subscription. Plus it would nice to add the sleep without having to pay extra for it. </w:t>
        <w:br/>
        <w:br/>
        <w:t>It helps me track my period, and my moods and notifying me about certain things! But I would suggest that Clue makes some changes or adjustments (for everyone on the app not just the people who pay for the subscription): Add more bleeding levels like medium light, medium heavy options Add more mood swings/emotions options Add more exercise options Add more mental and motivation options</w:t>
      </w:r>
    </w:p>
    <w:p>
      <w:r>
        <w:br w:type="page"/>
      </w:r>
    </w:p>
    <w:p>
      <w:pPr>
        <w:pStyle w:val="Heading2"/>
      </w:pPr>
      <w:r>
        <w:t>App Name: clue-period-tracker-calendar</w:t>
      </w:r>
    </w:p>
    <w:p>
      <w:r>
        <w:t>2023-12-31 00:57:19</w:t>
      </w:r>
    </w:p>
    <w:p>
      <w:r>
        <w:t>Gufdstfchioknvdddvhh</w:t>
      </w:r>
    </w:p>
    <w:p>
      <w:r>
        <w:t>Paywall to view your data</w:t>
      </w:r>
    </w:p>
    <w:p>
      <w:r>
        <w:t xml:space="preserve">I’ve been using this app for 10 years before they had accounts and all of your data was lost every time you upgraded your phone. It was a great app until the last update. </w:t>
        <w:br/>
        <w:t>They used to tell you how many days in between your cycles some other metrics based on your tracking and now it’s locked behind a paywall. They requiring a monthly payment to view the summary of your data that you’re inputting into the system…Honestly laughable. I’ll move to Apple Health before I pay for a something as basic day count between cycles. Whoever authorized this should be fired.</w:t>
      </w:r>
    </w:p>
    <w:p>
      <w:r>
        <w:br w:type="page"/>
      </w:r>
    </w:p>
    <w:p>
      <w:pPr>
        <w:pStyle w:val="Heading2"/>
      </w:pPr>
      <w:r>
        <w:t>App Name: clue-period-tracker-calendar</w:t>
      </w:r>
    </w:p>
    <w:p>
      <w:r>
        <w:t>2023-06-19 23:27:45</w:t>
      </w:r>
    </w:p>
    <w:p>
      <w:r>
        <w:t>Ihateiphonesnicknames</w:t>
      </w:r>
    </w:p>
    <w:p>
      <w:r>
        <w:t>Updates now coming through</w:t>
      </w:r>
    </w:p>
    <w:p>
      <w:r>
        <w:t xml:space="preserve">I got an email yesterday saying that the newest update allows custom tracking again for everybody. “Everybody who uses Clue can create a personalized tracking tag.” I updated the app but it still doesn't allow me to create new tags without the Clue Plus version. </w:t>
        <w:br/>
        <w:t>I emailed the development team when they brought out the new app and let them know this is a feature that needs to be available for the free version. Now apparently they did it because I wasn't the only one needing/using it but it’s still not working.</w:t>
      </w:r>
    </w:p>
    <w:p>
      <w:r>
        <w:br w:type="page"/>
      </w:r>
    </w:p>
    <w:p>
      <w:pPr>
        <w:pStyle w:val="Heading2"/>
      </w:pPr>
      <w:r>
        <w:t>App Name: clue-period-tracker-calendar</w:t>
      </w:r>
    </w:p>
    <w:p>
      <w:r>
        <w:t>2023-03-08 07:19:12</w:t>
      </w:r>
    </w:p>
    <w:p>
      <w:r>
        <w:t>Jana Colleen</w:t>
      </w:r>
    </w:p>
    <w:p>
      <w:r>
        <w:t>Lies about crisis pregnancy centers.</w:t>
      </w:r>
    </w:p>
    <w:p>
      <w:r>
        <w:t>I screenshotted a paragraph from the app that states that crisis pregnancy centers don’t provide healthcare and use ‘scare tactics’ to talk people out of abortions. What’s disappointing is in reality the opposite is true. Planned parenthood doesn’t want women to see their sonograms because they want women to abort their babies and pregnancy centers provide women with all the information, along with spiritual and financial help needing to decide how to continue. Planned parenthood will not provide healthcare other than killing your child. I’ve liked the app to track my cycle but this is very disturbing information I saw and it’s also not a bit true. I’ll be deleting this app.</w:t>
      </w:r>
    </w:p>
    <w:p>
      <w:r>
        <w:br w:type="page"/>
      </w:r>
    </w:p>
    <w:p>
      <w:pPr>
        <w:pStyle w:val="Heading2"/>
      </w:pPr>
      <w:r>
        <w:t>App Name: clue-period-tracker-calendar</w:t>
      </w:r>
    </w:p>
    <w:p>
      <w:r>
        <w:t>2023-01-24 01:56:23</w:t>
      </w:r>
    </w:p>
    <w:p>
      <w:r>
        <w:t>E7991</w:t>
      </w:r>
    </w:p>
    <w:p>
      <w:r>
        <w:t>Everything Great is Gone!</w:t>
      </w:r>
    </w:p>
    <w:p>
      <w:r>
        <w:t>I have been steadily tracking periods, conception, my whole last pregnancy and had started with my current pregnancy! Since the update, I have lost information on symptoms I had logged specifically as a way to keep track of my pregnancy! I even had a way to track my daily prenatal and can no longer even do that since they took away the option to make your own daily tags. I’m so frustrated that they literally took all this data and made it nonexistent! I’m deleting the app because it’s no longer worth having and I’ll find another tracker that can do the job better.</w:t>
      </w:r>
    </w:p>
    <w:p>
      <w:r>
        <w:br w:type="page"/>
      </w:r>
    </w:p>
    <w:p>
      <w:pPr>
        <w:pStyle w:val="Heading2"/>
      </w:pPr>
      <w:r>
        <w:t>App Name: clue-period-tracker-calendar</w:t>
      </w:r>
    </w:p>
    <w:p>
      <w:r>
        <w:t>2023-01-19 17:03:58</w:t>
      </w:r>
    </w:p>
    <w:p>
      <w:r>
        <w:t>miss_knightley</w:t>
      </w:r>
    </w:p>
    <w:p>
      <w:r>
        <w:t>I regret updating</w:t>
      </w:r>
    </w:p>
    <w:p>
      <w:r>
        <w:t>You hit the update button, thinking that it’s just a normal update.  You open the app, and realize the developers got the stupid idea to “make the app better” by redesigning it. And whose stupid idea was it to start the calendar on Monday?  The “we can’t redesign the app all at once” just seems like a “oh f@$&amp;, we messed up, but too late now.”  Might as well use any calendar app to track now. It would be an easier user app experience to use than the many taps I have to do to enter or see the info entered. Every time over the last few years that they’ve decided to redesign, it’s just lost user functionality.</w:t>
      </w:r>
    </w:p>
    <w:p>
      <w:r>
        <w:br w:type="page"/>
      </w:r>
    </w:p>
    <w:p>
      <w:pPr>
        <w:pStyle w:val="Heading2"/>
      </w:pPr>
      <w:r>
        <w:t>App Name: clue-period-tracker-calendar</w:t>
      </w:r>
    </w:p>
    <w:p>
      <w:r>
        <w:t>2023-01-02 15:11:51</w:t>
      </w:r>
    </w:p>
    <w:p>
      <w:r>
        <w:t>Gigi702747:)</w:t>
      </w:r>
    </w:p>
    <w:p>
      <w:r>
        <w:t>useless update</w:t>
      </w:r>
    </w:p>
    <w:p>
      <w:r>
        <w:t>this new update from clues team has made it harder to keep my info up to date and tracked. luckily i have an alarm that goes off to remind me to take my pill otherwise clue would have severely failed me since they took away the reminder feature with the update. i know it's a WIP but it's been taking forever to implement these features, and anytime i do update the app it gets rid of any personalization i've done for my tracking options. i've been using this app since i started taking OBC and i'm disappointed in how this update was implemented for users who heavily rely on the app for their health. do better</w:t>
      </w:r>
    </w:p>
    <w:p>
      <w:r>
        <w:br w:type="page"/>
      </w:r>
    </w:p>
    <w:p>
      <w:pPr>
        <w:pStyle w:val="Heading2"/>
      </w:pPr>
      <w:r>
        <w:t>App Name: clue-period-tracker-calendar</w:t>
      </w:r>
    </w:p>
    <w:p>
      <w:r>
        <w:t>2022-12-17 22:10:29</w:t>
      </w:r>
    </w:p>
    <w:p>
      <w:r>
        <w:t>Hayheejeanaka</w:t>
      </w:r>
    </w:p>
    <w:p>
      <w:r>
        <w:t>Long time user, horrible new UI update</w:t>
      </w:r>
    </w:p>
    <w:p>
      <w:r>
        <w:t>I’ve used clue for a long time, probably about 8yrs, and it’s been very useful but this new UI update is horrible. It feels a lot clunkier, slower to use, and harder to read what I’ve tracked in the past. I can no longer quickly go through and update multiple day, or scroll through past days to see what’s tracked. You have to open up a separate page now with way to many options, I feel like the colors represent different things now. It just make this way slower and more annoying to use.</w:t>
      </w:r>
    </w:p>
    <w:p>
      <w:r>
        <w:br w:type="page"/>
      </w:r>
    </w:p>
    <w:p>
      <w:pPr>
        <w:pStyle w:val="Heading2"/>
      </w:pPr>
      <w:r>
        <w:t>App Name: clue-period-tracker-calendar</w:t>
      </w:r>
    </w:p>
    <w:p>
      <w:r>
        <w:t>2022-12-14 18:34:06</w:t>
      </w:r>
    </w:p>
    <w:p>
      <w:r>
        <w:t>Meredith.L</w:t>
      </w:r>
    </w:p>
    <w:p>
      <w:r>
        <w:t>Update removed tags</w:t>
      </w:r>
    </w:p>
    <w:p>
      <w:r>
        <w:t>I have used this app for ages and while the recent update made the app sleeker and added some additional experiences you can track, it also removed the ability to add personal tags to your days. One app is never going to track everything you want it to, so those tags were critical so I didn’t have to use multiple apps or create my own tracker. All of my past tag data are also gone, which is months of additional tracking down the drain. Please bring back the tags and restore past tag data!</w:t>
      </w:r>
    </w:p>
    <w:p>
      <w:r>
        <w:br w:type="page"/>
      </w:r>
    </w:p>
    <w:p>
      <w:pPr>
        <w:pStyle w:val="Heading2"/>
      </w:pPr>
      <w:r>
        <w:t>App Name: clue-period-tracker-calendar</w:t>
      </w:r>
    </w:p>
    <w:p>
      <w:r>
        <w:t>2021-02-04 19:16:31</w:t>
      </w:r>
    </w:p>
    <w:p>
      <w:r>
        <w:t>Fish be like HEY</w:t>
      </w:r>
    </w:p>
    <w:p>
      <w:r>
        <w:t>Who gets a subscription for their period??</w:t>
      </w:r>
    </w:p>
    <w:p>
      <w:r>
        <w:t>I’ve been using this app for years now and it never required a subscription for anything until a few months before 2020. Who is gonna pay 10 bucks a month or 40 bucks for the year for information about different period symptoms and stuff like that?? That’s absolutely ridiculous, I would have deleted the app sooner if it wasn’t the fact this app has the best layout for tracking my period. Especially with COVID and really having a hard time with money who’s gonna use their money on this. A subscription to peacock is 5 bucks a month, how is a streaming service cheaper than a period tracker?</w:t>
      </w:r>
    </w:p>
    <w:p>
      <w:r>
        <w:br w:type="page"/>
      </w:r>
    </w:p>
    <w:p>
      <w:pPr>
        <w:pStyle w:val="Heading2"/>
      </w:pPr>
      <w:r>
        <w:t>App Name: clue-period-tracker-calendar</w:t>
      </w:r>
    </w:p>
    <w:p>
      <w:r>
        <w:t>2023-06-01 21:28:06</w:t>
      </w:r>
    </w:p>
    <w:p>
      <w:r>
        <w:t>em.tran</w:t>
      </w:r>
    </w:p>
    <w:p>
      <w:r>
        <w:t>New update is meh</w:t>
      </w:r>
    </w:p>
    <w:p>
      <w:r>
        <w:t>I’ve been a user of Clue for about 7 years since I love the app and how user friendly it is. I used to love the interface as it was incredibly quick and easy. After the new update, you have to click multiple times to input the same information. You also now have to click save, so if you exit out on accident none of the information inputted will be saved. I feel the new update also clutters a lot of the screen, before the UI was so clean and easy but now it’s a bit annoying to deal with.</w:t>
      </w:r>
    </w:p>
    <w:p>
      <w:r>
        <w:br w:type="page"/>
      </w:r>
    </w:p>
    <w:p>
      <w:pPr>
        <w:pStyle w:val="Heading2"/>
      </w:pPr>
      <w:r>
        <w:t>App Name: clue-period-tracker-calendar</w:t>
      </w:r>
    </w:p>
    <w:p>
      <w:r>
        <w:t>2023-05-05 21:58:28</w:t>
      </w:r>
    </w:p>
    <w:p>
      <w:r>
        <w:t>lazulii33</w:t>
      </w:r>
    </w:p>
    <w:p>
      <w:r>
        <w:t>What happened to this app??</w:t>
      </w:r>
    </w:p>
    <w:p>
      <w:r>
        <w:t>It used to be so good but now they are pushing the clue membership aggressively &amp; it’s to the point I had to turn off notifications for the app completely, which means I also don’t get notified when my period is about to start because I had to block their notifications due to spam. Was once a 5 star app but it’s gone down hill with each update and I’m thinking about uninstalling bc they clearly hate their long time users. I used this app for 4 years and I’m tempted to uninstall because of how badly they are ruining it.</w:t>
      </w:r>
    </w:p>
    <w:p>
      <w:r>
        <w:br w:type="page"/>
      </w:r>
    </w:p>
    <w:p>
      <w:pPr>
        <w:pStyle w:val="Heading2"/>
      </w:pPr>
      <w:r>
        <w:t>App Name: clue-period-tracker-calendar</w:t>
      </w:r>
    </w:p>
    <w:p>
      <w:r>
        <w:t>2023-02-21 20:29:06</w:t>
      </w:r>
    </w:p>
    <w:p>
      <w:r>
        <w:t>AZeiser</w:t>
      </w:r>
    </w:p>
    <w:p>
      <w:r>
        <w:t>Update is terrible</w:t>
      </w:r>
    </w:p>
    <w:p>
      <w:r>
        <w:t>I don’t usually write reviews but I felt like I needed to share my experience with this app. I’ve been using Clue since 2018 and have loved using it to figure out my menstrual cycle and track the patterns of my emotional and physical cycle. But with the latest changes to the app, I’m really unhappy. I can’t easily see what I’ve tracked and the way it is organized is so confusing now. There are so many options and they are not organized well. It isn’t intuitive or user friendly anymore. I’m going to try other apps at this point.</w:t>
      </w:r>
    </w:p>
    <w:p>
      <w:r>
        <w:br w:type="page"/>
      </w:r>
    </w:p>
    <w:p>
      <w:pPr>
        <w:pStyle w:val="Heading2"/>
      </w:pPr>
      <w:r>
        <w:t>App Name: clue-period-tracker-calendar</w:t>
      </w:r>
    </w:p>
    <w:p>
      <w:r>
        <w:t>2023-02-09 15:49:20</w:t>
      </w:r>
    </w:p>
    <w:p>
      <w:r>
        <w:t>ahhmeeeee</w:t>
      </w:r>
    </w:p>
    <w:p>
      <w:r>
        <w:t>Used to be better</w:t>
      </w:r>
    </w:p>
    <w:p>
      <w:r>
        <w:t>I’ve been using Clue for a looooooooong time. Some of the changes to the UI have made the app more difficult to use. Things that used to take just a tap to see now take going through multiple screens. The changes to the calendar are particularly frustrating because before you could see what you had tracked at a glance when you tapped on the day. Now you see the broad categories first and have to open those as well to see what you actually tracked. It’s disappointing because it used to be so great.</w:t>
      </w:r>
    </w:p>
    <w:p>
      <w:r>
        <w:br w:type="page"/>
      </w:r>
    </w:p>
    <w:p>
      <w:pPr>
        <w:pStyle w:val="Heading2"/>
      </w:pPr>
      <w:r>
        <w:t>App Name: clue-period-tracker-calendar</w:t>
      </w:r>
    </w:p>
    <w:p>
      <w:r>
        <w:t>2023-01-06 13:43:26</w:t>
      </w:r>
    </w:p>
    <w:p>
      <w:r>
        <w:t>gemnatu</w:t>
      </w:r>
    </w:p>
    <w:p>
      <w:r>
        <w:t>Be careful with the FREE trial.</w:t>
      </w:r>
    </w:p>
    <w:p>
      <w:r>
        <w:t xml:space="preserve">I used my free trial years ago on the period tracker. Uninstalled and switched to a different app. Again…years later... </w:t>
        <w:br/>
        <w:br/>
        <w:t xml:space="preserve">I decided to try the fertility tracker. Clue offered a free trial, so I assumed period vs fertility were different trials. </w:t>
        <w:br/>
        <w:br/>
        <w:t>Wrong. My mistake.</w:t>
        <w:br/>
        <w:br/>
        <w:t xml:space="preserve">Charged right away. Also, the fertility app isn’t very good. I uninstalled right away after checking it out. When I realized that I was charged, I reached out to Apple. </w:t>
        <w:br/>
        <w:br/>
        <w:t xml:space="preserve">Denied a refund. </w:t>
        <w:br/>
        <w:br/>
        <w:t xml:space="preserve">I reached out to Clue. They sent me to Apple. I appealed and was denied again. </w:t>
        <w:br/>
        <w:br/>
        <w:t xml:space="preserve">The developers and Apple can see the app is uninstalled on my device. It’s not like this is a cheap app for $1.99. I was charged almost $50 for the year. </w:t>
        <w:br/>
        <w:br/>
        <w:t xml:space="preserve">The app itself isn’t as good as Flo or even Apple Health. It’s also disappointing (and expected) to learn that Clue prioritises money over users. </w:t>
        <w:br/>
        <w:br/>
        <w:t>My suggestion to Clue would be to alert users if they have already used a free trial. Also, make it clear that period tracker and fertility tracker are the same trial.</w:t>
      </w:r>
    </w:p>
    <w:p>
      <w:r>
        <w:br w:type="page"/>
      </w:r>
    </w:p>
    <w:p>
      <w:pPr>
        <w:pStyle w:val="Heading2"/>
      </w:pPr>
      <w:r>
        <w:t>App Name: clue-period-tracker-calendar</w:t>
      </w:r>
    </w:p>
    <w:p>
      <w:r>
        <w:t>2022-12-29 19:37:32</w:t>
      </w:r>
    </w:p>
    <w:p>
      <w:r>
        <w:t>ImperfectSense</w:t>
      </w:r>
    </w:p>
    <w:p>
      <w:r>
        <w:t>Now requires an account</w:t>
      </w:r>
    </w:p>
    <w:p>
      <w:r>
        <w:t>So, I gotta say, it’s been a great app and did everything I needed. But now requiring an account means I’m out. The only real reason to make us create accounts is so that our data can be stored off-device and outside of our control. Not interested!</w:t>
        <w:br/>
        <w:br/>
        <w:t>Edit: Developer response confirms they are moving all of your personal health data, linked to your email address, off device and onto their own servers somewhere.  Y’all have fun when that data breach inevitably happens.  Developer, this is a terrible, stupid, horrible idea and I hope everyone leaves your app because of it.  I certainly am.</w:t>
      </w:r>
    </w:p>
    <w:p>
      <w:r>
        <w:br w:type="page"/>
      </w:r>
    </w:p>
    <w:p>
      <w:pPr>
        <w:pStyle w:val="Heading2"/>
      </w:pPr>
      <w:r>
        <w:t>App Name: clue-period-tracker-calendar</w:t>
      </w:r>
    </w:p>
    <w:p>
      <w:r>
        <w:t>2022-12-29 15:56:03</w:t>
      </w:r>
    </w:p>
    <w:p>
      <w:r>
        <w:t>girlypookie</w:t>
      </w:r>
    </w:p>
    <w:p>
      <w:r>
        <w:t>Worst update ever: built like Facebook</w:t>
      </w:r>
    </w:p>
    <w:p>
      <w:r>
        <w:t>I used to like this app because of the ease of use and the best part was not having to use an account to track my period. Now YOU HAVE TO create an account like a tech giant like Facebook and you’re not allowed to see YOUR information unless you log in and do all that annoying stuff with email accounts. When this app was made, it felt like the creators made it for women and for it to be easy to track your period but now it just seems like all the worthless gizmos got added and that they just want money for this app. Officially deleted this app out of my phone.</w:t>
      </w:r>
    </w:p>
    <w:p>
      <w:r>
        <w:br w:type="page"/>
      </w:r>
    </w:p>
    <w:p>
      <w:pPr>
        <w:pStyle w:val="Heading2"/>
      </w:pPr>
      <w:r>
        <w:t>App Name: clue-period-tracker-calendar</w:t>
      </w:r>
    </w:p>
    <w:p>
      <w:r>
        <w:t>2022-12-20 04:26:34</w:t>
      </w:r>
    </w:p>
    <w:p>
      <w:r>
        <w:t>Totally Amazed!</w:t>
      </w:r>
    </w:p>
    <w:p>
      <w:r>
        <w:t>Update Removed BC Options</w:t>
      </w:r>
    </w:p>
    <w:p>
      <w:r>
        <w:t>I was disappointed to find that the new update almost completely deleted all of my previous data and there is now only one option for method of birth control. As someone who is not taking a pill and is using a method that requires me to track how long my birth control has been in for so I can replace it, it’s saddening to find there are more options for the type of bowel movement I have over types of birth control methods used. I hope this is fixed, or I will be forced to use a different application. Which is sad because I’ve been using this app for several years.</w:t>
      </w:r>
    </w:p>
    <w:p>
      <w:r>
        <w:br w:type="page"/>
      </w:r>
    </w:p>
    <w:p>
      <w:pPr>
        <w:pStyle w:val="Heading2"/>
      </w:pPr>
      <w:r>
        <w:t>App Name: clue-period-tracker-calendar</w:t>
      </w:r>
    </w:p>
    <w:p>
      <w:r>
        <w:t>2022-12-16 16:32:38</w:t>
      </w:r>
    </w:p>
    <w:p>
      <w:r>
        <w:t>Kittieloveaa</w:t>
      </w:r>
    </w:p>
    <w:p>
      <w:r>
        <w:t>Requires an account now</w:t>
      </w:r>
    </w:p>
    <w:p>
      <w:r>
        <w:t>I was a previous user of maybe 3 or so years. It was great at first but I’m 1 star simply because of the account requirement. With the previous update, I started being prompted to login but could still bypass to access my data and calendar. Now with the latest update, it seems everything has been purged and in order to use the app, you need an account. I find that archaic considering our phones contain a unique identifier and that should alone be enough without needing to create an account. I’m deleting the app. I don’t want to create an account. Big step backwards for this app and its developers.</w:t>
      </w:r>
    </w:p>
    <w:p>
      <w:r>
        <w:br w:type="page"/>
      </w:r>
    </w:p>
    <w:p>
      <w:pPr>
        <w:pStyle w:val="Heading2"/>
      </w:pPr>
      <w:r>
        <w:t>App Name: clue-period-tracker-calendar</w:t>
      </w:r>
    </w:p>
    <w:p>
      <w:r>
        <w:t>2022-12-16 01:04:36</w:t>
      </w:r>
    </w:p>
    <w:p>
      <w:r>
        <w:t>thewomanmeg</w:t>
      </w:r>
    </w:p>
    <w:p>
      <w:r>
        <w:t>Disappointing new update</w:t>
      </w:r>
    </w:p>
    <w:p>
      <w:r>
        <w:t xml:space="preserve">I’ve loved this app for a few years and used it to track my cycle and birth control which it does fairly well (I’m pretty irregular so it defaults to “period due tomorrow” past day 30). </w:t>
        <w:br/>
        <w:br/>
        <w:t>This latest update means I’m no longer keeping going with it. Major issues for me:</w:t>
        <w:br/>
        <w:br/>
        <w:t>- I don’t want to know my fertile window and I can’t turn it off. I’m happily child free and I have a birth control method that doesn’t need that info. It could be horribly upsetting for people who have tried to get pregnant and can’t to be reminded every single month.</w:t>
        <w:br/>
        <w:br/>
        <w:t>- They took away IUD tracking totally so now all my previous logged data is lost and I have to remember to check my dates for that in a different place</w:t>
        <w:br/>
        <w:br/>
        <w:t>If those things don’t bother you then def use this app. It’s got none of that twee-pink-everything-is-flowers stuff most trackers do and works well with some very major caveats (for me).</w:t>
      </w:r>
    </w:p>
    <w:p>
      <w:r>
        <w:br w:type="page"/>
      </w:r>
    </w:p>
    <w:p>
      <w:pPr>
        <w:pStyle w:val="Heading2"/>
      </w:pPr>
      <w:r>
        <w:t>App Name: clue-period-tracker-calendar</w:t>
      </w:r>
    </w:p>
    <w:p>
      <w:r>
        <w:t>2024-01-05 00:48:20</w:t>
      </w:r>
    </w:p>
    <w:p>
      <w:r>
        <w:t>NikkiSMiller</w:t>
      </w:r>
    </w:p>
    <w:p>
      <w:r>
        <w:t>Women’s Health Nurse Practitioner now disappointed</w:t>
      </w:r>
    </w:p>
    <w:p>
      <w:r>
        <w:t>I used to advertise frequently due to the free cycle tracking and basic analysis that I and my patients used to get from this app. I will be deleting now. I understand paying for advanced features for fertility and other insights. Often my patients cannot afford to pay for food.  I can’t imagine asking them pay for an app that barely gives them any useful information beyond when their last period was. I can get that from my calendar app. I will be looking to a free option in the future.</w:t>
      </w:r>
    </w:p>
    <w:p>
      <w:r>
        <w:br w:type="page"/>
      </w:r>
    </w:p>
    <w:p>
      <w:pPr>
        <w:pStyle w:val="Heading2"/>
      </w:pPr>
      <w:r>
        <w:t>App Name: clue-period-tracker-calendar</w:t>
      </w:r>
    </w:p>
    <w:p>
      <w:r>
        <w:t>2023-12-29 13:48:44</w:t>
      </w:r>
    </w:p>
    <w:p>
      <w:r>
        <w:t>sarahse122445678</w:t>
      </w:r>
    </w:p>
    <w:p>
      <w:r>
        <w:t>Worst update ever</w:t>
      </w:r>
    </w:p>
    <w:p>
      <w:r>
        <w:t>Updating previous review after yet another horrible update from Clue:</w:t>
        <w:br/>
        <w:br/>
        <w:t>They continue to remove crucial features and move basic features behind their paywall. If you read their responses to reviews on here they say that they will be “reintroducing” features that they removed. That’s proven to be untrue and likely a ploy to keep their users from going elsewhere. Unfortunately I think it’s time to find a new app and hopefully I can manually input the data from my previous cycles. Tedious, but tired of Clue at this point. Look elsewhere if you’re looking for a period app.</w:t>
        <w:br/>
        <w:br/>
        <w:t>Last review:</w:t>
        <w:br/>
        <w:br/>
        <w:t>This app has been great for years. They recently did an update and it is awful. How this got released is beyond me. No longer able to see cycle day on calendar view… so frustrating. Why take that feature away? Doesn’t make sense. This makes me want to switch apps but having to lose the years of data I’ve put into Clue is a bummer.</w:t>
      </w:r>
    </w:p>
    <w:p>
      <w:r>
        <w:br w:type="page"/>
      </w:r>
    </w:p>
    <w:p>
      <w:pPr>
        <w:pStyle w:val="Heading2"/>
      </w:pPr>
      <w:r>
        <w:t>App Name: clue-period-tracker-calendar</w:t>
      </w:r>
    </w:p>
    <w:p>
      <w:r>
        <w:t>2023-10-19 19:41:36</w:t>
      </w:r>
    </w:p>
    <w:p>
      <w:r>
        <w:t>KamillaJF09</w:t>
      </w:r>
    </w:p>
    <w:p>
      <w:r>
        <w:t>Huge disappointment, used to be great</w:t>
      </w:r>
    </w:p>
    <w:p>
      <w:r>
        <w:t>Every month is a new disappointment with this app. I used to love it until about a year and a half ago, when they started putting features behind a paywall, and then stopped updating it in any meaningful way for months while changing the UX design to be progressively worse.</w:t>
        <w:br/>
        <w:br/>
        <w:t>I tried to use Clue Connect today only to find out they disabled that feature as well. I’m sure I will get yet another response saying they’re working on it. Could we all get our money back then, until you can finally provide an app experience worth paying for?</w:t>
      </w:r>
    </w:p>
    <w:p>
      <w:r>
        <w:br w:type="page"/>
      </w:r>
    </w:p>
    <w:p>
      <w:pPr>
        <w:pStyle w:val="Heading2"/>
      </w:pPr>
      <w:r>
        <w:t>App Name: clue-period-tracker-calendar</w:t>
      </w:r>
    </w:p>
    <w:p>
      <w:r>
        <w:t>2023-02-17 08:10:58</w:t>
      </w:r>
    </w:p>
    <w:p>
      <w:r>
        <w:t>Lolly247</w:t>
      </w:r>
    </w:p>
    <w:p>
      <w:r>
        <w:t>Some things should be left alone</w:t>
      </w:r>
    </w:p>
    <w:p>
      <w:r>
        <w:t>I’ve been using this app for years. But the new update is HORRIBLE. It’s much more of a hassle to track your cycle details. I also don’t get reminders anymore about when I’m expected to start. But what really broke the camels back was that I don’t have the option to have a passcode on the app anymore. I really liked knowing that not just anyone could click on the app and see my information. Now there is no way to lock it. I’m going to start looking for another app I’d rather just renter the old data.</w:t>
      </w:r>
    </w:p>
    <w:p>
      <w:r>
        <w:br w:type="page"/>
      </w:r>
    </w:p>
    <w:p>
      <w:pPr>
        <w:pStyle w:val="Heading2"/>
      </w:pPr>
      <w:r>
        <w:t>App Name: clue-period-tracker-calendar</w:t>
      </w:r>
    </w:p>
    <w:p>
      <w:r>
        <w:t>2023-01-09 07:22:05</w:t>
      </w:r>
    </w:p>
    <w:p>
      <w:r>
        <w:t>boolander</w:t>
      </w:r>
    </w:p>
    <w:p>
      <w:r>
        <w:t>New update</w:t>
      </w:r>
    </w:p>
    <w:p>
      <w:r>
        <w:t>Why is there no two factor log in anymore? I really appreciated that feature so no one could just open and see my personal information. It's just all a bit too overdesigned I feel. I love using this app, especially for privacy reasons (so I'm glad I have the option to turn off data tracking 😒), but not all of the changes are not entirely helpful.</w:t>
        <w:br/>
        <w:br/>
        <w:t>Lowering a star because there's no option to receive notifications anymore, which was a huge plus for me with this app. Hopefully a new update will bring it back.</w:t>
      </w:r>
    </w:p>
    <w:p>
      <w:r>
        <w:br w:type="page"/>
      </w:r>
    </w:p>
    <w:p>
      <w:pPr>
        <w:pStyle w:val="Heading2"/>
      </w:pPr>
      <w:r>
        <w:t>App Name: clue-period-tracker-calendar</w:t>
      </w:r>
    </w:p>
    <w:p>
      <w:r>
        <w:t>2022-09-09 14:48:12</w:t>
      </w:r>
    </w:p>
    <w:p>
      <w:r>
        <w:t>DizzynDreamin</w:t>
      </w:r>
    </w:p>
    <w:p>
      <w:r>
        <w:t>Doesn't work with Apple Watch</w:t>
      </w:r>
    </w:p>
    <w:p>
      <w:r>
        <w:t xml:space="preserve">I love this app on my phone BUT the main reason I downloaded it was to use the app on my watch. It just doesn't work. When I try to open it I get a flash of "You have no data in your cycle history" then the app closes. I filled in over a years worth of data and have been using the app for months. I wrote to support and they said they would try to fix the problem. It has been two months though and it still doesn't work. </w:t>
        <w:br/>
        <w:br/>
        <w:t>As much as I love the app I may need to give up and try something else. ☹️</w:t>
      </w:r>
    </w:p>
    <w:p>
      <w:r>
        <w:br w:type="page"/>
      </w:r>
    </w:p>
    <w:p>
      <w:pPr>
        <w:pStyle w:val="Heading2"/>
      </w:pPr>
      <w:r>
        <w:t>App Name: clue-period-tracker-calendar</w:t>
      </w:r>
    </w:p>
    <w:p>
      <w:r>
        <w:t>2020-09-06 17:21:41</w:t>
      </w:r>
    </w:p>
    <w:p>
      <w:r>
        <w:t>josocof</w:t>
      </w:r>
    </w:p>
    <w:p>
      <w:r>
        <w:t>it used to be better</w:t>
      </w:r>
    </w:p>
    <w:p>
      <w:r>
        <w:t>When I got this app in middle school it was super easy to use super straightforward and it never crashed and with every update that they give it, it gets worse and worse. my phone can barely open the app at this point because it takes so long to load and when I put information in, it makes the app crash and some of the options don't make sense or are just missing my symptoms entirely, i wish i could delete the app but i have years worth of periods in here and it would take forever to move all of that information onto another app.</w:t>
      </w:r>
    </w:p>
    <w:p>
      <w:r>
        <w:br w:type="page"/>
      </w:r>
    </w:p>
    <w:p>
      <w:pPr>
        <w:pStyle w:val="Heading2"/>
      </w:pPr>
      <w:r>
        <w:t>App Name: clue-period-tracker-calendar</w:t>
      </w:r>
    </w:p>
    <w:p>
      <w:r>
        <w:t>2024-02-04 03:41:53</w:t>
      </w:r>
    </w:p>
    <w:p>
      <w:r>
        <w:t>Lena the huntress</w:t>
      </w:r>
    </w:p>
    <w:p>
      <w:r>
        <w:t>Shame on you!</w:t>
      </w:r>
    </w:p>
    <w:p>
      <w:r>
        <w:t xml:space="preserve">This is horrendously heartbreaking. I have recently come to the conclusion I may very well have issues with my own menstruation and health, leading to possible PCOS. I was so very glad and excited to see this app had an area to discuss and read up on it! NOT! Jokes on you, you have to pay! </w:t>
        <w:br/>
        <w:br/>
        <w:t>You are all absolutely awful for making people pay so much money to track their HEALTH! What on Earth has gotten into you greedy little goblins. Absolute shame on you for making women and afab people everywhere struggle needlessly when you and I both know very well that this company HAS NO NEED to charge for those things!</w:t>
      </w:r>
    </w:p>
    <w:p>
      <w:r>
        <w:br w:type="page"/>
      </w:r>
    </w:p>
    <w:p>
      <w:pPr>
        <w:pStyle w:val="Heading2"/>
      </w:pPr>
      <w:r>
        <w:t>App Name: clue-period-tracker-calendar</w:t>
      </w:r>
    </w:p>
    <w:p>
      <w:r>
        <w:t>2024-01-28 17:15:23</w:t>
      </w:r>
    </w:p>
    <w:p>
      <w:r>
        <w:t>BexIsMyName</w:t>
      </w:r>
    </w:p>
    <w:p>
      <w:r>
        <w:t>Removes data</w:t>
      </w:r>
    </w:p>
    <w:p>
      <w:r>
        <w:t>Ive been using this app for a year. Thought id been using it wrong and didn’t feel like looking for another tracker but i tired of this app deleting my data! I get irregular periods and can sometimes expect my period twice in a month. the app removes previous logs if i add a new log too soon.  It changes and deletes my data and it does not give much for personalization and customizing the tracking for someone who doesn’t except their period every 28 days exactly and only has their period for 4 days! So if thats you im sure this app works great…</w:t>
      </w:r>
    </w:p>
    <w:p>
      <w:r>
        <w:br w:type="page"/>
      </w:r>
    </w:p>
    <w:p>
      <w:pPr>
        <w:pStyle w:val="Heading2"/>
      </w:pPr>
      <w:r>
        <w:t>App Name: clue-period-tracker-calendar</w:t>
      </w:r>
    </w:p>
    <w:p>
      <w:r>
        <w:t>2024-01-04 20:58:11</w:t>
      </w:r>
    </w:p>
    <w:p>
      <w:r>
        <w:t>NoorLikesHerFeaturesToStay</w:t>
      </w:r>
    </w:p>
    <w:p>
      <w:r>
        <w:t>Last update is so hard to see, losing features for free users</w:t>
      </w:r>
    </w:p>
    <w:p>
      <w:r>
        <w:t>I have been using clue for over 4 years now and honestly this last update really bothered me. We are losing access to data we have inputted if we are not premium, that is not fair! It is hard to even see our cycle lengths with the last update as it is so small in the analysis section. I’m downloading a new app and transferring my data. I’m so disappointed that all my features were taken away from me. Used to be a great app. I learned a lot from the knowledge section but you care more about money than helping people now.</w:t>
      </w:r>
    </w:p>
    <w:p>
      <w:r>
        <w:br w:type="page"/>
      </w:r>
    </w:p>
    <w:p>
      <w:pPr>
        <w:pStyle w:val="Heading2"/>
      </w:pPr>
      <w:r>
        <w:t>App Name: clue-period-tracker-calendar</w:t>
      </w:r>
    </w:p>
    <w:p>
      <w:r>
        <w:t>2023-02-04 14:26:17</w:t>
      </w:r>
    </w:p>
    <w:p>
      <w:r>
        <w:t>He11enaHandbasket</w:t>
      </w:r>
    </w:p>
    <w:p>
      <w:r>
        <w:t>Awesome!! Before the relaunch</w:t>
      </w:r>
    </w:p>
    <w:p>
      <w:r>
        <w:t>I LOVED this app and used it for many years to track not only my cycle, but also my moods, cravings, and migraines. But after the relaunch, it's a huge pain to use and I barely ever bother to use it for anything other than period tracking. I've gone back to Daylio. Without the ability to swipe through all the categories while logging, it takes way too long and it's way too frustrating. All the features I used it for are gone. It's really too bad. I'm sure it works better this way for someone, but not for me.</w:t>
      </w:r>
    </w:p>
    <w:p>
      <w:r>
        <w:br w:type="page"/>
      </w:r>
    </w:p>
    <w:p>
      <w:pPr>
        <w:pStyle w:val="Heading2"/>
      </w:pPr>
      <w:r>
        <w:t>App Name: clue-period-tracker-calendar</w:t>
      </w:r>
    </w:p>
    <w:p>
      <w:r>
        <w:t>2023-01-13 15:51:07</w:t>
      </w:r>
    </w:p>
    <w:p>
      <w:r>
        <w:t>3hlit</w:t>
      </w:r>
    </w:p>
    <w:p>
      <w:r>
        <w:t>The Update Ruined It</w:t>
      </w:r>
    </w:p>
    <w:p>
      <w:r>
        <w:t>I used to be able to use the app offline. It made this tracker particularly useful because i do not have wifi all the time. Now not only does this app only work with an internet connection with this big new update, but it takes forever to load on top of that. I like the added options, but it isnt worth being required to have a wifi connection to use it. It's unfortunate that i'll have to find a different tracker, i've been using this one for so long and i had liked it before the update.</w:t>
      </w:r>
    </w:p>
    <w:p>
      <w:r>
        <w:br w:type="page"/>
      </w:r>
    </w:p>
    <w:p>
      <w:pPr>
        <w:pStyle w:val="Heading2"/>
      </w:pPr>
      <w:r>
        <w:t>App Name: clue-period-tracker-calendar</w:t>
      </w:r>
    </w:p>
    <w:p>
      <w:r>
        <w:t>2022-12-22 11:32:00</w:t>
      </w:r>
    </w:p>
    <w:p>
      <w:r>
        <w:t>yangela98</w:t>
      </w:r>
    </w:p>
    <w:p>
      <w:r>
        <w:t>PLEASE bring back old version</w:t>
      </w:r>
    </w:p>
    <w:p>
      <w:r>
        <w:t>I’m not one to complain or leave negative reviews but PLEASE bring back the old version. I’m been using this app for 6+ years and it has been perfect. Now it takes ages to scroll back, you have to do more taps to even see what you tracked on a certain way, how is there no review/diary type feature to see what you tracked in the past without actually needing to go through the motions of tracking?? Plus my old notes/tags I added are gone, there seems to be no functionality for that now. Absolutely hate the new updates. Ruined what was great about this app.</w:t>
      </w:r>
    </w:p>
    <w:p>
      <w:r>
        <w:br w:type="page"/>
      </w:r>
    </w:p>
    <w:p>
      <w:pPr>
        <w:pStyle w:val="Heading2"/>
      </w:pPr>
      <w:r>
        <w:t>App Name: clue-period-tracker-calendar</w:t>
      </w:r>
    </w:p>
    <w:p>
      <w:r>
        <w:t>2022-12-07 02:48:00</w:t>
      </w:r>
    </w:p>
    <w:p>
      <w:r>
        <w:t>Star Wars? Star Wars.</w:t>
      </w:r>
    </w:p>
    <w:p>
      <w:r>
        <w:t>New update- all my tracking tags are gone</w:t>
      </w:r>
    </w:p>
    <w:p>
      <w:r>
        <w:t xml:space="preserve">Just updated the app and they got rid of the create your own tracking/customization tags. Completely gone along with any history I had in those tags that were entered on previous dates. </w:t>
        <w:br/>
        <w:t>While I do like some of the new features (no option to add when you get the shot version of birth control either?), I hate that the customizable tags are completely gone. I used those to track other things, that aren’t necessarily common due to other health issues, that impact my cycle. So all the history I had with those tags are completely erased.</w:t>
      </w:r>
    </w:p>
    <w:p>
      <w:r>
        <w:br w:type="page"/>
      </w:r>
    </w:p>
    <w:p>
      <w:pPr>
        <w:pStyle w:val="Heading2"/>
      </w:pPr>
      <w:r>
        <w:t>App Name: clue-period-tracker-calendar</w:t>
      </w:r>
    </w:p>
    <w:p>
      <w:r>
        <w:t>2020-07-16 15:41:07</w:t>
      </w:r>
    </w:p>
    <w:p>
      <w:r>
        <w:t>stinabell08</w:t>
      </w:r>
    </w:p>
    <w:p>
      <w:r>
        <w:t>Very slow/won’t load</w:t>
      </w:r>
    </w:p>
    <w:p>
      <w:r>
        <w:t>I’ve been using this app for years. It has always been great. However recently the first page (Cycle) won’t load. I figured maybe that was their way of getting people to subscribe. So I subscribed since I have used this for years why not support them by paying the little bit of money they ask. Well that didn’t help at all. First page (cycle) still won’t load at all. I opened the app and walked away for 15 minutes and came back and the page was still loading. Please fix this ASAP! It’s ridiculous. This use to be the best period app out there. Now I can’t even access the Cycle portion of this app.</w:t>
      </w:r>
    </w:p>
    <w:p>
      <w:r>
        <w:br w:type="page"/>
      </w:r>
    </w:p>
    <w:p>
      <w:pPr>
        <w:pStyle w:val="Heading2"/>
      </w:pPr>
      <w:r>
        <w:t>App Name: clue-period-tracker-calendar</w:t>
      </w:r>
    </w:p>
    <w:p>
      <w:r>
        <w:t>2024-02-13 10:15:16</w:t>
      </w:r>
    </w:p>
    <w:p>
      <w:r>
        <w:t>LVGS717</w:t>
      </w:r>
    </w:p>
    <w:p>
      <w:r>
        <w:t>Disappointed</w:t>
      </w:r>
    </w:p>
    <w:p>
      <w:r>
        <w:t>I’ve used this app for 9 years to track my cycle and I’m sad that I will be deleting my account. I get that the owners need to make money but to black out the past history that I have input about my own body and require me to pay to see it is just wrong. You are building your app on our personal information and hiding it from us.  Also just so you know, instead of paying them monthly to use their software to get pregnant, you can just work with an NFP consultant and learn Marquette or Creighton and save yourself some money.</w:t>
      </w:r>
    </w:p>
    <w:p>
      <w:r>
        <w:br w:type="page"/>
      </w:r>
    </w:p>
    <w:p>
      <w:pPr>
        <w:pStyle w:val="Heading2"/>
      </w:pPr>
      <w:r>
        <w:t>App Name: clue-period-tracker-calendar</w:t>
      </w:r>
    </w:p>
    <w:p>
      <w:r>
        <w:t>2023-05-10 13:07:34</w:t>
      </w:r>
    </w:p>
    <w:p>
      <w:r>
        <w:t>slickiris</w:t>
      </w:r>
    </w:p>
    <w:p>
      <w:r>
        <w:t>I want to love it</w:t>
      </w:r>
    </w:p>
    <w:p>
      <w:r>
        <w:t xml:space="preserve">I want to love this app, I want to believe in the message of inclusivity that the marketing team espouses… but it’s just not real. </w:t>
        <w:br/>
        <w:br/>
        <w:t xml:space="preserve">This app is ageist and gives the effect that only people who are wanting to give birth are worthy. </w:t>
        <w:br/>
        <w:br/>
        <w:t xml:space="preserve">The mindset behind this app is harmful and plays right into the way this country categorized women as either youthful and valuable or ignored and a burden. </w:t>
        <w:br/>
        <w:br/>
        <w:t xml:space="preserve">All people with periods will experience a minimum of 10 years of peri and post menopausal symptoms yet you ignore us all together. </w:t>
        <w:br/>
        <w:br/>
        <w:t>If you want to support people with uteruses and you want to revolutionize the way women’s health is delivered, get on board with normalizing our VERY LONG period of life after being able to be birthers.</w:t>
        <w:br/>
        <w:br/>
        <w:t>My data has been tracked here for years. But now I’m forced to take my data elsewhere and start all over again because I cannot track a SINGLE SYMPTOM that I am experiencing now.</w:t>
      </w:r>
    </w:p>
    <w:p>
      <w:r>
        <w:br w:type="page"/>
      </w:r>
    </w:p>
    <w:p>
      <w:pPr>
        <w:pStyle w:val="Heading2"/>
      </w:pPr>
      <w:r>
        <w:t>App Name: clue-period-tracker-calendar</w:t>
      </w:r>
    </w:p>
    <w:p>
      <w:r>
        <w:t>2023-02-22 20:06:31</w:t>
      </w:r>
    </w:p>
    <w:p>
      <w:r>
        <w:t>bookworm656</w:t>
      </w:r>
    </w:p>
    <w:p>
      <w:r>
        <w:t>New version is a big downgrade</w:t>
      </w:r>
    </w:p>
    <w:p>
      <w:r>
        <w:t>Why could you not just wait to launch a new version until it’s actually ready?? Data entry is harder and buggier, and there are lots of missing features. Most concerning is that it looks like cloud backup may be gone (as is export)…so I hope nothing happens to my phone… There are also little annoyances like making it harder to choose dates on the entry calendar (also not showing the month…), and not being able to customize which items show up for tracking.</w:t>
      </w:r>
    </w:p>
    <w:p>
      <w:r>
        <w:br w:type="page"/>
      </w:r>
    </w:p>
    <w:p>
      <w:pPr>
        <w:pStyle w:val="Heading2"/>
      </w:pPr>
      <w:r>
        <w:t>App Name: clue-period-tracker-calendar</w:t>
      </w:r>
    </w:p>
    <w:p>
      <w:r>
        <w:t>2024-04-10 05:14:39</w:t>
      </w:r>
    </w:p>
    <w:p>
      <w:r>
        <w:t>Angel112234</w:t>
      </w:r>
    </w:p>
    <w:p>
      <w:r>
        <w:t>Un useful unless you pay</w:t>
      </w:r>
    </w:p>
    <w:p>
      <w:r>
        <w:t>I had this for years. It was everything I needed, I didn't have to pay and everything was fine. Then they came out with "premium" this is just everything the app used to have. Now with the new update I can't even use it how I used to. And the reminder dose not even work. It used to be on the dot perfect timed. Now it's always late. 20-30 minutes late. For a medication reminder it needs to be perfectly timed. Also the amount of ads is ridiculous, every time you log something it asks if you want to pay $8 a month. Use the Apple health app, this ain't it.</w:t>
      </w:r>
    </w:p>
    <w:p>
      <w:r>
        <w:br w:type="page"/>
      </w:r>
    </w:p>
    <w:p>
      <w:pPr>
        <w:pStyle w:val="Heading2"/>
      </w:pPr>
      <w:r>
        <w:t>App Name: clue-period-tracker-calendar</w:t>
      </w:r>
    </w:p>
    <w:p>
      <w:r>
        <w:t>2023-08-02 23:08:22</w:t>
      </w:r>
    </w:p>
    <w:p>
      <w:r>
        <w:t>Elisenote</w:t>
      </w:r>
    </w:p>
    <w:p>
      <w:r>
        <w:t>Thoughts from a multiple year user</w:t>
      </w:r>
    </w:p>
    <w:p>
      <w:r>
        <w:t>It’s been great until i noticed the recent changes in features and the temporary change removing tags. After mentioning it, these were re-added into the app but the only way to create your tabs is through getting a ‘Clue Plus’ which I rather not. With ask of this push towards getting this additional features where other apps can do the same for free… It’s been a great run but it’s time I find another app. Edit: they're also pushing you to get the subscription each time I'm on the app</w:t>
      </w:r>
    </w:p>
    <w:p>
      <w:r>
        <w:br w:type="page"/>
      </w:r>
    </w:p>
    <w:p>
      <w:pPr>
        <w:pStyle w:val="Heading2"/>
      </w:pPr>
      <w:r>
        <w:t>App Name: clue-period-tracker-calendar</w:t>
      </w:r>
    </w:p>
    <w:p>
      <w:r>
        <w:t>2023-01-20 22:13:22</w:t>
      </w:r>
    </w:p>
    <w:p>
      <w:r>
        <w:t>Dreyes05</w:t>
      </w:r>
    </w:p>
    <w:p>
      <w:r>
        <w:t>Felt like the app was perfect before the update</w:t>
      </w:r>
    </w:p>
    <w:p>
      <w:r>
        <w:t>This app was one of my favorites right up until the most recent update. I loved that it would send me reminders to take my pill as I’m horrible at remembering. Now? That feature is completely gone. I know I can just set an alarm on my phone, but it was nice just tapping it and the app opening to where I needed to go. Having to toggle the birth control feature almost every time I open the app is a pain. The interface seems more complex now as well. Might just end up deleting the app. 3 years of using it with no issues, to this? It’s sad.</w:t>
      </w:r>
    </w:p>
    <w:p>
      <w:r>
        <w:br w:type="page"/>
      </w:r>
    </w:p>
    <w:p>
      <w:pPr>
        <w:pStyle w:val="Heading2"/>
      </w:pPr>
      <w:r>
        <w:t>App Name: clue-period-tracker-calendar</w:t>
      </w:r>
    </w:p>
    <w:p>
      <w:r>
        <w:t>2022-12-26 13:31:46</w:t>
      </w:r>
    </w:p>
    <w:p>
      <w:r>
        <w:t>Iambic</w:t>
      </w:r>
    </w:p>
    <w:p>
      <w:r>
        <w:t>Pregnancy tracking went offline, lost data</w:t>
      </w:r>
    </w:p>
    <w:p>
      <w:r>
        <w:t>I was using Clue to track my pregnancy and they took that mode offline completely to rebuild with no announced end date. In compensation, they offered Pregnancy Mode users 12-months free of their “Clue Plus” period tracking subscription. Tell me, why would I need period tracking while I’m pregnant?! I might not even have my period back 12 months from now (I didn’t after my first pregnancy). In the meantime, I lost my pregnancy symptom tracking and all the data I had logged so far. Not happy.</w:t>
      </w:r>
    </w:p>
    <w:p>
      <w:r>
        <w:br w:type="page"/>
      </w:r>
    </w:p>
    <w:p>
      <w:pPr>
        <w:pStyle w:val="Heading2"/>
      </w:pPr>
      <w:r>
        <w:t>App Name: clue-period-tracker-calendar</w:t>
      </w:r>
    </w:p>
    <w:p>
      <w:r>
        <w:t>2022-12-21 13:06:54</w:t>
      </w:r>
    </w:p>
    <w:p>
      <w:r>
        <w:t>kiera.reign</w:t>
      </w:r>
    </w:p>
    <w:p>
      <w:r>
        <w:t>This update is not it</w:t>
      </w:r>
    </w:p>
    <w:p>
      <w:r>
        <w:t>I have been using clue for years and have always loved it, until this new update was released. It’s much harder to navigate the app and they’ve taken away tracking options I used to use before the update! The only available birth control option to track is the pill, whereas it used to be nearly all the different types!! Being on the patch, it was useful to see when I changed my birth control and weather or not I was late. This new update has taken away the things I loved about the app- most likely will be switching to a different tracker.</w:t>
      </w:r>
    </w:p>
    <w:p>
      <w:r>
        <w:br w:type="page"/>
      </w:r>
    </w:p>
    <w:p>
      <w:pPr>
        <w:pStyle w:val="Heading2"/>
      </w:pPr>
      <w:r>
        <w:t>App Name: clue-period-tracker-calendar</w:t>
      </w:r>
    </w:p>
    <w:p>
      <w:r>
        <w:t>2022-02-06 17:39:13</w:t>
      </w:r>
    </w:p>
    <w:p>
      <w:r>
        <w:t>young meg</w:t>
      </w:r>
    </w:p>
    <w:p>
      <w:r>
        <w:t>Used to be amazing</w:t>
      </w:r>
    </w:p>
    <w:p>
      <w:r>
        <w:t>I loved this app before they changed it! I used it to stay organized with my period and never be caught off gaurd but I also used it to get pregnant with both my babies. I have a very normal cycle and for years got my period on the 28th day like clockwork so this app was a perfect way to track my ovulation and also know my exact due date. It was even more accurate than the doctors guess date. I know everyones cycle isnt like clockwork but they took down the ovulation window feature and now this app is virtually useless to me. Very dissapointing!</w:t>
      </w:r>
    </w:p>
    <w:p>
      <w:r>
        <w:br w:type="page"/>
      </w:r>
    </w:p>
    <w:p>
      <w:pPr>
        <w:pStyle w:val="Heading2"/>
      </w:pPr>
      <w:r>
        <w:t>App Name: clue-period-tracker-calendar</w:t>
      </w:r>
    </w:p>
    <w:p>
      <w:r>
        <w:t>2023-12-12 14:51:30</w:t>
      </w:r>
    </w:p>
    <w:p>
      <w:r>
        <w:t>Stef Mone</w:t>
      </w:r>
    </w:p>
    <w:p>
      <w:r>
        <w:t>Useless</w:t>
      </w:r>
    </w:p>
    <w:p>
      <w:r>
        <w:t>I purchased the year plan to track my birth control since it was the first time ever using the pill. As soon as I started trying to use it, the app wasn’t working for tracking the pill cause it’s going through “technical issues” I contacted them to ask when it was gonna be fixed (since that’s the entire reason I got the app) otherwise I needed a refund, they were rude and didn’t care and I ended up paying for an entire year to not even be able to use for one day!!!!  And the problem was never solved, until after three months! Trashy app. Do not recommend.</w:t>
      </w:r>
    </w:p>
    <w:p>
      <w:r>
        <w:br w:type="page"/>
      </w:r>
    </w:p>
    <w:p>
      <w:pPr>
        <w:pStyle w:val="Heading2"/>
      </w:pPr>
      <w:r>
        <w:t>App Name: clue-period-tracker-calendar</w:t>
      </w:r>
    </w:p>
    <w:p>
      <w:r>
        <w:t>2023-02-25 15:20:10</w:t>
      </w:r>
    </w:p>
    <w:p>
      <w:r>
        <w:t>teetrah</w:t>
      </w:r>
    </w:p>
    <w:p>
      <w:r>
        <w:t>Disappointed by changes</w:t>
      </w:r>
    </w:p>
    <w:p>
      <w:r>
        <w:t>This used to be a five star app and I would recommend it to my friends and even my doctor but now it’s not even worth the free download. There is no longer passcode protection for entry in the app, ring method was missing for awhile without warning, there are no more reminders for birth control placing (I use the ring which caused me to miss removing last month in time) and tracking is so hard with too many options that I can’t easily find what I want to track. Now I just track on my google calendar which is sad that they do it better than Clue now.</w:t>
      </w:r>
    </w:p>
    <w:p>
      <w:r>
        <w:br w:type="page"/>
      </w:r>
    </w:p>
    <w:p>
      <w:pPr>
        <w:pStyle w:val="Heading2"/>
      </w:pPr>
      <w:r>
        <w:t>App Name: clue-period-tracker-calendar</w:t>
      </w:r>
    </w:p>
    <w:p>
      <w:r>
        <w:t>2023-02-17 04:55:18</w:t>
      </w:r>
    </w:p>
    <w:p>
      <w:r>
        <w:t>Megan2k17</w:t>
      </w:r>
    </w:p>
    <w:p>
      <w:r>
        <w:t>Very unorganized</w:t>
      </w:r>
    </w:p>
    <w:p>
      <w:r>
        <w:t>I used to love how easy this app was to use. Now, I’m not able to just do one click on an option and it save, and then the calendar for the days I have recorded in now are very confusing. I am just very disappointed, I have been using this app since 2016 and it was absolutely great until the latest update. I still use this app because of how much data it has on it, but I am looking at other options now. I hope they change this and go back to the way things used to be, when they were more easier to use and organized better.</w:t>
      </w:r>
    </w:p>
    <w:p>
      <w:r>
        <w:br w:type="page"/>
      </w:r>
    </w:p>
    <w:p>
      <w:pPr>
        <w:pStyle w:val="Heading2"/>
      </w:pPr>
      <w:r>
        <w:t>App Name: clue-period-tracker-calendar</w:t>
      </w:r>
    </w:p>
    <w:p>
      <w:r>
        <w:t>2023-01-13 02:30:09</w:t>
      </w:r>
    </w:p>
    <w:p>
      <w:r>
        <w:t>cbmeadows</w:t>
      </w:r>
    </w:p>
    <w:p>
      <w:r>
        <w:t>Hate the newest update</w:t>
      </w:r>
    </w:p>
    <w:p>
      <w:r>
        <w:t>Clue used to be AMAZING!!! Not anymore. In an attempt to create a better app (and probably grow the business…no shade in that comment), the developers have taken away useful features and added WAY TOO MUCH! For instance, I generally use a few of the tracers each month. I could click on the day &amp; see exactly what was happening. Now there’s a color with no explanation and multiple categories within the same color. This is not useful at all. I really hope that another update comes out soon &amp; fixes some of the issues that were created with this update!</w:t>
      </w:r>
    </w:p>
    <w:p>
      <w:r>
        <w:br w:type="page"/>
      </w:r>
    </w:p>
    <w:p>
      <w:pPr>
        <w:pStyle w:val="Heading2"/>
      </w:pPr>
      <w:r>
        <w:t>App Name: clue-period-tracker-calendar</w:t>
      </w:r>
    </w:p>
    <w:p>
      <w:r>
        <w:t>2023-01-08 14:30:18</w:t>
      </w:r>
    </w:p>
    <w:p>
      <w:r>
        <w:t>kngaroo</w:t>
      </w:r>
    </w:p>
    <w:p>
      <w:r>
        <w:t>New update ruined it</w:t>
      </w:r>
    </w:p>
    <w:p>
      <w:r>
        <w:t>New update made it more complicated when it once was simple and quick to input my status for the day. I don't like how you have to click on each category then press "save" for it to track. It feels unnecessary since the way it was before was perfectly fine and didn't require that.</w:t>
        <w:br/>
        <w:br/>
        <w:t>I would also prefer the calendar week to start on Sunday instead of Monday.</w:t>
        <w:br/>
        <w:br/>
        <w:t>I also miss the page that shows you your average period info. Such as average cycle duration, average days that fluctuate between each cycle, etc. that was so useful and interesting to look at.</w:t>
      </w:r>
    </w:p>
    <w:p>
      <w:r>
        <w:br w:type="page"/>
      </w:r>
    </w:p>
    <w:p>
      <w:pPr>
        <w:pStyle w:val="Heading2"/>
      </w:pPr>
      <w:r>
        <w:t>App Name: clue-period-tracker-calendar</w:t>
      </w:r>
    </w:p>
    <w:p>
      <w:r>
        <w:t>2022-12-18 13:02:26</w:t>
      </w:r>
    </w:p>
    <w:p>
      <w:r>
        <w:t>argyle sweaters.</w:t>
      </w:r>
    </w:p>
    <w:p>
      <w:r>
        <w:t>Clue needs to get a clue</w:t>
      </w:r>
    </w:p>
    <w:p>
      <w:r>
        <w:t xml:space="preserve">As others have noted, the update is a major letdown. Not only is the temperature tracking and custom tags feature gone, my many months of this data is gone too. Poof- overnight, with no warning. </w:t>
        <w:br/>
        <w:br/>
        <w:t>If I had known it was about to be wiped I would have taken the info down. How can they think it’s okay to do that with no heads up? When I emailed support I got the boilerplate response “we’ve made clue even better! But some features may be missing” - honestly so insulting.</w:t>
        <w:br/>
        <w:br/>
        <w:t>Bizarre that you can track the most detailed minutiae of your exercise routines and s*x life (“s*x toys” datapoint?? How is this info useful?) yet one of the most valuable metrics for tracking cycles - temperature - is gone. So much for “science-based.”</w:t>
        <w:br/>
        <w:br/>
        <w:t>Absolutely baffled by their decision to relaunch the app with important features missing, only to claim they’ll be back…eventually?? I’ve used this app for YEARS but guess I’ll just be using Apple health from now on.</w:t>
      </w:r>
    </w:p>
    <w:p>
      <w:r>
        <w:br w:type="page"/>
      </w:r>
    </w:p>
    <w:p>
      <w:pPr>
        <w:pStyle w:val="Heading2"/>
      </w:pPr>
      <w:r>
        <w:t>App Name: clue-period-tracker-calendar</w:t>
      </w:r>
    </w:p>
    <w:p>
      <w:r>
        <w:t>2022-02-28 05:25:17</w:t>
      </w:r>
    </w:p>
    <w:p>
      <w:r>
        <w:t>mounik119933</w:t>
      </w:r>
    </w:p>
    <w:p>
      <w:r>
        <w:t>Fertility window is gone!!!</w:t>
      </w:r>
    </w:p>
    <w:p>
      <w:r>
        <w:t>I’ve been using this app for years I stop using it for 9 months since I was pregnant and just had a baby 6 months ago. And now I just got my period back not too long ago, I downloaded the app again and for my surprise I’m no longer fertil, what!??? Why did you have to take away the fertility window, that use to help me so I can prevent for getting pregnant again! I’m deleting the app, is no longer useful! So sad!!!😭so if you downloading this app know that it won’t tell you when you are fertile, the only reason most people download this app! Please bring it back!!!</w:t>
      </w:r>
    </w:p>
    <w:p>
      <w:r>
        <w:br w:type="page"/>
      </w:r>
    </w:p>
    <w:p>
      <w:pPr>
        <w:pStyle w:val="Heading2"/>
      </w:pPr>
      <w:r>
        <w:t>App Name: clue-period-tracker-calendar</w:t>
      </w:r>
    </w:p>
    <w:p>
      <w:r>
        <w:t>2024-04-29 04:43:45</w:t>
      </w:r>
    </w:p>
    <w:p>
      <w:r>
        <w:t>Hiddenrose535</w:t>
      </w:r>
    </w:p>
    <w:p>
      <w:r>
        <w:t>decent, but annoying to use if you’re not paying</w:t>
      </w:r>
    </w:p>
    <w:p>
      <w:r>
        <w:t>clue does the things that a normal period tracker should do, which i appreciate, but there are so many ads for clue premium. every single day when i log in to track something i have to click out of at least two ads. when i click features that i want to see without knowing that they’re premium features, im redirected to ads. they’re everywhere!!!!!! and a lot of the meaningful features are not available when you are using the free version of the app, like insights about your cycle variation or monthly symptom tracking, which means i have to go through days individually to see if i tracked something when looking at my symptoms. now ive used it for a couple of months and i wish i hadn’t because the longer i use it the harder it gets to switch to another app. its frustrating!!!!</w:t>
      </w:r>
    </w:p>
    <w:p>
      <w:r>
        <w:br w:type="page"/>
      </w:r>
    </w:p>
    <w:p>
      <w:pPr>
        <w:pStyle w:val="Heading2"/>
      </w:pPr>
      <w:r>
        <w:t>App Name: clue-period-tracker-calendar</w:t>
      </w:r>
    </w:p>
    <w:p>
      <w:r>
        <w:t>2022-12-19 18:22:02</w:t>
      </w:r>
    </w:p>
    <w:p>
      <w:r>
        <w:t>K Full</w:t>
      </w:r>
    </w:p>
    <w:p>
      <w:r>
        <w:t>Loved Before the Update</w:t>
      </w:r>
    </w:p>
    <w:p>
      <w:r>
        <w:t>One of the main things I used this app for was tracking when I put in my Nuva ring and I don’t see that feature anymore. I don’t really even see a place for my profile like I did previously, unless that’s maybe part of the upgrade? A bit frustrated that I can’t find that data on my app anymore… After further inspection it looks like that feature should return! When it does I’ll be sure to come back and change this review, but bummed I don’t have access at the moment.</w:t>
      </w:r>
    </w:p>
    <w:p>
      <w:r>
        <w:br w:type="page"/>
      </w:r>
    </w:p>
    <w:p>
      <w:pPr>
        <w:pStyle w:val="Heading2"/>
      </w:pPr>
      <w:r>
        <w:t>App Name: clue-period-tracker-calendar</w:t>
      </w:r>
    </w:p>
    <w:p>
      <w:r>
        <w:t>2022-12-19 14:05:59</w:t>
      </w:r>
    </w:p>
    <w:p>
      <w:r>
        <w:t>umbieeeeeeeeede</w:t>
      </w:r>
    </w:p>
    <w:p>
      <w:r>
        <w:t>MOST CONFUSING UPDATE</w:t>
      </w:r>
    </w:p>
    <w:p>
      <w:r>
        <w:t>i really want  to know who asked for this? not me that’s for sure. i can no longer expand each day to see what i tracked without a huge screen to track takes over. i already had an account and can no longer see my account. it’s way to basic for what people use it for. i need to see what i tracked without trying to guess the color and a big screen taking over. Clue is now useless. i loved it and now i can’t use it. no one asked for this. i know no one did. whoever approved this change needs to change it back to the old app. it was easier to use.</w:t>
      </w:r>
    </w:p>
    <w:p>
      <w:r>
        <w:br w:type="page"/>
      </w:r>
    </w:p>
    <w:p>
      <w:pPr>
        <w:pStyle w:val="Heading2"/>
      </w:pPr>
      <w:r>
        <w:t>App Name: clue-period-tracker-calendar</w:t>
      </w:r>
    </w:p>
    <w:p>
      <w:r>
        <w:t>2022-12-17 23:24:27</w:t>
      </w:r>
    </w:p>
    <w:p>
      <w:r>
        <w:t>drea perk vador</w:t>
      </w:r>
    </w:p>
    <w:p>
      <w:r>
        <w:t>Why did they ruin a great thing?</w:t>
      </w:r>
    </w:p>
    <w:p>
      <w:r>
        <w:t>I’ve been using Clue for years and loved it, even when they made a few changes I wasn’t crazy about. Then they went and did a big new overhaul / update and now the interface looks clunky and confusing. I’m extremely disappointed but will probably keep using it, since years of my data are stored there. If you’re shopping around for a menstruation tracking app, I’d look elsewhere if I were you. This one seems to lack confidence and so keeps making these weird unnecessary changes that do not improve user experience.</w:t>
      </w:r>
    </w:p>
    <w:p>
      <w:r>
        <w:br w:type="page"/>
      </w:r>
    </w:p>
    <w:p>
      <w:pPr>
        <w:pStyle w:val="Heading2"/>
      </w:pPr>
      <w:r>
        <w:t>App Name: clue-period-tracker-calendar</w:t>
      </w:r>
    </w:p>
    <w:p>
      <w:r>
        <w:t>2022-12-09 16:40:56</w:t>
      </w:r>
    </w:p>
    <w:p>
      <w:r>
        <w:t>anon50692</w:t>
      </w:r>
    </w:p>
    <w:p>
      <w:r>
        <w:t>Calendar is broken with new update</w:t>
      </w:r>
    </w:p>
    <w:p>
      <w:r>
        <w:t>This may be a small thing, but is there any way to switch the calendar back to American format in the new update? It’s now showing in European format, with Saturday and Sunday at the end of the week, and it’s really messing me up. Also, the shading for the different flows is broken. Spotting is showing up on the calendar as dark red, but light is showing as light red. So when I have a day of spotting at the end, the color progression goes from dark red to light red, and then one day back to dark red again. It doesn’t make any sense.</w:t>
      </w:r>
    </w:p>
    <w:p>
      <w:r>
        <w:br w:type="page"/>
      </w:r>
    </w:p>
    <w:p>
      <w:pPr>
        <w:pStyle w:val="Heading2"/>
      </w:pPr>
      <w:r>
        <w:t>App Name: clue-period-tracker-calendar</w:t>
      </w:r>
    </w:p>
    <w:p>
      <w:r>
        <w:t>2022-12-08 14:36:09</w:t>
      </w:r>
    </w:p>
    <w:p>
      <w:r>
        <w:t>Ginger-Chips</w:t>
      </w:r>
    </w:p>
    <w:p>
      <w:r>
        <w:t>Thanks, I hate it now.</w:t>
      </w:r>
    </w:p>
    <w:p>
      <w:r>
        <w:t>I’ve been using Clue for over 7 years and I’ve always loved it. For the last six months, I’ve been entering my BBT. After the update, that option is now gone and all of my previously recorded data for that is too. You also cannot enter the results of pregnancy or ovulation tests anymore. I suppose these are now premium features. They really pulled the rug out from under me on this and I may go ahead and delete this app. Thank you for ruining one of my favorite apps by being greedy. You should rethink your choices as I can see many others are unhappy too.</w:t>
      </w:r>
    </w:p>
    <w:p>
      <w:r>
        <w:br w:type="page"/>
      </w:r>
    </w:p>
    <w:p>
      <w:pPr>
        <w:pStyle w:val="Heading2"/>
      </w:pPr>
      <w:r>
        <w:t>App Name: clue-period-tracker-calendar</w:t>
      </w:r>
    </w:p>
    <w:p>
      <w:r>
        <w:t>2021-02-27 13:20:57</w:t>
      </w:r>
    </w:p>
    <w:p>
      <w:r>
        <w:t>jessifaye</w:t>
      </w:r>
    </w:p>
    <w:p>
      <w:r>
        <w:t>Put the fertile window back</w:t>
      </w:r>
    </w:p>
    <w:p>
      <w:r>
        <w:t>As a midwife the main reason I suggested your app was because it attempted to predict the turtle window! Most women who choose “natural family planning” ( yes it’s a real thing and that’s what it’s called!). Understand that there is a lot more that goes into determining ovulation dates than simply trusting the app. However, for the case of couples who are trying to get pregnant this at least ga e a ball park answer on when to be looking for ovulation! Education is power!!! I loved your app bc it empowered women to take control of their fertility! Taking away a valuable piece of education because people where not using it the way you intended is oppressive and naïve.</w:t>
      </w:r>
    </w:p>
    <w:p>
      <w:r>
        <w:br w:type="page"/>
      </w:r>
    </w:p>
    <w:p>
      <w:pPr>
        <w:pStyle w:val="Heading2"/>
      </w:pPr>
      <w:r>
        <w:t>App Name: clue-period-tracker-calendar</w:t>
      </w:r>
    </w:p>
    <w:p>
      <w:r>
        <w:t>2020-11-17 12:58:42</w:t>
      </w:r>
    </w:p>
    <w:p>
      <w:r>
        <w:t>Bastet429</w:t>
      </w:r>
    </w:p>
    <w:p>
      <w:r>
        <w:t>It’s okay</w:t>
      </w:r>
    </w:p>
    <w:p>
      <w:r>
        <w:t>The app is useful in helping you track symptoms and the days in your cycle. However, the app crashes a lot. Fortunately, it does not lose data if it crashes while making entries but it’s still frustrating. And for the past week, the calendar has not worked at all for me—the app crashes within seconds of opening the calendar. This is a problem because the calendar is one of the most useful tools on the app. Also, they should allow you to track more symptoms and there should be more than only four options per symptom.</w:t>
      </w:r>
    </w:p>
    <w:p>
      <w:r>
        <w:br w:type="page"/>
      </w:r>
    </w:p>
    <w:p>
      <w:pPr>
        <w:pStyle w:val="Heading2"/>
      </w:pPr>
      <w:r>
        <w:t>App Name: clue-period-tracker-calendar</w:t>
      </w:r>
    </w:p>
    <w:p>
      <w:r>
        <w:t>2020-10-25 01:21:08</w:t>
      </w:r>
    </w:p>
    <w:p>
      <w:r>
        <w:t>Nathalybl</w:t>
      </w:r>
    </w:p>
    <w:p>
      <w:r>
        <w:t>Is there any glitch?</w:t>
      </w:r>
    </w:p>
    <w:p>
      <w:r>
        <w:t>First of all I must say I really Love this app, and I’ve been using it for years already; however in the last few days something is happening and when I’m putting my daily data, the app is getting me out and I have to re enter at least 10 times in a row in order to complete my daily questionary. This is so frustrating and I already uninstalled and reinstalled Clue and also restarted my phone and nothing has changed. If this glitch goes on I’ll have to move to another application because it is very uncomfortable to work like this.</w:t>
      </w:r>
    </w:p>
    <w:p>
      <w:r>
        <w:br w:type="page"/>
      </w:r>
    </w:p>
    <w:p>
      <w:pPr>
        <w:pStyle w:val="Heading2"/>
      </w:pPr>
      <w:r>
        <w:t>App Name: clue-period-tracker-calendar</w:t>
      </w:r>
    </w:p>
    <w:p>
      <w:r>
        <w:t>2023-01-23 20:24:04</w:t>
      </w:r>
    </w:p>
    <w:p>
      <w:r>
        <w:t>genavievecrmaes</w:t>
      </w:r>
    </w:p>
    <w:p>
      <w:r>
        <w:t>New update is the reason why I cancel subscription</w:t>
      </w:r>
    </w:p>
    <w:p>
      <w:r>
        <w:t>I’ve been using for years. Today it updated fine I didn’t want the update and because of that the colors the whole things is off. The back track method was so much easier, I no longer get reminders to take the pill. Another nuisance is the fact that the colors have changed so example period of red birth control was yellow again I’ve been using this app for well over 5 years so it’s a bit annoying when the update seems more dated that the first version hopefully the relaunch will be something else</w:t>
      </w:r>
    </w:p>
    <w:p>
      <w:r>
        <w:br w:type="page"/>
      </w:r>
    </w:p>
    <w:p>
      <w:pPr>
        <w:pStyle w:val="Heading2"/>
      </w:pPr>
      <w:r>
        <w:t>App Name: clue-period-tracker-calendar</w:t>
      </w:r>
    </w:p>
    <w:p>
      <w:r>
        <w:t>2023-08-28 02:24:10</w:t>
      </w:r>
    </w:p>
    <w:p>
      <w:r>
        <w:t>PipeClamp</w:t>
      </w:r>
    </w:p>
    <w:p>
      <w:r>
        <w:t>Bad changes- Not worth it anymore</w:t>
      </w:r>
    </w:p>
    <w:p>
      <w:r>
        <w:t>They were a free app that was easy to use for years and now they’re pushing you to pay them and they made the app worse to use.</w:t>
        <w:br/>
        <w:br/>
        <w:t>Changed to an account based service- dont like that, but they hook you with locking your current data behind account creation. Now you have to individually save symptoms for every day you need to track. Made every step tedious and got almost ten pop ups in less than three minutes trying to get me to upgrade or bother me with instructions. I can’t trust what they’re doing with the data they save.</w:t>
      </w:r>
    </w:p>
    <w:p>
      <w:r>
        <w:br w:type="page"/>
      </w:r>
    </w:p>
    <w:p>
      <w:pPr>
        <w:pStyle w:val="Heading2"/>
      </w:pPr>
      <w:r>
        <w:t>App Name: clue-period-tracker-calendar</w:t>
      </w:r>
    </w:p>
    <w:p>
      <w:r>
        <w:t>2023-07-17 02:27:22</w:t>
      </w:r>
    </w:p>
    <w:p>
      <w:r>
        <w:t>Gslizard</w:t>
      </w:r>
    </w:p>
    <w:p>
      <w:r>
        <w:t>New update not great</w:t>
      </w:r>
    </w:p>
    <w:p>
      <w:r>
        <w:t>Been using this app for years to track my cycles. It has been great until the most recent update. 1) the new layout is not as user friendly 2) they are really pushing this new “clue conceive” thing. Some of us are not interested in this and have no interest in trying to conceive. Not allowing me to completely turn off these suggestions (saying they will try again in 6 months) might be enough to make me stop using the app. It’s great if the option is available for those who want it- stop trying to force it on those who are uninterested.</w:t>
      </w:r>
    </w:p>
    <w:p>
      <w:r>
        <w:br w:type="page"/>
      </w:r>
    </w:p>
    <w:p>
      <w:pPr>
        <w:pStyle w:val="Heading2"/>
      </w:pPr>
      <w:r>
        <w:t>App Name: clue-period-tracker-calendar</w:t>
      </w:r>
    </w:p>
    <w:p>
      <w:r>
        <w:t>2023-06-15 17:26:36</w:t>
      </w:r>
    </w:p>
    <w:p>
      <w:r>
        <w:t>bbbeeeeellllaaaa</w:t>
      </w:r>
    </w:p>
    <w:p>
      <w:r>
        <w:t>used to be great</w:t>
      </w:r>
    </w:p>
    <w:p>
      <w:r>
        <w:t>this app used to be perfect before they decided to start making more and more things for clue plus. you used to get some free supplemental info with the tracking features but now there’s hardly any, if any at all. you used to be able to make tags for free but now that’s kinky for clue plus. you used to be able to track with all of the options but now some of the old options are only for clue plus and the new options are only for clue plus. as someone in college with very limited income i really don’t have the money to pay for clue plus, and that wasn’t a problem until the developers started pushing for clue plus because i could access everything i needed, but now it’s become more and more limiting so i’ll be looking for a different app to use. this used to be a great app but now it’s just disappointing how limited it is for people who don’t want or can’t pay for clue plus.</w:t>
      </w:r>
    </w:p>
    <w:p>
      <w:r>
        <w:br w:type="page"/>
      </w:r>
    </w:p>
    <w:p>
      <w:pPr>
        <w:pStyle w:val="Heading2"/>
      </w:pPr>
      <w:r>
        <w:t>App Name: clue-period-tracker-calendar</w:t>
      </w:r>
    </w:p>
    <w:p>
      <w:r>
        <w:t>2023-06-15 06:13:42</w:t>
      </w:r>
    </w:p>
    <w:p>
      <w:r>
        <w:t>J.L1701</w:t>
      </w:r>
    </w:p>
    <w:p>
      <w:r>
        <w:t>I get ads instead of period predictions now</w:t>
      </w:r>
    </w:p>
    <w:p>
      <w:r>
        <w:t xml:space="preserve">I used to like this app for period tracking and pretty accurate period start predictions. But months ago, I stopped getting those period start notifications. The only notifications I receive now are ads. I can handle some ads in the free version of the app but this no longer does what I need it to. </w:t>
        <w:br/>
        <w:br/>
        <w:t>I downloaded a different app made by a longtime women’s healthcare group and input about 6 months’ worth of past periods. Sure enough, that app warned me when my period would start again and all I got from Clue was an ad. This app is useless to me now.</w:t>
      </w:r>
    </w:p>
    <w:p>
      <w:r>
        <w:br w:type="page"/>
      </w:r>
    </w:p>
    <w:p>
      <w:pPr>
        <w:pStyle w:val="Heading2"/>
      </w:pPr>
      <w:r>
        <w:t>App Name: clue-period-tracker-calendar</w:t>
      </w:r>
    </w:p>
    <w:p>
      <w:r>
        <w:t>2023-01-07 18:27:05</w:t>
      </w:r>
    </w:p>
    <w:p>
      <w:r>
        <w:t>Meeh684</w:t>
      </w:r>
    </w:p>
    <w:p>
      <w:r>
        <w:t>Latest update is terrible - used to be my favorite</w:t>
      </w:r>
    </w:p>
    <w:p>
      <w:r>
        <w:t>This used to be my favorite app due to the ease of use, with added bonus of being free. Now I’m forced to create an account, and the tracking features are no longer convenient. Please return to previous method of symptom tracking. Simple - one or two clicks to track. Having to answer multiple questions to track a single symptom takes away from user experience. If it continues on this path I will be in the search for a new tracker, sadly.</w:t>
      </w:r>
    </w:p>
    <w:p>
      <w:r>
        <w:br w:type="page"/>
      </w:r>
    </w:p>
    <w:p>
      <w:pPr>
        <w:pStyle w:val="Heading2"/>
      </w:pPr>
      <w:r>
        <w:t>App Name: clue-period-tracker-calendar</w:t>
      </w:r>
    </w:p>
    <w:p>
      <w:r>
        <w:t>2023-01-05 15:08:09</w:t>
      </w:r>
    </w:p>
    <w:p>
      <w:r>
        <w:t>Totallyawesomewolfs</w:t>
      </w:r>
    </w:p>
    <w:p>
      <w:r>
        <w:t>Bring back custom tags</w:t>
      </w:r>
    </w:p>
    <w:p>
      <w:r>
        <w:t>I was troubled to open the app after updating to see that the whole UX/UI has changed for the worse. Much more tapping is involved and it is no longer intuitive. The biggest upset for me is the loss of years of custom tags. I utilized custom tags frequently and now I can’t see any tags I’ve made since first downloading the app. This was my favorite period tracking app and I don’t want to delete it and lose all my information. Please listen to our reviews and bring back the old design!</w:t>
      </w:r>
    </w:p>
    <w:p>
      <w:r>
        <w:br w:type="page"/>
      </w:r>
    </w:p>
    <w:p>
      <w:pPr>
        <w:pStyle w:val="Heading2"/>
      </w:pPr>
      <w:r>
        <w:t>App Name: clue-period-tracker-calendar</w:t>
      </w:r>
    </w:p>
    <w:p>
      <w:r>
        <w:t>2023-01-02 06:26:38</w:t>
      </w:r>
    </w:p>
    <w:p>
      <w:r>
        <w:t>mznatl</w:t>
      </w:r>
    </w:p>
    <w:p>
      <w:r>
        <w:t>The recent “relaunch” is terrible</w:t>
      </w:r>
    </w:p>
    <w:p>
      <w:r>
        <w:t>The relaunch and very long holiday window as excuse for no feedback or support has been a disaster. So I no longer have the ability to save or backup my 6 years of data but you have automatically opted users into marketing and sharing data down to our IP address!?!? (Ladies you have to manually opt out!) I don’t have to tell you how dangerous that is given the US gvmt recent encroachment on womens reproductive health rights. Period and fertility tracking apps should be made MORE secure, not using our data to line your pockets. SO disappointed in the direction this app has taken.</w:t>
      </w:r>
    </w:p>
    <w:p>
      <w:r>
        <w:br w:type="page"/>
      </w:r>
    </w:p>
    <w:p>
      <w:pPr>
        <w:pStyle w:val="Heading2"/>
      </w:pPr>
      <w:r>
        <w:t>App Name: clue-period-tracker-calendar</w:t>
      </w:r>
    </w:p>
    <w:p>
      <w:r>
        <w:t>2022-12-17 16:04:24</w:t>
      </w:r>
    </w:p>
    <w:p>
      <w:r>
        <w:t>Pug*mom</w:t>
      </w:r>
    </w:p>
    <w:p>
      <w:r>
        <w:t>Update is a downgrade</w:t>
      </w:r>
    </w:p>
    <w:p>
      <w:r>
        <w:t>The latest update took away all of the key features I relied on - average cycle length, length variation, the ability in the “analysis” to view how my headache days correlate with hormone shifts, etc. The thing I miss the most is the ability to change the luteal phase length from the set 14 days. Not everyone has a 14 day luteal phase!  Tried playing around with the “positive ovulation test” feature to change luteal phase, but that didn’t work. Reached out to help desk, but only received canned responses which didn’t address the issue. Looking for new app.</w:t>
      </w:r>
    </w:p>
    <w:p>
      <w:r>
        <w:br w:type="page"/>
      </w:r>
    </w:p>
    <w:p>
      <w:pPr>
        <w:pStyle w:val="Heading2"/>
      </w:pPr>
      <w:r>
        <w:t>App Name: clue-period-tracker-calendar</w:t>
      </w:r>
    </w:p>
    <w:p>
      <w:r>
        <w:t>2022-12-15 17:19:09</w:t>
      </w:r>
    </w:p>
    <w:p>
      <w:r>
        <w:t>Brie987</w:t>
      </w:r>
    </w:p>
    <w:p>
      <w:r>
        <w:t>This was my favorite app until…</w:t>
      </w:r>
    </w:p>
    <w:p>
      <w:r>
        <w:t>They just removed key features that made this my favorite app. They removed the analysis of average cycle length &amp; average cycle variation which I depended on to figure out if my period is late. I have been using this app for years and now all my data is there with no analysis. Do I need to switch apps? Not even clue plus promises this very simple feature. They also removed the option to hide the fertile window which is upsetting for people who menstrate but can’t or don’t want to get pregnant. I absolutely hate the new update and which I hadn’t updated this app.</w:t>
      </w:r>
    </w:p>
    <w:p>
      <w:r>
        <w:br w:type="page"/>
      </w:r>
    </w:p>
    <w:p>
      <w:pPr>
        <w:pStyle w:val="Heading2"/>
      </w:pPr>
      <w:r>
        <w:t>App Name: clue-period-tracker-calendar</w:t>
      </w:r>
    </w:p>
    <w:p>
      <w:r>
        <w:t>2021-02-27 14:48:56</w:t>
      </w:r>
    </w:p>
    <w:p>
      <w:r>
        <w:t>Shana333</w:t>
      </w:r>
    </w:p>
    <w:p>
      <w:r>
        <w:t>Disappointed</w:t>
      </w:r>
    </w:p>
    <w:p>
      <w:r>
        <w:t>I used this app a couple years ago to successfully get pregnant, I loved Clue. They recently made a lot of changes because of pregnancy liability which I guess I understand. I upgraded to the seven day free trial to see if I can get some of those features back but I no longer see the fertility window. In fact, every day is listed as a potential fertile day, which is annoying. It just seems like one giant CYA. I tried to ask a question to the team on the app and it’s configured so that when I type in my question, the keyboard covers the submit button (with no option to hide keyboard) so I can’t even submit my question.</w:t>
      </w:r>
    </w:p>
    <w:p>
      <w:r>
        <w:br w:type="page"/>
      </w:r>
    </w:p>
    <w:p>
      <w:pPr>
        <w:pStyle w:val="Heading2"/>
      </w:pPr>
      <w:r>
        <w:t>App Name: clue-period-tracker-calendar</w:t>
      </w:r>
    </w:p>
    <w:p>
      <w:r>
        <w:t>2024-02-11 12:31:56</w:t>
      </w:r>
    </w:p>
    <w:p>
      <w:r>
        <w:t>Vienta6188</w:t>
      </w:r>
    </w:p>
    <w:p>
      <w:r>
        <w:t>Charging for data I’ve input</w:t>
      </w:r>
    </w:p>
    <w:p>
      <w:r>
        <w:t>I’m so annoyed. I’ve been using this app for about 5 years and it’s been helpful when I see my OB or PCP since I have irregular cycles. I’ve never paid for the fancy analysis features because I don’t need any of that. With a recent update, they no longer allow me to easily see the length of each of my cycles (it tells me the dates, but not the number of days, so I need to calculate that myself now). I’d have to pay whatever their exorbitant subscription fee is to be able to look at my own data that I’ve been inputting for five years. Not happy.</w:t>
      </w:r>
    </w:p>
    <w:p>
      <w:r>
        <w:br w:type="page"/>
      </w:r>
    </w:p>
    <w:p>
      <w:pPr>
        <w:pStyle w:val="Heading2"/>
      </w:pPr>
      <w:r>
        <w:t>App Name: clue-period-tracker-calendar</w:t>
      </w:r>
    </w:p>
    <w:p>
      <w:r>
        <w:t>2023-06-18 14:39:44</w:t>
      </w:r>
    </w:p>
    <w:p>
      <w:r>
        <w:t>Kay Em Jay</w:t>
      </w:r>
    </w:p>
    <w:p>
      <w:r>
        <w:t>Used to be great</w:t>
      </w:r>
    </w:p>
    <w:p>
      <w:r>
        <w:t>I have used Clue for many years but have become increasingly disappointed with the most recent updates. It used to be quick and easy to enter in my data but now the UI is clunky and it takes a bunch of extra steps to track. I also used to get push notifications letting me know when my next period was about to start. Now I only get ads trying to get me to pay for a subscription service I don’t want or need. I get that they need to make money to keep the app going but their ads have become excessive and annoying.</w:t>
      </w:r>
    </w:p>
    <w:p>
      <w:r>
        <w:br w:type="page"/>
      </w:r>
    </w:p>
    <w:p>
      <w:pPr>
        <w:pStyle w:val="Heading2"/>
      </w:pPr>
      <w:r>
        <w:t>App Name: clue-period-tracker-calendar</w:t>
      </w:r>
    </w:p>
    <w:p>
      <w:r>
        <w:t>2021-03-02 04:23:47</w:t>
      </w:r>
    </w:p>
    <w:p>
      <w:r>
        <w:t>Amorea29</w:t>
      </w:r>
    </w:p>
    <w:p>
      <w:r>
        <w:t>Fertility Window Removed</w:t>
      </w:r>
    </w:p>
    <w:p>
      <w:r>
        <w:t>Why have an app to track your period if one of the main reasons you use the app is now taken away? That’s the question I now have ask myself about an app I got to track my fertility window. This app was recommended to me by a few of my friends. I used it for a few years, not super impressed with it but it did the job.  Now that this feature is gone I am going to go back to my old app that has obnoxious advertisements because at least that will do the job of what I thought was inherent to any period predictor app. To tell you an ESTIMATE of when you are fertile. Very disappointing feature removal!</w:t>
      </w:r>
    </w:p>
    <w:p>
      <w:r>
        <w:br w:type="page"/>
      </w:r>
    </w:p>
    <w:p>
      <w:pPr>
        <w:pStyle w:val="Heading2"/>
      </w:pPr>
      <w:r>
        <w:t>App Name: clue-period-tracker-calendar</w:t>
      </w:r>
    </w:p>
    <w:p>
      <w:r>
        <w:t>2022-12-28 11:27:51</w:t>
      </w:r>
    </w:p>
    <w:p>
      <w:r>
        <w:t>Vgfyef</w:t>
      </w:r>
    </w:p>
    <w:p>
      <w:r>
        <w:t>Old version was better</w:t>
      </w:r>
    </w:p>
    <w:p>
      <w:r>
        <w:t>I absolutely loved the old clue. I don’t understand why they had to change so many things with this new version. Just today I was trying to find out when my iud had been replaced. The record was nowhere to be found! I am glad I had it somewhere else as well. There is not even an option to put the record back in. You cannot change the week to start on Sunday which throws me off constantly. To add records to multiple days you have to tap the date now. It was just so much simpler before. I wish I could revert my app updates :(</w:t>
      </w:r>
    </w:p>
    <w:p>
      <w:r>
        <w:br w:type="page"/>
      </w:r>
    </w:p>
    <w:p>
      <w:pPr>
        <w:pStyle w:val="Heading2"/>
      </w:pPr>
      <w:r>
        <w:t>App Name: clue-period-tracker-calendar</w:t>
      </w:r>
    </w:p>
    <w:p>
      <w:r>
        <w:t>2022-12-21 20:53:40</w:t>
      </w:r>
    </w:p>
    <w:p>
      <w:r>
        <w:t>emm1277</w:t>
      </w:r>
    </w:p>
    <w:p>
      <w:r>
        <w:t>the new update is awful and frustrating</w:t>
      </w:r>
    </w:p>
    <w:p>
      <w:r>
        <w:t>i’ve been using the app for years and always loved how easy it was to input data, but for some reason they’ve changed it. if you miss a few days of data, it is such a pain to log multiple days now and really just a pain to log in general. you can’t easily move from day to day, you have to individually save data for one day then go back to the calendar to get to the next day. also, the calendar used to start with sundays but now it starts with mondays and i didn’t realize this until a week into using the update so i had to go back and fix some entries. i don’t know why they decided to make it more frustrating to use but it’s very inconvenient. luckily i didn’t lose all my data like some people are saying they did. kind of contemplating trying a new app, but don’t want to deal with the hassle of transferring my data.</w:t>
      </w:r>
    </w:p>
    <w:p>
      <w:r>
        <w:br w:type="page"/>
      </w:r>
    </w:p>
    <w:p>
      <w:pPr>
        <w:pStyle w:val="Heading2"/>
      </w:pPr>
      <w:r>
        <w:t>App Name: clue-period-tracker-calendar</w:t>
      </w:r>
    </w:p>
    <w:p>
      <w:r>
        <w:t>2022-12-19 16:25:54</w:t>
      </w:r>
    </w:p>
    <w:p>
      <w:r>
        <w:t>Dangit123</w:t>
      </w:r>
    </w:p>
    <w:p>
      <w:r>
        <w:t>New update is bad</w:t>
      </w:r>
    </w:p>
    <w:p>
      <w:r>
        <w:t>I USED to love this app. Apparently I created an account before so luckily I didn’t loose all my data like other users. However, my custom notes are gone because they removed that feature. Also the main feature I used the app for is gone (cycle average length and variation). The navigation to view and edit symptoms is less user friendly. I’ll keep using this app for a bit to see if they fix the new update issues but I’m looking into other options. I loved Clue’s data privacy policy too so I’m extra upset the new UI/UX may force me to move apps.</w:t>
      </w:r>
    </w:p>
    <w:p>
      <w:r>
        <w:br w:type="page"/>
      </w:r>
    </w:p>
    <w:p>
      <w:pPr>
        <w:pStyle w:val="Heading2"/>
      </w:pPr>
      <w:r>
        <w:t>App Name: clue-period-tracker-calendar</w:t>
      </w:r>
    </w:p>
    <w:p>
      <w:r>
        <w:t>2022-12-19 14:18:01</w:t>
      </w:r>
    </w:p>
    <w:p>
      <w:r>
        <w:t>Sophia1</w:t>
      </w:r>
    </w:p>
    <w:p>
      <w:r>
        <w:t>Needs account</w:t>
      </w:r>
    </w:p>
    <w:p>
      <w:r>
        <w:t>I liked this app because I could use it without an account. I don’t need another app that has my email address and fills my inbox even more. I just wanted a simple app that let me track my period without a bunch of bells and whistles. It worked beautifully without an account for years. Then came the update where you could get extra features by creating an account. I didn’t need/want the extra features, so I just ignored it. This latest update won’t let you do anything without creating an account, which makes it useless for me.</w:t>
      </w:r>
    </w:p>
    <w:p>
      <w:r>
        <w:br w:type="page"/>
      </w:r>
    </w:p>
    <w:p>
      <w:pPr>
        <w:pStyle w:val="Heading2"/>
      </w:pPr>
      <w:r>
        <w:t>App Name: clue-period-tracker-calendar</w:t>
      </w:r>
    </w:p>
    <w:p>
      <w:r>
        <w:t>2022-12-17 17:14:48</w:t>
      </w:r>
    </w:p>
    <w:p>
      <w:r>
        <w:t>@Ecner0lf</w:t>
      </w:r>
    </w:p>
    <w:p>
      <w:r>
        <w:t>Nope, nope, nope</w:t>
      </w:r>
    </w:p>
    <w:p>
      <w:r>
        <w:t>I have been using this app for quite some time without issue. I now open it and am being FORCED to “create” an account-literally cannot bypass that step. In light of the HEALTHCARE bans and recent assaults on women’s autonomy and literal bounties being put on people and nefarious intentions all around WHY would I create an account with identifying information? Absolutely not.</w:t>
        <w:br/>
        <w:br/>
        <w:t>-developer response made it even worse.  COMPLETELY ignored the fact that some people don’t want to be FORCED to create an account and should have the OPTION not to.  I don’t need or want my data housed or stored “ just in case I lose my phone” 🙄</w:t>
      </w:r>
    </w:p>
    <w:p>
      <w:r>
        <w:br w:type="page"/>
      </w:r>
    </w:p>
    <w:p>
      <w:pPr>
        <w:pStyle w:val="Heading2"/>
      </w:pPr>
      <w:r>
        <w:t>App Name: clue-period-tracker-calendar</w:t>
      </w:r>
    </w:p>
    <w:p>
      <w:r>
        <w:t>2020-08-07 23:52:14</w:t>
      </w:r>
    </w:p>
    <w:p>
      <w:r>
        <w:t>ddukette</w:t>
      </w:r>
    </w:p>
    <w:p>
      <w:r>
        <w:t>Subscription not worth it</w:t>
      </w:r>
    </w:p>
    <w:p>
      <w:r>
        <w:t>I have been using this app for over a year, and its been great. I loved being able to see my cycle and how things like diet and motivation change, which helps me prepare for my ups and downs. But now that you have to PAY just to see your personal information, I’m very disappointed. It’s not worth the $30 a year. Maybe $5 or less, but DEFINITELY not $30. I will probably still use this app, but I won’t go Pro. Most likely I will try to find a new app that doesn’t make this incessant push to make you become a paying member.</w:t>
      </w:r>
    </w:p>
    <w:p>
      <w:r>
        <w:br w:type="page"/>
      </w:r>
    </w:p>
    <w:p>
      <w:pPr>
        <w:pStyle w:val="Heading2"/>
      </w:pPr>
      <w:r>
        <w:t>App Name: clue-period-tracker-calendar</w:t>
      </w:r>
    </w:p>
    <w:p>
      <w:r>
        <w:t>2020-10-07 21:31:34</w:t>
      </w:r>
    </w:p>
    <w:p>
      <w:r>
        <w:t>OhNoItsGin</w:t>
      </w:r>
    </w:p>
    <w:p>
      <w:r>
        <w:t>You really don’t care do you?</w:t>
      </w:r>
    </w:p>
    <w:p>
      <w:r>
        <w:t>I contacted the app team with my concerns and was completely palmed off. I was happy for my data was being used in research (search medical journals if you want to see clue’s research) but now you want me to pay on top of using my data all while cutting back the features?</w:t>
        <w:br/>
        <w:br/>
        <w:t xml:space="preserve">I’ve switched to another app and I agree with others the free version is being so phased out that a notebook would be about as helpful as the app is now. </w:t>
        <w:br/>
        <w:br/>
        <w:t>The free planned parenthood app has free quality info on health and well-being for people with and without periods. Plus I can track my period without being coerced to pay.</w:t>
      </w:r>
    </w:p>
    <w:p>
      <w:r>
        <w:br w:type="page"/>
      </w:r>
    </w:p>
    <w:p>
      <w:pPr>
        <w:pStyle w:val="Heading2"/>
      </w:pPr>
      <w:r>
        <w:t>App Name: clue-period-tracker-calendar</w:t>
      </w:r>
    </w:p>
    <w:p>
      <w:r>
        <w:t>2024-03-19 04:15:22</w:t>
      </w:r>
    </w:p>
    <w:p>
      <w:r>
        <w:t>AndreaBCT</w:t>
      </w:r>
    </w:p>
    <w:p>
      <w:r>
        <w:t>Now useless unless you pay</w:t>
      </w:r>
    </w:p>
    <w:p>
      <w:r>
        <w:t xml:space="preserve">This app used to be amazing with many features and very easy to use. You had to pay to enjoy more advanced insights, which was fine. But the free version was really good. </w:t>
        <w:br/>
        <w:br/>
        <w:t>Now they might as well make it a paid app to download since basically everything is behind a pay wall. As soon as you open it you have to close several windows about the paid version to access the tracker, and now all analysis is locked you pay.</w:t>
        <w:br/>
        <w:br/>
        <w:t>Unless you’re willing to pay, download something else to track your cycles.</w:t>
      </w:r>
    </w:p>
    <w:p>
      <w:r>
        <w:br w:type="page"/>
      </w:r>
    </w:p>
    <w:p>
      <w:pPr>
        <w:pStyle w:val="Heading2"/>
      </w:pPr>
      <w:r>
        <w:t>App Name: clue-period-tracker-calendar</w:t>
      </w:r>
    </w:p>
    <w:p>
      <w:r>
        <w:t>2024-03-08 04:58:45</w:t>
      </w:r>
    </w:p>
    <w:p>
      <w:r>
        <w:t>Lucas5149783</w:t>
      </w:r>
    </w:p>
    <w:p>
      <w:r>
        <w:t>Forced Update &amp; Paywall Trash</w:t>
      </w:r>
    </w:p>
    <w:p>
      <w:r>
        <w:t>Well gee, it sure is refreshing to see that everyone else is fed up with this paywall garbage too. And OH SO TIRING to see the same canned response “We’re so sorry you’re frustrated. You’re welcome to manually analyze the data you have entrusted us with for a decade if you so choose, but if you’d like us to serve the our original purpose, give us $10 a month. We’ll remind you of this option with literally every move you make while you navigate the app.”</w:t>
        <w:br/>
        <w:br/>
        <w:t>If you can’t find a way to be “sustainable” without a paywall, maybe stop trying to make so many people rich?</w:t>
      </w:r>
    </w:p>
    <w:p>
      <w:r>
        <w:br w:type="page"/>
      </w:r>
    </w:p>
    <w:p>
      <w:pPr>
        <w:pStyle w:val="Heading2"/>
      </w:pPr>
      <w:r>
        <w:t>App Name: clue-period-tracker-calendar</w:t>
      </w:r>
    </w:p>
    <w:p>
      <w:r>
        <w:t>2024-01-12 00:52:10</w:t>
      </w:r>
    </w:p>
    <w:p>
      <w:r>
        <w:t>leyraven</w:t>
      </w:r>
    </w:p>
    <w:p>
      <w:r>
        <w:t>locking the ability to view cycle lengths behind a paywall = not cool</w:t>
      </w:r>
    </w:p>
    <w:p>
      <w:r>
        <w:t>I’ve been using Clue for YEARS- I have YEARS of valuable data stored on this APP. As someone with PMDD, being able to compare the length of my cycle and “pms” from month to month is extremely important to me. Now, I can’t see my past cycle lengths without paying. I’m not in a place to fork over $40 per year, so this app is all but useless to me. Of course, to switch to a new app I would have to find a way to retrieve the data that is now behind a paywall and somehow enter it all somewhere else…</w:t>
        <w:br/>
        <w:br/>
        <w:t>Really disappointed, Clue.</w:t>
      </w:r>
    </w:p>
    <w:p>
      <w:r>
        <w:br w:type="page"/>
      </w:r>
    </w:p>
    <w:p>
      <w:pPr>
        <w:pStyle w:val="Heading2"/>
      </w:pPr>
      <w:r>
        <w:t>App Name: clue-period-tracker-calendar</w:t>
      </w:r>
    </w:p>
    <w:p>
      <w:r>
        <w:t>2023-01-24 15:51:24</w:t>
      </w:r>
    </w:p>
    <w:p>
      <w:r>
        <w:t>orpita.</w:t>
      </w:r>
    </w:p>
    <w:p>
      <w:r>
        <w:t>Super bummed</w:t>
      </w:r>
    </w:p>
    <w:p>
      <w:r>
        <w:t xml:space="preserve">All of the averaging and actual data from past periods is gone. I can only go in and see a specific past period, there is no more aggregate data or averaging which was super helpful. </w:t>
        <w:br/>
        <w:br/>
        <w:t>The interface, while trying to be more cutesy and I can appreciate that, is so much more clunky. It takes extra steps to log symptoms.</w:t>
        <w:br/>
        <w:br/>
        <w:t xml:space="preserve">The main cycle view page also doesn’t show symptoms as easily in an overview, you have to actually click the day to see specific symptoms which is counterproductive. </w:t>
        <w:br/>
        <w:br/>
        <w:t>I still think the best version was version 1.0, where I could actually track my periods without all these paywall options, the data was great and accurate. Now it’s like every update just keeps getting somehow worse. If an app is “currently in the process of rebuilding” then maybe build it first before you launch it??</w:t>
      </w:r>
    </w:p>
    <w:p>
      <w:r>
        <w:br w:type="page"/>
      </w:r>
    </w:p>
    <w:p>
      <w:pPr>
        <w:pStyle w:val="Heading2"/>
      </w:pPr>
      <w:r>
        <w:t>App Name: clue-period-tracker-calendar</w:t>
      </w:r>
    </w:p>
    <w:p>
      <w:r>
        <w:t>2023-01-08 06:20:32</w:t>
      </w:r>
    </w:p>
    <w:p>
      <w:r>
        <w:t>sunchild786</w:t>
      </w:r>
    </w:p>
    <w:p>
      <w:r>
        <w:t>This used to be the best period app…</w:t>
      </w:r>
    </w:p>
    <w:p>
      <w:r>
        <w:t>I’ve been using Clue for about 8 years. Unlike other period apps, there was so much data &amp; customized tracking allowed. This new update is absolutely terrible! Now, you can only log using their set examples—the “other” section is gone, where we could track whatever we wanted. And all of our past data? Completely wiped! I’ve been paying for Clue monthly for years—the fact that all my tracking is now just gone is infuriating. I will be leaving Clue as soon as I find a new place to transfer my data.</w:t>
      </w:r>
    </w:p>
    <w:p>
      <w:r>
        <w:br w:type="page"/>
      </w:r>
    </w:p>
    <w:p>
      <w:pPr>
        <w:pStyle w:val="Heading2"/>
      </w:pPr>
      <w:r>
        <w:t>App Name: clue-period-tracker-calendar</w:t>
      </w:r>
    </w:p>
    <w:p>
      <w:r>
        <w:t>2022-12-19 13:26:13</w:t>
      </w:r>
    </w:p>
    <w:p>
      <w:r>
        <w:t>delectious</w:t>
      </w:r>
    </w:p>
    <w:p>
      <w:r>
        <w:t>App is unusable after the update</w:t>
      </w:r>
    </w:p>
    <w:p>
      <w:r>
        <w:t xml:space="preserve">The redesign has made the app much more difficult to use - it used to take 2-3 clicks to track something on any given day, and now it takes 5 along with painful side-scrolling. The update also stopped my birth control reminders and caused me to miss my pill on multiple days. I have yet to be able to re-enable my reminders because the option is no longer in the same UI component as before, and I cannot find its new location or if it even exists. </w:t>
        <w:br/>
        <w:br/>
        <w:t>I wish I had never updated to the latest version.</w:t>
      </w:r>
    </w:p>
    <w:p>
      <w:r>
        <w:br w:type="page"/>
      </w:r>
    </w:p>
    <w:p>
      <w:pPr>
        <w:pStyle w:val="Heading2"/>
      </w:pPr>
      <w:r>
        <w:t>App Name: clue-period-tracker-calendar</w:t>
      </w:r>
    </w:p>
    <w:p>
      <w:r>
        <w:t>2021-11-15 14:41:27</w:t>
      </w:r>
    </w:p>
    <w:p>
      <w:r>
        <w:t>PumaWolf22</w:t>
      </w:r>
    </w:p>
    <w:p>
      <w:r>
        <w:t>Need to let kids of 12 years or younger use Clue</w:t>
      </w:r>
    </w:p>
    <w:p>
      <w:r>
        <w:t>I think Clue should let kids that are 11 or younger because some people can get there period when they are lees than 13 years old so it isn’t fair for the kids that get there period earlier than 13 years old. Like for me I was going to get my period when I was 8 years old but a doctor put me an implant and they delayed my period so when I got my period I was 11 years old and I can’t use clue and I could really like to use Clue so please let kids that are 12 or younger use Clue.</w:t>
      </w:r>
    </w:p>
    <w:p>
      <w:r>
        <w:br w:type="page"/>
      </w:r>
    </w:p>
    <w:p>
      <w:pPr>
        <w:pStyle w:val="Heading2"/>
      </w:pPr>
      <w:r>
        <w:t>App Name: clue-period-tracker-calendar</w:t>
      </w:r>
    </w:p>
    <w:p>
      <w:r>
        <w:t>2020-10-22 16:08:17</w:t>
      </w:r>
    </w:p>
    <w:p>
      <w:r>
        <w:t>tisher19</w:t>
      </w:r>
    </w:p>
    <w:p>
      <w:r>
        <w:t>Used to love this app, paid version crashes constantly</w:t>
      </w:r>
    </w:p>
    <w:p>
      <w:r>
        <w:t xml:space="preserve">I’ve been using this app for a few years, and I love all its capabilities and content. A few months ago, they started locking down some of the previously-free content, making it only a part of the paid version of the app. I decided to go ahead and pay, to support what I thought was one of my most useful apps. </w:t>
        <w:br/>
        <w:br/>
        <w:t>Fast forward to now - ever since the point that I paid for the app, it’s been buggy. Takes much longer to load when I open it, crashing almost every time I open it.</w:t>
      </w:r>
    </w:p>
    <w:p>
      <w:r>
        <w:br w:type="page"/>
      </w:r>
    </w:p>
    <w:p>
      <w:pPr>
        <w:pStyle w:val="Heading2"/>
      </w:pPr>
      <w:r>
        <w:t>App Name: clue-period-tracker-calendar</w:t>
      </w:r>
    </w:p>
    <w:p>
      <w:r>
        <w:t>2024-04-24 03:05:56</w:t>
      </w:r>
    </w:p>
    <w:p>
      <w:r>
        <w:t>Goinsmama2022</w:t>
      </w:r>
    </w:p>
    <w:p>
      <w:r>
        <w:t>Money grab</w:t>
      </w:r>
    </w:p>
    <w:p>
      <w:r>
        <w:t>The app is good to use and offers a lot of features if you do not pay. The downside is that you cannot access what you chart AFTERWARDS unless you pay. Once you chart you have to scroll back through the months instead of getting a clean list of your analysis which was much easier to use in a doctors office. I could tell my doctor how many periods had different flows or symptoms but now I have to scroll through months and months to see what I documented. It will also constantly ask you to subscribe. This app has become an unfortunate money grab.</w:t>
      </w:r>
    </w:p>
    <w:p>
      <w:r>
        <w:br w:type="page"/>
      </w:r>
    </w:p>
    <w:p>
      <w:pPr>
        <w:pStyle w:val="Heading2"/>
      </w:pPr>
      <w:r>
        <w:t>App Name: clue-period-tracker-calendar</w:t>
      </w:r>
    </w:p>
    <w:p>
      <w:r>
        <w:t>2024-04-15 16:18:11</w:t>
      </w:r>
    </w:p>
    <w:p>
      <w:r>
        <w:t>BrokenMirror</w:t>
      </w:r>
    </w:p>
    <w:p>
      <w:r>
        <w:t>Used to be good until all the adds</w:t>
      </w:r>
    </w:p>
    <w:p>
      <w:r>
        <w:t>I’ve used this app for years and now it’s nearly unusable. When I open the app I have to click through two back to back adds for the paid version. Then in between each log you have to click through ANOTHER add for the paid version of the app. I’m not paying for something I use basically once a month. The more adds I have to click through the angrier I get. And I’m usually PMS’ing when I’m using the app so anger is not the emotion I want my period app to elicit.</w:t>
      </w:r>
    </w:p>
    <w:p>
      <w:r>
        <w:br w:type="page"/>
      </w:r>
    </w:p>
    <w:p>
      <w:pPr>
        <w:pStyle w:val="Heading2"/>
      </w:pPr>
      <w:r>
        <w:t>App Name: clue-period-tracker-calendar</w:t>
      </w:r>
    </w:p>
    <w:p>
      <w:r>
        <w:t>2022-12-19 09:58:43</w:t>
      </w:r>
    </w:p>
    <w:p>
      <w:r>
        <w:t>Rleahanna</w:t>
      </w:r>
    </w:p>
    <w:p>
      <w:r>
        <w:t>Lost all my info because it’s no longer free</w:t>
      </w:r>
    </w:p>
    <w:p>
      <w:r>
        <w:t>I’ve used this app for years tracking my period and today I went in to check my cycle for medication and now ALL my data was gone ALL because they no longer want to offer a free version …. No warnings, no message last time I logged in, nothing just a complete deletion of my info. I didn’t want to sign up for an app that was free to start with and then you choose to make it not free at ALL without any communication. Poor customer experience and will ensure not to use any other apps produced by this developer!</w:t>
      </w:r>
    </w:p>
    <w:p>
      <w:r>
        <w:br w:type="page"/>
      </w:r>
    </w:p>
    <w:p>
      <w:pPr>
        <w:pStyle w:val="Heading2"/>
      </w:pPr>
      <w:r>
        <w:t>App Name: clue-period-tracker-calendar</w:t>
      </w:r>
    </w:p>
    <w:p>
      <w:r>
        <w:t>2021-10-10 00:01:22</w:t>
      </w:r>
    </w:p>
    <w:p>
      <w:r>
        <w:t>Sincerely, Daf</w:t>
      </w:r>
    </w:p>
    <w:p>
      <w:r>
        <w:t>Used be good, not so much today</w:t>
      </w:r>
    </w:p>
    <w:p>
      <w:r>
        <w:t>I started using this app in high school, so I’ve been a user for about 4 years now. The features such as tracking your ovulation used to be free, but now they have started charging it. Something as simple as seeing if I’m fertile is not available now. The app has changed and although the ease of use is the same, I’m just not happy how the main features that I need now that I’m more sexually active are not available with the period tracking. I’ll be using a new app instead.</w:t>
      </w:r>
    </w:p>
    <w:p>
      <w:r>
        <w:br w:type="page"/>
      </w:r>
    </w:p>
    <w:p>
      <w:pPr>
        <w:pStyle w:val="Heading2"/>
      </w:pPr>
      <w:r>
        <w:t>App Name: clue-period-tracker-calendar</w:t>
      </w:r>
    </w:p>
    <w:p>
      <w:r>
        <w:t>2022-05-05 14:36:58</w:t>
      </w:r>
    </w:p>
    <w:p>
      <w:r>
        <w:t>Dismayed13</w:t>
      </w:r>
    </w:p>
    <w:p>
      <w:r>
        <w:t>If they don’t commit to privacy, don’t use it</w:t>
      </w:r>
    </w:p>
    <w:p>
      <w:r>
        <w:t xml:space="preserve">Recent rulings in the US have made it dangerous to use period tracking apps. Clue has not made a commitment to keep its users data secure, ergo we must assume they are selling our data. Even “depersonalized” data can be use to identify YOU with a few identifiers. Check out the Last Week Tonight episode on data brokers. Do NOT risk being incarcerated. Switch to a physical tracker like an old school calendar. </w:t>
        <w:br/>
        <w:br/>
        <w:t>This was a helpful app before I realized that they are putting our lives in danger by selling us out to the highest bidder. Delete immediately.</w:t>
      </w:r>
    </w:p>
    <w:p>
      <w:r>
        <w:br w:type="page"/>
      </w:r>
    </w:p>
    <w:p>
      <w:pPr>
        <w:pStyle w:val="Heading2"/>
      </w:pPr>
      <w:r>
        <w:t>App Name: clue-period-tracker-calendar</w:t>
      </w:r>
    </w:p>
    <w:p>
      <w:r>
        <w:t>2021-04-27 21:03:30</w:t>
      </w:r>
    </w:p>
    <w:p>
      <w:r>
        <w:t>Lifeform42</w:t>
      </w:r>
    </w:p>
    <w:p>
      <w:r>
        <w:t>Less Knowledge more Nagging</w:t>
      </w:r>
    </w:p>
    <w:p>
      <w:r>
        <w:t>I personally do not care about fertility windows, nor do I frequently leave reviews. But however I am annoyed by being greeted with a popup ad to join Clue Plus anytime when I am trying to track my symptoms of agonizing pain and bleeding from endometriosis. I personally enjoyed it more when Clue Plus was more optional and about supporting the creators rather than constantly shoved in your face. However, overall I will be sticking with clue because they do not sell your data to others.</w:t>
      </w:r>
    </w:p>
    <w:p>
      <w:r>
        <w:br w:type="page"/>
      </w:r>
    </w:p>
    <w:p>
      <w:pPr>
        <w:pStyle w:val="Heading2"/>
      </w:pPr>
      <w:r>
        <w:t>App Name: clue-period-tracker-calendar</w:t>
      </w:r>
    </w:p>
    <w:p>
      <w:r>
        <w:t>2021-03-10 00:20:33</w:t>
      </w:r>
    </w:p>
    <w:p>
      <w:r>
        <w:t>Adgerman24</w:t>
      </w:r>
    </w:p>
    <w:p>
      <w:r>
        <w:t>Used to love</w:t>
      </w:r>
    </w:p>
    <w:p>
      <w:r>
        <w:t>Update</w:t>
        <w:br/>
        <w:t xml:space="preserve">At no point in my review did I say I was using Clue to become or avoid pregnancy. Thanks for the ridiculous and blind response from the developers regarding my review. </w:t>
        <w:br/>
        <w:br/>
        <w:t>I used to love this app. However, removing the fertility window has made it rather pointless. Having a full picture of ones entire cycle has been helpful with more than just having or avoiding sex for pregnancy or lack thereof. It had also been helpful in working with not only my OB, but other doctor to determine how ovulation has affected my body as a whole. Hopefully the developers see the error in removing a very useful tool, and restore it soon.</w:t>
      </w:r>
    </w:p>
    <w:p>
      <w:r>
        <w:br w:type="page"/>
      </w:r>
    </w:p>
    <w:p>
      <w:pPr>
        <w:pStyle w:val="Heading2"/>
      </w:pPr>
      <w:r>
        <w:t>App Name: clue-period-tracker-calendar</w:t>
      </w:r>
    </w:p>
    <w:p>
      <w:r>
        <w:t>2023-04-10 18:29:24</w:t>
      </w:r>
    </w:p>
    <w:p>
      <w:r>
        <w:t>St3r1ingSi1v3r</w:t>
      </w:r>
    </w:p>
    <w:p>
      <w:r>
        <w:t>Why do I need an account?</w:t>
      </w:r>
    </w:p>
    <w:p>
      <w:r>
        <w:t>I really used to love this app. I used it for years and appreciated the variety of options there were for logging data. It had everything - birth control, discharge, alcohol use, mood, etc. - but suddenly after updating the app they’re asking me to make an account! And unless I do, I can’t log any more data or access my old logs! Not everything needs to have an account, especially period apps in a post-roe world. Now I have to find another period app and start all over…ugh</w:t>
      </w:r>
    </w:p>
    <w:p>
      <w:r>
        <w:br w:type="page"/>
      </w:r>
    </w:p>
    <w:p>
      <w:pPr>
        <w:pStyle w:val="Heading2"/>
      </w:pPr>
      <w:r>
        <w:t>App Name: clue-period-tracker-calendar</w:t>
      </w:r>
    </w:p>
    <w:p>
      <w:r>
        <w:t>2023-01-16 06:57:45</w:t>
      </w:r>
    </w:p>
    <w:p>
      <w:r>
        <w:t>Kelsi4415</w:t>
      </w:r>
    </w:p>
    <w:p>
      <w:r>
        <w:t>BRING THE OLD VERSION BACK! PLEASE!</w:t>
      </w:r>
    </w:p>
    <w:p>
      <w:r>
        <w:t xml:space="preserve">I have had the app for many years and loved it. However since the new update it’s harder to track and just not quick like it used to be. Having the options for tracking right at the bottom of the screen and scrolling through them was the MOST EFFECTIVE. I normally don’t even write updates but I just wanted to see if putting in a review would help get the app back to where it used to be. </w:t>
        <w:br/>
        <w:br/>
        <w:t>Great app, it needed NO improvement of the look and features. Disappointed.</w:t>
      </w:r>
    </w:p>
    <w:p>
      <w:r>
        <w:br w:type="page"/>
      </w:r>
    </w:p>
    <w:p>
      <w:pPr>
        <w:pStyle w:val="Heading2"/>
      </w:pPr>
      <w:r>
        <w:t>App Name: clue-period-tracker-calendar</w:t>
      </w:r>
    </w:p>
    <w:p>
      <w:r>
        <w:t>2023-01-02 15:22:00</w:t>
      </w:r>
    </w:p>
    <w:p>
      <w:r>
        <w:t>Expgirl</w:t>
      </w:r>
    </w:p>
    <w:p>
      <w:r>
        <w:t>Less than ideal update</w:t>
      </w:r>
    </w:p>
    <w:p>
      <w:r>
        <w:t>If the interface was retained with more options, I would’ve given it at least 3 or 4 stars but this new update isn’t amazing. Who is tracking the hours AND MINUTES slept?! The ranges were better. A salad for “okay” digestion?! The fact that the calendar is lost from the top and I have to select a day and remember to SAVE it each time is exhausting. Please change it back or at least make it more user friendly. This is actually more time consuming than before. I’m looking at other tracking apps because this is annoying.</w:t>
      </w:r>
    </w:p>
    <w:p>
      <w:r>
        <w:br w:type="page"/>
      </w:r>
    </w:p>
    <w:p>
      <w:pPr>
        <w:pStyle w:val="Heading2"/>
      </w:pPr>
      <w:r>
        <w:t>App Name: clue-period-tracker-calendar</w:t>
      </w:r>
    </w:p>
    <w:p>
      <w:r>
        <w:t>2021-02-08 14:52:10</w:t>
      </w:r>
    </w:p>
    <w:p>
      <w:r>
        <w:t>FloridaFashions</w:t>
      </w:r>
    </w:p>
    <w:p>
      <w:r>
        <w:t>Clue was great until</w:t>
      </w:r>
    </w:p>
    <w:p>
      <w:r>
        <w:t xml:space="preserve">They started taking away features that used to be free. </w:t>
        <w:br/>
        <w:br/>
        <w:t>I’m guessing but I don’t know that the prediction of future cycles are now a premium feature . Well that’s a sucky thing to take from all of us who have the app and recommended it to tons of people.</w:t>
        <w:br/>
        <w:br/>
        <w:t xml:space="preserve">The fertile window clearly isn’t meant as birth control but it’s nice to know when symptoms might be related to ovulation. </w:t>
        <w:br/>
        <w:br/>
        <w:t xml:space="preserve">And buzz off to the one women angry about individuals with menstrual cycles - I know that’s not the phrase you’re using but let’s be inclusive . If it doesn’t effect you , just think of it as making someone else’s day. </w:t>
        <w:br/>
        <w:br/>
        <w:t>I’d consider paying for premium But your prices are completely out of line : and not having a one time charge is a rip off.</w:t>
        <w:br/>
        <w:br/>
        <w:t>Note update:</w:t>
        <w:br/>
        <w:t xml:space="preserve">To developer: </w:t>
        <w:br/>
        <w:br/>
        <w:t>I was referring to the ability to predict your period in the future . That’s how I used the app to make doctors appointments , vacations etc.</w:t>
      </w:r>
    </w:p>
    <w:p>
      <w:r>
        <w:br w:type="page"/>
      </w:r>
    </w:p>
    <w:p>
      <w:pPr>
        <w:pStyle w:val="Heading2"/>
      </w:pPr>
      <w:r>
        <w:t>App Name: clue-period-tracker-calendar</w:t>
      </w:r>
    </w:p>
    <w:p>
      <w:r>
        <w:t>2020-10-02 23:42:57</w:t>
      </w:r>
    </w:p>
    <w:p>
      <w:r>
        <w:t>KathyM16</w:t>
      </w:r>
    </w:p>
    <w:p>
      <w:r>
        <w:t>Previously free content now paid?</w:t>
      </w:r>
    </w:p>
    <w:p>
      <w:r>
        <w:t>I’m really disliking the recent updates. Content that was previously free like recurrent symptoms now require you to have a paid subscription. Under the cycle history you now have to expand all of the cycles in order to see what happened during a specific cycle. It won’t even give you the colored dots as a preview anymore. I’ve been using Clue since 2016 and since it’s starting to get rid of or wants to charge me for the features that drew me to it in the first place, I might as well delete it and find another app.</w:t>
      </w:r>
    </w:p>
    <w:p>
      <w:r>
        <w:br w:type="page"/>
      </w:r>
    </w:p>
    <w:p>
      <w:pPr>
        <w:pStyle w:val="Heading2"/>
      </w:pPr>
      <w:r>
        <w:t>App Name: clue-period-tracker-calendar</w:t>
      </w:r>
    </w:p>
    <w:p>
      <w:r>
        <w:t>2024-03-25 03:14:01</w:t>
      </w:r>
    </w:p>
    <w:p>
      <w:r>
        <w:t>sushi.101</w:t>
      </w:r>
    </w:p>
    <w:p>
      <w:r>
        <w:t>Locked Analysis</w:t>
      </w:r>
    </w:p>
    <w:p>
      <w:r>
        <w:t>It was the best until this update. Loved loved loved the app and have been using it since around 2015. My favorite feature was being able to scroll back and see when your period was in the previous years, how many days it lasted and best of all, how far apart it was each month. With the new update, it’s now a feature you need to pay for. Very unfortunate. Really disappointed that all the years of past data is now erased after being a loyal follower.</w:t>
      </w:r>
    </w:p>
    <w:p>
      <w:r>
        <w:br w:type="page"/>
      </w:r>
    </w:p>
    <w:p>
      <w:pPr>
        <w:pStyle w:val="Heading2"/>
      </w:pPr>
      <w:r>
        <w:t>App Name: clue-period-tracker-calendar</w:t>
      </w:r>
    </w:p>
    <w:p>
      <w:r>
        <w:t>2023-04-20 03:52:12</w:t>
      </w:r>
    </w:p>
    <w:p>
      <w:r>
        <w:t>my nickity name</w:t>
      </w:r>
    </w:p>
    <w:p>
      <w:r>
        <w:t>It’s not me, it’s you.</w:t>
      </w:r>
    </w:p>
    <w:p>
      <w:r>
        <w:t xml:space="preserve">I used to love Clue (the original Clue). Like others, I’ve been using Clue for several years. It was so user friendly and I could see my past history, dating back to the first day I started using the app.  But, as they’ve updated, there’s little that I love about it. I do appreciate that there’s more categories to input information. </w:t>
        <w:br/>
        <w:br/>
        <w:t xml:space="preserve">I’m trying to conceive, so I recently decided to pay for the monthly subscriptions. However, I think it’ll be best for me to store my cycle data elsewhere. </w:t>
        <w:br/>
        <w:br/>
        <w:t xml:space="preserve">I recently tried to update my cycle information in Clue and couldn’t access the app. It said that I was offline, but all of my other apps and internet browsers had no issues with loading. </w:t>
        <w:br/>
        <w:br/>
        <w:t xml:space="preserve">It makes me really sad to end my subscription because I genuinely wanted to still love Clue. </w:t>
        <w:br/>
        <w:br/>
        <w:t>2 stars for the good times.</w:t>
      </w:r>
    </w:p>
    <w:p>
      <w:r>
        <w:br w:type="page"/>
      </w:r>
    </w:p>
    <w:p>
      <w:pPr>
        <w:pStyle w:val="Heading2"/>
      </w:pPr>
      <w:r>
        <w:t>App Name: clue-period-tracker-calendar</w:t>
      </w:r>
    </w:p>
    <w:p>
      <w:r>
        <w:t>2023-03-14 09:05:36</w:t>
      </w:r>
    </w:p>
    <w:p>
      <w:r>
        <w:t>trickycoolj</w:t>
      </w:r>
    </w:p>
    <w:p>
      <w:r>
        <w:t>New release isn’t even MVP</w:t>
      </w:r>
    </w:p>
    <w:p>
      <w:r>
        <w:t>When the developers decided to completely overhaul the app from scratch the Minimum Viable Product (MVP) should have included every single feature that was present in the original app. Instead they launched a half baked app with a cluttered UI that requires twice as many clicks to get around and doesn’t integrate with Apple Health anymore. I didn’t even realize the integration was dropped until Apple Health kept prompting that I hadn’t had a period for 3-4 months… oh since the Clue redesign. C’mon Ladies, minimum viable product doesn’t remove existing features.</w:t>
      </w:r>
    </w:p>
    <w:p>
      <w:r>
        <w:br w:type="page"/>
      </w:r>
    </w:p>
    <w:p>
      <w:pPr>
        <w:pStyle w:val="Heading2"/>
      </w:pPr>
      <w:r>
        <w:t>App Name: clue-period-tracker-calendar</w:t>
      </w:r>
    </w:p>
    <w:p>
      <w:r>
        <w:t>2023-01-27 12:49:32</w:t>
      </w:r>
    </w:p>
    <w:p>
      <w:r>
        <w:t>Annoyed3b</w:t>
      </w:r>
    </w:p>
    <w:p>
      <w:r>
        <w:t>Disappointing update</w:t>
      </w:r>
    </w:p>
    <w:p>
      <w:r>
        <w:t>Before i was able to see what notes i had on certain days. This new update has made far more complicated than how it used to be. Very disappointed with this update. Ive used it for years… change it back. All the extra options are fine just complicated for no reason. I like seeing what i noted and swiping between days however i please now you have to click on it and look for what was noted. I had certain tags and now i cant find or use or see those tags anymore…. It’s irritating. CHANGE IT BACK.</w:t>
      </w:r>
    </w:p>
    <w:p>
      <w:r>
        <w:br w:type="page"/>
      </w:r>
    </w:p>
    <w:p>
      <w:pPr>
        <w:pStyle w:val="Heading2"/>
      </w:pPr>
      <w:r>
        <w:t>App Name: clue-period-tracker-calendar</w:t>
      </w:r>
    </w:p>
    <w:p>
      <w:r>
        <w:t>2022-12-28 02:17:21</w:t>
      </w:r>
    </w:p>
    <w:p>
      <w:r>
        <w:t>Ashto422</w:t>
      </w:r>
    </w:p>
    <w:p>
      <w:r>
        <w:t>Last update broke sync with Apple Health</w:t>
      </w:r>
    </w:p>
    <w:p>
      <w:r>
        <w:t>I don’t like the layout of the new update. There’s too much crap I don’t use all on one page. Don’t like how you now have to back out of each day and go to the next if you forget to track a few days. You used to be able to just scroll through the days updating your flow. But the dealbreaker for me is it’s all of a sudden not updating the Apple Health cycle tracker anymore. And since Clue only predicts the next month cycle I need to use Apple Health to plan vacations and such. Might as well cut out the middle man unless they fix this.</w:t>
      </w:r>
    </w:p>
    <w:p>
      <w:r>
        <w:br w:type="page"/>
      </w:r>
    </w:p>
    <w:p>
      <w:pPr>
        <w:pStyle w:val="Heading2"/>
      </w:pPr>
      <w:r>
        <w:t>App Name: clue-period-tracker-calendar</w:t>
      </w:r>
    </w:p>
    <w:p>
      <w:r>
        <w:t>2022-12-23 08:33:32</w:t>
      </w:r>
    </w:p>
    <w:p>
      <w:r>
        <w:t>DarkIvy03</w:t>
      </w:r>
    </w:p>
    <w:p>
      <w:r>
        <w:t>Years of Temperature Data, Lost</w:t>
      </w:r>
    </w:p>
    <w:p>
      <w:r>
        <w:t>The update that came through today erased over five years of period data, largely basil body temperature. I cannot find my old data, nor can I find a place to request it to move it to a new app or method of tracking.</w:t>
        <w:br/>
        <w:br/>
        <w:t>Would have been nice to know this update was coming, as I would have started migrating the information weeks ago.</w:t>
        <w:br/>
        <w:br/>
        <w:t>If you just want a basic tracker and data privacy, Clue has been great. But if you want to understand your cycle in a more robust way I would look elsewhere after the latest update.</w:t>
      </w:r>
    </w:p>
    <w:p>
      <w:r>
        <w:br w:type="page"/>
      </w:r>
    </w:p>
    <w:p>
      <w:pPr>
        <w:pStyle w:val="Heading2"/>
      </w:pPr>
      <w:r>
        <w:t>App Name: clue-period-tracker-calendar</w:t>
      </w:r>
    </w:p>
    <w:p>
      <w:r>
        <w:t>2022-12-22 00:39:25</w:t>
      </w:r>
    </w:p>
    <w:p>
      <w:r>
        <w:t>DrskDrsk</w:t>
      </w:r>
    </w:p>
    <w:p>
      <w:r>
        <w:t>Where did the analysis go? Why is it more tedious to enter data now?</w:t>
      </w:r>
    </w:p>
    <w:p>
      <w:r>
        <w:t>I’ve been using this app since 2016 for period tracking and have loved it. But now without warning the analysis is gone? The analysis tab is just a history of your cycle without … analysis? Also now it’s a bit tedious to enter data for the day. It used to be just maybe 2 clicks. Now it’s several. Maybe it’s more useful if you want entering data to be a bigger part of your day, but I would really really like the old version back.</w:t>
      </w:r>
    </w:p>
    <w:p>
      <w:r>
        <w:br w:type="page"/>
      </w:r>
    </w:p>
    <w:p>
      <w:pPr>
        <w:pStyle w:val="Heading2"/>
      </w:pPr>
      <w:r>
        <w:t>App Name: clue-period-tracker-calendar</w:t>
      </w:r>
    </w:p>
    <w:p>
      <w:r>
        <w:t>2024-01-09 19:17:24</w:t>
      </w:r>
    </w:p>
    <w:p>
      <w:r>
        <w:t>Dijera</w:t>
      </w:r>
    </w:p>
    <w:p>
      <w:r>
        <w:t>Seriously disappointed in the update</w:t>
      </w:r>
    </w:p>
    <w:p>
      <w:r>
        <w:t>The only feature I really used on Clue for the last 8+ years was the “Analysis”, and the new update took it away. WHY????  Why charge a subscription instead of a small, one-time fee? I would be happy with banner ads on the app if I could get the analysis feature back. As if women don’t deal with enough each month and have to pay enough for period products, now Clue wants to charge us MORE? Stop being greedy, especially since you are using our data. It is unfair and completely infuriating.</w:t>
      </w:r>
    </w:p>
    <w:p>
      <w:r>
        <w:br w:type="page"/>
      </w:r>
    </w:p>
    <w:p>
      <w:pPr>
        <w:pStyle w:val="Heading2"/>
      </w:pPr>
      <w:r>
        <w:t>App Name: clue-period-tracker-calendar</w:t>
      </w:r>
    </w:p>
    <w:p>
      <w:r>
        <w:t>2023-12-31 16:32:12</w:t>
      </w:r>
    </w:p>
    <w:p>
      <w:r>
        <w:t>pintsizedslasher</w:t>
      </w:r>
    </w:p>
    <w:p>
      <w:r>
        <w:t>Really Clue?</w:t>
      </w:r>
    </w:p>
    <w:p>
      <w:r>
        <w:t>Wow. Just here to repeat what has been being said recently; like others I’ve been using clue for years, since 2016 to be exact. I understand the times we are in and developers need to make money for their products… but to those of us users not trying to get pregnant or with any other reproductive issues… who just want to track their cycles… should for sure be able to see their cycle length for free. Like others I would like my almost 8 years or data, and will just use Apple health to track my cycle from now on!</w:t>
      </w:r>
    </w:p>
    <w:p>
      <w:r>
        <w:br w:type="page"/>
      </w:r>
    </w:p>
    <w:p>
      <w:pPr>
        <w:pStyle w:val="Heading2"/>
      </w:pPr>
      <w:r>
        <w:t>App Name: clue-period-tracker-calendar</w:t>
      </w:r>
    </w:p>
    <w:p>
      <w:r>
        <w:t>2023-03-15 04:54:00</w:t>
      </w:r>
    </w:p>
    <w:p>
      <w:r>
        <w:t>Valayna</w:t>
      </w:r>
    </w:p>
    <w:p>
      <w:r>
        <w:t>Meh, bring back the old version</w:t>
      </w:r>
    </w:p>
    <w:p>
      <w:r>
        <w:t>Like many of the other reviews , the old version was superior. You don’t *always* have to try to reinvent the wheel, you know. The being said, PLEASE, how do you not have dark mode yet?!? It’s 2023, the only apps that don’t have dark mode are lame apps stuck in the past. Also, why am I only able to mark sex once?? In my other period tracking apps I could count multiple times of sex being had in a day. I’m getting close to dumping this app, honestly.</w:t>
      </w:r>
    </w:p>
    <w:p>
      <w:r>
        <w:br w:type="page"/>
      </w:r>
    </w:p>
    <w:p>
      <w:pPr>
        <w:pStyle w:val="Heading2"/>
      </w:pPr>
      <w:r>
        <w:t>App Name: clue-period-tracker-calendar</w:t>
      </w:r>
    </w:p>
    <w:p>
      <w:r>
        <w:t>2023-02-08 15:48:30</w:t>
      </w:r>
    </w:p>
    <w:p>
      <w:r>
        <w:t>T A M E S H A</w:t>
      </w:r>
    </w:p>
    <w:p>
      <w:r>
        <w:t>I’ve used Clue for YEARS! (Update)</w:t>
      </w:r>
    </w:p>
    <w:p>
      <w:r>
        <w:t xml:space="preserve">Updated review: After the update I no longer want to even use Clue. They got rid of so many features including the widget and Apple Watch app. In my opinion the developers should go back to the original design ASAP. </w:t>
        <w:br/>
        <w:br/>
        <w:t xml:space="preserve"> I’ve been using Clue for at least 7-8 years and I love it! My only complaint is the Apple Watch app doesn’t work at all for me. Every time I try to open it, it just crashes. If that gets fixed my rating would definitely be 5 out of 5!</w:t>
      </w:r>
    </w:p>
    <w:p>
      <w:r>
        <w:br w:type="page"/>
      </w:r>
    </w:p>
    <w:p>
      <w:pPr>
        <w:pStyle w:val="Heading2"/>
      </w:pPr>
      <w:r>
        <w:t>App Name: clue-period-tracker-calendar</w:t>
      </w:r>
    </w:p>
    <w:p>
      <w:r>
        <w:t>2023-01-17 15:14:28</w:t>
      </w:r>
    </w:p>
    <w:p>
      <w:r>
        <w:t>sjireland</w:t>
      </w:r>
    </w:p>
    <w:p>
      <w:r>
        <w:t>Look elsewhere</w:t>
      </w:r>
    </w:p>
    <w:p>
      <w:r>
        <w:t>No longer shows cycle day numbers, can no longer see custom data that I entered in the past before this update ( which for me was important medical data related to my cycle), can no longer easily see which period data I previously entered without clicking through 30 possible options to see which ones you may have selected. This app has become totally useless for me. I waited a few weeks to see if they would fix this update and it appears they won’t. On to finding a new period app ✌️</w:t>
      </w:r>
    </w:p>
    <w:p>
      <w:r>
        <w:br w:type="page"/>
      </w:r>
    </w:p>
    <w:p>
      <w:pPr>
        <w:pStyle w:val="Heading2"/>
      </w:pPr>
      <w:r>
        <w:t>App Name: clue-period-tracker-calendar</w:t>
      </w:r>
    </w:p>
    <w:p>
      <w:r>
        <w:t>2023-01-16 08:08:53</w:t>
      </w:r>
    </w:p>
    <w:p>
      <w:r>
        <w:t>SmellgoodPete</w:t>
      </w:r>
    </w:p>
    <w:p>
      <w:r>
        <w:t>Loved it, until they forced you to link an account - Jan 2023</w:t>
      </w:r>
    </w:p>
    <w:p>
      <w:r>
        <w:t xml:space="preserve">Last update forces user to create an account linked to email or social media. </w:t>
        <w:br/>
        <w:br/>
        <w:t xml:space="preserve">I applauded clue for promising anonymity when was a scary time for woman in the country I live in. I don’t understand why now they would decide to force an account when information was locally saved prior. </w:t>
        <w:br/>
        <w:br/>
        <w:t>Clue, please, I want to stay friends but thats a boundary I’m not willing to cross. If this changes please let me know and I would like to come back to use this app again.</w:t>
      </w:r>
    </w:p>
    <w:p>
      <w:r>
        <w:br w:type="page"/>
      </w:r>
    </w:p>
    <w:p>
      <w:pPr>
        <w:pStyle w:val="Heading2"/>
      </w:pPr>
      <w:r>
        <w:t>App Name: clue-period-tracker-calendar</w:t>
      </w:r>
    </w:p>
    <w:p>
      <w:r>
        <w:t>2022-12-28 01:23:54</w:t>
      </w:r>
    </w:p>
    <w:p>
      <w:r>
        <w:t>Akay_277</w:t>
      </w:r>
    </w:p>
    <w:p>
      <w:r>
        <w:t>The new update ruined the app!</w:t>
      </w:r>
    </w:p>
    <w:p>
      <w:r>
        <w:t>This app was by far the best for tracking your period and staying on top of birth control- I have tried three other apps and Clue was in a league of its own. I use the 💍 instead of the 💊 and since that is replaced only once a month, it can be easy to forget what day it needs to be switched. The older versions had such a clear visual! I was confident and at ease when it came to my sexual health. This newest update however has made it so much more challenging to track easily and clearly. PLEASE restore the older versions!</w:t>
      </w:r>
    </w:p>
    <w:p>
      <w:r>
        <w:br w:type="page"/>
      </w:r>
    </w:p>
    <w:p>
      <w:pPr>
        <w:pStyle w:val="Heading2"/>
      </w:pPr>
      <w:r>
        <w:t>App Name: clue-period-tracker-calendar</w:t>
      </w:r>
    </w:p>
    <w:p>
      <w:r>
        <w:t>2021-08-31 23:42:09</w:t>
      </w:r>
    </w:p>
    <w:p>
      <w:r>
        <w:t>star and moons</w:t>
      </w:r>
    </w:p>
    <w:p>
      <w:r>
        <w:t>Doesn’t have simple “period ended” option</w:t>
      </w:r>
    </w:p>
    <w:p>
      <w:r>
        <w:t>I decided to give this a shot, I use another free app to predict my periods.  There isn’t an option on clue to just select the day my period ended, it’s such a simple option that the other free app has, that I use with no problem.  The other app is usually pretty good at predicting the day my period will start.  Clue also has a ton of pop-ups to upgrade to the paid version, it’s annoying.  (Other app only has the occasional pop-up to upgrade).  Disappointing</w:t>
      </w:r>
    </w:p>
    <w:p>
      <w:r>
        <w:br w:type="page"/>
      </w:r>
    </w:p>
    <w:p>
      <w:pPr>
        <w:pStyle w:val="Heading2"/>
      </w:pPr>
      <w:r>
        <w:t>App Name: clue-period-tracker-calendar</w:t>
      </w:r>
    </w:p>
    <w:p>
      <w:r>
        <w:t>2021-06-16 16:02:36</w:t>
      </w:r>
    </w:p>
    <w:p>
      <w:r>
        <w:t>KawaiiOnTheStreets</w:t>
      </w:r>
    </w:p>
    <w:p>
      <w:r>
        <w:t>Disappointed</w:t>
      </w:r>
    </w:p>
    <w:p>
      <w:r>
        <w:t>I’ve been using Clue since April 2017 and I’ve loved it ever since. I gave one star because throughout the years I have watched them take away almost every single feature without having subscribed to Clue Plus. Sometimes you just can’t justify a $40 purchase and this is one of those times. It feels like I’m locked out of the app, I can’t do anything without paying for premium. It’s really upsetting because for years all these features were free and suddenly anytime i try to click on something else I get a popup to subscribe.</w:t>
      </w:r>
    </w:p>
    <w:p>
      <w:r>
        <w:br w:type="page"/>
      </w:r>
    </w:p>
    <w:p>
      <w:pPr>
        <w:pStyle w:val="Heading2"/>
      </w:pPr>
      <w:r>
        <w:t>App Name: clue-period-tracker-calendar</w:t>
      </w:r>
    </w:p>
    <w:p>
      <w:r>
        <w:t>2024-03-01 00:30:44</w:t>
      </w:r>
    </w:p>
    <w:p>
      <w:r>
        <w:t>rahrah1738</w:t>
      </w:r>
    </w:p>
    <w:p>
      <w:r>
        <w:t>great app, hate paywall</w:t>
      </w:r>
    </w:p>
    <w:p>
      <w:r>
        <w:t>i’ve been using this app for more than 5 years and enjoy the UX a lot. however, i don’t like that a lot of the basic functions are now behind a subscriber plan. i should be able to know the length of my past cycles as a primary feature because i can track it but now i’m unable to see anything outside of the average cycle and variance. it’s quite frustrating to use a lot of apps these days that make you pay to use their fundamental purpose.</w:t>
      </w:r>
    </w:p>
    <w:p>
      <w:r>
        <w:br w:type="page"/>
      </w:r>
    </w:p>
    <w:p>
      <w:pPr>
        <w:pStyle w:val="Heading2"/>
      </w:pPr>
      <w:r>
        <w:t>App Name: clue-period-tracker-calendar</w:t>
      </w:r>
    </w:p>
    <w:p>
      <w:r>
        <w:t>2024-01-01 03:34:54</w:t>
      </w:r>
    </w:p>
    <w:p>
      <w:r>
        <w:t>bassoon4</w:t>
      </w:r>
    </w:p>
    <w:p>
      <w:r>
        <w:t>Not Great If You Can’t Pay</w:t>
      </w:r>
    </w:p>
    <w:p>
      <w:r>
        <w:t>i’ve been using this app for 7 years, and all of the features that made me love this app when i first started using it are now behind a paywall. additionally, there’s a subscription pop up whenever i try to track anything and right when i open the app that’s getting annoying. if you can spare the i think $40/yr to pay for the premium features (that were once free when the app was younger) it’s a great app, but it’s just a shell if you’re using the free version.</w:t>
      </w:r>
    </w:p>
    <w:p>
      <w:r>
        <w:br w:type="page"/>
      </w:r>
    </w:p>
    <w:p>
      <w:pPr>
        <w:pStyle w:val="Heading2"/>
      </w:pPr>
      <w:r>
        <w:t>App Name: clue-period-tracker-calendar</w:t>
      </w:r>
    </w:p>
    <w:p>
      <w:r>
        <w:t>2023-12-27 22:51:51</w:t>
      </w:r>
    </w:p>
    <w:p>
      <w:r>
        <w:t>Chels32324493</w:t>
      </w:r>
    </w:p>
    <w:p>
      <w:r>
        <w:t>Notifications are all ads, no option to opt out</w:t>
      </w:r>
    </w:p>
    <w:p>
      <w:r>
        <w:t>I’ve used Clue as my period tracker since 2016 and only started getting bombarded with notifications asking me to subscribe in the last few years. There are no options to turn off ads so you are forced to see their ads if you want to keep getting cycle notifications. This app is also no longer accurate for predicting my cycles, and over time has locked several features behind paywall. I’m moving on since it’s no longer helpful for me, a real shame.</w:t>
      </w:r>
    </w:p>
    <w:p>
      <w:r>
        <w:br w:type="page"/>
      </w:r>
    </w:p>
    <w:p>
      <w:pPr>
        <w:pStyle w:val="Heading2"/>
      </w:pPr>
      <w:r>
        <w:t>App Name: clue-period-tracker-calendar</w:t>
      </w:r>
    </w:p>
    <w:p>
      <w:r>
        <w:t>2023-12-21 12:11:19</w:t>
      </w:r>
    </w:p>
    <w:p>
      <w:r>
        <w:t>PlzWhyDoINeedAUsername</w:t>
      </w:r>
    </w:p>
    <w:p>
      <w:r>
        <w:t>Disappointed</w:t>
      </w:r>
    </w:p>
    <w:p>
      <w:r>
        <w:t xml:space="preserve">I’ve had this app ever since I started menstruating. It used to be great with so many more features than I could’ve appreciated at the time being available for free. </w:t>
        <w:br/>
        <w:t>However, most of those features are now behind a paywall. I understand needing to pay a team to make this app worthwhile to use and support its maintenance, but lately I think I could replace the free version with the Apple health app and still have the same experience. And that should tell you something considering how limited the health app is for period tracking.</w:t>
      </w:r>
    </w:p>
    <w:p>
      <w:r>
        <w:br w:type="page"/>
      </w:r>
    </w:p>
    <w:p>
      <w:pPr>
        <w:pStyle w:val="Heading2"/>
      </w:pPr>
      <w:r>
        <w:t>App Name: clue-period-tracker-calendar</w:t>
      </w:r>
    </w:p>
    <w:p>
      <w:r>
        <w:t>2023-04-04 01:32:50</w:t>
      </w:r>
    </w:p>
    <w:p>
      <w:r>
        <w:t>hapsfnwvxna</w:t>
      </w:r>
    </w:p>
    <w:p>
      <w:r>
        <w:t>Lost years worth of tracking</w:t>
      </w:r>
    </w:p>
    <w:p>
      <w:r>
        <w:t>I updated my app not too long after getting my most recent period. I have used this app since I was 16 to keep up with my irregular cycles. This app has kept me in check since having a partial hysterectomy and I dont know what to expect anymore. After updating my app I have lost EVERYTHING. All my notes. All my cycles. Its all gone! This app gave my so much comfort because I had years worth of records to tell my doctors so I could get the help I need. Now I have nothing. I am so extremely disappointed that I have to start back at square one.</w:t>
      </w:r>
    </w:p>
    <w:p>
      <w:r>
        <w:br w:type="page"/>
      </w:r>
    </w:p>
    <w:p>
      <w:pPr>
        <w:pStyle w:val="Heading2"/>
      </w:pPr>
      <w:r>
        <w:t>App Name: clue-period-tracker-calendar</w:t>
      </w:r>
    </w:p>
    <w:p>
      <w:r>
        <w:t>2023-01-22 20:34:02</w:t>
      </w:r>
    </w:p>
    <w:p>
      <w:r>
        <w:t>Albinbrenna</w:t>
      </w:r>
    </w:p>
    <w:p>
      <w:r>
        <w:t>Recent update ruins the app</w:t>
      </w:r>
    </w:p>
    <w:p>
      <w:r>
        <w:t>Everything I liked about this app is gone. Simple, easy to use? Not anymore. Customization? Gone. Reminders? Lol not anymore. An app that was there at whatever stage of life you were in? Nope, now it’s just for getting pregnant. You don’t want too? Too bad it’s going to tell you your fertility window even if you don’t have one. So instead of peace of mind this app now is set up to give you anxiety and frustration. Until the recent update it was an excellent app, 5/5 stars. Now I’d give it 0, but 1 is as low as the rating system allows.</w:t>
      </w:r>
    </w:p>
    <w:p>
      <w:r>
        <w:br w:type="page"/>
      </w:r>
    </w:p>
    <w:p>
      <w:pPr>
        <w:pStyle w:val="Heading2"/>
      </w:pPr>
      <w:r>
        <w:t>App Name: clue-period-tracker-calendar</w:t>
      </w:r>
    </w:p>
    <w:p>
      <w:r>
        <w:t>2023-01-02 04:03:22</w:t>
      </w:r>
    </w:p>
    <w:p>
      <w:r>
        <w:t>aluvskitties</w:t>
      </w:r>
    </w:p>
    <w:p>
      <w:r>
        <w:t>Used to love it, hate the new update</w:t>
      </w:r>
    </w:p>
    <w:p>
      <w:r>
        <w:t>I have been using the app for years and have a paid version of it. Since the new update, the app is garbage - it doesn’t allow custom tags and I can’t go back on a certain day and see what day of my cycle that day way. That was the most useful information for me and without these things, the all is garbage. I emailed customer service and got a generic response. It’s been weeks since they rolled out the new update and it’s unacceptable that it’s not finalized as they keep promising. I want my paid subscription money back!</w:t>
      </w:r>
    </w:p>
    <w:p>
      <w:r>
        <w:br w:type="page"/>
      </w:r>
    </w:p>
    <w:p>
      <w:pPr>
        <w:pStyle w:val="Heading2"/>
      </w:pPr>
      <w:r>
        <w:t>App Name: clue-period-tracker-calendar</w:t>
      </w:r>
    </w:p>
    <w:p>
      <w:r>
        <w:t>2022-12-18 04:29:53</w:t>
      </w:r>
    </w:p>
    <w:p>
      <w:r>
        <w:t>How about...</w:t>
      </w:r>
    </w:p>
    <w:p>
      <w:r>
        <w:t>Rollback the Update!!</w:t>
      </w:r>
    </w:p>
    <w:p>
      <w:r>
        <w:t>The new update removed 99% of the customization to the app. Whoever decided to make these changes had no idea what they were doing because it screwed many people over and discourages me from using the app any longer because it no longer fits my needs and wants when it comes to my personal medical documentation. I thought Clue was on our side but now this app doesn’t feel familiar or friendly at all. Trust that hundreds if not thousands of people using this app would be happier if they just undid the new update altogether.</w:t>
      </w:r>
    </w:p>
    <w:p>
      <w:r>
        <w:br w:type="page"/>
      </w:r>
    </w:p>
    <w:p>
      <w:pPr>
        <w:pStyle w:val="Heading2"/>
      </w:pPr>
      <w:r>
        <w:t>App Name: clue-period-tracker-calendar</w:t>
      </w:r>
    </w:p>
    <w:p>
      <w:r>
        <w:t>2022-12-16 18:50:13</w:t>
      </w:r>
    </w:p>
    <w:p>
      <w:r>
        <w:t>angier768</w:t>
      </w:r>
    </w:p>
    <w:p>
      <w:r>
        <w:t>Hate the New Update</w:t>
      </w:r>
    </w:p>
    <w:p>
      <w:r>
        <w:t>I’ve had this app for many years and I always loved it compared to the other menstruation apps. However, after this new update they removed the different type of birth control options. I use the ring, however that option was removed from the birth control section, thus deleting all my birth control data. This now puts me in a difficult situation since I used to app to keep track of when to insert or remove my birth control. Please add this option again. The pill is not the only form of birth control used.</w:t>
      </w:r>
    </w:p>
    <w:p>
      <w:r>
        <w:br w:type="page"/>
      </w:r>
    </w:p>
    <w:p>
      <w:pPr>
        <w:pStyle w:val="Heading2"/>
      </w:pPr>
      <w:r>
        <w:t>App Name: clue-period-tracker-calendar</w:t>
      </w:r>
    </w:p>
    <w:p>
      <w:r>
        <w:t>2021-12-20 09:52:00</w:t>
      </w:r>
    </w:p>
    <w:p>
      <w:r>
        <w:t>Felice L.</w:t>
      </w:r>
    </w:p>
    <w:p>
      <w:r>
        <w:t>Ads and Popups everywhere</w:t>
      </w:r>
    </w:p>
    <w:p>
      <w:r>
        <w:t>I used this YEARS ago but went on birth control so had no need to predict my period. I’m off it now and need to know my schedule so I redownloaded this and… what happened to this app? They try to get you to spend money at every corner and every possibility. I had to exit out of 5 different pop ups about how amazing their subscription is before I could even look at the calendar. Instant uninstall. Works ok for basic tracking but there are dozen other apps to choose from.</w:t>
      </w:r>
    </w:p>
    <w:p>
      <w:r>
        <w:br w:type="page"/>
      </w:r>
    </w:p>
    <w:p>
      <w:pPr>
        <w:pStyle w:val="Heading2"/>
      </w:pPr>
      <w:r>
        <w:t>App Name: clue-period-tracker-calendar</w:t>
      </w:r>
    </w:p>
    <w:p>
      <w:r>
        <w:t>2020-10-23 17:32:22</w:t>
      </w:r>
    </w:p>
    <w:p>
      <w:r>
        <w:t>reaganlu</w:t>
      </w:r>
    </w:p>
    <w:p>
      <w:r>
        <w:t>Crashes</w:t>
      </w:r>
    </w:p>
    <w:p>
      <w:r>
        <w:t>The app this update crashes when I’m trying to put in past cycle data into the calendar. I get into the calendar and have 4 seconds before it crashes. I just wanted to catch up on tracking my pills.</w:t>
        <w:br/>
        <w:t>Otherwise I’ve been using this since 2016, works well but I wish it had a choice for Plan B tracking and more than 3 choices for how heavy the period is (plus spotting which doesn’t count as a period day). My heavy changes in between periods and I wasn’t able to track in the app how heavy changed between periods.</w:t>
      </w:r>
    </w:p>
    <w:p>
      <w:r>
        <w:br w:type="page"/>
      </w:r>
    </w:p>
    <w:p>
      <w:pPr>
        <w:pStyle w:val="Heading2"/>
      </w:pPr>
      <w:r>
        <w:t>App Name: clue-period-tracker-calendar</w:t>
      </w:r>
    </w:p>
    <w:p>
      <w:r>
        <w:t>2020-09-30 03:09:48</w:t>
      </w:r>
    </w:p>
    <w:p>
      <w:r>
        <w:t>Ks788234</w:t>
      </w:r>
    </w:p>
    <w:p>
      <w:r>
        <w:t>Used to be great</w:t>
      </w:r>
    </w:p>
    <w:p>
      <w:r>
        <w:t>I’ve been using this app for years and it does the job, however, like others reviews have stated there are many issues with the app in the like 6months to a year. The app is consistently slow to load, sometimes taking up to 10 mins to load the main screen. Today, I tried to open the app and while waiting for it to load it made my phone extremely warm, crashed twice, and loaded 10 mins later. I want to find a different app, but I’d hate to lose the data I have stored so I keep it around.</w:t>
      </w:r>
    </w:p>
    <w:p>
      <w:r>
        <w:br w:type="page"/>
      </w:r>
    </w:p>
    <w:p>
      <w:pPr>
        <w:pStyle w:val="Heading2"/>
      </w:pPr>
      <w:r>
        <w:t>App Name: clue-period-tracker-calendar</w:t>
      </w:r>
    </w:p>
    <w:p>
      <w:r>
        <w:t>2024-01-30 22:56:28</w:t>
      </w:r>
    </w:p>
    <w:p>
      <w:r>
        <w:t>SnowWhiteCat</w:t>
      </w:r>
    </w:p>
    <w:p>
      <w:r>
        <w:t>Going downhill</w:t>
      </w:r>
    </w:p>
    <w:p>
      <w:r>
        <w:t>I have been using this only for period tracking since 2017. Over the years I have been finding that abilities that I used to have I no longer have access to due to subscriptions. I can see things like fertility and pregnancy needing subscriptions but period tracking does not make sense due to it being what the app was first used for. I have irregular periods and only use it so I have a track of how far apart they are. I now am no longer able to see the cycle length days due to it being locked behind subscription.</w:t>
      </w:r>
    </w:p>
    <w:p>
      <w:r>
        <w:br w:type="page"/>
      </w:r>
    </w:p>
    <w:p>
      <w:pPr>
        <w:pStyle w:val="Heading2"/>
      </w:pPr>
      <w:r>
        <w:t>App Name: clue-period-tracker-calendar</w:t>
      </w:r>
    </w:p>
    <w:p>
      <w:r>
        <w:t>2023-06-29 02:48:54</w:t>
      </w:r>
    </w:p>
    <w:p>
      <w:r>
        <w:t>SoapySabby</w:t>
      </w:r>
    </w:p>
    <w:p>
      <w:r>
        <w:t>Disappointing changes and forced to make account</w:t>
      </w:r>
    </w:p>
    <w:p>
      <w:r>
        <w:t>I have used Clue since 2016 without an account, told all my friends about it and supported it wholeheartedly. Recently, the developers forced all users to register their data to an email address, and make an account. This is something I am extremely uncomfortable with, and have had to sacrifice 7 years of my data because I don’t want to associate my private data with an email address. (I live in US). I have now switched to ‘Drip’. Clue have been useless and dismissive everytime I have contacted them. Sad.</w:t>
      </w:r>
    </w:p>
    <w:p>
      <w:r>
        <w:br w:type="page"/>
      </w:r>
    </w:p>
    <w:p>
      <w:pPr>
        <w:pStyle w:val="Heading2"/>
      </w:pPr>
      <w:r>
        <w:t>App Name: clue-period-tracker-calendar</w:t>
      </w:r>
    </w:p>
    <w:p>
      <w:r>
        <w:t>2023-01-23 03:02:10</w:t>
      </w:r>
    </w:p>
    <w:p>
      <w:r>
        <w:t>SyStr717</w:t>
      </w:r>
    </w:p>
    <w:p>
      <w:r>
        <w:t>new update is garbage.</w:t>
      </w:r>
    </w:p>
    <w:p>
      <w:r>
        <w:t>i have used this app for years.  now since the recent update, i will be looking elsewhere.  i tried to see when i last removed my ring, but when you click on certain days on the calendar, you can’t see what was logged at all. bringing me to my second point, it only gives you an option to track birth control pill?! what about those of us who use the ring? or the shot? or IUD? completely unfair. i will be uninstalling because of this update. it’s way too difficult to navigate now.</w:t>
      </w:r>
    </w:p>
    <w:p>
      <w:r>
        <w:br w:type="page"/>
      </w:r>
    </w:p>
    <w:p>
      <w:pPr>
        <w:pStyle w:val="Heading2"/>
      </w:pPr>
      <w:r>
        <w:t>App Name: clue-period-tracker-calendar</w:t>
      </w:r>
    </w:p>
    <w:p>
      <w:r>
        <w:t>2021-02-10 17:52:17</w:t>
      </w:r>
    </w:p>
    <w:p>
      <w:r>
        <w:t>Magcath</w:t>
      </w:r>
    </w:p>
    <w:p>
      <w:r>
        <w:t>Used be amazing but stopped working</w:t>
      </w:r>
    </w:p>
    <w:p>
      <w:r>
        <w:t>I’ve been using this app for over 5 years, but for the last few months I haven’t been able to add any data and haven’t been able to track my last 3-4 periods. I’ve tried contacting support several times over the last few months and they have yet to fix my problem and have been generally unhelpful. I have so much data tracked on this app, and it used to be user-friendly, but I think I’ll have to move to another app at this time, because this one literally no longer allows me to do the one thing it was made for.</w:t>
      </w:r>
    </w:p>
    <w:p>
      <w:r>
        <w:br w:type="page"/>
      </w:r>
    </w:p>
    <w:p>
      <w:pPr>
        <w:pStyle w:val="Heading2"/>
      </w:pPr>
      <w:r>
        <w:t>App Name: clue-period-tracker-calendar</w:t>
      </w:r>
    </w:p>
    <w:p>
      <w:r>
        <w:t>2023-04-19 21:48:40</w:t>
      </w:r>
    </w:p>
    <w:p>
      <w:r>
        <w:t>erinshade</w:t>
      </w:r>
    </w:p>
    <w:p>
      <w:r>
        <w:t>recent update broke the app</w:t>
      </w:r>
    </w:p>
    <w:p>
      <w:r>
        <w:t>Recently updated the apps on my phone and the most recent update to Clue prompted me to create an account. Was not a huge fan of this, but when I attempted to do so anyway it put the app in perpetual cycle of loading an update which kept failing and saying I was offline (I wasn’t). I am now left with a functionless app and unable to access my data. Taking this as my sign to no longer use apps to track my cycle, considering the political climate in the US. I used this app reliably for many years without difficulty so it’s too bad.</w:t>
      </w:r>
    </w:p>
    <w:p>
      <w:r>
        <w:br w:type="page"/>
      </w:r>
    </w:p>
    <w:p>
      <w:pPr>
        <w:pStyle w:val="Heading2"/>
      </w:pPr>
      <w:r>
        <w:t>App Name: clue-period-tracker-calendar</w:t>
      </w:r>
    </w:p>
    <w:p>
      <w:r>
        <w:t>2023-01-31 01:23:38</w:t>
      </w:r>
    </w:p>
    <w:p>
      <w:r>
        <w:t>ameliadianec</w:t>
      </w:r>
    </w:p>
    <w:p>
      <w:r>
        <w:t>A disappointing change</w:t>
      </w:r>
    </w:p>
    <w:p>
      <w:r>
        <w:t>I’ve used Clue since 2017 when I got my Mirena IUD and loved it—until the update. I have health OCD surrounding pregnancy and being alerted that “my period is late” (again, I have an IUD and do not menstruate normally, and haven’t for years) is very upsetting. It also automatically turned on tracking my fertility window, which is both disgusting and inaccurate given my IUD. That’d be bad enough if it weren’t for the “Trying to get pregnant?” banner link at the top of my cycle page. This app used to feel so inclusive and not pregnancy-focused. So disappointing.</w:t>
      </w:r>
    </w:p>
    <w:p>
      <w:r>
        <w:br w:type="page"/>
      </w:r>
    </w:p>
    <w:p>
      <w:pPr>
        <w:pStyle w:val="Heading2"/>
      </w:pPr>
      <w:r>
        <w:t>App Name: clue-period-tracker-calendar</w:t>
      </w:r>
    </w:p>
    <w:p>
      <w:r>
        <w:t>2023-01-26 13:12:34</w:t>
      </w:r>
    </w:p>
    <w:p>
      <w:r>
        <w:t>BEWARE: Clue Pregnancy</w:t>
      </w:r>
    </w:p>
    <w:p>
      <w:r>
        <w:t>BEWARE: Clue Pregnancy</w:t>
      </w:r>
    </w:p>
    <w:p>
      <w:r>
        <w:t xml:space="preserve">When I found out I was pregnant in August, I </w:t>
        <w:br/>
        <w:t>paid for a year subscription to Clue Pregnancy. I was using the app to track my symptoms, progress, and enjoyed the articles and progress information. For months now, Clue Pregnancy is “down for rebuilding”. I have no access to anything I tracked or any other information. I have contacted Clue multiple times for a refund for my year subscription to get no where. The best they offered was a free year subscription once it’s back up and running, WHEN I WONT BE PREGNANT AND NEED IT! Complete and total disappoint. Fraudulent if you ask me.</w:t>
      </w:r>
    </w:p>
    <w:p>
      <w:r>
        <w:br w:type="page"/>
      </w:r>
    </w:p>
    <w:p>
      <w:pPr>
        <w:pStyle w:val="Heading2"/>
      </w:pPr>
      <w:r>
        <w:t>App Name: clue-period-tracker-calendar</w:t>
      </w:r>
    </w:p>
    <w:p>
      <w:r>
        <w:t>2022-12-22 11:11:35</w:t>
      </w:r>
    </w:p>
    <w:p>
      <w:r>
        <w:t>Lggfdy</w:t>
      </w:r>
    </w:p>
    <w:p>
      <w:r>
        <w:t>Update</w:t>
      </w:r>
    </w:p>
    <w:p>
      <w:r>
        <w:t>I’m really frustrated with the new update and period tracking options. Previously, you were able to log your period days and change the flow depending on days. This is helpful for me because the length of my period varies, and the flow is different from day to day. Now, once you enter your period length, you can’t change how long it is. I had a two day period this month vs my usual three day and there is no way to change that or reflect it in the app.</w:t>
      </w:r>
    </w:p>
    <w:p>
      <w:r>
        <w:br w:type="page"/>
      </w:r>
    </w:p>
    <w:p>
      <w:pPr>
        <w:pStyle w:val="Heading2"/>
      </w:pPr>
      <w:r>
        <w:t>App Name: clue-period-tracker-calendar</w:t>
      </w:r>
    </w:p>
    <w:p>
      <w:r>
        <w:t>2022-12-20 02:56:12</w:t>
      </w:r>
    </w:p>
    <w:p>
      <w:r>
        <w:t>AyeDeeBee</w:t>
      </w:r>
    </w:p>
    <w:p>
      <w:r>
        <w:t>Hate it!</w:t>
      </w:r>
    </w:p>
    <w:p>
      <w:r>
        <w:t>Not only is this update hideous, but so many features were removed! I already had an account, and still so much was stripped away! I lost all of my custom tags, and there are no personalized settings outside of period tracking mode vs trying to conceive. I used to have my app locked behind Face ID/passcode, but that has also disappeared. Another important thing is that the privacy settings seem to be defaulted to letting them collect your data for advertising purposes. NO THANK YOU! I am extremely disappointed in this app. It was nice while it lasted.</w:t>
      </w:r>
    </w:p>
    <w:p>
      <w:r>
        <w:br w:type="page"/>
      </w:r>
    </w:p>
    <w:p>
      <w:pPr>
        <w:pStyle w:val="Heading2"/>
      </w:pPr>
      <w:r>
        <w:t>App Name: clue-period-tracker-calendar</w:t>
      </w:r>
    </w:p>
    <w:p>
      <w:r>
        <w:t>2021-06-16 02:59:49</w:t>
      </w:r>
    </w:p>
    <w:p>
      <w:r>
        <w:t>TaffyIII</w:t>
      </w:r>
    </w:p>
    <w:p>
      <w:r>
        <w:t>Give back the fertility tracker</w:t>
      </w:r>
    </w:p>
    <w:p>
      <w:r>
        <w:t>The reason I have used the app as long as I have it to track my full cycle not just the bleeding. I got pregnant because of the tracking of my ovulation and now that we are trying again I have to find a new app and wait for it to understand my weird cycle as I am not regular. And this app has only been wrong a few times where other apps tend to be just plain wrong all the time! At least give those of us who use It the option, like with the the sex, cramps and emotional tracking (among others).</w:t>
      </w:r>
    </w:p>
    <w:p>
      <w:r>
        <w:br w:type="page"/>
      </w:r>
    </w:p>
    <w:p>
      <w:pPr>
        <w:pStyle w:val="Heading2"/>
      </w:pPr>
      <w:r>
        <w:t>App Name: clue-period-tracker-calendar</w:t>
      </w:r>
    </w:p>
    <w:p>
      <w:r>
        <w:t>2021-01-23 23:11:50</w:t>
      </w:r>
    </w:p>
    <w:p>
      <w:r>
        <w:t>longstockinggirl</w:t>
      </w:r>
    </w:p>
    <w:p>
      <w:r>
        <w:t>Useless Free Tier</w:t>
      </w:r>
    </w:p>
    <w:p>
      <w:r>
        <w:t>You should be able to change to pregnancy without subscribing to clue plus and just not get the premium features.  As it is now, for non-premium users, the app is entirely useless for tracking if you are pregnant or trying to conceive.</w:t>
        <w:br/>
        <w:br/>
        <w:t>With a paid subscription you must have an account so your data doesn’t live entirely on your device and is no longer anonymous. For people who want a private way to track the full spectrum of reproductive health, this is definitely not the app to choose.</w:t>
        <w:br/>
        <w:br/>
        <w:t>I absolutely am not against paying for an app; especially a quality app.  But paying for a company to have access to my data?  Never. No way.</w:t>
        <w:br/>
        <w:br/>
        <w:t>Also they add so many bells and whistles that it makes it difficult to track necessary basics.  Plus the way they changed the fertile window and ovulation prediction went from really bad to worse.  Do not get this app.  Find a different one.</w:t>
      </w:r>
    </w:p>
    <w:p>
      <w:r>
        <w:br w:type="page"/>
      </w:r>
    </w:p>
    <w:p>
      <w:pPr>
        <w:pStyle w:val="Heading2"/>
      </w:pPr>
      <w:r>
        <w:t>App Name: clue-period-tracker-calendar</w:t>
      </w:r>
    </w:p>
    <w:p>
      <w:r>
        <w:t>2020-10-20 13:43:08</w:t>
      </w:r>
    </w:p>
    <w:p>
      <w:r>
        <w:t>suz5ive</w:t>
      </w:r>
    </w:p>
    <w:p>
      <w:r>
        <w:t>Sometimes simple is better</w:t>
      </w:r>
    </w:p>
    <w:p>
      <w:r>
        <w:t>I have been using this app since 2014, but the last several months I’ve had nothing but issues since more features were added. The app crashes constantly. I am glad I didn’t pay for the premium version since based on reviews those subscribers are experiencing the same issues. I’m ready to stop using it entirely and just delete it. The only feature Apple’s health app doesn’t include is birth control tracking and reminders, or I’d just switch to that. Please fix the app.</w:t>
      </w:r>
    </w:p>
    <w:p>
      <w:r>
        <w:br w:type="page"/>
      </w:r>
    </w:p>
    <w:p>
      <w:pPr>
        <w:pStyle w:val="Heading2"/>
      </w:pPr>
      <w:r>
        <w:t>App Name: clue-period-tracker-calendar</w:t>
      </w:r>
    </w:p>
    <w:p>
      <w:r>
        <w:t>2020-08-18 21:19:57</w:t>
      </w:r>
    </w:p>
    <w:p>
      <w:r>
        <w:t>Libby1123</w:t>
      </w:r>
    </w:p>
    <w:p>
      <w:r>
        <w:t>Pay to access personal data</w:t>
      </w:r>
    </w:p>
    <w:p>
      <w:r>
        <w:t>I have used clue for years and would have given it 4/5 stars before. However, the recent update makes it so you have to pay to see your own personal data. I loved Clue because I get cramps and terrible migraines, so I would use it to plan out when I could go out and when I thought I would feel too sick. Now to do so, I have to pay a monthly fee. That is bull, as this is my personal data that I have given to the app and now I am unable to access it without payment.</w:t>
      </w:r>
    </w:p>
    <w:p>
      <w:r>
        <w:br w:type="page"/>
      </w:r>
    </w:p>
    <w:p>
      <w:pPr>
        <w:pStyle w:val="Heading2"/>
      </w:pPr>
      <w:r>
        <w:t>App Name: clue-period-tracker-calendar</w:t>
      </w:r>
    </w:p>
    <w:p>
      <w:r>
        <w:t>2020-07-28 07:39:45</w:t>
      </w:r>
    </w:p>
    <w:p>
      <w:r>
        <w:t>EllyMay808</w:t>
      </w:r>
    </w:p>
    <w:p>
      <w:r>
        <w:t>Cancelled Clue Plus</w:t>
      </w:r>
    </w:p>
    <w:p>
      <w:r>
        <w:t>The app won’t even open now and the last time it did, it heated up my battery to an almost untouchable temperature within 2-3 minutes of usage. I have cancelled my Clue Plus subscription because I can’t use the app anymore. If the issues ever get fixed, I’ll come back because I loved this app and have been using it for years now. But it’s been like this for a couple months now with no update or fix so I’m not getting my hopes up. I know the world is a hot mess right now but there is no way this issue can’t be worked on or fixed remotely. It’s an app, not an airplane.</w:t>
      </w:r>
    </w:p>
    <w:p>
      <w:r>
        <w:br w:type="page"/>
      </w:r>
    </w:p>
    <w:p>
      <w:pPr>
        <w:pStyle w:val="Heading2"/>
      </w:pPr>
      <w:r>
        <w:t>App Name: clue-period-tracker-calendar</w:t>
      </w:r>
    </w:p>
    <w:p>
      <w:r>
        <w:t>2023-04-28 14:32:04</w:t>
      </w:r>
    </w:p>
    <w:p>
      <w:r>
        <w:t>iamisabeljane</w:t>
      </w:r>
    </w:p>
    <w:p>
      <w:r>
        <w:t>Hasn’t worked properly in months</w:t>
      </w:r>
    </w:p>
    <w:p>
      <w:r>
        <w:t>I’ve been a long time user of this app and loved it. But ever since the relaunch in December, the app hasn’t worked properly. While I understand there’s bound to be some bugs, I haven’t been able to see my analysis for weeks and have submitted two tickets and never heard anything other than an automated email. I cancelled my premium subscription because I shouldn’t be paying to not be able to use the app. Very frustrating.</w:t>
      </w:r>
    </w:p>
    <w:p>
      <w:r>
        <w:br w:type="page"/>
      </w:r>
    </w:p>
    <w:p>
      <w:pPr>
        <w:pStyle w:val="Heading2"/>
      </w:pPr>
      <w:r>
        <w:t>App Name: clue-period-tracker-calendar</w:t>
      </w:r>
    </w:p>
    <w:p>
      <w:r>
        <w:t>2023-04-30 16:35:47</w:t>
      </w:r>
    </w:p>
    <w:p>
      <w:r>
        <w:t>prunecity</w:t>
      </w:r>
    </w:p>
    <w:p>
      <w:r>
        <w:t>Where’s my data?</w:t>
      </w:r>
    </w:p>
    <w:p>
      <w:r>
        <w:t>Years of data obscured by the faulty analysis tab. I know it’s all there because it flashes briefly before disappearing. There are so many recent changes to this app that have been to the detriment of so many people (like me!) who rely on tracking apps to log symptoms of their serious medical issues. I haven’t been able to see my tracked symptoms since the app was redesigned many months ago, and now I can’t see anything. Please fix this app, it was so good and reliable for so long, but now it’s just a stressful disappointment</w:t>
      </w:r>
    </w:p>
    <w:p>
      <w:r>
        <w:br w:type="page"/>
      </w:r>
    </w:p>
    <w:p>
      <w:pPr>
        <w:pStyle w:val="Heading2"/>
      </w:pPr>
      <w:r>
        <w:t>App Name: clue-period-tracker-calendar</w:t>
      </w:r>
    </w:p>
    <w:p>
      <w:r>
        <w:t>2023-01-09 17:13:17</w:t>
      </w:r>
    </w:p>
    <w:p>
      <w:r>
        <w:t>+Ridiculous+</w:t>
      </w:r>
    </w:p>
    <w:p>
      <w:r>
        <w:t>Deleted because of update</w:t>
      </w:r>
    </w:p>
    <w:p>
      <w:r>
        <w:t>The last update made this app unusable. The calendar was changed to a Monday week with no option to change to a Sunday week. To enter data you had to open a menu click on the option and save when it used to be just add data per day. Never needed an account, all of a sudden couldn’t use app unless I created an account. It used to be a simple, basic app. With the update it became a pain to use, I just switched to using the iPhone Health app. It’s more intuitive than this horrible update.</w:t>
      </w:r>
    </w:p>
    <w:p>
      <w:r>
        <w:br w:type="page"/>
      </w:r>
    </w:p>
    <w:p>
      <w:pPr>
        <w:pStyle w:val="Heading2"/>
      </w:pPr>
      <w:r>
        <w:t>App Name: clue-period-tracker-calendar</w:t>
      </w:r>
    </w:p>
    <w:p>
      <w:r>
        <w:t>2023-01-07 04:38:43</w:t>
      </w:r>
    </w:p>
    <w:p>
      <w:r>
        <w:t>aer129</w:t>
      </w:r>
    </w:p>
    <w:p>
      <w:r>
        <w:t>Update is honestly horrible</w:t>
      </w:r>
    </w:p>
    <w:p>
      <w:r>
        <w:t>I’m so sad after the app updated automatically😭😭 Logging things is so much more tedious- having to click save for each day, can’t swipe to log multiple days quickly, it’s just annoying. The week is displayed Monday- Sunday now with no option to put it back to Sunday- Saturday. The “Settings” only asks if you want the fertile window displayed on the calendar window. That’s it??? The weekly time frame should be a setting you can choose. Pleeeease change these back or give us the option to!</w:t>
      </w:r>
    </w:p>
    <w:p>
      <w:r>
        <w:br w:type="page"/>
      </w:r>
    </w:p>
    <w:p>
      <w:pPr>
        <w:pStyle w:val="Heading2"/>
      </w:pPr>
      <w:r>
        <w:t>App Name: clue-period-tracker-calendar</w:t>
      </w:r>
    </w:p>
    <w:p>
      <w:r>
        <w:t>2021-10-05 11:30:12</w:t>
      </w:r>
    </w:p>
    <w:p>
      <w:r>
        <w:t>dauntlessdivine</w:t>
      </w:r>
    </w:p>
    <w:p>
      <w:r>
        <w:t>NOT FREE - PROFITS OFF YOUR DATA</w:t>
      </w:r>
    </w:p>
    <w:p>
      <w:r>
        <w:t>I’ve been looking for a free app to track my period and ovulation, because well…women shouldn’t have to pay for that… None of them are free and you get your whole account set up and then…whoops you have to pay an outrageous yearly cost. Not only that, but the data they collect from you is being sold for profit. Disgusting companies market themselves as champions of women empowerment…all your doing is profiting off of women, hoodwinking women into signing over their sensitive information just so you can sell it to people who manipulate others. I’m Disgusted!</w:t>
      </w:r>
    </w:p>
    <w:p>
      <w:r>
        <w:br w:type="page"/>
      </w:r>
    </w:p>
    <w:p>
      <w:pPr>
        <w:pStyle w:val="Heading2"/>
      </w:pPr>
      <w:r>
        <w:t>App Name: clue-period-tracker-calendar</w:t>
      </w:r>
    </w:p>
    <w:p>
      <w:r>
        <w:t>2020-10-28 14:46:51</w:t>
      </w:r>
    </w:p>
    <w:p>
      <w:r>
        <w:t>Nicole in SoCal</w:t>
      </w:r>
    </w:p>
    <w:p>
      <w:r>
        <w:t>Fix the crashes or lose users</w:t>
      </w:r>
    </w:p>
    <w:p>
      <w:r>
        <w:t xml:space="preserve">I used to love this, but in the past few months (maybe since iOS 14?) it started taking minutes just to load. I stupidly bought a subscription, hoping that would fix the slowness, but nothing changed. </w:t>
        <w:br/>
        <w:br/>
        <w:t xml:space="preserve">The last straw is that since the last update, it crashes within a few seconds, every time I load the app. I can’t enter any data before it crashes. This has been happening for a week now, and they still haven’t released a fix. </w:t>
        <w:br/>
        <w:br/>
        <w:t>Sorting reviews by recency shows that this is a common problem.</w:t>
      </w:r>
    </w:p>
    <w:p>
      <w:r>
        <w:br w:type="page"/>
      </w:r>
    </w:p>
    <w:p>
      <w:pPr>
        <w:pStyle w:val="Heading2"/>
      </w:pPr>
      <w:r>
        <w:t>App Name: clue-period-tracker-calendar</w:t>
      </w:r>
    </w:p>
    <w:p>
      <w:r>
        <w:t>2023-05-08 08:55:39</w:t>
      </w:r>
    </w:p>
    <w:p>
      <w:r>
        <w:t>Chris1326</w:t>
      </w:r>
    </w:p>
    <w:p>
      <w:r>
        <w:t>Was great, now constant pop ups ruin user experience</w:t>
      </w:r>
    </w:p>
    <w:p>
      <w:r>
        <w:t>I’m sad to write this review because I have loved Clue for years, I really appreciated their simple design and the application in general.</w:t>
        <w:br/>
        <w:br/>
        <w:t>Unfortunately, they did an update recently that makes it so almost anytime you press any button to log some thing, you get a pop-up. And just to add a little cherry There are also banners that stay permanently at the top of your screen until you click “learn more” to be marketed to more.</w:t>
        <w:br/>
        <w:br/>
        <w:t>So, if you wanted to log that your period was heavy, you get one pop up when you open the app, and then another after you log that your period was heavy. It’s just too much.</w:t>
        <w:br/>
        <w:br/>
        <w:t xml:space="preserve">Bye bye clue! If you ever become more respectful of your users as you were before, I’ll be back. </w:t>
        <w:br/>
        <w:br/>
        <w:t>Was there a change in management?</w:t>
      </w:r>
    </w:p>
    <w:p>
      <w:r>
        <w:br w:type="page"/>
      </w:r>
    </w:p>
    <w:p>
      <w:pPr>
        <w:pStyle w:val="Heading2"/>
      </w:pPr>
      <w:r>
        <w:t>App Name: clue-period-tracker-calendar</w:t>
      </w:r>
    </w:p>
    <w:p>
      <w:r>
        <w:t>2023-05-02 11:36:08</w:t>
      </w:r>
    </w:p>
    <w:p>
      <w:r>
        <w:t>jackie33334</w:t>
      </w:r>
    </w:p>
    <w:p>
      <w:r>
        <w:t>Analysis tab still missing</w:t>
      </w:r>
    </w:p>
    <w:p>
      <w:r>
        <w:t>I’ve been using this app for 7+ years. It’s been getting more and more difficult to use the basic cycle tracking features over the past few years (the app would hang forever before loading, I kept getting ads for the paid version when clicking anywhere) but this latest update that took away the analysis results may be the last drop in the bucket. I’ve updated the app and it’s still not working. Probably time to take my data somewhere else.</w:t>
      </w:r>
    </w:p>
    <w:p>
      <w:r>
        <w:br w:type="page"/>
      </w:r>
    </w:p>
    <w:p>
      <w:pPr>
        <w:pStyle w:val="Heading2"/>
      </w:pPr>
      <w:r>
        <w:t>App Name: clue-period-tracker-calendar</w:t>
      </w:r>
    </w:p>
    <w:p>
      <w:r>
        <w:t>2023-01-10 14:08:51</w:t>
      </w:r>
    </w:p>
    <w:p>
      <w:r>
        <w:t>Lisa_bo_bisa</w:t>
      </w:r>
    </w:p>
    <w:p>
      <w:r>
        <w:t>Hate the new update</w:t>
      </w:r>
    </w:p>
    <w:p>
      <w:r>
        <w:t>I’ve been using this app for nearly 10 years but now I’m thinking of deleting after the new update. Keep it simple! I just want to see at a quick glance when I might start my period again and have on hand the date of my last cycle for when the Dr asks. Why are we logging in, saving each click, and having a million steps and options all of a sudden? ALSO what are you doing to protect the data of women in the US? The logging in after 10 years of not is making me nervous. Be transparent!</w:t>
      </w:r>
    </w:p>
    <w:p>
      <w:r>
        <w:br w:type="page"/>
      </w:r>
    </w:p>
    <w:p>
      <w:pPr>
        <w:pStyle w:val="Heading2"/>
      </w:pPr>
      <w:r>
        <w:t>App Name: clue-period-tracker-calendar</w:t>
      </w:r>
    </w:p>
    <w:p>
      <w:r>
        <w:t>2022-12-17 23:37:09</w:t>
      </w:r>
    </w:p>
    <w:p>
      <w:r>
        <w:t>SconnieLade</w:t>
      </w:r>
    </w:p>
    <w:p>
      <w:r>
        <w:t>Lost a dedicated user</w:t>
      </w:r>
    </w:p>
    <w:p>
      <w:r>
        <w:t>Had been using this app since about 2013 but suddenly, you need a login. Read the room- no way is that going to happen with the current client. All my years of import health tracking: gone. Migraine tracking I used with my neurologist, cycles I rely on with my OBGYN… poof. Talk about taking away a woman’s right to choose. Please listen to your customer base and bring back what is so badly needed: simple no login tracking. Until then, telling everyone I had previously suggested clue to that they should stay away. This is a dangerous app.</w:t>
      </w:r>
    </w:p>
    <w:p>
      <w:r>
        <w:br w:type="page"/>
      </w:r>
    </w:p>
    <w:p>
      <w:pPr>
        <w:pStyle w:val="Heading2"/>
      </w:pPr>
      <w:r>
        <w:t>App Name: clue-period-tracker-calendar</w:t>
      </w:r>
    </w:p>
    <w:p>
      <w:r>
        <w:t>2024-01-20 20:01:07</w:t>
      </w:r>
    </w:p>
    <w:p>
      <w:r>
        <w:t>AquarianProblems</w:t>
      </w:r>
    </w:p>
    <w:p>
      <w:r>
        <w:t>So disappointed in the direction of this app</w:t>
      </w:r>
    </w:p>
    <w:p>
      <w:r>
        <w:t>Echoing all the other recent reviews that have already said everything I could. Majorly disappointed that they have now locked the data I have accessed and relied on free of charge for six years behind a super expensive paywall ($10 a month?!). On one hand I know this is the classic start-up scramble to become profitable when you realize the free thing you created isn’t sustainable, but man, what a way to treat your user base. I’ll do what someone else suggested and look into moving to Apple health.</w:t>
      </w:r>
    </w:p>
    <w:p>
      <w:r>
        <w:br w:type="page"/>
      </w:r>
    </w:p>
    <w:p>
      <w:pPr>
        <w:pStyle w:val="Heading2"/>
      </w:pPr>
      <w:r>
        <w:t>App Name: clue-period-tracker-calendar</w:t>
      </w:r>
    </w:p>
    <w:p>
      <w:r>
        <w:t>2024-01-09 02:38:50</w:t>
      </w:r>
    </w:p>
    <w:p>
      <w:r>
        <w:t>Sweethearttx1980</w:t>
      </w:r>
    </w:p>
    <w:p>
      <w:r>
        <w:t>No cycle history anymore! It’s MY data!</w:t>
      </w:r>
    </w:p>
    <w:p>
      <w:r>
        <w:t xml:space="preserve">Update: after many years of using this app, I’ve finally decided I’m done. Going to take my data elsewhere. BYE. </w:t>
        <w:br/>
        <w:br/>
        <w:t>WHY have you now taken away access to my cycle history?! It’s not enough that the UX redesign has largely been a step backward, and also the constant pop ups telling me to sign up for a paid version are super annoying, but now you’ve taken away my ability to view my own saved data?! That medical data belongs to ME and I need access to it. You guys are disgusting.</w:t>
      </w:r>
    </w:p>
    <w:p>
      <w:r>
        <w:br w:type="page"/>
      </w:r>
    </w:p>
    <w:p>
      <w:pPr>
        <w:pStyle w:val="Heading2"/>
      </w:pPr>
      <w:r>
        <w:t>App Name: clue-period-tracker-calendar</w:t>
      </w:r>
    </w:p>
    <w:p>
      <w:r>
        <w:t>2023-09-19 20:18:23</w:t>
      </w:r>
    </w:p>
    <w:p>
      <w:r>
        <w:t>Leikiwa</w:t>
      </w:r>
    </w:p>
    <w:p>
      <w:r>
        <w:t>Pay for tags</w:t>
      </w:r>
    </w:p>
    <w:p>
      <w:r>
        <w:t>Update in reply: it was free to add unlimited tags before. I have like 20 tags saved from before this update. Now it costs money.</w:t>
        <w:br/>
        <w:br/>
        <w:t>I have been using Clue for years now and it looks like adding a new tag now costs money to use? It’s literally just like adding notes. Why does that cost extra money now? On top of that tracking my period flow is more annoying in the UI now. It used to be a much simpler flow that took less clicks which is why I liked this app so much.</w:t>
      </w:r>
    </w:p>
    <w:p>
      <w:r>
        <w:br w:type="page"/>
      </w:r>
    </w:p>
    <w:p>
      <w:pPr>
        <w:pStyle w:val="Heading2"/>
      </w:pPr>
      <w:r>
        <w:t>App Name: clue-period-tracker-calendar</w:t>
      </w:r>
    </w:p>
    <w:p>
      <w:r>
        <w:t>2023-01-23 05:42:11</w:t>
      </w:r>
    </w:p>
    <w:p>
      <w:r>
        <w:t>Angie the Kpop Freak</w:t>
      </w:r>
    </w:p>
    <w:p>
      <w:r>
        <w:t>Unnecessary changes</w:t>
      </w:r>
    </w:p>
    <w:p>
      <w:r>
        <w:t>I’ve been a clue user for many years now but there have been so many changes, some I’ve been okay with more than others. The UI of the app changed the way you input info and has now made it more inconvenient to do so. The calendar has also changed to begin on a Monday rather than Sunday and this has thrown me off very much, esp when trying to track the days if menstruation. I’m seriously considering changing to a different app  with a more simple UI that actually works well for the consumer</w:t>
      </w:r>
    </w:p>
    <w:p>
      <w:r>
        <w:br w:type="page"/>
      </w:r>
    </w:p>
    <w:p>
      <w:pPr>
        <w:pStyle w:val="Heading2"/>
      </w:pPr>
      <w:r>
        <w:t>App Name: clue-period-tracker-calendar</w:t>
      </w:r>
    </w:p>
    <w:p>
      <w:r>
        <w:t>2023-01-20 17:40:31</w:t>
      </w:r>
    </w:p>
    <w:p>
      <w:r>
        <w:t>SarahErickson</w:t>
      </w:r>
    </w:p>
    <w:p>
      <w:r>
        <w:t>The update is terrible!</w:t>
      </w:r>
    </w:p>
    <w:p>
      <w:r>
        <w:t xml:space="preserve">This app was great until the recent update. The latest update does not allow the user to see what they’ve tracked on past days—this should be a primary function of the app. You can see that something was logged on each day of the calendar, but you can’t view what symptoms were actually tracked. </w:t>
        <w:br/>
        <w:br/>
        <w:t xml:space="preserve">The update does not allow access to many features: I am unable to switch the “mode” of the app (i.e. switching between Period Tracking, Trying to Conceive, and Pregnancy), which makes it completely useless. </w:t>
        <w:br/>
        <w:br/>
        <w:t>I paid for Clue Plus and they won’t issue a refund, even though the Plus features are now completely inaccessible in the updated app.</w:t>
        <w:br/>
        <w:br/>
        <w:t>I wish I could give a better review, because I used to love this app! Unfortunately, the lack of basic functionality since the update is unacceptable.</w:t>
      </w:r>
    </w:p>
    <w:p>
      <w:r>
        <w:br w:type="page"/>
      </w:r>
    </w:p>
    <w:p>
      <w:pPr>
        <w:pStyle w:val="Heading2"/>
      </w:pPr>
      <w:r>
        <w:t>App Name: clue-period-tracker-calendar</w:t>
      </w:r>
    </w:p>
    <w:p>
      <w:r>
        <w:t>2022-12-26 07:27:40</w:t>
      </w:r>
    </w:p>
    <w:p>
      <w:r>
        <w:t>Hopelaina</w:t>
      </w:r>
    </w:p>
    <w:p>
      <w:r>
        <w:t>New changes are ok? Old ones are gone now:(</w:t>
      </w:r>
    </w:p>
    <w:p>
      <w:r>
        <w:t>Guess I have to created an official account now. The new options are nice, but I hate how the week starts on Monday. That really threw me off, especially when I take my BC everyday. Also, the previous version of Clue mapped out my birth control for the month because for 1 week I’m off of it. Now it doesn’t do that anymore. That had been such a helpful tool. Might have to search for another period tracker now. Clue used to be really great.</w:t>
      </w:r>
    </w:p>
    <w:p>
      <w:r>
        <w:br w:type="page"/>
      </w:r>
    </w:p>
    <w:p>
      <w:pPr>
        <w:pStyle w:val="Heading2"/>
      </w:pPr>
      <w:r>
        <w:t>App Name: clue-period-tracker-calendar</w:t>
      </w:r>
    </w:p>
    <w:p>
      <w:r>
        <w:t>2021-03-17 20:34:51</w:t>
      </w:r>
    </w:p>
    <w:p>
      <w:r>
        <w:t>msts00</w:t>
      </w:r>
    </w:p>
    <w:p>
      <w:r>
        <w:t>Fertility window is gone</w:t>
      </w:r>
    </w:p>
    <w:p>
      <w:r>
        <w:t>I loved the app until they removed the fertility window... without that feature mind as well just use the iPhone calendar. Currently looking for other app options.</w:t>
        <w:br/>
        <w:br/>
        <w:t xml:space="preserve">Updated: there are so many upset users complaining about the fact that fertility window was removed... now you updated, but only add the fertility DAY back? Why not the whole window like it was before??? </w:t>
        <w:br/>
        <w:br/>
        <w:t>Also, since you are so “caught up” with scientific knowledge, stop trying to change the words on the app: only women can menstruate. Science won’t change that, period.</w:t>
      </w:r>
    </w:p>
    <w:p>
      <w:r>
        <w:br w:type="page"/>
      </w:r>
    </w:p>
    <w:p>
      <w:pPr>
        <w:pStyle w:val="Heading2"/>
      </w:pPr>
      <w:r>
        <w:t>App Name: clue-period-tracker-calendar</w:t>
      </w:r>
    </w:p>
    <w:p>
      <w:r>
        <w:t>2020-12-23 20:59:08</w:t>
      </w:r>
    </w:p>
    <w:p>
      <w:r>
        <w:t>atw3333333337</w:t>
      </w:r>
    </w:p>
    <w:p>
      <w:r>
        <w:t>Declining function increasing ads</w:t>
      </w:r>
    </w:p>
    <w:p>
      <w:r>
        <w:t>I have been using clue for a long time and loved how easy it was to keep up with what days of my cycle I had positive ovulation tests and stuff. Over the past year it has gotten harder to use and increased in the number of pop up ads to use the paid version. Now the analysis feature is totally useless. The prediction is very inaccurate and not why I used the app. I will probably switch to another app as soon as I find a better option.</w:t>
      </w:r>
    </w:p>
    <w:p>
      <w:r>
        <w:br w:type="page"/>
      </w:r>
    </w:p>
    <w:p>
      <w:pPr>
        <w:pStyle w:val="Heading2"/>
      </w:pPr>
      <w:r>
        <w:t>App Name: clue-period-tracker-calendar</w:t>
      </w:r>
    </w:p>
    <w:p>
      <w:r>
        <w:t>2020-10-23 17:34:27</w:t>
      </w:r>
    </w:p>
    <w:p>
      <w:r>
        <w:t>Natlap</w:t>
      </w:r>
    </w:p>
    <w:p>
      <w:r>
        <w:t>Free version Keeps crushing! Why would I bother to buy Premium?</w:t>
      </w:r>
    </w:p>
    <w:p>
      <w:r>
        <w:t xml:space="preserve">I’ve been a big fan of Clue for all the years I used it actively and I have a free version of this app. Nevertheless during the last few month it keeps crushing, while the only part that still works is a persistent app notice to purchase a premium version. </w:t>
        <w:br/>
        <w:t>Why would I bother to buy it if your free version stopped working properly!? I’m going to look now for alternative apps as this one is not reliable anymore, though to be fair, it used to be great in the past.</w:t>
      </w:r>
    </w:p>
    <w:p>
      <w:r>
        <w:br w:type="page"/>
      </w:r>
    </w:p>
    <w:p>
      <w:pPr>
        <w:pStyle w:val="Heading2"/>
      </w:pPr>
      <w:r>
        <w:t>App Name: clue-period-tracker-calendar</w:t>
      </w:r>
    </w:p>
    <w:p>
      <w:r>
        <w:t>2020-09-16 18:31:04</w:t>
      </w:r>
    </w:p>
    <w:p>
      <w:r>
        <w:t>JaxieWhoo</w:t>
      </w:r>
    </w:p>
    <w:p>
      <w:r>
        <w:t>What used to be free is now a premium feature</w:t>
      </w:r>
    </w:p>
    <w:p>
      <w:r>
        <w:t>Loving the new colors and look. But functionally, it’s no longer as useful with this new update. I used to be able to see trends for my tagged symptoms which was what I downloaded Clue for. My cramps have not been very regular recently and I wanted to keep an eye on that. The tracking was going great until about two app updates ago where this tracker analysis is now a premium feature. Might have to find another app now. Perhaps one that will also let me track intensity of the cramps?</w:t>
      </w:r>
    </w:p>
    <w:p>
      <w:r>
        <w:br w:type="page"/>
      </w:r>
    </w:p>
    <w:p>
      <w:pPr>
        <w:pStyle w:val="Heading2"/>
      </w:pPr>
      <w:r>
        <w:t>App Name: clue-period-tracker-calendar</w:t>
      </w:r>
    </w:p>
    <w:p>
      <w:r>
        <w:t>2024-03-22 03:11:07</w:t>
      </w:r>
    </w:p>
    <w:p>
      <w:r>
        <w:t>clonehugger</w:t>
      </w:r>
    </w:p>
    <w:p>
      <w:r>
        <w:t>Unfortunate updates, value deficit</w:t>
      </w:r>
    </w:p>
    <w:p>
      <w:r>
        <w:t xml:space="preserve">I have been using clue for personal data tracking for many many years and it is sad to see the newer version block all of the data visualization that made it a handy tracking tool. </w:t>
        <w:br/>
        <w:br/>
        <w:t>Even more unfortunate is the fact that this mayor feature and data lockdown did not have any warnings or notices for the users ahead of time. From a value standpoint, the features it now offers on the free version are no greater than tracking on a personal calendar outside of this app.</w:t>
      </w:r>
    </w:p>
    <w:p>
      <w:r>
        <w:br w:type="page"/>
      </w:r>
    </w:p>
    <w:p>
      <w:pPr>
        <w:pStyle w:val="Heading2"/>
      </w:pPr>
      <w:r>
        <w:t>App Name: clue-period-tracker-calendar</w:t>
      </w:r>
    </w:p>
    <w:p>
      <w:r>
        <w:t>2024-01-08 23:55:12</w:t>
      </w:r>
    </w:p>
    <w:p>
      <w:r>
        <w:t>Oooooohafhj</w:t>
      </w:r>
    </w:p>
    <w:p>
      <w:r>
        <w:t>so upset they’re paywalling features we have had for years</w:t>
      </w:r>
    </w:p>
    <w:p>
      <w:r>
        <w:t>i have used this app religiously for years now, but now that they’ve decided to hide so many features behind a paywall, features that we previously had access to for free, i don’t think i’ll be using the app anymore. i was so pleased with clue’s privacy policy and felt safe keeping my information with them, but now i’ll go back to paper and pen until this change is reverted. so strange to remove features from long term users, good way to lose some customers.</w:t>
        <w:br/>
        <w:br/>
        <w:t>edit: i will now be removing the app after the doubling down response from the developer.  removing features from free users just to paywall them is a gross business practice i don’t support. i’m all for a premium option in apps like this, but removing features that already existed is just crazy to me. good luck.</w:t>
      </w:r>
    </w:p>
    <w:p>
      <w:r>
        <w:br w:type="page"/>
      </w:r>
    </w:p>
    <w:p>
      <w:pPr>
        <w:pStyle w:val="Heading2"/>
      </w:pPr>
      <w:r>
        <w:t>App Name: clue-period-tracker-calendar</w:t>
      </w:r>
    </w:p>
    <w:p>
      <w:r>
        <w:t>2023-01-26 04:45:02</w:t>
      </w:r>
    </w:p>
    <w:p>
      <w:r>
        <w:t>Dottie456</w:t>
      </w:r>
    </w:p>
    <w:p>
      <w:r>
        <w:t>Relaunch</w:t>
      </w:r>
    </w:p>
    <w:p>
      <w:r>
        <w:t>I previously enjoyed using clue and found it a helpful app, however with the relaunch I am not able to use any tracking that is relevant to me. The first few days of this were fine, I understand sometimes these things take time but it has been over a month. I paid for a year of clue plus and haven’t been able to use features that are relevant to me for over a month. I have tried to reach out to Clue support 4 times and haven’t received a response. Please don’t waste any money on this app!</w:t>
      </w:r>
    </w:p>
    <w:p>
      <w:r>
        <w:br w:type="page"/>
      </w:r>
    </w:p>
    <w:p>
      <w:pPr>
        <w:pStyle w:val="Heading2"/>
      </w:pPr>
      <w:r>
        <w:t>App Name: clue-period-tracker-calendar</w:t>
      </w:r>
    </w:p>
    <w:p>
      <w:r>
        <w:t>2023-01-24 13:16:41</w:t>
      </w:r>
    </w:p>
    <w:p>
      <w:r>
        <w:t>Eliassis</w:t>
      </w:r>
    </w:p>
    <w:p>
      <w:r>
        <w:t>Used to be my favorite app</w:t>
      </w:r>
    </w:p>
    <w:p>
      <w:r>
        <w:t>I used to love this app, it was my go to period tracking app for years until the recent update. Now you have to connect an email address and create and account to use the app. According to another review, they also automatically opt us into selling our data to advertisers. For reasons that should be obvious, I preferred to use the app anonymously, and am really heartbroken they’ve done this. They definitely aren’t putting their users first with these decisions, and I no longer feel this app is safe for me to use.</w:t>
      </w:r>
    </w:p>
    <w:p>
      <w:r>
        <w:br w:type="page"/>
      </w:r>
    </w:p>
    <w:p>
      <w:pPr>
        <w:pStyle w:val="Heading2"/>
      </w:pPr>
      <w:r>
        <w:t>App Name: clue-period-tracker-calendar</w:t>
      </w:r>
    </w:p>
    <w:p>
      <w:r>
        <w:t>2023-01-02 22:21:26</w:t>
      </w:r>
    </w:p>
    <w:p>
      <w:r>
        <w:t>Ganstaparty</w:t>
      </w:r>
    </w:p>
    <w:p>
      <w:r>
        <w:t>Beware</w:t>
      </w:r>
    </w:p>
    <w:p>
      <w:r>
        <w:t>I have used this app for nearly 10 years. I have tracked every single period on it. As I near menopause and my cycle has become irregular my doctor has advised me on the importance of tracking my cycles. Today the app completely deleted my account and with it all my data. It does not recognize my longtime email address, google, or Apple accounts. They have no customer service. So here I am with all that carefully kept data lost. Technology companies that deal with users’ health should be more responsible in how they run things.</w:t>
      </w:r>
    </w:p>
    <w:p>
      <w:r>
        <w:br w:type="page"/>
      </w:r>
    </w:p>
    <w:p>
      <w:pPr>
        <w:pStyle w:val="Heading2"/>
      </w:pPr>
      <w:r>
        <w:t>App Name: clue-period-tracker-calendar</w:t>
      </w:r>
    </w:p>
    <w:p>
      <w:r>
        <w:t>2022-12-26 19:05:16</w:t>
      </w:r>
    </w:p>
    <w:p>
      <w:r>
        <w:t>moussiag</w:t>
      </w:r>
    </w:p>
    <w:p>
      <w:r>
        <w:t>I just want all of my past data back</w:t>
      </w:r>
    </w:p>
    <w:p>
      <w:r>
        <w:t>The app was perfect for all of my needs, until this new update. Locked me out, no warning, now years of carefully tracking my period and trying to understand my body are just gone. Won’t let me get past the sign in page, not with a previous account or creating a new one. Please fix asap. And if someone can reach out to help us recover our lost info it would be much appreciate</w:t>
        <w:br/>
        <w:t>- sincerely very annoyed</w:t>
      </w:r>
    </w:p>
    <w:p>
      <w:r>
        <w:br w:type="page"/>
      </w:r>
    </w:p>
    <w:p>
      <w:pPr>
        <w:pStyle w:val="Heading2"/>
      </w:pPr>
      <w:r>
        <w:t>App Name: clue-period-tracker-calendar</w:t>
      </w:r>
    </w:p>
    <w:p>
      <w:r>
        <w:t>2021-04-18 23:58:44</w:t>
      </w:r>
    </w:p>
    <w:p>
      <w:r>
        <w:t>Foxinwintre</w:t>
      </w:r>
    </w:p>
    <w:p>
      <w:r>
        <w:t>No Fertility Window Anymore</w:t>
      </w:r>
    </w:p>
    <w:p>
      <w:r>
        <w:t>Used this app for years, but they decided to remove the fertility window, citing their desire not to be in the business of helping with pregnancy or ovulation.  But when you’re trying to avoid pregnancy, the need to know when you’re must fertile is equally necessary.  There are too many other more powerful apps that give you all the information. It’s like Clue became less powerful and less helpful.  It’s such a shame as I enjoyed Clue, but I easily found another app with all options of Clue plus the fertility info.</w:t>
      </w:r>
    </w:p>
    <w:p>
      <w:r>
        <w:br w:type="page"/>
      </w:r>
    </w:p>
    <w:p>
      <w:pPr>
        <w:pStyle w:val="Heading2"/>
      </w:pPr>
      <w:r>
        <w:t>App Name: clue-period-tracker-calendar</w:t>
      </w:r>
    </w:p>
    <w:p>
      <w:r>
        <w:t>2021-03-10 22:12:33</w:t>
      </w:r>
    </w:p>
    <w:p>
      <w:r>
        <w:t>Miranda Lestrange</w:t>
      </w:r>
    </w:p>
    <w:p>
      <w:r>
        <w:t>Clue erases women</w:t>
      </w:r>
    </w:p>
    <w:p>
      <w:r>
        <w:t xml:space="preserve">Last year sometime, I noticed that Clue quietly decided to forego using words like “female” and “woman” on their app - in favor of being more “inclusive” to women who think they’re men(??) when all it does is make WOMEN who’ve used the app for years feel completely alienated. </w:t>
        <w:br/>
        <w:t xml:space="preserve">They’ve even stopped displaying your “fertile window” - which is what most women who track their cycle use the app for in the first place. It’s asinine. </w:t>
        <w:br/>
        <w:t xml:space="preserve">Lying for the comfort of others is doing a great disservice to your own sensibilities... Shame on you. </w:t>
        <w:br/>
        <w:t>They used to be “by women, for women” now they’re... what? “By women, but we include men now too.” 🥴 gross.</w:t>
      </w:r>
    </w:p>
    <w:p>
      <w:r>
        <w:br w:type="page"/>
      </w:r>
    </w:p>
    <w:p>
      <w:pPr>
        <w:pStyle w:val="Heading2"/>
      </w:pPr>
      <w:r>
        <w:t>App Name: clue-period-tracker-calendar</w:t>
      </w:r>
    </w:p>
    <w:p>
      <w:r>
        <w:t>2020-09-18 04:19:53</w:t>
      </w:r>
    </w:p>
    <w:p>
      <w:r>
        <w:t>idcnickname</w:t>
      </w:r>
    </w:p>
    <w:p>
      <w:r>
        <w:t>Used to be decent</w:t>
      </w:r>
    </w:p>
    <w:p>
      <w:r>
        <w:t>This app is now useless unless you pay. Moving existing features behind a pay wall for existing users will no added enhancements is just bad customer service IMO. Also, the app has become really buggy in the last several months. Constantly crashes, very unreliable notifications despite setting up supposed daily reminders. Alerts only seem to work if you’ve opened the app the day before...which kind of defeats the purpose of an alert/reminder. So I’m definitely not sending them my money. Will find an alternate.</w:t>
      </w:r>
    </w:p>
    <w:p>
      <w:r>
        <w:br w:type="page"/>
      </w:r>
    </w:p>
    <w:p>
      <w:pPr>
        <w:pStyle w:val="Heading2"/>
      </w:pPr>
      <w:r>
        <w:t>App Name: clue-period-tracker-calendar</w:t>
      </w:r>
    </w:p>
    <w:p>
      <w:r>
        <w:t>2023-09-28 15:41:10</w:t>
      </w:r>
    </w:p>
    <w:p>
      <w:r>
        <w:t>Kyquinn5</w:t>
      </w:r>
    </w:p>
    <w:p>
      <w:r>
        <w:t>App stopped letting me log in</w:t>
      </w:r>
    </w:p>
    <w:p>
      <w:r>
        <w:t xml:space="preserve">I pay for the premium version because I used to love this app. But the last few months I had to skip tracking my period because the app keeps logging me out and giving an error when I try to login. I’ve reset my password and everything. Nothing works. I was able to login last month so I thought the problem was fixed but it’s happening again. </w:t>
        <w:br/>
        <w:br/>
        <w:t>Also the new UX is horrible. Logging information takes a lot longer and it more difficult.</w:t>
      </w:r>
    </w:p>
    <w:p>
      <w:r>
        <w:br w:type="page"/>
      </w:r>
    </w:p>
    <w:p>
      <w:pPr>
        <w:pStyle w:val="Heading2"/>
      </w:pPr>
      <w:r>
        <w:t>App Name: clue-period-tracker-calendar</w:t>
      </w:r>
    </w:p>
    <w:p>
      <w:r>
        <w:t>2023-02-22 01:20:01</w:t>
      </w:r>
    </w:p>
    <w:p>
      <w:r>
        <w:t>Emyways</w:t>
      </w:r>
    </w:p>
    <w:p>
      <w:r>
        <w:t>New updates</w:t>
      </w:r>
    </w:p>
    <w:p>
      <w:r>
        <w:t xml:space="preserve">UPDATE: The app got back to me after my old review that they added back the ring birth control and it has somehow disappeared again. SUPER annoyed now since I literally do not remember when I put my ring in as that history has disappeared from the calendar altogether. </w:t>
        <w:br/>
        <w:br/>
        <w:t>Is anyone else annoyed that they took away the ring birth control method as something to track? That was my main use of this app, and for all other purposes it’s been really great.</w:t>
      </w:r>
    </w:p>
    <w:p>
      <w:r>
        <w:br w:type="page"/>
      </w:r>
    </w:p>
    <w:p>
      <w:pPr>
        <w:pStyle w:val="Heading2"/>
      </w:pPr>
      <w:r>
        <w:t>App Name: clue-period-tracker-calendar</w:t>
      </w:r>
    </w:p>
    <w:p>
      <w:r>
        <w:t>2023-02-01 17:09:50</w:t>
      </w:r>
    </w:p>
    <w:p>
      <w:r>
        <w:t>DoBetter123</w:t>
      </w:r>
    </w:p>
    <w:p>
      <w:r>
        <w:t>Stole my money</w:t>
      </w:r>
    </w:p>
    <w:p>
      <w:r>
        <w:t xml:space="preserve">Very disappointed. The app charged me a year subscription for a birth control feature and soon after took the feature down?? They won’t respond to emails or return my payment. Do not pay for in app purchases, this has been a huge waste of time and money. </w:t>
        <w:br/>
        <w:br/>
        <w:t>Update: I received a single responded to one of my many emails I’ve sent. They completely ignored my concerns. I have not received a response since. This company is not willing to take responsibly for the mistake they made, at such a small expense. Red flag.</w:t>
      </w:r>
    </w:p>
    <w:p>
      <w:r>
        <w:br w:type="page"/>
      </w:r>
    </w:p>
    <w:p>
      <w:pPr>
        <w:pStyle w:val="Heading2"/>
      </w:pPr>
      <w:r>
        <w:t>App Name: clue-period-tracker-calendar</w:t>
      </w:r>
    </w:p>
    <w:p>
      <w:r>
        <w:t>2023-01-11 04:43:34</w:t>
      </w:r>
    </w:p>
    <w:p>
      <w:r>
        <w:t>boarderb.</w:t>
      </w:r>
    </w:p>
    <w:p>
      <w:r>
        <w:t>Bad after update</w:t>
      </w:r>
    </w:p>
    <w:p>
      <w:r>
        <w:t>Have been using this for years, now I can’t even get into it. Tried to create an account - which I wasn’t thrilled about doing - and it errors at that point, so I came here to see if others were having that problem. I see some comments saying they are, and many more comments about how the app has changed and how unusable it is now. People are losing data, so thinking I won’t even bother making an account to try to retrieve years of mine. Off to find a new app for this.</w:t>
      </w:r>
    </w:p>
    <w:p>
      <w:r>
        <w:br w:type="page"/>
      </w:r>
    </w:p>
    <w:p>
      <w:pPr>
        <w:pStyle w:val="Heading2"/>
      </w:pPr>
      <w:r>
        <w:t>App Name: clue-period-tracker-calendar</w:t>
      </w:r>
    </w:p>
    <w:p>
      <w:r>
        <w:t>2023-01-04 05:21:35</w:t>
      </w:r>
    </w:p>
    <w:p>
      <w:r>
        <w:t>Mew8022120</w:t>
      </w:r>
    </w:p>
    <w:p>
      <w:r>
        <w:t>Latest update changes everything</w:t>
      </w:r>
    </w:p>
    <w:p>
      <w:r>
        <w:t xml:space="preserve">Clue decided to require accounts, with verified email addresses, just at the key moment when women’s privacy in their cycles has become so much more important. All my data was stuck behind a sign in wall that I couldn’t get past without creating an account. </w:t>
        <w:br/>
        <w:br/>
        <w:t>The update makes the UI less helpful, while also compromising your privacy and safety. Will be taking note of the info I need and deleting it.</w:t>
      </w:r>
    </w:p>
    <w:p>
      <w:r>
        <w:br w:type="page"/>
      </w:r>
    </w:p>
    <w:p>
      <w:pPr>
        <w:pStyle w:val="Heading2"/>
      </w:pPr>
      <w:r>
        <w:t>App Name: clue-period-tracker-calendar</w:t>
      </w:r>
    </w:p>
    <w:p>
      <w:r>
        <w:t>2022-12-26 08:10:44</w:t>
      </w:r>
    </w:p>
    <w:p>
      <w:r>
        <w:t>Isis Nocturne</w:t>
      </w:r>
    </w:p>
    <w:p>
      <w:r>
        <w:t>What a joke of an update</w:t>
      </w:r>
    </w:p>
    <w:p>
      <w:r>
        <w:t>I’ve used this app for YEARS without requiring an account. That was enough to make me wrinkle my nose in distaste, but I (regrettably) created one anyways, thinking that the app would still work the same way. Well, it doesn’t. Not every woman takes a birth control pill, and for those of us who use alternate methods that require tracking, there is no longer an ability to do so in the app. I guess that was moved to a paid feature. What a waste. Now I have to find a new app to use rather than this.</w:t>
      </w:r>
    </w:p>
    <w:p>
      <w:r>
        <w:br w:type="page"/>
      </w:r>
    </w:p>
    <w:p>
      <w:pPr>
        <w:pStyle w:val="Heading2"/>
      </w:pPr>
      <w:r>
        <w:t>App Name: clue-period-tracker-calendar</w:t>
      </w:r>
    </w:p>
    <w:p>
      <w:r>
        <w:t>2022-12-18 02:20:24</w:t>
      </w:r>
    </w:p>
    <w:p>
      <w:r>
        <w:t>optimus66</w:t>
      </w:r>
    </w:p>
    <w:p>
      <w:r>
        <w:t>Locked out without notice</w:t>
      </w:r>
    </w:p>
    <w:p>
      <w:r>
        <w:t>Been using this app for years. Today, I went to the app to enter some info only to find out the app was updated and now requires an account to access. No warning was given to allow users like me who do not want to open an account to transfer their data. I lost everything.  Very unprofessional. If they would have sent a warning or heads up, I might have been more willing to sign up but with how they handle Thai update, I’m deleting this app and will be using a different one.</w:t>
      </w:r>
    </w:p>
    <w:p>
      <w:r>
        <w:br w:type="page"/>
      </w:r>
    </w:p>
    <w:p>
      <w:pPr>
        <w:pStyle w:val="Heading2"/>
      </w:pPr>
      <w:r>
        <w:t>App Name: clue-period-tracker-calendar</w:t>
      </w:r>
    </w:p>
    <w:p>
      <w:r>
        <w:t>2022-02-27 13:58:47</w:t>
      </w:r>
    </w:p>
    <w:p>
      <w:r>
        <w:t>seeitszee</w:t>
      </w:r>
    </w:p>
    <w:p>
      <w:r>
        <w:t>Glitchy, takes forever to load, crashes</w:t>
      </w:r>
    </w:p>
    <w:p>
      <w:r>
        <w:t>Ive been using this app for years and ever since they rolled out the paid version the free version has gotten worse and worse. It still functions but barely. I find myself waiting 5 + minutes just to load the calendar view and sometimes it crashes so I have to wait another 5 minutes. Ive basically stopped tracking my period because it’s such a hassle to use this app now.</w:t>
      </w:r>
    </w:p>
    <w:p>
      <w:r>
        <w:br w:type="page"/>
      </w:r>
    </w:p>
    <w:p>
      <w:pPr>
        <w:pStyle w:val="Heading2"/>
      </w:pPr>
      <w:r>
        <w:t>App Name: clue-period-tracker-calendar</w:t>
      </w:r>
    </w:p>
    <w:p>
      <w:r>
        <w:t>2021-11-15 16:06:31</w:t>
      </w:r>
    </w:p>
    <w:p>
      <w:r>
        <w:t>Nicky-82-true</w:t>
      </w:r>
    </w:p>
    <w:p>
      <w:r>
        <w:t>Disappointed in their articles</w:t>
      </w:r>
    </w:p>
    <w:p>
      <w:r>
        <w:t>Although I am keeping the app for this year I am disappointed in their articles which clearly have a left leaning political agenda. For example- an article about menstrual cycle about changes in cycle related to the Pandemic mentions all sorts of stress related influences does not even mention changes related to the Covid 19 vaccine- a very common side effect for women- clearly a politically motivated decision to not include this information . I am an RN and I see you! I do not appreciate politics in health care and will change my app after my year is up.</w:t>
      </w:r>
    </w:p>
    <w:p>
      <w:r>
        <w:br w:type="page"/>
      </w:r>
    </w:p>
    <w:p>
      <w:pPr>
        <w:pStyle w:val="Heading2"/>
      </w:pPr>
      <w:r>
        <w:t>App Name: clue-period-tracker-calendar</w:t>
      </w:r>
    </w:p>
    <w:p>
      <w:r>
        <w:t>2023-12-31 05:38:11</w:t>
      </w:r>
    </w:p>
    <w:p>
      <w:r>
        <w:t>Lizluvbug</w:t>
      </w:r>
    </w:p>
    <w:p>
      <w:r>
        <w:t>Taking away many features</w:t>
      </w:r>
    </w:p>
    <w:p>
      <w:r>
        <w:t>I’ve used this app for 7 years. I had documented a lot of things such as ttc and my cycle from when I conceived my first child. I can no longer see these logs. I understand wanting to charge for new things to the app, but I can’t view my analysis of data which is new. I’ve always had access to that. Just a typical calendar now unless paid. I use to truly love this app, and recommend it to many people who wanted to be more aware of their bodies, but I really don’t have that same love anymore.</w:t>
      </w:r>
    </w:p>
    <w:p>
      <w:r>
        <w:br w:type="page"/>
      </w:r>
    </w:p>
    <w:p>
      <w:pPr>
        <w:pStyle w:val="Heading2"/>
      </w:pPr>
      <w:r>
        <w:t>App Name: clue-period-tracker-calendar</w:t>
      </w:r>
    </w:p>
    <w:p>
      <w:r>
        <w:t>2023-12-23 12:50:55</w:t>
      </w:r>
    </w:p>
    <w:p>
      <w:r>
        <w:t>Lovedbyjesus7</w:t>
      </w:r>
    </w:p>
    <w:p>
      <w:r>
        <w:t>No point to this app anymore</w:t>
      </w:r>
    </w:p>
    <w:p>
      <w:r>
        <w:t>As everyone else has mentioned, everything is now behind a paywall. No type of analysis is given. We’re constantly asked to pay but the subscription package is too expensive for most of us who just want to track and predict. Now Apple’s native Health app gives you more information so I’m just going to stick with that. I’ve been loyal to Clue for several years now but I see they aren’t as loyal to us even though we’re helping them out by giving them our data.</w:t>
      </w:r>
    </w:p>
    <w:p>
      <w:r>
        <w:br w:type="page"/>
      </w:r>
    </w:p>
    <w:p>
      <w:pPr>
        <w:pStyle w:val="Heading2"/>
      </w:pPr>
      <w:r>
        <w:t>App Name: clue-period-tracker-calendar</w:t>
      </w:r>
    </w:p>
    <w:p>
      <w:r>
        <w:t>2023-08-03 16:53:46</w:t>
      </w:r>
    </w:p>
    <w:p>
      <w:r>
        <w:t>The Amazing Dave</w:t>
      </w:r>
    </w:p>
    <w:p>
      <w:r>
        <w:t>Unexpected error when signing in</w:t>
      </w:r>
    </w:p>
    <w:p>
      <w:r>
        <w:t>I’ve been using this app for years, tracking my period but since downloading the update I can’t sign in into my account and all my tracking information is gone…. No matter what I try nothing works, there’s no help button and the “forgot password “ option gives the same error… it’s sad that I lost all of my history because of an annoying update that I didn’t want to do in the first place…. I guess it’s time to move on to another app and start over…. Sad</w:t>
      </w:r>
    </w:p>
    <w:p>
      <w:r>
        <w:br w:type="page"/>
      </w:r>
    </w:p>
    <w:p>
      <w:pPr>
        <w:pStyle w:val="Heading2"/>
      </w:pPr>
      <w:r>
        <w:t>App Name: clue-period-tracker-calendar</w:t>
      </w:r>
    </w:p>
    <w:p>
      <w:r>
        <w:t>2023-07-24 08:55:42</w:t>
      </w:r>
    </w:p>
    <w:p>
      <w:r>
        <w:t>Ilyzak</w:t>
      </w:r>
    </w:p>
    <w:p>
      <w:r>
        <w:t>Been using this app for 9 yrs now it’s abysmal</w:t>
      </w:r>
    </w:p>
    <w:p>
      <w:r>
        <w:t xml:space="preserve">Requires you to be online. I’m in a country where internet is expensive and I limit my cellular data usage. Now I can’t access my period data without paying for internet so I can manage my cycle. </w:t>
        <w:br/>
        <w:br/>
        <w:t xml:space="preserve">The extra clicks are annoying. Needing to save after everything. Never needed it before. </w:t>
        <w:br/>
        <w:br/>
        <w:t xml:space="preserve">No longer being able to see useful analytics or history. Noticed ability to export is gone. Maybe clue doesn’t realize my period history is my history. The data doesn’t belong to them. I can just as easily delete 9 years worth of period data or mess with the data so they can’t try to benefit from it being accurate. </w:t>
        <w:br/>
        <w:br/>
        <w:t xml:space="preserve">No longer syncing with Apple health. Now I have to do this manually. </w:t>
        <w:br/>
        <w:br/>
        <w:t>I plan on manually exporting my history to another app and deleting this app.</w:t>
      </w:r>
    </w:p>
    <w:p>
      <w:r>
        <w:br w:type="page"/>
      </w:r>
    </w:p>
    <w:p>
      <w:pPr>
        <w:pStyle w:val="Heading2"/>
      </w:pPr>
      <w:r>
        <w:t>App Name: clue-period-tracker-calendar</w:t>
      </w:r>
    </w:p>
    <w:p>
      <w:r>
        <w:t>2023-04-24 11:46:32</w:t>
      </w:r>
    </w:p>
    <w:p>
      <w:r>
        <w:t>Jencard</w:t>
      </w:r>
    </w:p>
    <w:p>
      <w:r>
        <w:t>No Apple Health Sync</w:t>
      </w:r>
    </w:p>
    <w:p>
      <w:r>
        <w:t xml:space="preserve">The app is fine. It used to sync with apple health, but doesn’t any longer. Their troubleshooting steps to enable this are outdated and the features no longer exist. </w:t>
        <w:br/>
        <w:br/>
        <w:t>When adding new data, it selects a random day in the month, not the current day, so I always find myself having to go back and fix my entries because I forgot to change it from a date 2 weeks ago to today’s date. Looking for a new app. This one has gone downhill.</w:t>
      </w:r>
    </w:p>
    <w:p>
      <w:r>
        <w:br w:type="page"/>
      </w:r>
    </w:p>
    <w:p>
      <w:pPr>
        <w:pStyle w:val="Heading2"/>
      </w:pPr>
      <w:r>
        <w:t>App Name: clue-period-tracker-calendar</w:t>
      </w:r>
    </w:p>
    <w:p>
      <w:r>
        <w:t>2022-12-23 00:45:41</w:t>
      </w:r>
    </w:p>
    <w:p>
      <w:r>
        <w:t>restless roller</w:t>
      </w:r>
    </w:p>
    <w:p>
      <w:r>
        <w:t>Must now create an account, no way to retrieve old data without it</w:t>
      </w:r>
    </w:p>
    <w:p>
      <w:r>
        <w:t>Like many others, I have used this for years without an account and because of this latest update will now be deleting the app and going back to marking a calendar. The app suited my needs just fine in its previous incarnation, but there is no need for them to collect additional identifying data.</w:t>
        <w:br/>
        <w:br/>
        <w:t>The canned response from the developer is truly clueless. Like years of data that I had locally stored on my phone,  the app is now deleted.</w:t>
      </w:r>
    </w:p>
    <w:p>
      <w:r>
        <w:br w:type="page"/>
      </w:r>
    </w:p>
    <w:p>
      <w:pPr>
        <w:pStyle w:val="Heading2"/>
      </w:pPr>
      <w:r>
        <w:t>App Name: clue-period-tracker-calendar</w:t>
      </w:r>
    </w:p>
    <w:p>
      <w:r>
        <w:t>2022-09-17 23:03:57</w:t>
      </w:r>
    </w:p>
    <w:p>
      <w:r>
        <w:t>Kyla Hoffman</w:t>
      </w:r>
    </w:p>
    <w:p>
      <w:r>
        <w:t>App is entirely nonfunctional, and has not been fixed for 6+ months</w:t>
      </w:r>
    </w:p>
    <w:p>
      <w:r>
        <w:t xml:space="preserve">For many months, I have been completely unable to track my partner’s cycle, as the calendar function on the app is stuck in 2012 and is unable to be shifted to the current date. In addition to that, the app constantly freezes and crashes. </w:t>
        <w:br/>
        <w:br/>
        <w:t xml:space="preserve">Uninstalling + reinstalling has done nothing to solve the issue. </w:t>
        <w:br/>
        <w:br/>
        <w:t>The app is unable to perform the bare minimum that it should be able to do, and is not worth your time or money.</w:t>
      </w:r>
    </w:p>
    <w:p>
      <w:r>
        <w:br w:type="page"/>
      </w:r>
    </w:p>
    <w:p>
      <w:pPr>
        <w:pStyle w:val="Heading2"/>
      </w:pPr>
      <w:r>
        <w:t>App Name: clue-period-tracker-calendar</w:t>
      </w:r>
    </w:p>
    <w:p>
      <w:r>
        <w:t>2021-04-30 06:59:56</w:t>
      </w:r>
    </w:p>
    <w:p>
      <w:r>
        <w:t>Hippocorn</w:t>
      </w:r>
    </w:p>
    <w:p>
      <w:r>
        <w:t>Not great, Glow is better</w:t>
      </w:r>
    </w:p>
    <w:p>
      <w:r>
        <w:t>The period tracking on this is abysmal. Maybe it’s just because my period is irregular, but it doesn’t count “spotting” days as part of my period which is just bizarre. And they took away the fertile window, which I’m sure they had good reason for, but I found really useful. They also don’t allow you to log no sex or multiple sessions or have a dynamic understanding and tracking of ovulation tests. Overall, I would rate Glow the far superior app.</w:t>
      </w:r>
    </w:p>
    <w:p>
      <w:r>
        <w:br w:type="page"/>
      </w:r>
    </w:p>
    <w:p>
      <w:pPr>
        <w:pStyle w:val="Heading2"/>
      </w:pPr>
      <w:r>
        <w:t>App Name: clue-period-tracker-calendar</w:t>
      </w:r>
    </w:p>
    <w:p>
      <w:r>
        <w:t>2021-03-01 16:10:21</w:t>
      </w:r>
    </w:p>
    <w:p>
      <w:r>
        <w:t>hal207</w:t>
      </w:r>
    </w:p>
    <w:p>
      <w:r>
        <w:t>No fertility window??</w:t>
      </w:r>
    </w:p>
    <w:p>
      <w:r>
        <w:t>I used to love this app but it has become unusable. It’s pointless without the fertility window. Being able to see the fertility window is just as important (if not more important) than knowing when to expect my next period. Women NEED to have access to that information about themselves to help track symptoms and other important information. I’m honestly shocked that something so vital to women’s health and reproductive knowledge would be removed. I’ve been using this app for years but I’ll be switching to another app now. This is just ridiculous.</w:t>
      </w:r>
    </w:p>
    <w:p>
      <w:r>
        <w:br w:type="page"/>
      </w:r>
    </w:p>
    <w:p>
      <w:pPr>
        <w:pStyle w:val="Heading2"/>
      </w:pPr>
      <w:r>
        <w:t>App Name: clue-period-tracker-calendar</w:t>
      </w:r>
    </w:p>
    <w:p>
      <w:r>
        <w:t>2020-10-19 14:19:04</w:t>
      </w:r>
    </w:p>
    <w:p>
      <w:r>
        <w:t>jesnhorse</w:t>
      </w:r>
    </w:p>
    <w:p>
      <w:r>
        <w:t>Love it but now you have to subscribe to see predictions</w:t>
      </w:r>
    </w:p>
    <w:p>
      <w:r>
        <w:t>So I love this app and have used it for several years.  But I recently I went on to see when that time of month will happen this next month and it won’t tell me!  It says you have to subscribe!  It used to predict for the next 3 cycles and now only the next one.  Not worth the subscription for just that.  I will be looking for another app... I travel a lot and need to have an idea a couple months in advance. This app no longer works for me.</w:t>
      </w:r>
    </w:p>
    <w:p>
      <w:r>
        <w:br w:type="page"/>
      </w:r>
    </w:p>
    <w:p>
      <w:pPr>
        <w:pStyle w:val="Heading2"/>
      </w:pPr>
      <w:r>
        <w:t>App Name: clue-period-tracker-calendar</w:t>
      </w:r>
    </w:p>
    <w:p>
      <w:r>
        <w:t>2023-06-24 21:02:24</w:t>
      </w:r>
    </w:p>
    <w:p>
      <w:r>
        <w:t>Belbyshatts</w:t>
      </w:r>
    </w:p>
    <w:p>
      <w:r>
        <w:t>False information</w:t>
      </w:r>
    </w:p>
    <w:p>
      <w:r>
        <w:t>I’ve used this app for years but am deleting it after seeing that they not only advise you to go to planned parenthood when you have a positive pregnancy test but strongly advises against any pregnancy crises center, and lies by saying that crises centers don’t provide medical care and only tell women not to get abortion. Which is an outright lie, having volunteered for one I know there are real medical professionals at these centers and the centers goal is to help and support women all through pregnancy and after which is infinitely more than planned parenthood does</w:t>
      </w:r>
    </w:p>
    <w:p>
      <w:r>
        <w:br w:type="page"/>
      </w:r>
    </w:p>
    <w:p>
      <w:pPr>
        <w:pStyle w:val="Heading2"/>
      </w:pPr>
      <w:r>
        <w:t>App Name: clue-period-tracker-calendar</w:t>
      </w:r>
    </w:p>
    <w:p>
      <w:r>
        <w:t>2022-12-29 05:07:26</w:t>
      </w:r>
    </w:p>
    <w:p>
      <w:r>
        <w:t>StOlafStudent</w:t>
      </w:r>
    </w:p>
    <w:p>
      <w:r>
        <w:t>Hoping they’ll change it back…</w:t>
      </w:r>
    </w:p>
    <w:p>
      <w:r>
        <w:t xml:space="preserve">Only leaving a negative review in hopes the developers will see this was a bad update. I don’t mind the account thing, but the UI is WAY to cluttered, changes were made just for the sake of change, and there’s just way too much stuff. I want a period tracker, not a “did I use sex toys or fantasize” tracker : / </w:t>
        <w:br/>
        <w:br/>
        <w:t xml:space="preserve"> If people want to enter all that data, fine, but there needs to be a quick way to just put down flow level/cramps. Adding more things to click and save is not the way.</w:t>
      </w:r>
    </w:p>
    <w:p>
      <w:r>
        <w:br w:type="page"/>
      </w:r>
    </w:p>
    <w:p>
      <w:pPr>
        <w:pStyle w:val="Heading2"/>
      </w:pPr>
      <w:r>
        <w:t>App Name: clue-period-tracker-calendar</w:t>
      </w:r>
    </w:p>
    <w:p>
      <w:r>
        <w:t>2022-12-21 22:56:54</w:t>
      </w:r>
    </w:p>
    <w:p>
      <w:r>
        <w:t>707mal</w:t>
      </w:r>
    </w:p>
    <w:p>
      <w:r>
        <w:t>Update 101.3</w:t>
      </w:r>
    </w:p>
    <w:p>
      <w:r>
        <w:t>I used to use this app to track my abdominal pain to help me (and my doctor) figure out if the cause is ovarian cysts or endometriosis, but the newest update got rid of the create your own tag feature that allowed me to do this. Not only is there nowhere to track my non-menstrual related pain, all the data I collected over the past months with my own tags is gone. The app itself is fine for period tracking, but this update was incredibly frustrating</w:t>
      </w:r>
    </w:p>
    <w:p>
      <w:r>
        <w:br w:type="page"/>
      </w:r>
    </w:p>
    <w:p>
      <w:pPr>
        <w:pStyle w:val="Heading2"/>
      </w:pPr>
      <w:r>
        <w:t>App Name: clue-period-tracker-calendar</w:t>
      </w:r>
    </w:p>
    <w:p>
      <w:r>
        <w:t>2022-09-25 15:32:43</w:t>
      </w:r>
    </w:p>
    <w:p>
      <w:r>
        <w:t>Somethingbettadandis</w:t>
      </w:r>
    </w:p>
    <w:p>
      <w:r>
        <w:t>Subscription Issues</w:t>
      </w:r>
    </w:p>
    <w:p>
      <w:r>
        <w:t>I love the app. The issue I have is that I used my apple account to subscribe and it seems it did not register. I have been trying to log into my account but complete fail and when I use password reset nothing happens. Now I have been charged for subscription which I will be requesting a refund for. Double check to make sure the account is registered. Granted I signed up using my Apple and it’s not recognizing it except to take my money.</w:t>
      </w:r>
    </w:p>
    <w:p>
      <w:r>
        <w:br w:type="page"/>
      </w:r>
    </w:p>
    <w:p>
      <w:pPr>
        <w:pStyle w:val="Heading2"/>
      </w:pPr>
      <w:r>
        <w:t>App Name: clue-period-tracker-calendar</w:t>
      </w:r>
    </w:p>
    <w:p>
      <w:r>
        <w:t>2022-08-02 15:30:38</w:t>
      </w:r>
    </w:p>
    <w:p>
      <w:r>
        <w:t>tayhollowayy</w:t>
      </w:r>
    </w:p>
    <w:p>
      <w:r>
        <w:t>Keeps freezing</w:t>
      </w:r>
    </w:p>
    <w:p>
      <w:r>
        <w:t>I have been using this app for over 4 years now and have never had an issue with it.  I would give it 5 stars, but I don't know how to let the app developers know that after the last update my app keeps freezing.  I can't enter anything into it.  Tried deleting &amp; re-downloading to see if it would help but instead it messed up all my daily reminders &amp; everything I keep track of!  Please fix this bug!!</w:t>
      </w:r>
    </w:p>
    <w:p>
      <w:r>
        <w:br w:type="page"/>
      </w:r>
    </w:p>
    <w:p>
      <w:pPr>
        <w:pStyle w:val="Heading2"/>
      </w:pPr>
      <w:r>
        <w:t>App Name: clue-period-tracker-calendar</w:t>
      </w:r>
    </w:p>
    <w:p>
      <w:r>
        <w:t>2021-11-28 14:20:58</w:t>
      </w:r>
    </w:p>
    <w:p>
      <w:r>
        <w:t>nfkdjdbsjj</w:t>
      </w:r>
    </w:p>
    <w:p>
      <w:r>
        <w:t>Used to love but now you have to pay for everything</w:t>
      </w:r>
    </w:p>
    <w:p>
      <w:r>
        <w:t xml:space="preserve">This was my only period tracker, however, after the automatic update, the app was completely different. The most important parts you have to PAY for. I can no longer track my ovulation without paying. The app no longer gives explanations without paying. </w:t>
        <w:br/>
        <w:br/>
        <w:t>This is crazy. Nothing was wrong until the update. Why we have to pay for basic information needed for WOMEN!! Especially younger women who have to learn as they go. Just ridiculous.</w:t>
      </w:r>
    </w:p>
    <w:p>
      <w:r>
        <w:br w:type="page"/>
      </w:r>
    </w:p>
    <w:p>
      <w:pPr>
        <w:pStyle w:val="Heading2"/>
      </w:pPr>
      <w:r>
        <w:t>App Name: clue-period-tracker-calendar</w:t>
      </w:r>
    </w:p>
    <w:p>
      <w:r>
        <w:t>2021-03-28 05:12:55</w:t>
      </w:r>
    </w:p>
    <w:p>
      <w:r>
        <w:t>ART of Sovereign Womanhood</w:t>
      </w:r>
    </w:p>
    <w:p>
      <w:r>
        <w:t>Missing key data</w:t>
      </w:r>
    </w:p>
    <w:p>
      <w:r>
        <w:t>This app is fine for approximately tracking when my period will arrive, but it’s missing some really important pieces of information:</w:t>
        <w:br/>
        <w:br/>
        <w:t xml:space="preserve">- light / med / heavy flow varies day and night but they haven’t taken this into consideration </w:t>
        <w:br/>
        <w:br/>
        <w:t>- severity of cramps: as someone who suffers from endometriosis, a little cramping vs. having to take the day off because I’m basically incapacitated is something I’d like to track and that I’ve had to track separately.</w:t>
        <w:br/>
        <w:br/>
        <w:t xml:space="preserve">- the only exercises included are yoga, running, biking, and swimming. No walking? What abt weight-bearing exercise? </w:t>
        <w:br/>
        <w:br/>
        <w:t xml:space="preserve">Not sure what they’re doing with this data but I don’t see how useful it is if I’m marking down biking every time I take a strenuous hike up a mtn at altitude. </w:t>
        <w:br/>
        <w:br/>
        <w:t>Also, tracking what you’re actually eating, not just what you’re craving, is far more useful for understanding symptoms.</w:t>
      </w:r>
    </w:p>
    <w:p>
      <w:r>
        <w:br w:type="page"/>
      </w:r>
    </w:p>
    <w:p>
      <w:pPr>
        <w:pStyle w:val="Heading2"/>
      </w:pPr>
      <w:r>
        <w:t>App Name: clue-period-tracker-calendar</w:t>
      </w:r>
    </w:p>
    <w:p>
      <w:r>
        <w:t>2020-10-26 12:31:18</w:t>
      </w:r>
    </w:p>
    <w:p>
      <w:r>
        <w:t>justanotherbasicperson</w:t>
      </w:r>
    </w:p>
    <w:p>
      <w:r>
        <w:t>Crashes, will not load any of my tracking info</w:t>
      </w:r>
    </w:p>
    <w:p>
      <w:r>
        <w:t>It’s so frustrating to use. I used to love this app until I paid for the subscription starting last month and I am not able to load anything on the app anymore. Plus it crashes when switching screens. I am so frustrated that I paid for the subscription and now my app doesn’t work anymore. I keep holding out hope that they will get this resolved but no progress has been made so I will sadly have to move onto another tracking app.</w:t>
      </w:r>
    </w:p>
    <w:p>
      <w:r>
        <w:br w:type="page"/>
      </w:r>
    </w:p>
    <w:p>
      <w:pPr>
        <w:pStyle w:val="Heading2"/>
      </w:pPr>
      <w:r>
        <w:t>App Name: clue-period-tracker-calendar</w:t>
      </w:r>
    </w:p>
    <w:p>
      <w:r>
        <w:t>2020-10-26 03:53:58</w:t>
      </w:r>
    </w:p>
    <w:p>
      <w:r>
        <w:t>love4music</w:t>
      </w:r>
    </w:p>
    <w:p>
      <w:r>
        <w:t>Crashes and Biased Ads</w:t>
      </w:r>
    </w:p>
    <w:p>
      <w:r>
        <w:t>Long time user of this app- loved the appearance and ease of tracking everything from birth control to headaches to skin issues. However, since the new update, the app will crash after I attempt to track anything. Worse yet, it seems that I can’t even track my period without being bombarded with unwanted ads normalizing abortion. This app has become unusable for me- and I’m sure many others as well. I’m sure this is not going to change any time soon so I’m deleting it after over 3 years of being a subscriber.</w:t>
      </w:r>
    </w:p>
    <w:p>
      <w:r>
        <w:br w:type="page"/>
      </w:r>
    </w:p>
    <w:p>
      <w:pPr>
        <w:pStyle w:val="Heading2"/>
      </w:pPr>
      <w:r>
        <w:t>App Name: clue-period-tracker-calendar</w:t>
      </w:r>
    </w:p>
    <w:p>
      <w:r>
        <w:t>2024-04-17 11:38:44</w:t>
      </w:r>
    </w:p>
    <w:p>
      <w:r>
        <w:t>dgsysyw</w:t>
      </w:r>
    </w:p>
    <w:p>
      <w:r>
        <w:t>It's no longer a good free app.</w:t>
      </w:r>
    </w:p>
    <w:p>
      <w:r>
        <w:t>I have been using clue for well over 8 years, and I feel cheated that I have been logging my personal information in an app that then locks me out from seeing my YEARS of data to force me into a paid subscription. It is my data. Clue would not have it if I did not decide I wanted to track it. An utterly horrible move from this company. I feel betrayed as a consumer. I am entitled to access to MY personal data. I will be switching to a different app after this horrible update.</w:t>
      </w:r>
    </w:p>
    <w:p>
      <w:r>
        <w:br w:type="page"/>
      </w:r>
    </w:p>
    <w:p>
      <w:pPr>
        <w:pStyle w:val="Heading2"/>
      </w:pPr>
      <w:r>
        <w:t>App Name: clue-period-tracker-calendar</w:t>
      </w:r>
    </w:p>
    <w:p>
      <w:r>
        <w:t>2024-03-05 03:28:18</w:t>
      </w:r>
    </w:p>
    <w:p>
      <w:r>
        <w:t>CCJ4534</w:t>
      </w:r>
    </w:p>
    <w:p>
      <w:r>
        <w:t>Long time user- can’t even use app anymore</w:t>
      </w:r>
    </w:p>
    <w:p>
      <w:r>
        <w:t>USELESS. I have had this app for YEARS. Everything used to be free. Now, it has been taken away from me, requiring a subscription to see my years and years of data that I have worked hard at remembering to thoroughly and consistently record and update. Years of analysis of my cycles. All gone. No point in having it anymore. Unless you want to pay for ANOTHER subscription for something you can just track yourself in your calendar, Don’t Buy.</w:t>
      </w:r>
    </w:p>
    <w:p>
      <w:r>
        <w:br w:type="page"/>
      </w:r>
    </w:p>
    <w:p>
      <w:pPr>
        <w:pStyle w:val="Heading2"/>
      </w:pPr>
      <w:r>
        <w:t>App Name: clue-period-tracker-calendar</w:t>
      </w:r>
    </w:p>
    <w:p>
      <w:r>
        <w:t>2024-02-09 13:14:23</w:t>
      </w:r>
    </w:p>
    <w:p>
      <w:r>
        <w:t>Sara Brainard</w:t>
      </w:r>
    </w:p>
    <w:p>
      <w:r>
        <w:t>Changed for the worse, way too many ads</w:t>
      </w:r>
    </w:p>
    <w:p>
      <w:r>
        <w:t xml:space="preserve">This app used to be so great but now they’ve put all the features behind a pay wall and their ads pop up everywhere you click - it makes it very unpleasant and slow to navigate. The paid version is really overpriced for the features they offer. </w:t>
        <w:br/>
        <w:br/>
        <w:t>The free version features are so minimal that they’re the same or less than your iPhone’s free health app, so there’s no reason to use Clue anymore.</w:t>
      </w:r>
    </w:p>
    <w:p>
      <w:r>
        <w:br w:type="page"/>
      </w:r>
    </w:p>
    <w:p>
      <w:pPr>
        <w:pStyle w:val="Heading2"/>
      </w:pPr>
      <w:r>
        <w:t>App Name: clue-period-tracker-calendar</w:t>
      </w:r>
    </w:p>
    <w:p>
      <w:r>
        <w:t>2023-05-08 12:22:02</w:t>
      </w:r>
    </w:p>
    <w:p>
      <w:r>
        <w:t>ashley_twig</w:t>
      </w:r>
    </w:p>
    <w:p>
      <w:r>
        <w:t>Start Elsewhere</w:t>
      </w:r>
    </w:p>
    <w:p>
      <w:r>
        <w:t>I’ve had clue for almost 10 years and don’t appreciate having to unexpectedly enter payment info to continue using the app. They have continuously made “updates” but it feels like it’s going backward instead of forward. Loved the original app before the major changes after Covid. This is not worth paying for if you simply need to track your symptoms during your cycle. I used to tell others about how they should get the app - will not be doing so from now on!</w:t>
      </w:r>
    </w:p>
    <w:p>
      <w:r>
        <w:br w:type="page"/>
      </w:r>
    </w:p>
    <w:p>
      <w:pPr>
        <w:pStyle w:val="Heading2"/>
      </w:pPr>
      <w:r>
        <w:t>App Name: clue-period-tracker-calendar</w:t>
      </w:r>
    </w:p>
    <w:p>
      <w:r>
        <w:t>2023-02-06 08:37:54</w:t>
      </w:r>
    </w:p>
    <w:p>
      <w:r>
        <w:t>Julisa Martinez</w:t>
      </w:r>
    </w:p>
    <w:p>
      <w:r>
        <w:t>Terrible Update</w:t>
      </w:r>
    </w:p>
    <w:p>
      <w:r>
        <w:t xml:space="preserve">I switched to clue for the purpose of making tracking easy but the recent update is not user friendly at all. There’s glitches in customization and the change from having the calendar start on Monday instead of Sunday confused me. I have to track each birth control day manually which is time consuming when having to mark off multiple days at a time. </w:t>
        <w:br/>
        <w:br/>
        <w:t>Seems like the update was a bad move but with good intentions. Please give us a better one soon!</w:t>
      </w:r>
    </w:p>
    <w:p>
      <w:r>
        <w:br w:type="page"/>
      </w:r>
    </w:p>
    <w:p>
      <w:pPr>
        <w:pStyle w:val="Heading2"/>
      </w:pPr>
      <w:r>
        <w:t>App Name: clue-period-tracker-calendar</w:t>
      </w:r>
    </w:p>
    <w:p>
      <w:r>
        <w:t>2022-12-24 02:42:13</w:t>
      </w:r>
    </w:p>
    <w:p>
      <w:r>
        <w:t>thisismerelymyopinion</w:t>
      </w:r>
    </w:p>
    <w:p>
      <w:r>
        <w:t>Update disappointing</w:t>
      </w:r>
    </w:p>
    <w:p>
      <w:r>
        <w:t>I have been using the Clue app for years and have recommended it to all my friends. While the updated app is beautiful, it is very inefficient to use. For example, most of the time, I forget to track my period on a daily basis so I’ll procrastinate and record things on a 2 or 3 day basis. It used to be a snap of a finger to di this. Now I have to go through number of actions to do this. So sad that I might have to look for a new tracking app 🫠</w:t>
      </w:r>
    </w:p>
    <w:p>
      <w:r>
        <w:br w:type="page"/>
      </w:r>
    </w:p>
    <w:p>
      <w:pPr>
        <w:pStyle w:val="Heading2"/>
      </w:pPr>
      <w:r>
        <w:t>App Name: clue-period-tracker-calendar</w:t>
      </w:r>
    </w:p>
    <w:p>
      <w:r>
        <w:t>2022-12-13 16:04:44</w:t>
      </w:r>
    </w:p>
    <w:p>
      <w:r>
        <w:t>JCarter858</w:t>
      </w:r>
    </w:p>
    <w:p>
      <w:r>
        <w:t>4 Years of Data Gone!</w:t>
      </w:r>
    </w:p>
    <w:p>
      <w:r>
        <w:t>This is unbelievable. The app automatically updated and now I’m prompted to either login or create an account, where I was previously tracking anonymously. 4 YEARS of my data is GONE. I can’t fathom why anyone on the app team would think it’s a good idea to wipe user data, or lock us out of it, especially without any warning or notification. What a way to alienate your loyal following. This app has been crucial for me to track my cycle for very personal and important reasons; I’m completely livid.</w:t>
      </w:r>
    </w:p>
    <w:p>
      <w:r>
        <w:br w:type="page"/>
      </w:r>
    </w:p>
    <w:p>
      <w:pPr>
        <w:pStyle w:val="Heading2"/>
      </w:pPr>
      <w:r>
        <w:t>App Name: clue-period-tracker-calendar</w:t>
      </w:r>
    </w:p>
    <w:p>
      <w:r>
        <w:t>2020-10-26 00:12:21</w:t>
      </w:r>
    </w:p>
    <w:p>
      <w:r>
        <w:t>Raantuva</w:t>
      </w:r>
    </w:p>
    <w:p>
      <w:r>
        <w:t>Unusable</w:t>
      </w:r>
    </w:p>
    <w:p>
      <w:r>
        <w:t>Updating my review to include the fact that it now regularly crashes for no reason. :|</w:t>
        <w:br/>
        <w:br/>
        <w:t>I've been using this app for years, felt no need to leave a review until now because I would like to stop being harassed while using the app to "make Clue account". No. I don't want one. I will never have one. I am fed up of being asked. I don't see the point and being interrupted while recording data is at best grating and at worst invasive. Why the hell do you want me to make an account so badly? I'm being data mined enough as is don't exacerbate things. Obnoxious and rude.</w:t>
      </w:r>
    </w:p>
    <w:p>
      <w:r>
        <w:br w:type="page"/>
      </w:r>
    </w:p>
    <w:p>
      <w:pPr>
        <w:pStyle w:val="Heading2"/>
      </w:pPr>
      <w:r>
        <w:t>App Name: clue-period-tracker-calendar</w:t>
      </w:r>
    </w:p>
    <w:p>
      <w:r>
        <w:t>2024-03-13 04:10:24</w:t>
      </w:r>
    </w:p>
    <w:p>
      <w:r>
        <w:t>Geod1123</w:t>
      </w:r>
    </w:p>
    <w:p>
      <w:r>
        <w:t>Largely Useless</w:t>
      </w:r>
    </w:p>
    <w:p>
      <w:r>
        <w:t>Before the subscription options, Clue was actually useful for tracking periods &amp; symptoms to bring the information to a provider and get to the bottom of any issue. The most useful parts of Clue are behind a subscription wall now, making the app largely useless aside from the basic period tracking function. If the app is supposed to champion women’s health, this isn’t the proper way to do it. Find a better app to track your health.</w:t>
      </w:r>
    </w:p>
    <w:p>
      <w:r>
        <w:br w:type="page"/>
      </w:r>
    </w:p>
    <w:p>
      <w:pPr>
        <w:pStyle w:val="Heading2"/>
      </w:pPr>
      <w:r>
        <w:t>App Name: clue-period-tracker-calendar</w:t>
      </w:r>
    </w:p>
    <w:p>
      <w:r>
        <w:t>2024-01-06 06:34:20</w:t>
      </w:r>
    </w:p>
    <w:p>
      <w:r>
        <w:t>maddy texas</w:t>
      </w:r>
    </w:p>
    <w:p>
      <w:r>
        <w:t>Bait-and-switch</w:t>
      </w:r>
    </w:p>
    <w:p>
      <w:r>
        <w:t>I’ve been using this app since 2018- I have chosen not to upgrade to bonus paid features. I got on today to find that 5.5 years of my health data is now held hostage behind a $10/month paywall with no warning. In this economy? Where I pay twice that monthly just for tampons? I get that you’ve got to make money but I’m pretty disappointed by how this was handled for long-time users. “Some features will not be free soon” would have done the job. Painstakingly moving my data elsewhere.</w:t>
      </w:r>
    </w:p>
    <w:p>
      <w:r>
        <w:br w:type="page"/>
      </w:r>
    </w:p>
    <w:p>
      <w:pPr>
        <w:pStyle w:val="Heading2"/>
      </w:pPr>
      <w:r>
        <w:t>App Name: clue-period-tracker-calendar</w:t>
      </w:r>
    </w:p>
    <w:p>
      <w:r>
        <w:t>2024-01-06 04:25:04</w:t>
      </w:r>
    </w:p>
    <w:p>
      <w:r>
        <w:t>Mashko</w:t>
      </w:r>
    </w:p>
    <w:p>
      <w:r>
        <w:t>This app went down the drain</w:t>
      </w:r>
    </w:p>
    <w:p>
      <w:r>
        <w:t>My updated review: the free app is down to bare bones. I can’t believe that after using this for years and giving my data away for free they took away the ability to see how long my cycles are. I have to pay 10$ a month for that? I’m deleting my data along with the app. Look elsewhere for basic features because the free app is now useless. Way to go Clue!</w:t>
        <w:br/>
        <w:br/>
        <w:t>My original review: I love that there's finally an app for women created by a woman. This is the one we've been waiting for.</w:t>
      </w:r>
    </w:p>
    <w:p>
      <w:r>
        <w:br w:type="page"/>
      </w:r>
    </w:p>
    <w:p>
      <w:pPr>
        <w:pStyle w:val="Heading2"/>
      </w:pPr>
      <w:r>
        <w:t>App Name: clue-period-tracker-calendar</w:t>
      </w:r>
    </w:p>
    <w:p>
      <w:r>
        <w:t>2023-01-19 19:40:58</w:t>
      </w:r>
    </w:p>
    <w:p>
      <w:r>
        <w:t>serrac21</w:t>
      </w:r>
    </w:p>
    <w:p>
      <w:r>
        <w:t>Umm…</w:t>
      </w:r>
    </w:p>
    <w:p>
      <w:r>
        <w:t>I had a very long review posted and it disappeared (sketchy like this company lately). I’m here to echo many of the other recent reviews that the app has turned cap. I’ve been a loyal user for almost 7 years and refuse to use this app any longer after their last “update” when a TON of features were removed. They say they are “working on bringing them back” but why did they get removed to begin with? If your overhaul was incomplete then DONT LAUNCH IT! I need to backup my data and move on but guess what… I can’t!</w:t>
      </w:r>
    </w:p>
    <w:p>
      <w:r>
        <w:br w:type="page"/>
      </w:r>
    </w:p>
    <w:p>
      <w:pPr>
        <w:pStyle w:val="Heading2"/>
      </w:pPr>
      <w:r>
        <w:t>App Name: clue-period-tracker-calendar</w:t>
      </w:r>
    </w:p>
    <w:p>
      <w:r>
        <w:t>2023-01-15 17:36:23</w:t>
      </w:r>
    </w:p>
    <w:p>
      <w:r>
        <w:t>hype_croagunk</w:t>
      </w:r>
    </w:p>
    <w:p>
      <w:r>
        <w:t>Calendar is a whole day off</w:t>
      </w:r>
    </w:p>
    <w:p>
      <w:r>
        <w:t>Noticed today that their calendar is a whole day off. That could really screw users over depending on if we’re trying/not trying to get pregnant. I emailed support and got an automated response about them relaunching their app. Okay. Out of all the features down, I’d think the literal calendar is probably one of the most important. That means fertile days/ovulation day/etc is one day off. I’ve used Clue for several years but will probably switch to another app if this isn’t fixed ASAP.</w:t>
      </w:r>
    </w:p>
    <w:p>
      <w:r>
        <w:br w:type="page"/>
      </w:r>
    </w:p>
    <w:p>
      <w:pPr>
        <w:pStyle w:val="Heading2"/>
      </w:pPr>
      <w:r>
        <w:t>App Name: clue-period-tracker-calendar</w:t>
      </w:r>
    </w:p>
    <w:p>
      <w:r>
        <w:t>2023-01-11 23:25:18</w:t>
      </w:r>
    </w:p>
    <w:p>
      <w:r>
        <w:t>kjmorenzkorol</w:t>
      </w:r>
    </w:p>
    <w:p>
      <w:r>
        <w:t>Constantly changing interface to reduce functionality</w:t>
      </w:r>
    </w:p>
    <w:p>
      <w:r>
        <w:t>They change the interface every couple of weeks and remove features - this latest time it erased all my temperature data and got rid of the cycle length and variation predictions. I emailed support to ask for my data back and got an automated reply to please not write an angry review but instead contact them directly. Clearly I had already done that, so I waited a week and still no actual response, so here’s my review: avoid this piece of trash app.</w:t>
      </w:r>
    </w:p>
    <w:p>
      <w:r>
        <w:br w:type="page"/>
      </w:r>
    </w:p>
    <w:p>
      <w:pPr>
        <w:pStyle w:val="Heading2"/>
      </w:pPr>
      <w:r>
        <w:t>App Name: clue-period-tracker-calendar</w:t>
      </w:r>
    </w:p>
    <w:p>
      <w:r>
        <w:t>2022-12-21 22:23:07</w:t>
      </w:r>
    </w:p>
    <w:p>
      <w:r>
        <w:t>Rideswim</w:t>
      </w:r>
    </w:p>
    <w:p>
      <w:r>
        <w:t>Was a loved app</w:t>
      </w:r>
    </w:p>
    <w:p>
      <w:r>
        <w:t>I used to love this app but the last update (12/22) has made the app bulky , bloated and useless. Custom tags gone, week starting on Sunday like all the calendars published here gone, easy to read cycle circle gone. Now trying to find symptom icons is a joke, 15 mins to figure out where the most basic daily’s are. Ads everywhere ehh if I wanted pro I’d buy it so stop it gats in the way of user ease. But with this update my last period will be the last one this app ever gets from me I’m done deleting once I finish this review 🤷🏼‍♀️.</w:t>
      </w:r>
    </w:p>
    <w:p>
      <w:r>
        <w:br w:type="page"/>
      </w:r>
    </w:p>
    <w:p>
      <w:pPr>
        <w:pStyle w:val="Heading2"/>
      </w:pPr>
      <w:r>
        <w:t>App Name: clue-period-tracker-calendar</w:t>
      </w:r>
    </w:p>
    <w:p>
      <w:r>
        <w:t>2024-04-17 11:29:12</w:t>
      </w:r>
    </w:p>
    <w:p>
      <w:r>
        <w:t>Gabbyyyyy123482</w:t>
      </w:r>
    </w:p>
    <w:p>
      <w:r>
        <w:t>Notifications are out of control!!</w:t>
      </w:r>
    </w:p>
    <w:p>
      <w:r>
        <w:t>I’ve had this app for years for period tracking but lately they have been absolutely spamming me with ad notifications!! 🙄</w:t>
        <w:br/>
        <w:t>Every day at least I’ve gotten a new ad about some sale. I’m considering deleting it and getting a different app. I’ve tried adjusting the notification settings and they still keep sending them. I’ve tried messaging the company also with no reply. It’s a mild inconvenience that’s getting really old. I just want to track my dang period</w:t>
      </w:r>
    </w:p>
    <w:p>
      <w:r>
        <w:br w:type="page"/>
      </w:r>
    </w:p>
    <w:p>
      <w:pPr>
        <w:pStyle w:val="Heading2"/>
      </w:pPr>
      <w:r>
        <w:t>App Name: clue-period-tracker-calendar</w:t>
      </w:r>
    </w:p>
    <w:p>
      <w:r>
        <w:t>2024-01-01 14:55:44</w:t>
      </w:r>
    </w:p>
    <w:p>
      <w:r>
        <w:t>Bryttalyssa</w:t>
      </w:r>
    </w:p>
    <w:p>
      <w:r>
        <w:t>Very Disappointed - Long Time User</w:t>
      </w:r>
    </w:p>
    <w:p>
      <w:r>
        <w:t>I have been using this app for 7 years and have tracked through all of it. Now I can’t see anything I tracked without being prompted to buy a subscription. That’s ludicrous. How are you going to have an app for free with all these touch points and not even give your app base a chance to export it before charging for a service that has been free for about a decade? Poor business decision. I understand charging for premium features, but not what I have been getting for free. Delete.</w:t>
      </w:r>
    </w:p>
    <w:p>
      <w:r>
        <w:br w:type="page"/>
      </w:r>
    </w:p>
    <w:p>
      <w:pPr>
        <w:pStyle w:val="Heading2"/>
      </w:pPr>
      <w:r>
        <w:t>App Name: clue-period-tracker-calendar</w:t>
      </w:r>
    </w:p>
    <w:p>
      <w:r>
        <w:t>2023-04-17 18:35:41</w:t>
      </w:r>
    </w:p>
    <w:p>
      <w:r>
        <w:t>Hanna!1999!</w:t>
      </w:r>
    </w:p>
    <w:p>
      <w:r>
        <w:t>Used to be an amazing app!</w:t>
      </w:r>
    </w:p>
    <w:p>
      <w:r>
        <w:t>I used clue for around 2 years and then I took about a 1 year break when life became crazy for me. I was shocked to get back on and realize how different it is now. Everything clue used to be is completely gone!</w:t>
        <w:br/>
        <w:br/>
        <w:t xml:space="preserve">They try to make you upgrade to premium for anything. I like to use the tags when I want to document something that they don’t have as an option. I tried doing that today, only to find out you need to get Clue Plus to add tags now. </w:t>
        <w:br/>
        <w:br/>
        <w:t xml:space="preserve">They also now have new options, including Clue Conceive which is only available to users that have Clue Plus. </w:t>
        <w:br/>
        <w:br/>
        <w:t>This used to be an amazing app but it seems that they’ve became more concerned with making people upgrade to premium rather than focusing and bettering their actual app. I’m disappointed that I can’t add what I need for my cycles now.</w:t>
      </w:r>
    </w:p>
    <w:p>
      <w:r>
        <w:br w:type="page"/>
      </w:r>
    </w:p>
    <w:p>
      <w:pPr>
        <w:pStyle w:val="Heading2"/>
      </w:pPr>
      <w:r>
        <w:t>App Name: clue-period-tracker-calendar</w:t>
      </w:r>
    </w:p>
    <w:p>
      <w:r>
        <w:t>2023-03-28 02:25:36</w:t>
      </w:r>
    </w:p>
    <w:p>
      <w:r>
        <w:t>Cameofan320</w:t>
      </w:r>
    </w:p>
    <w:p>
      <w:r>
        <w:t>Not a safe place for data</w:t>
      </w:r>
    </w:p>
    <w:p>
      <w:r>
        <w:t>The app has been updated and a good amount of personal health info that was tracked is not visible. (For at least over 2 months.) I was not notified that this was coming- and they have a form letter response without specifics as to when we may get access to our own tracked data. I spent over $40 to be unable to see health data that I tracked on their app. Do not trust them with your health data. You won’t know when you lose access to it- for months.</w:t>
      </w:r>
    </w:p>
    <w:p>
      <w:r>
        <w:br w:type="page"/>
      </w:r>
    </w:p>
    <w:p>
      <w:pPr>
        <w:pStyle w:val="Heading2"/>
      </w:pPr>
      <w:r>
        <w:t>App Name: clue-period-tracker-calendar</w:t>
      </w:r>
    </w:p>
    <w:p>
      <w:r>
        <w:t>2023-02-10 11:23:01</w:t>
      </w:r>
    </w:p>
    <w:p>
      <w:r>
        <w:t>TemporaryUser</w:t>
      </w:r>
    </w:p>
    <w:p>
      <w:r>
        <w:t>Pill reminder function has disappeared with no warning</w:t>
      </w:r>
    </w:p>
    <w:p>
      <w:r>
        <w:t>One day, Clue just stopped reminding me to tale my pill. It took several days for me to notice, and when I went to the app to reset it the entire reminder function was gone. Updates are ongoing, apparently, but the app in its current condition is useless (for my own purposes). There is no word as to when full functionality will return, but luckily google calendar has a task function - perhaps I can leave the age of the period tracker behind entirely</w:t>
      </w:r>
    </w:p>
    <w:p>
      <w:r>
        <w:br w:type="page"/>
      </w:r>
    </w:p>
    <w:p>
      <w:pPr>
        <w:pStyle w:val="Heading2"/>
      </w:pPr>
      <w:r>
        <w:t>App Name: clue-period-tracker-calendar</w:t>
      </w:r>
    </w:p>
    <w:p>
      <w:r>
        <w:t>2023-01-24 08:02:59</w:t>
      </w:r>
    </w:p>
    <w:p>
      <w:r>
        <w:t>alehada</w:t>
      </w:r>
    </w:p>
    <w:p>
      <w:r>
        <w:t>Great app but….</w:t>
      </w:r>
    </w:p>
    <w:p>
      <w:r>
        <w:t xml:space="preserve">Recently there was an update and I liked it but, I wish there was an easy way to see what you tracked. For example, if I want to see how heavy my flow was two months ago, I would have to click like three different options whereas before I could see it right away at the bottom. I hope they see this and can update how to view your previous trackings easier. </w:t>
        <w:br/>
        <w:t>I liked how the update included more tracking options but other than that… I wish it could go back 🙂</w:t>
      </w:r>
    </w:p>
    <w:p>
      <w:r>
        <w:br w:type="page"/>
      </w:r>
    </w:p>
    <w:p>
      <w:pPr>
        <w:pStyle w:val="Heading2"/>
      </w:pPr>
      <w:r>
        <w:t>App Name: clue-period-tracker-calendar</w:t>
      </w:r>
    </w:p>
    <w:p>
      <w:r>
        <w:t>2022-12-11 17:18:17</w:t>
      </w:r>
    </w:p>
    <w:p>
      <w:r>
        <w:t>G h o s t G i r l</w:t>
      </w:r>
    </w:p>
    <w:p>
      <w:r>
        <w:t>Furious</w:t>
      </w:r>
    </w:p>
    <w:p>
      <w:r>
        <w:t>I’ve had this app for over a year. Over all other ones, it’s the best. But since the newest update, not only could I no longer access my account and an entire years worth of data but support will not respond to anything. I’m so disappointed. I’ve since made a new account, and have lost a lot of trust in this app. It used to be so quick and easy to use, and now tracking multiple days at a time, or backtracking takes so long. I hope this gets fixed.</w:t>
      </w:r>
    </w:p>
    <w:p>
      <w:r>
        <w:br w:type="page"/>
      </w:r>
    </w:p>
    <w:p>
      <w:pPr>
        <w:pStyle w:val="Heading2"/>
      </w:pPr>
      <w:r>
        <w:t>App Name: clue-period-tracker-calendar</w:t>
      </w:r>
    </w:p>
    <w:p>
      <w:r>
        <w:t>2020-07-14 02:44:53</w:t>
      </w:r>
    </w:p>
    <w:p>
      <w:r>
        <w:t>keeperkat</w:t>
      </w:r>
    </w:p>
    <w:p>
      <w:r>
        <w:t>Great idea, but so slow</w:t>
      </w:r>
    </w:p>
    <w:p>
      <w:r>
        <w:t>I’ve been using this app for years and I love everything that you can track and the different viewing options. Problem is that it is SO Slow to load. It takes minutes to even open the app and then a few more minutes to load the information that you just saved. Most days it doesn’t work at all. A few times I have thought about paying for the subscription, but definitely wont waste the money with how poorly it has been functioning the last few months.</w:t>
      </w:r>
    </w:p>
    <w:p>
      <w:r>
        <w:br w:type="page"/>
      </w:r>
    </w:p>
    <w:p>
      <w:pPr>
        <w:pStyle w:val="Heading2"/>
      </w:pPr>
      <w:r>
        <w:t>App Name: clue-period-tracker-calendar</w:t>
      </w:r>
    </w:p>
    <w:p>
      <w:r>
        <w:t>2023-03-18 21:40:07</w:t>
      </w:r>
    </w:p>
    <w:p>
      <w:r>
        <w:t>Blood&amp;Fluff</w:t>
      </w:r>
    </w:p>
    <w:p>
      <w:r>
        <w:t>Used to be the best but they changed it.</w:t>
      </w:r>
    </w:p>
    <w:p>
      <w:r>
        <w:t>Used this app for YEARS and loved it, but recently they overhauled the interface and it’s stupid now. You have to click into and out of extra boxes and pop-ups now to get anywhere and record what you want. Tons of “UPGRADE TO THIS” requests that block your view.  It’s not as user intuitive and just more complicated — exactly what I DON’T want while I’m on my period. Will be hunting for a new period tracker app that’s more simplistic.</w:t>
      </w:r>
    </w:p>
    <w:p>
      <w:r>
        <w:br w:type="page"/>
      </w:r>
    </w:p>
    <w:p>
      <w:pPr>
        <w:pStyle w:val="Heading2"/>
      </w:pPr>
      <w:r>
        <w:t>App Name: clue-period-tracker-calendar</w:t>
      </w:r>
    </w:p>
    <w:p>
      <w:r>
        <w:t>2023-03-05 16:15:50</w:t>
      </w:r>
    </w:p>
    <w:p>
      <w:r>
        <w:t>Linriean</w:t>
      </w:r>
    </w:p>
    <w:p>
      <w:r>
        <w:t>New update is ugly &amp; time consuming for daily logs</w:t>
      </w:r>
    </w:p>
    <w:p>
      <w:r>
        <w:t>I’ve used Clue for years, and have it loved it but this new update is causing me to look elsewhere now. The update makes it look less modern/ugly &amp; is also so much harder to log things now..they probably think having all symptoms in one area is easy but then you have to go into each symptom &amp; log more details &amp; it takes forever just to log that you took your birth control or had sex that day. I’ll be looking elsewhere for a new period app :(</w:t>
      </w:r>
    </w:p>
    <w:p>
      <w:r>
        <w:br w:type="page"/>
      </w:r>
    </w:p>
    <w:p>
      <w:pPr>
        <w:pStyle w:val="Heading2"/>
      </w:pPr>
      <w:r>
        <w:t>App Name: clue-period-tracker-calendar</w:t>
      </w:r>
    </w:p>
    <w:p>
      <w:r>
        <w:t>2022-12-27 10:45:38</w:t>
      </w:r>
    </w:p>
    <w:p>
      <w:r>
        <w:t>CPTShopper</w:t>
      </w:r>
    </w:p>
    <w:p>
      <w:r>
        <w:t>Can’t login anymore, goodbye!</w:t>
      </w:r>
    </w:p>
    <w:p>
      <w:r>
        <w:t xml:space="preserve">All of a sudden, I can’t log into the app anymore despite changing my password and trying again numerous times. What’s going on? </w:t>
        <w:br/>
        <w:t>I’ve got PCOS so I never know when my period will be starting as each month is different, and I’ve always relied on Clue for an approximate date based on how long my cycle has been, so now I’m completely in the dark as I can’t remember the date of my last period! First world problem</w:t>
        <w:br/>
        <w:t>I guess, and time to track my cycle in a different way.</w:t>
      </w:r>
    </w:p>
    <w:p>
      <w:r>
        <w:br w:type="page"/>
      </w:r>
    </w:p>
    <w:p>
      <w:pPr>
        <w:pStyle w:val="Heading2"/>
      </w:pPr>
      <w:r>
        <w:t>App Name: clue-period-tracker-calendar</w:t>
      </w:r>
    </w:p>
    <w:p>
      <w:r>
        <w:t>2022-12-20 05:52:01</w:t>
      </w:r>
    </w:p>
    <w:p>
      <w:r>
        <w:t>Phototakershaker</w:t>
      </w:r>
    </w:p>
    <w:p>
      <w:r>
        <w:t>App redesign fail</w:t>
      </w:r>
    </w:p>
    <w:p>
      <w:r>
        <w:t xml:space="preserve">The new redesign of this app is absolutely terrible. I can’t navigate to any useful data anymore. It wiped out my last 2-3 tracked cycles. It appears, after reading others recent reviews, that some users had their entire history eliminated when this new version was launched. Guess I’m grateful I only lost my last few cycles. </w:t>
        <w:br/>
        <w:br/>
        <w:t>Please bring back the old design. There is NOTHING better about the new design. I’m going to have to find another app for cycle tracking if this new design stays.</w:t>
      </w:r>
    </w:p>
    <w:p>
      <w:r>
        <w:br w:type="page"/>
      </w:r>
    </w:p>
    <w:p>
      <w:pPr>
        <w:pStyle w:val="Heading2"/>
      </w:pPr>
      <w:r>
        <w:t>App Name: clue-period-tracker-calendar</w:t>
      </w:r>
    </w:p>
    <w:p>
      <w:r>
        <w:t>2022-12-19 09:11:41</w:t>
      </w:r>
    </w:p>
    <w:p>
      <w:r>
        <w:t>CAPS4SAMMEH</w:t>
      </w:r>
    </w:p>
    <w:p>
      <w:r>
        <w:t>Hate the new update!!</w:t>
      </w:r>
    </w:p>
    <w:p>
      <w:r>
        <w:t>I love the new features BUT you’ve taken away tags. I had tags I used all the time! Now they’re gone. But the worst part is the interface! I hate that in order to track anything I can’t see the calendar. And I can’t see what I tracked each day easily like I could before now it’s an entirely separate screen! I hate it PLEASE give us back the preview that we had. I have ADHD and this new layout is really hard for me. Also, I’m from the US, our calendars start on Sunday, please let me change it</w:t>
      </w:r>
    </w:p>
    <w:p>
      <w:r>
        <w:br w:type="page"/>
      </w:r>
    </w:p>
    <w:p>
      <w:pPr>
        <w:pStyle w:val="Heading2"/>
      </w:pPr>
      <w:r>
        <w:t>App Name: clue-period-tracker-calendar</w:t>
      </w:r>
    </w:p>
    <w:p>
      <w:r>
        <w:t>2021-03-29 23:02:57</w:t>
      </w:r>
    </w:p>
    <w:p>
      <w:r>
        <w:t>Island Life</w:t>
      </w:r>
    </w:p>
    <w:p>
      <w:r>
        <w:t>Constantly nags you to upgrade</w:t>
      </w:r>
    </w:p>
    <w:p>
      <w:r>
        <w:t>Update: EVEN WORSE! The app now locks BASIC functions like predicting your next six cycles behind a subscription paywall. I wish I had never started adding my data to this awful app. 😨 If you have a regular period, this app is WORSE THAN A PAPER CALENDAR AND PENCIL! The developers seem pleased to make life inconvenient for women who don’t blindly fork over cash each month. They’re already getting our data, give us our predictions...</w:t>
        <w:br/>
        <w:br/>
        <w:t>Update: APP HAS REMOVED YOUR FERTILE WINDOW INFORMATION! This thing is such a bait and switch SCAM!</w:t>
        <w:br/>
        <w:br/>
        <w:t>——-</w:t>
        <w:br/>
        <w:br/>
        <w:t>This app used to be amazing. Now its primary function seems to be nagging users to subscribe to it and making it painfully slow to use for free. If Apple’s period tracking app gets just a little better, I will happily switch. Way to turn someone who was a huge fan into someone who would no longer recommend your app 🙄</w:t>
      </w:r>
    </w:p>
    <w:p>
      <w:r>
        <w:br w:type="page"/>
      </w:r>
    </w:p>
    <w:p>
      <w:pPr>
        <w:pStyle w:val="Heading2"/>
      </w:pPr>
      <w:r>
        <w:t>App Name: clue-period-tracker-calendar</w:t>
      </w:r>
    </w:p>
    <w:p>
      <w:r>
        <w:t>2020-11-08 23:27:35</w:t>
      </w:r>
    </w:p>
    <w:p>
      <w:r>
        <w:t>Bafflef</w:t>
      </w:r>
    </w:p>
    <w:p>
      <w:r>
        <w:t>It’s useless now</w:t>
      </w:r>
    </w:p>
    <w:p>
      <w:r>
        <w:t xml:space="preserve">The people who made this app have steadily destroyed it. I wonder what they will ruin next. </w:t>
        <w:br/>
        <w:br/>
        <w:t>The constant pop ups on this app have made it unusable. Some of them are unwanted information but most are asking you to subscribe to the paid version of the app.  I would gladly subscribe for a one-time payment but I’m not able to add new monthly or yearly subscriptions and bills to my life.</w:t>
        <w:br/>
        <w:br/>
        <w:t>Don’t bother with this one. There are dozens of apps out there that can do a simple task without crashing your phone and constantly begging you for money.</w:t>
      </w:r>
    </w:p>
    <w:p>
      <w:r>
        <w:br w:type="page"/>
      </w:r>
    </w:p>
    <w:p>
      <w:pPr>
        <w:pStyle w:val="Heading2"/>
      </w:pPr>
      <w:r>
        <w:t>App Name: clue-period-tracker-calendar</w:t>
      </w:r>
    </w:p>
    <w:p>
      <w:r>
        <w:t>2020-10-30 01:07:40</w:t>
      </w:r>
    </w:p>
    <w:p>
      <w:r>
        <w:t>Christina Fryer</w:t>
      </w:r>
    </w:p>
    <w:p>
      <w:r>
        <w:t>Purchased subscription is garbage</w:t>
      </w:r>
    </w:p>
    <w:p>
      <w:r>
        <w:t>If you are thinking about getting the app, stick with the free version. I never had any type of issues with the app. I decided after a year and some change to purchase the subscription. WORST MISTAKE EVER! The app works like garbage. Always closes out. Constantly resetting when I add daily events. Not to mention it takes forever and sometimes doesn’t load your data. I will not be renewing my subscription. I wish I could go back to the free version that works like a champ.</w:t>
      </w:r>
    </w:p>
    <w:p>
      <w:r>
        <w:br w:type="page"/>
      </w:r>
    </w:p>
    <w:p>
      <w:pPr>
        <w:pStyle w:val="Heading2"/>
      </w:pPr>
      <w:r>
        <w:t>App Name: clue-period-tracker-calendar</w:t>
      </w:r>
    </w:p>
    <w:p>
      <w:r>
        <w:t>2020-10-13 01:25:18</w:t>
      </w:r>
    </w:p>
    <w:p>
      <w:r>
        <w:t>ReBri4</w:t>
      </w:r>
    </w:p>
    <w:p>
      <w:r>
        <w:t>Used to be good</w:t>
      </w:r>
    </w:p>
    <w:p>
      <w:r>
        <w:t>This has always been my favorite tracking app, and it was great until it updated. Now it never wants to load. The “Cycle” screen never even comes up anymore because it’s too just loading. I’ve also had issues with it tracking. You can’t click to track anymore because it automatically goes to a different day, not the day you’re on. You have to go to calendar then I put it there in order for it work correctly.</w:t>
      </w:r>
    </w:p>
    <w:p>
      <w:r>
        <w:br w:type="page"/>
      </w:r>
    </w:p>
    <w:p>
      <w:pPr>
        <w:pStyle w:val="Heading2"/>
      </w:pPr>
      <w:r>
        <w:t>App Name: clue-period-tracker-calendar</w:t>
      </w:r>
    </w:p>
    <w:p>
      <w:r>
        <w:t>2020-08-31 06:48:14</w:t>
      </w:r>
    </w:p>
    <w:p>
      <w:r>
        <w:t>faithlxvell</w:t>
      </w:r>
    </w:p>
    <w:p>
      <w:r>
        <w:t>recent updates lead to crashes :(</w:t>
      </w:r>
    </w:p>
    <w:p>
      <w:r>
        <w:t>I’ve used clue for years now and it is a great app. they recently started charging for features (which is understandable) but with those updates has made the free version practically unusable. it doesn’t load, crashes at least 3 times before you can actually open it, and it’s slow. seems as if if you want a functioning app you have to pay. sadly I think I will be switching to another app after using this for so long :(</w:t>
      </w:r>
    </w:p>
    <w:p>
      <w:r>
        <w:br w:type="page"/>
      </w:r>
    </w:p>
    <w:p>
      <w:pPr>
        <w:pStyle w:val="Heading2"/>
      </w:pPr>
      <w:r>
        <w:t>App Name: clue-period-tracker-calendar</w:t>
      </w:r>
    </w:p>
    <w:p>
      <w:r>
        <w:t>2023-06-20 13:12:40</w:t>
      </w:r>
    </w:p>
    <w:p>
      <w:r>
        <w:t>Sarahburnsy</w:t>
      </w:r>
    </w:p>
    <w:p>
      <w:r>
        <w:t>Worst App</w:t>
      </w:r>
    </w:p>
    <w:p>
      <w:r>
        <w:t>Unfortunately I purchased Clue Plus for my pregnancy and I no longer use it. It’s actually the worst app with the worst information. I bought it for the pregnancy and it keeps talking about if I change my mind the decide on abortion. It refers to me as a pregnant person and a chest feeder. I’m a woman, with breasts. Also, at 11 weeks I was looking for info on how I’m supposed to be feeling and it’s talking about depression and “partner depression”. It the most negative app I’ve ever seen. I switched right away to Baby Center. It’s 100% better!</w:t>
      </w:r>
    </w:p>
    <w:p>
      <w:r>
        <w:br w:type="page"/>
      </w:r>
    </w:p>
    <w:p>
      <w:pPr>
        <w:pStyle w:val="Heading2"/>
      </w:pPr>
      <w:r>
        <w:t>App Name: clue-period-tracker-calendar</w:t>
      </w:r>
    </w:p>
    <w:p>
      <w:r>
        <w:t>2023-05-30 19:49:56</w:t>
      </w:r>
    </w:p>
    <w:p>
      <w:r>
        <w:t>jennylove80</w:t>
      </w:r>
    </w:p>
    <w:p>
      <w:r>
        <w:t>Done after 10 years.</w:t>
      </w:r>
    </w:p>
    <w:p>
      <w:r>
        <w:t>I used this app for 10 years and the update is awful. Time to find a new period tracking app. The last couple years I’ve dealt with the annoying push to upgrade to the Plus program only so I can have the benefit of tracking my daughters period along with my own, now that they have removed that benefit along with any and all reminders, it’s time to move on from what was a good app. Whoever has taken over this app. is doing an awful job.</w:t>
      </w:r>
    </w:p>
    <w:p>
      <w:r>
        <w:br w:type="page"/>
      </w:r>
    </w:p>
    <w:p>
      <w:pPr>
        <w:pStyle w:val="Heading2"/>
      </w:pPr>
      <w:r>
        <w:t>App Name: clue-period-tracker-calendar</w:t>
      </w:r>
    </w:p>
    <w:p>
      <w:r>
        <w:t>2023-05-10 18:26:08</w:t>
      </w:r>
    </w:p>
    <w:p>
      <w:r>
        <w:t>ijustwantopostwoanickname</w:t>
      </w:r>
    </w:p>
    <w:p>
      <w:r>
        <w:t>Leaving</w:t>
      </w:r>
    </w:p>
    <w:p>
      <w:r>
        <w:t>I’ve used this app for years and I am sad to see what it has become. Almost every click I am asked to upgrade. I no longer have the analysis I used to, assuming it has been moved to the upgraded paid version. There are so many more clicks now than before making it a little annoying, specifically clicking on the calendar then remembering you need click track instead, then save for each documentation. It’s odd. I will be moving on to a different app.</w:t>
      </w:r>
    </w:p>
    <w:p>
      <w:r>
        <w:br w:type="page"/>
      </w:r>
    </w:p>
    <w:p>
      <w:pPr>
        <w:pStyle w:val="Heading2"/>
      </w:pPr>
      <w:r>
        <w:t>App Name: clue-period-tracker-calendar</w:t>
      </w:r>
    </w:p>
    <w:p>
      <w:r>
        <w:t>2023-01-12 11:58:13</w:t>
      </w:r>
    </w:p>
    <w:p>
      <w:r>
        <w:t>Katie 0987</w:t>
      </w:r>
    </w:p>
    <w:p>
      <w:r>
        <w:t>Update ruined it</w:t>
      </w:r>
    </w:p>
    <w:p>
      <w:r>
        <w:t>Was so great for YEARS until this lost recent update. So hard to see what you need to. Looking back at a date you have to click on each individual option to see if you tracked anything instead of it just showing you separately at the top what you had logged for that day. So clunky, impractical, and hard to use now. Will give it some time but if they don’t resolve this issue then I will be switching to another app. Really sad to see such a great app ruined.</w:t>
      </w:r>
    </w:p>
    <w:p>
      <w:r>
        <w:br w:type="page"/>
      </w:r>
    </w:p>
    <w:p>
      <w:pPr>
        <w:pStyle w:val="Heading2"/>
      </w:pPr>
      <w:r>
        <w:t>App Name: clue-period-tracker-calendar</w:t>
      </w:r>
    </w:p>
    <w:p>
      <w:r>
        <w:t>2023-01-09 18:20:33</w:t>
      </w:r>
    </w:p>
    <w:p>
      <w:r>
        <w:t>nikkioz13</w:t>
      </w:r>
    </w:p>
    <w:p>
      <w:r>
        <w:t>Horrible update</w:t>
      </w:r>
    </w:p>
    <w:p>
      <w:r>
        <w:t>I have used this app for years and didn’t create account. Since update I cannot log in period I tried to creat account it keeps telling me an unexpected error happened occurred. I reach out to help support they sent me reset passport link which doesn’t work . I emailed them back no response. This is highly frustrating I am basically kicked out of my information. I don’t understand why they would do this is was perfectly fine before now I cannot even get it</w:t>
      </w:r>
    </w:p>
    <w:p>
      <w:r>
        <w:br w:type="page"/>
      </w:r>
    </w:p>
    <w:p>
      <w:pPr>
        <w:pStyle w:val="Heading2"/>
      </w:pPr>
      <w:r>
        <w:t>App Name: clue-period-tracker-calendar</w:t>
      </w:r>
    </w:p>
    <w:p>
      <w:r>
        <w:t>2022-12-16 04:50:58</w:t>
      </w:r>
    </w:p>
    <w:p>
      <w:r>
        <w:t>electrogigapanda</w:t>
      </w:r>
    </w:p>
    <w:p>
      <w:r>
        <w:t>Took away features</w:t>
      </w:r>
    </w:p>
    <w:p>
      <w:r>
        <w:t>The app currently no longer notifies you about things like taking your birth control. And now you have to press like 4 buttons to input that you did in fact take your birth control. There’s tons of other features that seem to be missing as well. You do not update an app to take away useful features that people need. This update seems completely pointless. I’ll fix my review when they bring back the important features, hopefully SOON.</w:t>
      </w:r>
    </w:p>
    <w:p>
      <w:r>
        <w:br w:type="page"/>
      </w:r>
    </w:p>
    <w:p>
      <w:pPr>
        <w:pStyle w:val="Heading2"/>
      </w:pPr>
      <w:r>
        <w:t>App Name: clue-period-tracker-calendar</w:t>
      </w:r>
    </w:p>
    <w:p>
      <w:r>
        <w:t>2022-08-11 16:29:46</w:t>
      </w:r>
    </w:p>
    <w:p>
      <w:r>
        <w:t>bklynctrain</w:t>
      </w:r>
    </w:p>
    <w:p>
      <w:r>
        <w:t>Keeps freezing - please fix!!</w:t>
      </w:r>
    </w:p>
    <w:p>
      <w:r>
        <w:t>This all is great overall but for over a week now it keeps freezing every time I access the calendar or try to track anything. It’s extremely frustrating! Please find the bug or whatever is causing this and fix ASAP! Would also be helpful to have a contact to send in these support issues to address. The support site has lots of topics but nothing related to app issues.</w:t>
      </w:r>
    </w:p>
    <w:p>
      <w:r>
        <w:br w:type="page"/>
      </w:r>
    </w:p>
    <w:p>
      <w:pPr>
        <w:pStyle w:val="Heading2"/>
      </w:pPr>
      <w:r>
        <w:t>App Name: clue-period-tracker-calendar</w:t>
      </w:r>
    </w:p>
    <w:p>
      <w:r>
        <w:t>2021-02-14 11:34:23</w:t>
      </w:r>
    </w:p>
    <w:p>
      <w:r>
        <w:t>Mikh'a</w:t>
      </w:r>
    </w:p>
    <w:p>
      <w:r>
        <w:t>Nags about the paid version too much, used to be better</w:t>
      </w:r>
    </w:p>
    <w:p>
      <w:r>
        <w:t>I've used this app for years and it was the best, simple app for tracking periods and my pill. Nowadays I get constant nags whenever I open the app to upgrade to their paid version, and there's a banner that doesn't go away. I'd be more inclined to give financial support if the app didn't shove it in my face every time I just want to see when my last period was.</w:t>
        <w:br/>
        <w:br/>
        <w:t>I regret updating this app and I wish I could roll back to the less annoying version.</w:t>
      </w:r>
    </w:p>
    <w:p>
      <w:r>
        <w:br w:type="page"/>
      </w:r>
    </w:p>
    <w:p>
      <w:pPr>
        <w:pStyle w:val="Heading2"/>
      </w:pPr>
      <w:r>
        <w:t>App Name: clue-period-tracker-calendar</w:t>
      </w:r>
    </w:p>
    <w:p>
      <w:r>
        <w:t>2024-02-13 10:07:52</w:t>
      </w:r>
    </w:p>
    <w:p>
      <w:r>
        <w:t>ingrid_b28</w:t>
      </w:r>
    </w:p>
    <w:p>
      <w:r>
        <w:t>Charging for data I provided</w:t>
      </w:r>
    </w:p>
    <w:p>
      <w:r>
        <w:t>I am so disappointed. I checked this morning the app and wanted to see the lengths of the days , to see any recent pattern. Whenever I went to see my doctor, I reached for this app, since I have irregular cycles and it helped me follow my current  patterns. I am immensely devastated that suddenly I am only able to access it through a paywall. I’ve been a user since 2016, 8 years!! And now all my data that I inputed is behind a paywall. Shame shame shame on you for being greedy.</w:t>
      </w:r>
    </w:p>
    <w:p>
      <w:r>
        <w:br w:type="page"/>
      </w:r>
    </w:p>
    <w:p>
      <w:pPr>
        <w:pStyle w:val="Heading2"/>
      </w:pPr>
      <w:r>
        <w:t>App Name: clue-period-tracker-calendar</w:t>
      </w:r>
    </w:p>
    <w:p>
      <w:r>
        <w:t>2023-08-13 16:13:35</w:t>
      </w:r>
    </w:p>
    <w:p>
      <w:r>
        <w:t>Rehabilitated addict</w:t>
      </w:r>
    </w:p>
    <w:p>
      <w:r>
        <w:t>My yearly subscription is no longer recognized by the app</w:t>
      </w:r>
    </w:p>
    <w:p>
      <w:r>
        <w:t>I decided to go out on a limb to try out clue+ since it was offered for 9.99 a year end of November 2022. At some point I noticed I was no longer subscribed in the app. Apple still certifies that I have a subscription until that time 2023, however no matter what I do I can’t restore it. I imagine an update some time this year broke it.</w:t>
        <w:br/>
        <w:br/>
        <w:t>The subscription isn’t really worth it imo, but it’s about the principle. I expect to be able to access what I paid for.</w:t>
      </w:r>
    </w:p>
    <w:p>
      <w:r>
        <w:br w:type="page"/>
      </w:r>
    </w:p>
    <w:p>
      <w:pPr>
        <w:pStyle w:val="Heading2"/>
      </w:pPr>
      <w:r>
        <w:t>App Name: clue-period-tracker-calendar</w:t>
      </w:r>
    </w:p>
    <w:p>
      <w:r>
        <w:t>2023-01-07 02:37:58</w:t>
      </w:r>
    </w:p>
    <w:p>
      <w:r>
        <w:t>Sashasilvermoon</w:t>
      </w:r>
    </w:p>
    <w:p>
      <w:r>
        <w:t>Bad update</w:t>
      </w:r>
    </w:p>
    <w:p>
      <w:r>
        <w:t>I hadn’t updated this app in a while and when I did, boy was that a mistake. I am welcomed to a forced account sign up and all my previous cycle histories gone. I did not confirm my email and once I got through the calendar and screenshot all the dates I didn’t previously have (thank god I kept track outside of the app as well!) I deleted it. Was warned about apps used to track periods and cycles, because of the recent changes in USA laws. I liked the pseudo anonymity that I had with this app. It was nice while it lasted.</w:t>
      </w:r>
    </w:p>
    <w:p>
      <w:r>
        <w:br w:type="page"/>
      </w:r>
    </w:p>
    <w:p>
      <w:pPr>
        <w:pStyle w:val="Heading2"/>
      </w:pPr>
      <w:r>
        <w:t>App Name: clue-period-tracker-calendar</w:t>
      </w:r>
    </w:p>
    <w:p>
      <w:r>
        <w:t>2022-12-08 16:09:14</w:t>
      </w:r>
    </w:p>
    <w:p>
      <w:r>
        <w:t>norbeem</w:t>
      </w:r>
    </w:p>
    <w:p>
      <w:r>
        <w:t>My data is gone</w:t>
      </w:r>
    </w:p>
    <w:p>
      <w:r>
        <w:t>The new update is awful. I’ve been using this app for a few years now and had gotten to a perfect point of customization as my contraceptive method isn’t included in the app. Now, all the things I had modified and personalized are gone. I cant track my contraceptive anymore. The dates when Im supposed to get the contraceptive are gone, with the tags I had created. This is just AWFUL and ANNOYING. I will have to get another app that allows me to customize my tracking how I want it.</w:t>
      </w:r>
    </w:p>
    <w:p>
      <w:r>
        <w:br w:type="page"/>
      </w:r>
    </w:p>
    <w:p>
      <w:pPr>
        <w:pStyle w:val="Heading2"/>
      </w:pPr>
      <w:r>
        <w:t>App Name: clue-period-tracker-calendar</w:t>
      </w:r>
    </w:p>
    <w:p>
      <w:r>
        <w:t>2020-10-19 03:00:48</w:t>
      </w:r>
    </w:p>
    <w:p>
      <w:r>
        <w:t>irlsupergirl</w:t>
      </w:r>
    </w:p>
    <w:p>
      <w:r>
        <w:t>Glitches, App Crashing</w:t>
      </w:r>
    </w:p>
    <w:p>
      <w:r>
        <w:t xml:space="preserve">I sent an email to support a while ago about this issue but it remains unresolved. </w:t>
        <w:br/>
        <w:br/>
        <w:t>The first page (the circle display for your cycle) never loads for me. The calendar is slow to load. And often before I ever see anything, the app crashes. I’ve ensured that the app is updated and I’ve uninstalled and reinstalled. No changes. I can’t find myself subscribing anymore because I can’t properly use the app anymore. I’m really disappointed with this recent update because it seemed promising. But I can’t use it.</w:t>
      </w:r>
    </w:p>
    <w:p>
      <w:r>
        <w:br w:type="page"/>
      </w:r>
    </w:p>
    <w:p>
      <w:pPr>
        <w:pStyle w:val="Heading2"/>
      </w:pPr>
      <w:r>
        <w:t>App Name: clue-period-tracker-calendar</w:t>
      </w:r>
    </w:p>
    <w:p>
      <w:r>
        <w:t>2023-03-04 20:43:17</w:t>
      </w:r>
    </w:p>
    <w:p>
      <w:r>
        <w:t>Tomnuckles</w:t>
      </w:r>
    </w:p>
    <w:p>
      <w:r>
        <w:t>Can't tell it when your period stops early</w:t>
      </w:r>
    </w:p>
    <w:p>
      <w:r>
        <w:t>Clue always predicts my period will be longer than it is, even though i have regular periods.  After the first day when i tell it my period came, it decides it'll be 5 days. On days 2-5 i can only select "bleeding"; there is no option for "no more bleeding", even though my period is only 3 days, meaning it predicts ovulation will be a day or two after it really is. I'm shocked  the developers never built an option for "period over".</w:t>
      </w:r>
    </w:p>
    <w:p>
      <w:r>
        <w:br w:type="page"/>
      </w:r>
    </w:p>
    <w:p>
      <w:pPr>
        <w:pStyle w:val="Heading2"/>
      </w:pPr>
      <w:r>
        <w:t>App Name: clue-period-tracker-calendar</w:t>
      </w:r>
    </w:p>
    <w:p>
      <w:r>
        <w:t>2023-02-16 03:00:41</w:t>
      </w:r>
    </w:p>
    <w:p>
      <w:r>
        <w:t>Gabasauruss</w:t>
      </w:r>
    </w:p>
    <w:p>
      <w:r>
        <w:t>Bad Update</w:t>
      </w:r>
    </w:p>
    <w:p>
      <w:r>
        <w:t>This app used to be amazing. Now you have to create an account to use it. They also changed or removed a lot of features which now makes the app more convoluted and cumbersome to use. For example: Things that used to take one click now take three. Information is no longer at a glance. Can’t add custom tags.</w:t>
        <w:br/>
        <w:br/>
        <w:t>What C level made these decisions? Feels like someone trying to make their mark and “fix” what wasn’t broken. And did y’all even beta test first? Doesn’t feel like it. Yikes.</w:t>
      </w:r>
    </w:p>
    <w:p>
      <w:r>
        <w:br w:type="page"/>
      </w:r>
    </w:p>
    <w:p>
      <w:pPr>
        <w:pStyle w:val="Heading2"/>
      </w:pPr>
      <w:r>
        <w:t>App Name: clue-period-tracker-calendar</w:t>
      </w:r>
    </w:p>
    <w:p>
      <w:r>
        <w:t>2023-02-06 23:11:09</w:t>
      </w:r>
    </w:p>
    <w:p>
      <w:r>
        <w:t>Vivianek</w:t>
      </w:r>
    </w:p>
    <w:p>
      <w:r>
        <w:t>Deceptive changes; Opt Out of Tracking</w:t>
      </w:r>
    </w:p>
    <w:p>
      <w:r>
        <w:t>Ladies, this app used to be good. The newest updates have made it much worse, and now they gather your data without telling you. don’t let these people sell your data. don’t use this app.</w:t>
        <w:br/>
        <w:br/>
        <w:t xml:space="preserve">Edit: I turned off the default “sell my data” settings. They reenabled them! AVOID AVOID AVOID </w:t>
        <w:br/>
        <w:br/>
        <w:t>Edit again: if I could give this zero stars I would. I checked and once again the tracking turned on even though I turned off all the settings.</w:t>
      </w:r>
    </w:p>
    <w:p>
      <w:r>
        <w:br w:type="page"/>
      </w:r>
    </w:p>
    <w:p>
      <w:pPr>
        <w:pStyle w:val="Heading2"/>
      </w:pPr>
      <w:r>
        <w:t>App Name: clue-period-tracker-calendar</w:t>
      </w:r>
    </w:p>
    <w:p>
      <w:r>
        <w:t>2023-01-25 06:43:43</w:t>
      </w:r>
    </w:p>
    <w:p>
      <w:r>
        <w:t>WORMY AGAR.IO</w:t>
      </w:r>
    </w:p>
    <w:p>
      <w:r>
        <w:t>Loved it before the update</w:t>
      </w:r>
    </w:p>
    <w:p>
      <w:r>
        <w:t>The new update it just absolutely awful, tons of data is lost and you have to have a membership for EVERYTHING now. I’ve used this app for years, but now I feel I have to look elsewhere for something like clue used to be. Everything from the way the new system works, logging, history, even down to the new graphics has just gone downhill. They clearly just want money from their users now. Used to be a good app, really disappointed.</w:t>
      </w:r>
    </w:p>
    <w:p>
      <w:r>
        <w:br w:type="page"/>
      </w:r>
    </w:p>
    <w:p>
      <w:pPr>
        <w:pStyle w:val="Heading2"/>
      </w:pPr>
      <w:r>
        <w:t>App Name: clue-period-tracker-calendar</w:t>
      </w:r>
    </w:p>
    <w:p>
      <w:r>
        <w:t>2022-05-26 03:05:56</w:t>
      </w:r>
    </w:p>
    <w:p>
      <w:r>
        <w:t>twtyeuegeg</w:t>
      </w:r>
    </w:p>
    <w:p>
      <w:r>
        <w:t>Very annoyed</w:t>
      </w:r>
    </w:p>
    <w:p>
      <w:r>
        <w:t>I had this app for a couple of years. Until I got a new phone everything was fine. When I signed in on my new device I realized all my information was missing! I was devastated. As someone who experiences irregular periods this was very hard for me. I began tracking again but I’m still very upset. I tried emailing them numerous times but no one has been helping me. Overall, it’s a good app but the customer service isn’t the best…</w:t>
      </w:r>
    </w:p>
    <w:p>
      <w:r>
        <w:br w:type="page"/>
      </w:r>
    </w:p>
    <w:p>
      <w:pPr>
        <w:pStyle w:val="Heading2"/>
      </w:pPr>
      <w:r>
        <w:t>App Name: clue-period-tracker-calendar</w:t>
      </w:r>
    </w:p>
    <w:p>
      <w:r>
        <w:t>2020-12-01 14:42:08</w:t>
      </w:r>
    </w:p>
    <w:p>
      <w:r>
        <w:t>2Knowhere</w:t>
      </w:r>
    </w:p>
    <w:p>
      <w:r>
        <w:t>Crashing and lost data</w:t>
      </w:r>
    </w:p>
    <w:p>
      <w:r>
        <w:t xml:space="preserve">For the past two months the app has been unreliable. It crashes when I try to open it and on the rare occasion it doesn’t crash it just has a spinning “loading” screen. I deleted it and reinstalled which now I lost all the data but kept all the crashing/loading issues. </w:t>
        <w:br/>
        <w:br/>
        <w:t>When the app is running normally it’s really great. I tried so many other period logging apps and this one surpassed them in design and easy use. I hope they get the glitches sorted. I’d hate to have to get another app.</w:t>
      </w:r>
    </w:p>
    <w:p>
      <w:r>
        <w:br w:type="page"/>
      </w:r>
    </w:p>
    <w:p>
      <w:pPr>
        <w:pStyle w:val="Heading2"/>
      </w:pPr>
      <w:r>
        <w:t>App Name: clue-period-tracker-calendar</w:t>
      </w:r>
    </w:p>
    <w:p>
      <w:r>
        <w:t>2024-03-07 23:52:55</w:t>
      </w:r>
    </w:p>
    <w:p>
      <w:r>
        <w:t>danilizfox</w:t>
      </w:r>
    </w:p>
    <w:p>
      <w:r>
        <w:t>Used to be a great simple app</w:t>
      </w:r>
    </w:p>
    <w:p>
      <w:r>
        <w:t>I used this app constantly when I was having regular periods, now coming back to this app a year later after using it for a very long time I’m disappointed. I opened the app and there was about 2 minutes of straight pop ups. The previous features of tracking were great and detailed. Now there is a ridiculous amount of useless features. I hate to have to find a new app.</w:t>
      </w:r>
    </w:p>
    <w:p>
      <w:r>
        <w:br w:type="page"/>
      </w:r>
    </w:p>
    <w:p>
      <w:pPr>
        <w:pStyle w:val="Heading2"/>
      </w:pPr>
      <w:r>
        <w:t>App Name: clue-period-tracker-calendar</w:t>
      </w:r>
    </w:p>
    <w:p>
      <w:r>
        <w:t>2023-12-29 04:42:17</w:t>
      </w:r>
    </w:p>
    <w:p>
      <w:r>
        <w:t>solidjead</w:t>
      </w:r>
    </w:p>
    <w:p>
      <w:r>
        <w:t>Period “tracking” app except you have to pay to track</w:t>
      </w:r>
    </w:p>
    <w:p>
      <w:r>
        <w:t>It’s a free tracking app in the store but once you download it, there’s an in-app paywall to track your period and cycle histories. I had been using this app for a couple years now and had agreed to provide my health data in return for its service. Now that there is a paywall that is keeping me from seeing MY OWN health recordings that I’ve put in for PERSONAL use, I would like to offload it from your database and have these health records back</w:t>
      </w:r>
    </w:p>
    <w:p>
      <w:r>
        <w:br w:type="page"/>
      </w:r>
    </w:p>
    <w:p>
      <w:pPr>
        <w:pStyle w:val="Heading2"/>
      </w:pPr>
      <w:r>
        <w:t>App Name: clue-period-tracker-calendar</w:t>
      </w:r>
    </w:p>
    <w:p>
      <w:r>
        <w:t>2023-09-20 18:33:26</w:t>
      </w:r>
    </w:p>
    <w:p>
      <w:r>
        <w:t>joomipark</w:t>
      </w:r>
    </w:p>
    <w:p>
      <w:r>
        <w:t>Update ruined Clue</w:t>
      </w:r>
    </w:p>
    <w:p>
      <w:r>
        <w:t>Echoing all the other recent reviews, I've used Clue for years and find the update to be awful. I can no longer mass track things beyond period flow--I'm not sure what the reasoning for this could be? Clearly your users enjoyed that feature only for it to be taken away. The UI is so clunky I no longer perceive the app as sleek and easy. I hardly use Clue now and only go in to add in when my period started and ended.</w:t>
      </w:r>
    </w:p>
    <w:p>
      <w:r>
        <w:br w:type="page"/>
      </w:r>
    </w:p>
    <w:p>
      <w:pPr>
        <w:pStyle w:val="Heading2"/>
      </w:pPr>
      <w:r>
        <w:t>App Name: clue-period-tracker-calendar</w:t>
      </w:r>
    </w:p>
    <w:p>
      <w:r>
        <w:t>2023-08-18 18:13:45</w:t>
      </w:r>
    </w:p>
    <w:p>
      <w:r>
        <w:t>Blindpink</w:t>
      </w:r>
    </w:p>
    <w:p>
      <w:r>
        <w:t>NOT appropriate for teens!</w:t>
      </w:r>
    </w:p>
    <w:p>
      <w:r>
        <w:t>This app is rated for 12+ but I would NEVER let my tween facing her first period use this. In the standard version there is a feature for tracking sexual activity, and includes icons of a dildo for tracking “sex toys”, and also includes “withdrawal method” as a tracking option. There is no way to turn this off.  I don’t want my child seeing phallic images, nor do I want her being mislead - withdrawal is not a reliable contraception method!</w:t>
      </w:r>
    </w:p>
    <w:p>
      <w:r>
        <w:br w:type="page"/>
      </w:r>
    </w:p>
    <w:p>
      <w:pPr>
        <w:pStyle w:val="Heading2"/>
      </w:pPr>
      <w:r>
        <w:t>App Name: clue-period-tracker-calendar</w:t>
      </w:r>
    </w:p>
    <w:p>
      <w:r>
        <w:t>2023-08-12 06:48:49</w:t>
      </w:r>
    </w:p>
    <w:p>
      <w:r>
        <w:t>itsnotashley</w:t>
      </w:r>
    </w:p>
    <w:p>
      <w:r>
        <w:t>Clue doesn’t have a clue</w:t>
      </w:r>
    </w:p>
    <w:p>
      <w:r>
        <w:t>I switched to Clue for data privacy, but it hardly seems worth it when it does a terrible job of tracking and forecasting my period. The analysis is highly inaccurate and it isn’t getting smarter at all. It’s been a year since I switched apps and I regret it. At least before I knew what was going on, but here it’s a lot of manual work to log things. I don’t find it intuitive either. This app is over hyped.</w:t>
      </w:r>
    </w:p>
    <w:p>
      <w:r>
        <w:br w:type="page"/>
      </w:r>
    </w:p>
    <w:p>
      <w:pPr>
        <w:pStyle w:val="Heading2"/>
      </w:pPr>
      <w:r>
        <w:t>App Name: clue-period-tracker-calendar</w:t>
      </w:r>
    </w:p>
    <w:p>
      <w:r>
        <w:t>2023-02-28 23:00:07</w:t>
      </w:r>
    </w:p>
    <w:p>
      <w:r>
        <w:t>Eaaurit</w:t>
      </w:r>
    </w:p>
    <w:p>
      <w:r>
        <w:t>Baby-killer supporters</w:t>
      </w:r>
    </w:p>
    <w:p>
      <w:r>
        <w:t>I have been using the clue app for years. I find it hard to navigate and bad at predicting, BUT I also have found recently they are pro abortion. As a pro-lifer, I am disgusted by articles such as “Abortion is healthcare”, “What to Expect at an Abortion”, and more. This should NOT BE NORMALIZED and is disgusting. Going to try to find a new period app soon so I’m not supporting a woke narrative of pro abortion positivity. No matter what side you’re on, abortion isn’t a normal happy experience. Do better. Be a non biased period app for WOMEN, not “uterus-havers” or whatever.</w:t>
      </w:r>
    </w:p>
    <w:p>
      <w:r>
        <w:br w:type="page"/>
      </w:r>
    </w:p>
    <w:p>
      <w:pPr>
        <w:pStyle w:val="Heading2"/>
      </w:pPr>
      <w:r>
        <w:t>App Name: clue-period-tracker-calendar</w:t>
      </w:r>
    </w:p>
    <w:p>
      <w:r>
        <w:t>2023-02-13 03:07:41</w:t>
      </w:r>
    </w:p>
    <w:p>
      <w:r>
        <w:t>Tiwillis02</w:t>
      </w:r>
    </w:p>
    <w:p>
      <w:r>
        <w:t>Not a fan of the new update</w:t>
      </w:r>
    </w:p>
    <w:p>
      <w:r>
        <w:t>I used to love this app, but the new update has made it a pain to use. The app used to be set up in a way where you could easily track whatever you needed/wanted.  Now with the new update you have to scroll to whichever icon, click and then save. You can’t just go day by day and update as you go. It just takes longer than it used to and it makes it more of a hassle.</w:t>
      </w:r>
    </w:p>
    <w:p>
      <w:r>
        <w:br w:type="page"/>
      </w:r>
    </w:p>
    <w:p>
      <w:pPr>
        <w:pStyle w:val="Heading2"/>
      </w:pPr>
      <w:r>
        <w:t>App Name: clue-period-tracker-calendar</w:t>
      </w:r>
    </w:p>
    <w:p>
      <w:r>
        <w:t>2023-01-27 16:59:24</w:t>
      </w:r>
    </w:p>
    <w:p>
      <w:r>
        <w:t>Mel9268</w:t>
      </w:r>
    </w:p>
    <w:p>
      <w:r>
        <w:t>Not great after the update</w:t>
      </w:r>
    </w:p>
    <w:p>
      <w:r>
        <w:t>I’ve been using this app for years and loved it for both period tracking and especially birth control pill tracking/reminders. After the recent update there’s no longer an option to receive reminder notifications so this app is basically useless for me now. Hoping the team fixes this issue soon as they’ve mentioned in some review responses.</w:t>
      </w:r>
    </w:p>
    <w:p>
      <w:r>
        <w:br w:type="page"/>
      </w:r>
    </w:p>
    <w:p>
      <w:pPr>
        <w:pStyle w:val="Heading2"/>
      </w:pPr>
      <w:r>
        <w:t>App Name: clue-period-tracker-calendar</w:t>
      </w:r>
    </w:p>
    <w:p>
      <w:r>
        <w:t>2022-12-23 00:02:43</w:t>
      </w:r>
    </w:p>
    <w:p>
      <w:r>
        <w:t>adhufe</w:t>
      </w:r>
    </w:p>
    <w:p>
      <w:r>
        <w:t>Do not trust Clue</w:t>
      </w:r>
    </w:p>
    <w:p>
      <w:r>
        <w:t>Do not give Clue your Data. You will  open the app one day and your years of records will be gone. Poof. They will happily delete your data and ruin your life if you don’t give them permission to use your data however they want. If you use this app, they will treat you with no respect. They will violate your consent because they know you will do anything to keep these important records. They will hold you hostage and force you to agree with terms you would never consent to. Shame on clue.</w:t>
      </w:r>
    </w:p>
    <w:p>
      <w:r>
        <w:br w:type="page"/>
      </w:r>
    </w:p>
    <w:p>
      <w:pPr>
        <w:pStyle w:val="Heading2"/>
      </w:pPr>
      <w:r>
        <w:t>App Name: clue-period-tracker-calendar</w:t>
      </w:r>
    </w:p>
    <w:p>
      <w:r>
        <w:t>2020-10-19 09:01:59</w:t>
      </w:r>
    </w:p>
    <w:p>
      <w:r>
        <w:t>pandalily22</w:t>
      </w:r>
    </w:p>
    <w:p>
      <w:r>
        <w:t>Continually crashes and slow loading</w:t>
      </w:r>
    </w:p>
    <w:p>
      <w:r>
        <w:t>I’ve used Clue for years now and in the last year the calendar has been extremely slow loading all my past period data. It’s been inefficient when logging since I have to wait and then it would usually crash before even loading any data. Moving between pages but especially maneuvering through the calendar ha caused the app to crash multiple times. It’s pretty much unusable for any period of time longer than 3 minutes.</w:t>
      </w:r>
    </w:p>
    <w:p>
      <w:r>
        <w:br w:type="page"/>
      </w:r>
    </w:p>
    <w:p>
      <w:pPr>
        <w:pStyle w:val="Heading2"/>
      </w:pPr>
      <w:r>
        <w:t>App Name: clue-period-tracker-calendar</w:t>
      </w:r>
    </w:p>
    <w:p>
      <w:r>
        <w:t>2024-03-08 19:10:01</w:t>
      </w:r>
    </w:p>
    <w:p>
      <w:r>
        <w:t>casualcassie</w:t>
      </w:r>
    </w:p>
    <w:p>
      <w:r>
        <w:t>What on earth, Clue?</w:t>
      </w:r>
    </w:p>
    <w:p>
      <w:r>
        <w:t>I have been using Clue to track menstruation for over five years at this point. I can’t provide the exact number because, without any warning, the latest update made access to history a “Clue Plus” feature. What on EARTH is the point of the app, then? I will be contacting customer service to download an archive of my data and moving to another service. Sorry Clue, this was a step too far. I don’t recommend that new customers download the app.</w:t>
      </w:r>
    </w:p>
    <w:p>
      <w:r>
        <w:br w:type="page"/>
      </w:r>
    </w:p>
    <w:p>
      <w:pPr>
        <w:pStyle w:val="Heading2"/>
      </w:pPr>
      <w:r>
        <w:t>App Name: clue-period-tracker-calendar</w:t>
      </w:r>
    </w:p>
    <w:p>
      <w:r>
        <w:t>2024-01-15 07:31:27</w:t>
      </w:r>
    </w:p>
    <w:p>
      <w:r>
        <w:t>wishing__</w:t>
      </w:r>
    </w:p>
    <w:p>
      <w:r>
        <w:t>not what it used to be</w:t>
      </w:r>
    </w:p>
    <w:p>
      <w:r>
        <w:t>I just noticed they took away the free analysis, like seeing how many days it’s been in between cycles which was very important for me who is irregular, the average is still free but it’s just getting annoying. i’ve already tried to reach out to customer support maybe twice now and never got a response, i hope i can transfer my data to my phone instead of having to start fresh</w:t>
      </w:r>
    </w:p>
    <w:p>
      <w:r>
        <w:br w:type="page"/>
      </w:r>
    </w:p>
    <w:p>
      <w:pPr>
        <w:pStyle w:val="Heading2"/>
      </w:pPr>
      <w:r>
        <w:t>App Name: clue-period-tracker-calendar</w:t>
      </w:r>
    </w:p>
    <w:p>
      <w:r>
        <w:t>2023-10-16 16:48:31</w:t>
      </w:r>
    </w:p>
    <w:p>
      <w:r>
        <w:t>80351</w:t>
      </w:r>
    </w:p>
    <w:p>
      <w:r>
        <w:t>Kind of annoying now</w:t>
      </w:r>
    </w:p>
    <w:p>
      <w:r>
        <w:t>I’d been using this for a few years but now it seems like they want to advertise clue plus every time I open the app, I get once or MAYBE a couple times but this is multiple times a month. It’s also heavily focused on being inclusive to trans &amp; nonbinary people which I don’t have an issue with just wish there was a separate option since most of the population isn’t, like clue conceive or clue pregnancy.</w:t>
      </w:r>
    </w:p>
    <w:p>
      <w:r>
        <w:br w:type="page"/>
      </w:r>
    </w:p>
    <w:p>
      <w:pPr>
        <w:pStyle w:val="Heading2"/>
      </w:pPr>
      <w:r>
        <w:t>App Name: clue-period-tracker-calendar</w:t>
      </w:r>
    </w:p>
    <w:p>
      <w:r>
        <w:t>2023-05-18 02:43:06</w:t>
      </w:r>
    </w:p>
    <w:p>
      <w:r>
        <w:t>ontheway20</w:t>
      </w:r>
    </w:p>
    <w:p>
      <w:r>
        <w:t>Used to be great…</w:t>
      </w:r>
    </w:p>
    <w:p>
      <w:r>
        <w:t>Hate the relaunched version! Really hope I can roll back the app to the pre forced-update version… Now I have to make much more clicks to log on my data, taking 3x time than I spent on the legacy version. Yes, the new version looks fancy, but it offers terrible ease of use. Advice to PM(s) or whoever makes decisions, put yourself in the customer’s shoe before changing/adding any new (unnecessary) features and listen to the customer voice.</w:t>
        <w:br/>
        <w:t>Btw, when will the Apple Health connection be back?</w:t>
      </w:r>
    </w:p>
    <w:p>
      <w:r>
        <w:br w:type="page"/>
      </w:r>
    </w:p>
    <w:p>
      <w:pPr>
        <w:pStyle w:val="Heading2"/>
      </w:pPr>
      <w:r>
        <w:t>App Name: clue-period-tracker-calendar</w:t>
      </w:r>
    </w:p>
    <w:p>
      <w:r>
        <w:t>2023-05-11 20:38:41</w:t>
      </w:r>
    </w:p>
    <w:p>
      <w:r>
        <w:t>Rudeadz</w:t>
      </w:r>
    </w:p>
    <w:p>
      <w:r>
        <w:t>Used to be good. Ugh.</w:t>
      </w:r>
    </w:p>
    <w:p>
      <w:r>
        <w:t>Been using Clue for years. Soooooo many clicks now, and God forbid you do all your tracking and thousand clicks and forget to save. And I’m done having kids and on the road to perimenopause, but this app seems to forget about life past birthing. Also? Prompting me for credit card information claiming my payment info is expired when I never gave it/subscribed for paid portion is underhanded. Guess who will never be subscribing! Me.</w:t>
      </w:r>
    </w:p>
    <w:p>
      <w:r>
        <w:br w:type="page"/>
      </w:r>
    </w:p>
    <w:p>
      <w:pPr>
        <w:pStyle w:val="Heading2"/>
      </w:pPr>
      <w:r>
        <w:t>App Name: clue-period-tracker-calendar</w:t>
      </w:r>
    </w:p>
    <w:p>
      <w:r>
        <w:t>2023-01-02 13:03:01</w:t>
      </w:r>
    </w:p>
    <w:p>
      <w:r>
        <w:t>MrDogeAproves</w:t>
      </w:r>
    </w:p>
    <w:p>
      <w:r>
        <w:t>This new update has me reconsidering</w:t>
      </w:r>
    </w:p>
    <w:p>
      <w:r>
        <w:t xml:space="preserve">Not only did I lost data (and yes I had an account before) but now adding data is somewhat tedious. </w:t>
        <w:br/>
        <w:br/>
        <w:t xml:space="preserve">Feels like way to many extra steps, horrible UX very frustrated and disappointed. </w:t>
        <w:br/>
        <w:br/>
        <w:t xml:space="preserve">For example, there are way to many “confirmation” buttons just to set a days data. </w:t>
        <w:br/>
        <w:t>If I get behind registering a few days of my period I have to:</w:t>
        <w:br/>
        <w:br/>
        <w:t>1. tap the date once to select it</w:t>
        <w:br/>
        <w:t>2. tap the date again to add info</w:t>
        <w:br/>
        <w:t>3. tap the topic I want to add info (ex, period)</w:t>
        <w:br/>
        <w:t>4. tap data (ex, light)</w:t>
        <w:br/>
        <w:t>5. tap “track” button</w:t>
        <w:br/>
        <w:t xml:space="preserve">6. tap “save” button </w:t>
        <w:br/>
        <w:t>7. tap “x” to exit</w:t>
        <w:br/>
        <w:br/>
        <w:t xml:space="preserve">Thats 7 taps, and that is if you want to add only one type of info. Now cycle that for each and every one of the days that you left behind registering. That’s just way too many steps. </w:t>
        <w:br/>
        <w:br/>
        <w:t>Idk should’ve left it like it was.</w:t>
      </w:r>
    </w:p>
    <w:p>
      <w:r>
        <w:br w:type="page"/>
      </w:r>
    </w:p>
    <w:p>
      <w:pPr>
        <w:pStyle w:val="Heading2"/>
      </w:pPr>
      <w:r>
        <w:t>App Name: clue-period-tracker-calendar</w:t>
      </w:r>
    </w:p>
    <w:p>
      <w:r>
        <w:t>2022-12-21 18:41:40</w:t>
      </w:r>
    </w:p>
    <w:p>
      <w:r>
        <w:t>patientpainter</w:t>
      </w:r>
    </w:p>
    <w:p>
      <w:r>
        <w:t>Horrible update changed for the worse</w:t>
      </w:r>
    </w:p>
    <w:p>
      <w:r>
        <w:t>I have always loved this app. It made tracking my period and birth control method super easy! I always knew when to take out and insert my Nuva ring based on the easy tracking method. The newest version has taken away that feature and now I have no idea when I put my ring in!!! You also can no long track your visits to the OBGYN like you used to. Please put these features back it was my only reason for using this app!!</w:t>
      </w:r>
    </w:p>
    <w:p>
      <w:r>
        <w:br w:type="page"/>
      </w:r>
    </w:p>
    <w:p>
      <w:pPr>
        <w:pStyle w:val="Heading2"/>
      </w:pPr>
      <w:r>
        <w:t>App Name: clue-period-tracker-calendar</w:t>
      </w:r>
    </w:p>
    <w:p>
      <w:r>
        <w:t>2022-06-25 01:19:21</w:t>
      </w:r>
    </w:p>
    <w:p>
      <w:r>
        <w:t>endless_nine</w:t>
      </w:r>
    </w:p>
    <w:p>
      <w:r>
        <w:t>No Longer Safe</w:t>
      </w:r>
    </w:p>
    <w:p>
      <w:r>
        <w:t>With the overturning of Roe v Wade, there is no guarantee that Clue will keep information private and not distribute it if subpoenaed. Delete the app now. Until they can promise that they will violate the law to keep people safe from prosecution, assume they will cooperate with law enforcement and use the data you have given them to penalize miscarriages or abortions. Even if they make that promise, assume they will not keep it. I know it is convenient, but it is not worth the risk. If you live in the US, delete the app, delete your data, protect yourself.</w:t>
      </w:r>
    </w:p>
    <w:p>
      <w:r>
        <w:br w:type="page"/>
      </w:r>
    </w:p>
    <w:p>
      <w:pPr>
        <w:pStyle w:val="Heading2"/>
      </w:pPr>
      <w:r>
        <w:t>App Name: clue-period-tracker-calendar</w:t>
      </w:r>
    </w:p>
    <w:p>
      <w:r>
        <w:t>2020-10-25 13:00:37</w:t>
      </w:r>
    </w:p>
    <w:p>
      <w:r>
        <w:t>Ashley Spain</w:t>
      </w:r>
    </w:p>
    <w:p>
      <w:r>
        <w:t>It’s gotten worse. (Updated 2020)</w:t>
      </w:r>
    </w:p>
    <w:p>
      <w:r>
        <w:t>Update: October 2020 - I’m not sure what has happened in the last week or two but the app just crashes. It opens and takes forever to load and immediately crashes as soon as it finally loads.</w:t>
        <w:br/>
        <w:br/>
        <w:t xml:space="preserve">Yet I’m spammed with pop ups to sign up for the subscription, that always loads. ಠ__ಠ </w:t>
        <w:br/>
        <w:br/>
        <w:t xml:space="preserve">So I’m moving everything over to Apple. It’s ridiculous. I really loved this app but it has gone completely downhill. </w:t>
        <w:br/>
        <w:br/>
        <w:t>- - - -</w:t>
        <w:br/>
        <w:br/>
        <w:t xml:space="preserve">Since Clue has added their subscription feature the app has gotten tremendously worse. </w:t>
        <w:br/>
        <w:br/>
        <w:t xml:space="preserve">The calendar won’t load more than 90% of the time without force quitting and reopening the app. </w:t>
        <w:br/>
        <w:br/>
        <w:t>Why would anyone want to pay for an app that half works? Stick with the built in Apple app it works just as well without the ads and paywall.</w:t>
      </w:r>
    </w:p>
    <w:p>
      <w:r>
        <w:br w:type="page"/>
      </w:r>
    </w:p>
    <w:p>
      <w:pPr>
        <w:pStyle w:val="Heading2"/>
      </w:pPr>
      <w:r>
        <w:t>App Name: clue-period-tracker-calendar</w:t>
      </w:r>
    </w:p>
    <w:p>
      <w:r>
        <w:t>2020-08-08 14:20:04</w:t>
      </w:r>
    </w:p>
    <w:p>
      <w:r>
        <w:t>Jules*411</w:t>
      </w:r>
    </w:p>
    <w:p>
      <w:r>
        <w:t>Used to be great</w:t>
      </w:r>
    </w:p>
    <w:p>
      <w:r>
        <w:t>I’ve used this app for many years and would recommend it to others, however now that they make you pay for the options that made this app stand out I can’t in good conscious recommend.  It used to be easy to just open the app and add my daily info but now it’s just a hassle.  I will be removing this app which is a shame because I have years of data in it which is no longer available to me unless I now pay.</w:t>
      </w:r>
    </w:p>
    <w:p>
      <w:r>
        <w:br w:type="page"/>
      </w:r>
    </w:p>
    <w:p>
      <w:pPr>
        <w:pStyle w:val="Heading2"/>
      </w:pPr>
      <w:r>
        <w:t>App Name: clue-period-tracker-calendar</w:t>
      </w:r>
    </w:p>
    <w:p>
      <w:r>
        <w:t>2024-01-20 10:10:53</w:t>
      </w:r>
    </w:p>
    <w:p>
      <w:r>
        <w:t>PuppyLover93🐶🐶🐶</w:t>
      </w:r>
    </w:p>
    <w:p>
      <w:r>
        <w:t>Paywall and Ads 👎</w:t>
      </w:r>
    </w:p>
    <w:p>
      <w:r>
        <w:t xml:space="preserve">I’ve used clue for over four years and now it’s basically just a calendar. It shows me when my period is gonna be and when I’m gonna ovulate and that’s basically it. Unless I want to pay $10 a month, of course. </w:t>
        <w:br/>
        <w:br/>
        <w:t xml:space="preserve">Clue used to let free users see all their past periods on the analysis page but now we have to pay. </w:t>
        <w:br/>
        <w:br/>
        <w:t>Not to mention that after pretty much any interaction, the ad to “upgrade” to Clue plus pops up. Literally 5+ times per app session. It’s ridiculous.</w:t>
      </w:r>
    </w:p>
    <w:p>
      <w:r>
        <w:br w:type="page"/>
      </w:r>
    </w:p>
    <w:p>
      <w:pPr>
        <w:pStyle w:val="Heading2"/>
      </w:pPr>
      <w:r>
        <w:t>App Name: clue-period-tracker-calendar</w:t>
      </w:r>
    </w:p>
    <w:p>
      <w:r>
        <w:t>2023-11-21 15:31:04</w:t>
      </w:r>
    </w:p>
    <w:p>
      <w:r>
        <w:t>Yesh00</w:t>
      </w:r>
    </w:p>
    <w:p>
      <w:r>
        <w:t>Help me! I need my data back.</w:t>
      </w:r>
    </w:p>
    <w:p>
      <w:r>
        <w:t>This is the most disappointing update ever. Downloaded this app a few years ago- I LOVED IT. I used it to to track my cycle that helped me with my cyst diagnosis. Unfortunately due the new update- it kicked me out of the app and I lost all my data. The day, I was supposed to have my doctor appointment- I thought I had my cycle tracker so I could let them know how I was doing! And I lost my data!!! I have know idea now about everything I had saved up for my doctor to see.</w:t>
      </w:r>
    </w:p>
    <w:p>
      <w:r>
        <w:br w:type="page"/>
      </w:r>
    </w:p>
    <w:p>
      <w:pPr>
        <w:pStyle w:val="Heading2"/>
      </w:pPr>
      <w:r>
        <w:t>App Name: clue-period-tracker-calendar</w:t>
      </w:r>
    </w:p>
    <w:p>
      <w:r>
        <w:t>2023-10-30 14:12:36</w:t>
      </w:r>
    </w:p>
    <w:p>
      <w:r>
        <w:t>Mrs. Avis</w:t>
      </w:r>
    </w:p>
    <w:p>
      <w:r>
        <w:t>Period tracking is good, other features are eh</w:t>
      </w:r>
    </w:p>
    <w:p>
      <w:r>
        <w:t>So like, it’s a period tracking app. It works the same as every other period tracking app. BUT it has the ability to track other things like mood and weight and exercise… However, there’s 0 ability to look at trends in those things, so like, what’s the point in keeping track of that stuff if I can’t link it all together? Why pay $40/yr to do the same thing every free app does? Don’t waste your money.</w:t>
      </w:r>
    </w:p>
    <w:p>
      <w:r>
        <w:br w:type="page"/>
      </w:r>
    </w:p>
    <w:p>
      <w:pPr>
        <w:pStyle w:val="Heading2"/>
      </w:pPr>
      <w:r>
        <w:t>App Name: clue-period-tracker-calendar</w:t>
      </w:r>
    </w:p>
    <w:p>
      <w:r>
        <w:t>2023-10-23 03:20:29</w:t>
      </w:r>
    </w:p>
    <w:p>
      <w:r>
        <w:t>tlitke</w:t>
      </w:r>
    </w:p>
    <w:p>
      <w:r>
        <w:t>All my recent history GONE</w:t>
      </w:r>
    </w:p>
    <w:p>
      <w:r>
        <w:t>I have been using this all for years, and a few days ago there was a bug where it was as if I didn’t have an account.  I figured it would get fixed (seeing now it has more to do with paywall) - was able to access my account today and none of my recent tracking data is there.  SO disappointing for a health app.  I get it if it’s a game or something but it’s my health 😬 So now I don’t know when my last cycle started, great 🤦‍♀️</w:t>
      </w:r>
    </w:p>
    <w:p>
      <w:r>
        <w:br w:type="page"/>
      </w:r>
    </w:p>
    <w:p>
      <w:pPr>
        <w:pStyle w:val="Heading2"/>
      </w:pPr>
      <w:r>
        <w:t>App Name: clue-period-tracker-calendar</w:t>
      </w:r>
    </w:p>
    <w:p>
      <w:r>
        <w:t>2023-06-12 17:08:57</w:t>
      </w:r>
    </w:p>
    <w:p>
      <w:r>
        <w:t>clwalzer</w:t>
      </w:r>
    </w:p>
    <w:p>
      <w:r>
        <w:t>Minimal features and zero support</w:t>
      </w:r>
    </w:p>
    <w:p>
      <w:r>
        <w:t xml:space="preserve">I’ve used this app for about 8 years now and I’m deleting it and moving on now. It’s been free to use this entire time with a paid option to be part of the “community features”. I’ve had no use for that so just stuck with the free version. </w:t>
        <w:br/>
        <w:br/>
        <w:t xml:space="preserve">Unfortunately the developer is “rebuilding the app” for months now and removed a SIGNIFICANT amount of features - currently the app doesn’t even have any notification settings to tell you when to expect your period. </w:t>
        <w:br/>
        <w:br/>
        <w:t xml:space="preserve">Their paywall now blocks the community features as well as *customer support* you literally cannot get them to respond to an email unless you pay for their overpriced subscription. </w:t>
        <w:br/>
        <w:br/>
        <w:t>We had a good run Clue. Sorry to leave but this app is no longer functionally useful.</w:t>
      </w:r>
    </w:p>
    <w:p>
      <w:r>
        <w:br w:type="page"/>
      </w:r>
    </w:p>
    <w:p>
      <w:pPr>
        <w:pStyle w:val="Heading2"/>
      </w:pPr>
      <w:r>
        <w:t>App Name: clue-period-tracker-calendar</w:t>
      </w:r>
    </w:p>
    <w:p>
      <w:r>
        <w:t>2023-05-10 18:56:44</w:t>
      </w:r>
    </w:p>
    <w:p>
      <w:r>
        <w:t>Edith Rosaliz</w:t>
      </w:r>
    </w:p>
    <w:p>
      <w:r>
        <w:t>Disappointed with the changes</w:t>
      </w:r>
    </w:p>
    <w:p>
      <w:r>
        <w:t>I’ve used this app for over 6 years and now I find it so uncomfortable to use. Having to tap in and out of so many options makes me lazy to want to log my period. It’s nice to have options but don’t give a girl too many. I find myself using 5-6 out of the 20 different things to log. I prefer the side sweeping from before, it used to be quick and efficient.</w:t>
      </w:r>
    </w:p>
    <w:p>
      <w:r>
        <w:br w:type="page"/>
      </w:r>
    </w:p>
    <w:p>
      <w:pPr>
        <w:pStyle w:val="Heading2"/>
      </w:pPr>
      <w:r>
        <w:t>App Name: clue-period-tracker-calendar</w:t>
      </w:r>
    </w:p>
    <w:p>
      <w:r>
        <w:t>2022-12-15 04:52:02</w:t>
      </w:r>
    </w:p>
    <w:p>
      <w:r>
        <w:t>Sammieee95</w:t>
      </w:r>
    </w:p>
    <w:p>
      <w:r>
        <w:t>You deleted my data!!!!</w:t>
      </w:r>
    </w:p>
    <w:p>
      <w:r>
        <w:t>I am very upset. I have literally been tracking my period for the last probably 8-10 years on this app… and the app automatically updated and now all my data is GONE. What the actual heck. That is NOT okay… What in the world made the team at clue think that was a good idea???? No warning at all, just gone one day…. I have nothing now. You should be absolutely ashamed of yourself. I relied on this information heavily and now I can’t refer back to it, So thanks clue👍🏼👍🏼👍🏼</w:t>
      </w:r>
    </w:p>
    <w:p>
      <w:r>
        <w:br w:type="page"/>
      </w:r>
    </w:p>
    <w:p>
      <w:pPr>
        <w:pStyle w:val="Heading2"/>
      </w:pPr>
      <w:r>
        <w:t>App Name: clue-period-tracker-calendar</w:t>
      </w:r>
    </w:p>
    <w:p>
      <w:r>
        <w:t>2021-11-01 04:32:12</w:t>
      </w:r>
    </w:p>
    <w:p>
      <w:r>
        <w:t>JEP Mom</w:t>
      </w:r>
    </w:p>
    <w:p>
      <w:r>
        <w:t>Not useful for Basal Record Keeping</w:t>
      </w:r>
    </w:p>
    <w:p>
      <w:r>
        <w:t xml:space="preserve">I paid for this app hoping it would be a good place to track basal temperature. You are able to see your rise and fall over a month, then it deletes your last months chart when a new month starts. I’ve looked hard to find last month’s chart &amp; it’s not to be found. </w:t>
        <w:br/>
        <w:br/>
        <w:t>Without being able to look at the chart, it’s not useful for someone wanting an app for fertility awareness.</w:t>
      </w:r>
    </w:p>
    <w:p>
      <w:r>
        <w:br w:type="page"/>
      </w:r>
    </w:p>
    <w:p>
      <w:pPr>
        <w:pStyle w:val="Heading2"/>
      </w:pPr>
      <w:r>
        <w:t>App Name: clue-period-tracker-calendar</w:t>
      </w:r>
    </w:p>
    <w:p>
      <w:r>
        <w:t>2021-03-26 02:18:41</w:t>
      </w:r>
    </w:p>
    <w:p>
      <w:r>
        <w:t>J3nnp</w:t>
      </w:r>
    </w:p>
    <w:p>
      <w:r>
        <w:t>Not happy with the update</w:t>
      </w:r>
    </w:p>
    <w:p>
      <w:r>
        <w:t>I loved the app but I just found out that the option of fertile window/ovulation is no longer available. This is a disappointment for me. I always track my menstrual cycle plus I loved to have an idea of which days I should be more careful when having sex. It’s obvious that the app is not a primary option of contraceptive. Please put it back . I’m sure I’m not the only one who is not happy with this change. I just wish I hadn’t made the update.</w:t>
      </w:r>
    </w:p>
    <w:p>
      <w:r>
        <w:br w:type="page"/>
      </w:r>
    </w:p>
    <w:p>
      <w:pPr>
        <w:pStyle w:val="Heading2"/>
      </w:pPr>
      <w:r>
        <w:t>App Name: clue-period-tracker-calendar</w:t>
      </w:r>
    </w:p>
    <w:p>
      <w:r>
        <w:t>2021-03-25 13:03:19</w:t>
      </w:r>
    </w:p>
    <w:p>
      <w:r>
        <w:t>morganxo710</w:t>
      </w:r>
    </w:p>
    <w:p>
      <w:r>
        <w:t>Used to love</w:t>
      </w:r>
    </w:p>
    <w:p>
      <w:r>
        <w:t>This used to be my favorite cycle tracking app since it’s so user friendly and ACCURATE! The first time my husband and I used this to track my cycles- I was pregnant in the first month! With that said, I did stop using this app since they removed the fertile window- as it no longer is going to help me with what I need it for. I’ve started tracking my cycle using a different app that will show a fertile window so it helps with what I need it for.... trying to get pregnant</w:t>
      </w:r>
    </w:p>
    <w:p>
      <w:r>
        <w:br w:type="page"/>
      </w:r>
    </w:p>
    <w:p>
      <w:pPr>
        <w:pStyle w:val="Heading2"/>
      </w:pPr>
      <w:r>
        <w:t>App Name: clue-period-tracker-calendar</w:t>
      </w:r>
    </w:p>
    <w:p>
      <w:r>
        <w:t>2021-02-24 16:21:21</w:t>
      </w:r>
    </w:p>
    <w:p>
      <w:r>
        <w:t>picksin</w:t>
      </w:r>
    </w:p>
    <w:p>
      <w:r>
        <w:t>Used to love till they updated it</w:t>
      </w:r>
    </w:p>
    <w:p>
      <w:r>
        <w:t>I have used clue for years. It has always been accurate with my periods. I love the simple design that many apps don’t give you. Sadly they decided to update the app because to many people have decided to rely on clue for their ovulation day. They took away the fertile window and estimated ovulation day. I turned back on the ovulation day in settings but it no longer gives me the whole thing. This is especially sad for me as I am trying to get pregnant and test with LH tests to see if my body is behaving normally.</w:t>
      </w:r>
    </w:p>
    <w:p>
      <w:r>
        <w:br w:type="page"/>
      </w:r>
    </w:p>
    <w:p>
      <w:pPr>
        <w:pStyle w:val="Heading2"/>
      </w:pPr>
      <w:r>
        <w:t>App Name: clue-period-tracker-calendar</w:t>
      </w:r>
    </w:p>
    <w:p>
      <w:r>
        <w:t>2020-09-30 02:18:49</w:t>
      </w:r>
    </w:p>
    <w:p>
      <w:r>
        <w:t>Deathy13</w:t>
      </w:r>
    </w:p>
    <w:p>
      <w:r>
        <w:t>⭐️ 5 star app....when it works 🤔</w:t>
      </w:r>
    </w:p>
    <w:p>
      <w:r>
        <w:t xml:space="preserve">This app used to be the best hands down and every since they rolled out the paid membership the app has gotten worse and worse with each update.   It rarely even loads anymore and if it does load it crashes if you are switching screens. </w:t>
        <w:br/>
        <w:br/>
        <w:t xml:space="preserve">Unfortunately, If this keeps up I am going to be forced to abandon years worth of tracking (since April 2016!) and switch apps to shear unusability. </w:t>
        <w:br/>
        <w:br/>
        <w:t>Please developers make this functional again - I really like this app when it works.</w:t>
      </w:r>
    </w:p>
    <w:p>
      <w:r>
        <w:br w:type="page"/>
      </w:r>
    </w:p>
    <w:p>
      <w:pPr>
        <w:pStyle w:val="Heading2"/>
      </w:pPr>
      <w:r>
        <w:t>App Name: clue-period-tracker-calendar</w:t>
      </w:r>
    </w:p>
    <w:p>
      <w:r>
        <w:t>2024-02-15 13:49:21</w:t>
      </w:r>
    </w:p>
    <w:p>
      <w:r>
        <w:t>uwufairytime</w:t>
      </w:r>
    </w:p>
    <w:p>
      <w:r>
        <w:t>Turned into greed</w:t>
      </w:r>
    </w:p>
    <w:p>
      <w:r>
        <w:t>Why do I have to pay $40 for a year just to see the things that were free for years on this app. I’ve been using Clue for about 6 or 7 years. It went from a very useful and helpful app to you needing to pay for every little thing. It’s sad and I’m going back to old school tracking at this point. Also feel like some of there reviews are very much paid for.</w:t>
      </w:r>
    </w:p>
    <w:p>
      <w:r>
        <w:br w:type="page"/>
      </w:r>
    </w:p>
    <w:p>
      <w:pPr>
        <w:pStyle w:val="Heading2"/>
      </w:pPr>
      <w:r>
        <w:t>App Name: clue-period-tracker-calendar</w:t>
      </w:r>
    </w:p>
    <w:p>
      <w:r>
        <w:t>2023-03-09 20:32:24</w:t>
      </w:r>
    </w:p>
    <w:p>
      <w:r>
        <w:t>Jndh</w:t>
      </w:r>
    </w:p>
    <w:p>
      <w:r>
        <w:t>Unfortunate Update</w:t>
      </w:r>
    </w:p>
    <w:p>
      <w:r>
        <w:t>The new update makes logging my period and period symptoms laborious and takes twice as long. As a ten year user of this app, I am disappointed. While it’s more visually pleasing, I hate how slow it is to save my information. I tend to log more than one thing and after each step, I have to click save. It feels clunky and is a huge step backward from the previous version.</w:t>
      </w:r>
    </w:p>
    <w:p>
      <w:r>
        <w:br w:type="page"/>
      </w:r>
    </w:p>
    <w:p>
      <w:pPr>
        <w:pStyle w:val="Heading2"/>
      </w:pPr>
      <w:r>
        <w:t>App Name: clue-period-tracker-calendar</w:t>
      </w:r>
    </w:p>
    <w:p>
      <w:r>
        <w:t>2023-01-15 16:41:03</w:t>
      </w:r>
    </w:p>
    <w:p>
      <w:r>
        <w:t>Midnight_Child</w:t>
      </w:r>
    </w:p>
    <w:p>
      <w:r>
        <w:t>Missing Notes!</w:t>
      </w:r>
    </w:p>
    <w:p>
      <w:r>
        <w:t>I’ve been using this app for years and this past update has ruined Clue for me. I had a lot important health information that I was able to write into the notes section that they just blew up in this update. Not only can you longer long write notes but I can’t even see my old notes to retrieve my years of information!! Another issue is the hoops you must go though just to log your cycle! It’s ridiculous. Moving to a new app.</w:t>
      </w:r>
    </w:p>
    <w:p>
      <w:r>
        <w:br w:type="page"/>
      </w:r>
    </w:p>
    <w:p>
      <w:pPr>
        <w:pStyle w:val="Heading2"/>
      </w:pPr>
      <w:r>
        <w:t>App Name: clue-period-tracker-calendar</w:t>
      </w:r>
    </w:p>
    <w:p>
      <w:r>
        <w:t>2022-12-28 11:51:56</w:t>
      </w:r>
    </w:p>
    <w:p>
      <w:r>
        <w:t>hurrrg</w:t>
      </w:r>
    </w:p>
    <w:p>
      <w:r>
        <w:t>Update lost all my data</w:t>
      </w:r>
    </w:p>
    <w:p>
      <w:r>
        <w:t>I've been using this app religiously since 2016, but with the most recent update, I can't access any of my data without being forced to make an account. I have health problems that make tracking my cycle very important, and now I can't see anything. I do not want to make an account, just so I can be bombarded with emails and have my cycle linked to my email when the USA has reproductive rights under fire right now. A terrible update!!</w:t>
      </w:r>
    </w:p>
    <w:p>
      <w:r>
        <w:br w:type="page"/>
      </w:r>
    </w:p>
    <w:p>
      <w:pPr>
        <w:pStyle w:val="Heading2"/>
      </w:pPr>
      <w:r>
        <w:t>App Name: clue-period-tracker-calendar</w:t>
      </w:r>
    </w:p>
    <w:p>
      <w:r>
        <w:t>2022-12-21 17:22:34</w:t>
      </w:r>
    </w:p>
    <w:p>
      <w:r>
        <w:t>nancyhelen03</w:t>
      </w:r>
    </w:p>
    <w:p>
      <w:r>
        <w:t>Disheartening new update</w:t>
      </w:r>
    </w:p>
    <w:p>
      <w:r>
        <w:t>Years of previous data are not shown in a summary form anymore with the new update.</w:t>
        <w:br/>
        <w:t>The form of birth control is taken away along with reminders.</w:t>
        <w:br/>
        <w:t>Personal written notes/tags were also taken away.</w:t>
        <w:br/>
        <w:t>Update seems to not have the best interest of people who menstruate in mind. While it seems “fun” to add additional options for “sex life”, an app that advertises itself as a “period tracking app” should also focus on serving those basic expectations.</w:t>
      </w:r>
    </w:p>
    <w:p>
      <w:r>
        <w:br w:type="page"/>
      </w:r>
    </w:p>
    <w:p>
      <w:pPr>
        <w:pStyle w:val="Heading2"/>
      </w:pPr>
      <w:r>
        <w:t>App Name: clue-period-tracker-calendar</w:t>
      </w:r>
    </w:p>
    <w:p>
      <w:r>
        <w:t>2022-06-25 01:40:36</w:t>
      </w:r>
    </w:p>
    <w:p>
      <w:r>
        <w:t>dufuitifkg</w:t>
      </w:r>
    </w:p>
    <w:p>
      <w:r>
        <w:t>You need to inclusive to women too</w:t>
      </w:r>
    </w:p>
    <w:p>
      <w:r>
        <w:t>You should have an option to choose if you’re cis or not. You can change the language based on that. I do not like that you have completely erased the word woman though. How can we fight for womens rights if you won’t acknowledge us as such? I understand some do not want to be called women and they should have the OPTION. I want an option to be addressed as what I am. Please be more inclusive to US too.</w:t>
      </w:r>
    </w:p>
    <w:p>
      <w:r>
        <w:br w:type="page"/>
      </w:r>
    </w:p>
    <w:p>
      <w:pPr>
        <w:pStyle w:val="Heading2"/>
      </w:pPr>
      <w:r>
        <w:t>App Name: clue-period-tracker-calendar</w:t>
      </w:r>
    </w:p>
    <w:p>
      <w:r>
        <w:t>2022-04-20 13:20:15</w:t>
      </w:r>
    </w:p>
    <w:p>
      <w:r>
        <w:t>Shterns Sara</w:t>
      </w:r>
    </w:p>
    <w:p>
      <w:r>
        <w:t>Finally posted</w:t>
      </w:r>
    </w:p>
    <w:p>
      <w:r>
        <w:t>Now what I wanted to say but never got reviewed is that I really love clue but since it had so many issues after a few years I had no choice but to switch to another app and I found out that app sells data so I came back here and it’s not fair to make people pay when most ppl can’t afford to pay for a app</w:t>
        <w:br/>
        <w:br/>
        <w:t>They take away fertile window and u have to pay to track a pregnancy like pregnant people already don’t have the extra money to spend</w:t>
      </w:r>
    </w:p>
    <w:p>
      <w:r>
        <w:br w:type="page"/>
      </w:r>
    </w:p>
    <w:p>
      <w:pPr>
        <w:pStyle w:val="Heading2"/>
      </w:pPr>
      <w:r>
        <w:t>App Name: clue-period-tracker-calendar</w:t>
      </w:r>
    </w:p>
    <w:p>
      <w:r>
        <w:t>2021-11-28 16:13:33</w:t>
      </w:r>
    </w:p>
    <w:p>
      <w:r>
        <w:t>stop, get dome help</w:t>
      </w:r>
    </w:p>
    <w:p>
      <w:r>
        <w:t>Too much advertising</w:t>
      </w:r>
    </w:p>
    <w:p>
      <w:r>
        <w:t xml:space="preserve">I’ve been using this app consistently since Mar 2017 and I am on the brink of deleting the app and all that history because the app now sends push notifications advertising their paid service. I don’t want that from any app, much less a period tracker. </w:t>
        <w:br/>
        <w:br/>
        <w:t>Secondarily, the app tends to notify me my period is about to start after I have already input data that  it has. Worth a laugh but that’s about it.</w:t>
      </w:r>
    </w:p>
    <w:p>
      <w:r>
        <w:br w:type="page"/>
      </w:r>
    </w:p>
    <w:p>
      <w:pPr>
        <w:pStyle w:val="Heading2"/>
      </w:pPr>
      <w:r>
        <w:t>App Name: clue-period-tracker-calendar</w:t>
      </w:r>
    </w:p>
    <w:p>
      <w:r>
        <w:t>2021-01-21 04:42:49</w:t>
      </w:r>
    </w:p>
    <w:p>
      <w:r>
        <w:t>Sarahmseattle</w:t>
      </w:r>
    </w:p>
    <w:p>
      <w:r>
        <w:t>Clueless</w:t>
      </w:r>
    </w:p>
    <w:p>
      <w:r>
        <w:t>Clue was a great app until recently. Clue is taking the woman out of the experience and replacing us with “people” who have periods, as if that is science or politically correct. They’re now taking the main reason to use the app out of it - the fertility calendar! They say it’s for wider audience appeal (what the?! Tone deaf much?) and because it shouldn’t be used as birth control - while simultaneously promoting abortion as birth control. Clue is clueless and in the upside down. There are only two genders. It’s science. Quit edging women out!!!!!!!</w:t>
      </w:r>
    </w:p>
    <w:p>
      <w:r>
        <w:br w:type="page"/>
      </w:r>
    </w:p>
    <w:p>
      <w:pPr>
        <w:pStyle w:val="Heading2"/>
      </w:pPr>
      <w:r>
        <w:t>App Name: clue-period-tracker-calendar</w:t>
      </w:r>
    </w:p>
    <w:p>
      <w:r>
        <w:t>2024-01-29 16:53:50</w:t>
      </w:r>
    </w:p>
    <w:p>
      <w:r>
        <w:t>Ashgajshehshhxj</w:t>
      </w:r>
    </w:p>
    <w:p>
      <w:r>
        <w:t>Stop changing the app!!!</w:t>
      </w:r>
    </w:p>
    <w:p>
      <w:r>
        <w:t>I’ve used this app since 2015, and recently they have made a bunch of changes in the app and I feel like it makes it harder to use for no reason. Please return the modality of updating our cycle without having to be connected to Wi-Fi and please stop with all the promotion for Clue plus!!!!! I don’t want it, never needed it, is there a way to save my option so it doesn’t appear again???</w:t>
      </w:r>
    </w:p>
    <w:p>
      <w:r>
        <w:br w:type="page"/>
      </w:r>
    </w:p>
    <w:p>
      <w:pPr>
        <w:pStyle w:val="Heading2"/>
      </w:pPr>
      <w:r>
        <w:t>App Name: clue-period-tracker-calendar</w:t>
      </w:r>
    </w:p>
    <w:p>
      <w:r>
        <w:t>2024-01-02 19:37:13</w:t>
      </w:r>
    </w:p>
    <w:p>
      <w:r>
        <w:t>plomss</w:t>
      </w:r>
    </w:p>
    <w:p>
      <w:r>
        <w:t>Can no longer see past periods</w:t>
      </w:r>
    </w:p>
    <w:p>
      <w:r>
        <w:t>I’ve been using this app for years and now they made it so you can only see your past cycle lengths if you pay… before when you went to “analysis” it showed your past periods with each cycle length date, now there’s a paywall. Very very disappointing. As someone with a very irregular period, that was my favourite part of the app so I could see the varying lengths of my cycle. Now I would need to go on the calendar and count all the days.</w:t>
      </w:r>
    </w:p>
    <w:p>
      <w:r>
        <w:br w:type="page"/>
      </w:r>
    </w:p>
    <w:p>
      <w:pPr>
        <w:pStyle w:val="Heading2"/>
      </w:pPr>
      <w:r>
        <w:t>App Name: clue-period-tracker-calendar</w:t>
      </w:r>
    </w:p>
    <w:p>
      <w:r>
        <w:t>2023-12-27 00:58:18</w:t>
      </w:r>
    </w:p>
    <w:p>
      <w:r>
        <w:t>gyffhhjgd2(;</w:t>
      </w:r>
    </w:p>
    <w:p>
      <w:r>
        <w:t>Reeled me in and now want $$</w:t>
      </w:r>
    </w:p>
    <w:p>
      <w:r>
        <w:t>I’ve been using Clue Period Tracker for years. It was helpful in tracking my cycle lengths as I move through new phases in life. Now all that information that I used for myself and to share with my doctors is **poof** gone! It’s infuriating. I trusted Clue. Now I have no way to reference back to that old data. They never contacted users to tell them the data would be held hostage behind a paywall. Figures. Thought they were the good ones. Now they’ll never get my money.</w:t>
      </w:r>
    </w:p>
    <w:p>
      <w:r>
        <w:br w:type="page"/>
      </w:r>
    </w:p>
    <w:p>
      <w:pPr>
        <w:pStyle w:val="Heading2"/>
      </w:pPr>
      <w:r>
        <w:t>App Name: clue-period-tracker-calendar</w:t>
      </w:r>
    </w:p>
    <w:p>
      <w:r>
        <w:t>2023-12-25 20:45:06</w:t>
      </w:r>
    </w:p>
    <w:p>
      <w:r>
        <w:t>lazeegirl</w:t>
      </w:r>
    </w:p>
    <w:p>
      <w:r>
        <w:t>downgraded to one star - disgusted</w:t>
      </w:r>
    </w:p>
    <w:p>
      <w:r>
        <w:t>i’ve been using this app for years and previously wrote a 4 star review . suddenly all the analysis data telling me cycle lengths ( basically my period history )  is only available if I pay for it .  the only way i can access cycle lengths now is to look at the calendar and manually count the days .   40 dollars a year is stupid money and i refuse to pay it .  you have MY data and i can’t read it . disgusted . i’ll be leaving this app.</w:t>
      </w:r>
    </w:p>
    <w:p>
      <w:r>
        <w:br w:type="page"/>
      </w:r>
    </w:p>
    <w:p>
      <w:pPr>
        <w:pStyle w:val="Heading2"/>
      </w:pPr>
      <w:r>
        <w:t>App Name: clue-period-tracker-calendar</w:t>
      </w:r>
    </w:p>
    <w:p>
      <w:r>
        <w:t>2023-04-14 12:22:14</w:t>
      </w:r>
    </w:p>
    <w:p>
      <w:r>
        <w:t>Htims29</w:t>
      </w:r>
    </w:p>
    <w:p>
      <w:r>
        <w:t>Terrible update</w:t>
      </w:r>
    </w:p>
    <w:p>
      <w:r>
        <w:t>I’ve never left an App Store review before but I feel like Clue has stolen years worth of my data and made it suddenly inaccessible to me. I used to be able to download MY OWN DATA and now I can’t. This feels like a violation of privacy and their update clearly was not for the benefit of the user. Don’t let the reviews from 2 years ago fool you - Clue is terrible now and I’m looking for an alternative app to help me better understand my cycle month after month.</w:t>
      </w:r>
    </w:p>
    <w:p>
      <w:r>
        <w:br w:type="page"/>
      </w:r>
    </w:p>
    <w:p>
      <w:pPr>
        <w:pStyle w:val="Heading2"/>
      </w:pPr>
      <w:r>
        <w:t>App Name: clue-period-tracker-calendar</w:t>
      </w:r>
    </w:p>
    <w:p>
      <w:r>
        <w:t>2023-03-25 12:52:45</w:t>
      </w:r>
    </w:p>
    <w:p>
      <w:r>
        <w:t>alliewilk</w:t>
      </w:r>
    </w:p>
    <w:p>
      <w:r>
        <w:t>Not as good as it used to be</w:t>
      </w:r>
    </w:p>
    <w:p>
      <w:r>
        <w:t>I started using clue about 3 years ago, and I loved it. When I came back to start using it to conceive they had changed the whole layout and many of the options. They should have left it like it was. It’s confusing and and doesn’t have the same options. It’s also not as appealing as it once was, aesthetically. I wish I had not spent the money on a subscription.</w:t>
      </w:r>
    </w:p>
    <w:p>
      <w:r>
        <w:br w:type="page"/>
      </w:r>
    </w:p>
    <w:p>
      <w:pPr>
        <w:pStyle w:val="Heading2"/>
      </w:pPr>
      <w:r>
        <w:t>App Name: clue-period-tracker-calendar</w:t>
      </w:r>
    </w:p>
    <w:p>
      <w:r>
        <w:t>2023-01-12 17:16:44</w:t>
      </w:r>
    </w:p>
    <w:p>
      <w:r>
        <w:t>Pashia13</w:t>
      </w:r>
    </w:p>
    <w:p>
      <w:r>
        <w:t>Faithful user for years but now blocked</w:t>
      </w:r>
    </w:p>
    <w:p>
      <w:r>
        <w:t>I have used the app for years, however, with the recent update, it logged me out. When I try to log back in, it says my password (which I know is correct) isn’t the correct password. So then I click the forget password button and it says it’s going to send me an email but it doesn’t, and yes, I have checked my spam folder. So now I can’t even get into the app and access all my previous data. So so frustrating</w:t>
      </w:r>
    </w:p>
    <w:p>
      <w:r>
        <w:br w:type="page"/>
      </w:r>
    </w:p>
    <w:p>
      <w:pPr>
        <w:pStyle w:val="Heading2"/>
      </w:pPr>
      <w:r>
        <w:t>App Name: clue-period-tracker-calendar</w:t>
      </w:r>
    </w:p>
    <w:p>
      <w:r>
        <w:t>2022-12-31 12:58:09</w:t>
      </w:r>
    </w:p>
    <w:p>
      <w:r>
        <w:t>Vero Hevia</w:t>
      </w:r>
    </w:p>
    <w:p>
      <w:r>
        <w:t>I can’t set a reminder for my pill anymore</w:t>
      </w:r>
    </w:p>
    <w:p>
      <w:r>
        <w:t>I used to love this app, it was a very good way to track my period and to get a reminder to take my birth control pill but since the update I haven’t been able to set the reminder for my pill I see way less options in the settings menu and it became less intuitive. I also tried to look for information on how to set the pill reminder online and the information is outdated. I’ll have to get a new app 🙃</w:t>
      </w:r>
    </w:p>
    <w:p>
      <w:r>
        <w:br w:type="page"/>
      </w:r>
    </w:p>
    <w:p>
      <w:pPr>
        <w:pStyle w:val="Heading2"/>
      </w:pPr>
      <w:r>
        <w:t>App Name: clue-period-tracker-calendar</w:t>
      </w:r>
    </w:p>
    <w:p>
      <w:r>
        <w:t>2022-12-30 18:04:30</w:t>
      </w:r>
    </w:p>
    <w:p>
      <w:r>
        <w:t>NOODlEZZ&lt;3</w:t>
      </w:r>
    </w:p>
    <w:p>
      <w:r>
        <w:t>Horrible update</w:t>
      </w:r>
    </w:p>
    <w:p>
      <w:r>
        <w:t>The new update is horrible. I cannot even log in, and it’s now required to in order to use the app. I have been using the app for years and within the last year or two, the app has gotten increasingly WORSE. It’s now time to start using a new app (apples version probably bc clue is so bad now). I do not recommend downloading clue, save your time because you won’t even be able to log in, make a new account, or trouble shoot a lost password</w:t>
      </w:r>
    </w:p>
    <w:p>
      <w:r>
        <w:br w:type="page"/>
      </w:r>
    </w:p>
    <w:p>
      <w:pPr>
        <w:pStyle w:val="Heading2"/>
      </w:pPr>
      <w:r>
        <w:t>App Name: clue-period-tracker-calendar</w:t>
      </w:r>
    </w:p>
    <w:p>
      <w:r>
        <w:t>2022-12-15 06:13:34</w:t>
      </w:r>
    </w:p>
    <w:p>
      <w:r>
        <w:t>Rosie Swanson</w:t>
      </w:r>
    </w:p>
    <w:p>
      <w:r>
        <w:t>5 years of data gone</w:t>
      </w:r>
    </w:p>
    <w:p>
      <w:r>
        <w:t>Looks like many people are experiencing this issue too. I opened up the app for my weekly update only to find that not only was I prompted to sign in, it wouldn’t recognize my email or password, and I couldn’t even change my password. 5 years of data gone just like that. I’ll be going to a different app because of this combined with the recent bombardment of conception messages. Not everyone tracks their period to conceive.</w:t>
      </w:r>
    </w:p>
    <w:p>
      <w:r>
        <w:br w:type="page"/>
      </w:r>
    </w:p>
    <w:p>
      <w:pPr>
        <w:pStyle w:val="Heading2"/>
      </w:pPr>
      <w:r>
        <w:t>App Name: clue-period-tracker-calendar</w:t>
      </w:r>
    </w:p>
    <w:p>
      <w:r>
        <w:t>2021-08-28 18:28:18</w:t>
      </w:r>
    </w:p>
    <w:p>
      <w:r>
        <w:t>angryjunebug</w:t>
      </w:r>
    </w:p>
    <w:p>
      <w:r>
        <w:t>Period Prediction is Awful</w:t>
      </w:r>
    </w:p>
    <w:p>
      <w:r>
        <w:t>I’ve had the app for several months (since March I think) and had given as much data as I could every time I had my period, utilizing all the symptom tracking and marking everyday of my period. The features there a nice and all but it was never able to accurately predict my period. I just started using the Apple health app and it predicted my period accurately with much less data than this app.</w:t>
      </w:r>
    </w:p>
    <w:p>
      <w:r>
        <w:br w:type="page"/>
      </w:r>
    </w:p>
    <w:p>
      <w:pPr>
        <w:pStyle w:val="Heading2"/>
      </w:pPr>
      <w:r>
        <w:t>App Name: clue-period-tracker-calendar</w:t>
      </w:r>
    </w:p>
    <w:p>
      <w:r>
        <w:t>2021-02-27 13:51:48</w:t>
      </w:r>
    </w:p>
    <w:p>
      <w:r>
        <w:t>SRF061736@@75</w:t>
      </w:r>
    </w:p>
    <w:p>
      <w:r>
        <w:t>No fertile window - disappointing change</w:t>
      </w:r>
    </w:p>
    <w:p>
      <w:r>
        <w:t>Really disappointed they took away the fertile window (FW). I’ve been using Clue for 4 years and always recommended it to friends. When I wasn’t trying to conceive I ignored FW. Now I AM trying to conceive and it was very helpful. They just took it away so as not to confuse people?!?! People are smart and can read that FW shouldn’t be used for birth control. I hope they bring it back. I don’t want to have to switch to another tracking app because this one has all my history, but I might.</w:t>
      </w:r>
    </w:p>
    <w:p>
      <w:r>
        <w:br w:type="page"/>
      </w:r>
    </w:p>
    <w:p>
      <w:pPr>
        <w:pStyle w:val="Heading2"/>
      </w:pPr>
      <w:r>
        <w:t>App Name: clue-period-tracker-calendar</w:t>
      </w:r>
    </w:p>
    <w:p>
      <w:r>
        <w:t>2020-12-26 04:00:41</w:t>
      </w:r>
    </w:p>
    <w:p>
      <w:r>
        <w:t>fenix77</w:t>
      </w:r>
    </w:p>
    <w:p>
      <w:r>
        <w:t>Not worth it</w:t>
      </w:r>
    </w:p>
    <w:p>
      <w:r>
        <w:t>Clue is basically a pay for everything app. After 6 predictions you have to deal with a paywall. All their articles and such also have a paywall.</w:t>
        <w:br/>
        <w:t>Why should i pay if 90% of the time they are wrong.</w:t>
        <w:br/>
        <w:t>I used clue for years and honestly it is buggy, usually wrong, and not really helpful. You would be better trying another period app that actually cares about their users that can’t always throw around half a paycheck just to get a period prediction that can be off by a week or two.</w:t>
      </w:r>
    </w:p>
    <w:p>
      <w:r>
        <w:br w:type="page"/>
      </w:r>
    </w:p>
    <w:p>
      <w:pPr>
        <w:pStyle w:val="Heading2"/>
      </w:pPr>
      <w:r>
        <w:t>App Name: clue-period-tracker-calendar</w:t>
      </w:r>
    </w:p>
    <w:p>
      <w:r>
        <w:t>2020-08-03 10:39:59</w:t>
      </w:r>
    </w:p>
    <w:p>
      <w:r>
        <w:t>Hail H8</w:t>
      </w:r>
    </w:p>
    <w:p>
      <w:r>
        <w:t>Won’t load</w:t>
      </w:r>
    </w:p>
    <w:p>
      <w:r>
        <w:t>I don’t know why but recently the app isn’t loading properly, even though I use good WiFi and all other apps run well. For a couple months now, the cycle and calendar don’t load and it’s very annoying since it makes it nearly impossible to track your cycle when nothing loads. My phone says the app is still compatible, and clue worked very efficiently until a few months back, though idk what happened. Please fix this issue so I can use the app again!</w:t>
      </w:r>
    </w:p>
    <w:p>
      <w:r>
        <w:br w:type="page"/>
      </w:r>
    </w:p>
    <w:p>
      <w:pPr>
        <w:pStyle w:val="Heading2"/>
      </w:pPr>
      <w:r>
        <w:t>App Name: clue-period-tracker-calendar</w:t>
      </w:r>
    </w:p>
    <w:p>
      <w:r>
        <w:t>2020-05-26 01:44:30</w:t>
      </w:r>
    </w:p>
    <w:p>
      <w:r>
        <w:t>Ingrid HR</w:t>
      </w:r>
    </w:p>
    <w:p>
      <w:r>
        <w:t>Not User Friendly</w:t>
      </w:r>
    </w:p>
    <w:p>
      <w:r>
        <w:t>I downloaded Clue because I read that it’s a good app. I was using Glow but there are a lot of functions I don’t need or want. I thought Clue might be a little more streamlined and simple but I could not edit my period days even after I turned off the prediction option. I switched back to Glow because it lets you edit past and present period days and symptoms and recalculates predictions. My period is irregular so it’s important that my calendar is accurate.</w:t>
      </w:r>
    </w:p>
    <w:p>
      <w:r>
        <w:br w:type="page"/>
      </w:r>
    </w:p>
    <w:p>
      <w:pPr>
        <w:pStyle w:val="Heading2"/>
      </w:pPr>
      <w:r>
        <w:t>App Name: clue-period-tracker-calendar</w:t>
      </w:r>
    </w:p>
    <w:p>
      <w:r>
        <w:t>2024-04-17 04:06:51</w:t>
      </w:r>
    </w:p>
    <w:p>
      <w:r>
        <w:t>mk6rach</w:t>
      </w:r>
    </w:p>
    <w:p>
      <w:r>
        <w:t>Was my favorite app</w:t>
      </w:r>
    </w:p>
    <w:p>
      <w:r>
        <w:t>I loved this app, I had been loyal to it for YEARS but constantly being bombarded to upgrade to clue + is annoying, I personally have no reason to pay for a period tracking app and it’s extremely frustrating that I get prompted to upgrade 3 times every time I use the app. It would be great if they had an option to permanently dismiss the ad, I’ll be looking for a different app for tracking.</w:t>
      </w:r>
    </w:p>
    <w:p>
      <w:r>
        <w:br w:type="page"/>
      </w:r>
    </w:p>
    <w:p>
      <w:pPr>
        <w:pStyle w:val="Heading2"/>
      </w:pPr>
      <w:r>
        <w:t>App Name: clue-period-tracker-calendar</w:t>
      </w:r>
    </w:p>
    <w:p>
      <w:r>
        <w:t>2024-02-16 21:23:07</w:t>
      </w:r>
    </w:p>
    <w:p>
      <w:r>
        <w:t>Darlene Barrett 88</w:t>
      </w:r>
    </w:p>
    <w:p>
      <w:r>
        <w:t>Subscription hate</w:t>
      </w:r>
    </w:p>
    <w:p>
      <w:r>
        <w:t>Fewer and fewer options available for tracking cycles. Limiting the ability to see more than 3 logged symptoms per month, but happy to take the data when more is tracked. Pushing the subscription and making the app money has become priority over user experience. There are several other free app options available, including the regular health app that comes with your phone. They sell your data, but the so does Clue.</w:t>
      </w:r>
    </w:p>
    <w:p>
      <w:r>
        <w:br w:type="page"/>
      </w:r>
    </w:p>
    <w:p>
      <w:pPr>
        <w:pStyle w:val="Heading2"/>
      </w:pPr>
      <w:r>
        <w:t>App Name: clue-period-tracker-calendar</w:t>
      </w:r>
    </w:p>
    <w:p>
      <w:r>
        <w:t>2024-02-07 02:54:11</w:t>
      </w:r>
    </w:p>
    <w:p>
      <w:r>
        <w:t>sxlleed808</w:t>
      </w:r>
    </w:p>
    <w:p>
      <w:r>
        <w:t>Works for the basics but so many ads</w:t>
      </w:r>
    </w:p>
    <w:p>
      <w:r>
        <w:t>Works for the basics but honestly wish there were less ads because I’ll press a button to log something and then I’ll get a full screen ad to subscribe. When I turned on notifications for reminders I got more ads as push notifications. It wasn’t always like this and I’ve stopped using it as much since because the ads are annoying and ironically make me want to get clue plus even less.</w:t>
      </w:r>
    </w:p>
    <w:p>
      <w:r>
        <w:br w:type="page"/>
      </w:r>
    </w:p>
    <w:p>
      <w:pPr>
        <w:pStyle w:val="Heading2"/>
      </w:pPr>
      <w:r>
        <w:t>App Name: clue-period-tracker-calendar</w:t>
      </w:r>
    </w:p>
    <w:p>
      <w:r>
        <w:t>2024-01-03 13:28:51</w:t>
      </w:r>
    </w:p>
    <w:p>
      <w:r>
        <w:t>Acoste8</w:t>
      </w:r>
    </w:p>
    <w:p>
      <w:r>
        <w:t>Massive Paywall—Get Something Else</w:t>
      </w:r>
    </w:p>
    <w:p>
      <w:r>
        <w:t>Used this app for literal years, it was amazing until they implemented subscriptions. First it was minor things I didn’t generally use, but now you have to pay an egregious subscription to look at basic data that you used to be able to see for free! At this point you’re better off just tracking your period in a calendar app. It’s a shame because I really did like Clue, but now I have to find an alternative ):</w:t>
      </w:r>
    </w:p>
    <w:p>
      <w:r>
        <w:br w:type="page"/>
      </w:r>
    </w:p>
    <w:p>
      <w:pPr>
        <w:pStyle w:val="Heading2"/>
      </w:pPr>
      <w:r>
        <w:t>App Name: clue-period-tracker-calendar</w:t>
      </w:r>
    </w:p>
    <w:p>
      <w:r>
        <w:t>2023-09-28 16:59:43</w:t>
      </w:r>
    </w:p>
    <w:p>
      <w:r>
        <w:t>My period’s back</w:t>
      </w:r>
    </w:p>
    <w:p>
      <w:r>
        <w:t>Gone downhill</w:t>
      </w:r>
    </w:p>
    <w:p>
      <w:r>
        <w:t>Pre-baby I used this app and loved it. I tracked everything and ovulation windows helped us conceive. Over a year later, I’m back to tracking periods and now see the app has changed. SO many pop ups, SO many paid features thrown in my face. It’s annoying and not worth the hassle. I miss the simple days of opening the app, clicking a couple times to log symptoms of the day, and leaving.</w:t>
      </w:r>
    </w:p>
    <w:p>
      <w:r>
        <w:br w:type="page"/>
      </w:r>
    </w:p>
    <w:p>
      <w:pPr>
        <w:pStyle w:val="Heading2"/>
      </w:pPr>
      <w:r>
        <w:t>App Name: clue-period-tracker-calendar</w:t>
      </w:r>
    </w:p>
    <w:p>
      <w:r>
        <w:t>2023-04-02 21:45:34</w:t>
      </w:r>
    </w:p>
    <w:p>
      <w:r>
        <w:t>fhieih</w:t>
      </w:r>
    </w:p>
    <w:p>
      <w:r>
        <w:t>Recent update is bad</w:t>
      </w:r>
    </w:p>
    <w:p>
      <w:r>
        <w:t>If you want to track your period which started yesterday, in the older version, you need 3 clicks on the screen: click the date - track - light. In recent version, you need 7 clicks: date - minimize the pop up window - track - period - light - ok - save. No idea which PM proposed this change, but this change is BAD!</w:t>
        <w:br/>
        <w:br/>
        <w:t>I’ve decided to give up on this app. Use Apple health instead now.</w:t>
      </w:r>
    </w:p>
    <w:p>
      <w:r>
        <w:br w:type="page"/>
      </w:r>
    </w:p>
    <w:p>
      <w:pPr>
        <w:pStyle w:val="Heading2"/>
      </w:pPr>
      <w:r>
        <w:t>App Name: clue-period-tracker-calendar</w:t>
      </w:r>
    </w:p>
    <w:p>
      <w:r>
        <w:t>2023-01-11 01:27:54</w:t>
      </w:r>
    </w:p>
    <w:p>
      <w:r>
        <w:t>Meepmopmoop</w:t>
      </w:r>
    </w:p>
    <w:p>
      <w:r>
        <w:t>So disappointed</w:t>
      </w:r>
    </w:p>
    <w:p>
      <w:r>
        <w:t>I’ve never written a review for an app before, but I’m so disappointed and frustrated by the new version after the update that I felt compelled to leave a 1 star review. The update completely changed the user ability and tracking features that allowed you to put in notes and tags. I truly hate using this app now and after 3-4 years of daily use, I’m looking for other tracking options that do NOT sell my data</w:t>
      </w:r>
    </w:p>
    <w:p>
      <w:r>
        <w:br w:type="page"/>
      </w:r>
    </w:p>
    <w:p>
      <w:pPr>
        <w:pStyle w:val="Heading2"/>
      </w:pPr>
      <w:r>
        <w:t>App Name: clue-period-tracker-calendar</w:t>
      </w:r>
    </w:p>
    <w:p>
      <w:r>
        <w:t>2023-01-04 04:18:13</w:t>
      </w:r>
    </w:p>
    <w:p>
      <w:r>
        <w:t>AlexaM1109</w:t>
      </w:r>
    </w:p>
    <w:p>
      <w:r>
        <w:t>Deleted all stored data from over 3 years!</w:t>
      </w:r>
    </w:p>
    <w:p>
      <w:r>
        <w:t>Just as all of the other recent reviews state, clues update has deleted all of my data from tracking my irregular periods over the last 3 years, including deleting my account. No assistance or help from their customer service. Beyond disappointed, as someone who struggles with irregular painful periods tracking this data was beyond vital to my healthcare in trying to find possible patterns with diet, medications, etc.</w:t>
      </w:r>
    </w:p>
    <w:p>
      <w:r>
        <w:br w:type="page"/>
      </w:r>
    </w:p>
    <w:p>
      <w:pPr>
        <w:pStyle w:val="Heading2"/>
      </w:pPr>
      <w:r>
        <w:t>App Name: clue-period-tracker-calendar</w:t>
      </w:r>
    </w:p>
    <w:p>
      <w:r>
        <w:t>2022-12-30 07:03:22</w:t>
      </w:r>
    </w:p>
    <w:p>
      <w:r>
        <w:t>talisajass</w:t>
      </w:r>
    </w:p>
    <w:p>
      <w:r>
        <w:t>Looking for a new app after the update</w:t>
      </w:r>
    </w:p>
    <w:p>
      <w:r>
        <w:t>Can’t believe they forced all users into beta server without consent or being able to toggle back and forth. Lost key functions, less friendly UI makes logging my symptoms a tedious task. The only reason I haven’t deleted the app yet is because I’ve been using this for too long so I will have to transfer all the data to a new app if I want to track my stuff. Used to rave about this app. Absolutely disappointed.</w:t>
      </w:r>
    </w:p>
    <w:p>
      <w:r>
        <w:br w:type="page"/>
      </w:r>
    </w:p>
    <w:p>
      <w:pPr>
        <w:pStyle w:val="Heading2"/>
      </w:pPr>
      <w:r>
        <w:t>App Name: clue-period-tracker-calendar</w:t>
      </w:r>
    </w:p>
    <w:p>
      <w:r>
        <w:t>2022-12-28 01:16:24</w:t>
      </w:r>
    </w:p>
    <w:p>
      <w:r>
        <w:t>Andy23452</w:t>
      </w:r>
    </w:p>
    <w:p>
      <w:r>
        <w:t>Product management needs to rethink this upgrade</w:t>
      </w:r>
    </w:p>
    <w:p>
      <w:r>
        <w:t>I work in software development and I would never allow an upgrade to go out with such a loss of key functionality previously available. All the new features can’t make up for losing data, setting options and more.  I have been using clue for years and truly loved it but this is making me look for a new app.</w:t>
      </w:r>
    </w:p>
    <w:p>
      <w:r>
        <w:br w:type="page"/>
      </w:r>
    </w:p>
    <w:p>
      <w:pPr>
        <w:pStyle w:val="Heading2"/>
      </w:pPr>
      <w:r>
        <w:t>App Name: clue-period-tracker-calendar</w:t>
      </w:r>
    </w:p>
    <w:p>
      <w:r>
        <w:t>2022-12-27 04:45:07</w:t>
      </w:r>
    </w:p>
    <w:p>
      <w:r>
        <w:t>JackMomPow</w:t>
      </w:r>
    </w:p>
    <w:p>
      <w:r>
        <w:t>Lost my info</w:t>
      </w:r>
    </w:p>
    <w:p>
      <w:r>
        <w:t>This app was great but it has now suddenly lost all of my info. I tried opening the app as I’ve always done and it now suddenly has a screen to “get started” as if this was my first time using it. So all of my info is now gone. I have no way to get it back. It won’t recognize my email address (it’s my only email address) So now years worth of info is gone. You can’t make an update for an app and then lose peoples data in the process.</w:t>
      </w:r>
    </w:p>
    <w:p>
      <w:r>
        <w:br w:type="page"/>
      </w:r>
    </w:p>
    <w:p>
      <w:pPr>
        <w:pStyle w:val="Heading2"/>
      </w:pPr>
      <w:r>
        <w:t>App Name: clue-period-tracker-calendar</w:t>
      </w:r>
    </w:p>
    <w:p>
      <w:r>
        <w:t>2022-12-23 14:41:22</w:t>
      </w:r>
    </w:p>
    <w:p>
      <w:r>
        <w:t>valerie.m.wilson1</w:t>
      </w:r>
    </w:p>
    <w:p>
      <w:r>
        <w:t>Why would you change an app that was already perfect?!</w:t>
      </w:r>
    </w:p>
    <w:p>
      <w:r>
        <w:t>This is what I hate about companies! The app was completely basic and perfect and easy to use. Now that you’ve completely redesigned it and updated it I literally cannot access any of my previous information I entered. You even changed the color scheme. Absolutely disappointed in this. The app didn’t need to be completely redesigned, there was literally nothing wrong with it. 🙄</w:t>
      </w:r>
    </w:p>
    <w:p>
      <w:r>
        <w:br w:type="page"/>
      </w:r>
    </w:p>
    <w:p>
      <w:pPr>
        <w:pStyle w:val="Heading2"/>
      </w:pPr>
      <w:r>
        <w:t>App Name: clue-period-tracker-calendar</w:t>
      </w:r>
    </w:p>
    <w:p>
      <w:r>
        <w:t>2022-12-17 04:58:24</w:t>
      </w:r>
    </w:p>
    <w:p>
      <w:r>
        <w:t>Bsawg</w:t>
      </w:r>
    </w:p>
    <w:p>
      <w:r>
        <w:t>All my info gone</w:t>
      </w:r>
    </w:p>
    <w:p>
      <w:r>
        <w:t xml:space="preserve">I’m furious that there was no warning before all my data was locked behind an account wall. I’ve used Clue for years and can no longer recommend it. </w:t>
        <w:br/>
        <w:br/>
        <w:t>Really, though, it was a clunky tool for perimenopause. Clue doesn’t seem to care about the fact that 50 year olds may want to use it, so when I had 150+ day long cycles, it just kept saying it would come the next day. Read the room, Clue. You’re not predicting for a 25 year old here!</w:t>
      </w:r>
    </w:p>
    <w:p>
      <w:r>
        <w:br w:type="page"/>
      </w:r>
    </w:p>
    <w:p>
      <w:pPr>
        <w:pStyle w:val="Heading2"/>
      </w:pPr>
      <w:r>
        <w:t>App Name: clue-period-tracker-calendar</w:t>
      </w:r>
    </w:p>
    <w:p>
      <w:r>
        <w:t>2022-12-16 03:48:26</w:t>
      </w:r>
    </w:p>
    <w:p>
      <w:r>
        <w:t>anchdugirbsh</w:t>
      </w:r>
    </w:p>
    <w:p>
      <w:r>
        <w:t>Forced accounts ruined the app</w:t>
      </w:r>
    </w:p>
    <w:p>
      <w:r>
        <w:t>I loved this app until I opened it today and discovered my history was gone and I could no longer use the app to track my period  unless I make an account. It’s mid-boggling that the developers decided to force that at a time in the US where reproductive privacy is more important than ever, and it’s completely up necessary. Way to ruin what had been a great app. Deleting it and going back to tracking offline again.</w:t>
      </w:r>
    </w:p>
    <w:p>
      <w:r>
        <w:br w:type="page"/>
      </w:r>
    </w:p>
    <w:p>
      <w:pPr>
        <w:pStyle w:val="Heading2"/>
      </w:pPr>
      <w:r>
        <w:t>App Name: clue-period-tracker-calendar</w:t>
      </w:r>
    </w:p>
    <w:p>
      <w:r>
        <w:t>2021-03-05 15:03:34</w:t>
      </w:r>
    </w:p>
    <w:p>
      <w:r>
        <w:t>CocoaTurnt</w:t>
      </w:r>
    </w:p>
    <w:p>
      <w:r>
        <w:t>Find a different app</w:t>
      </w:r>
    </w:p>
    <w:p>
      <w:r>
        <w:t>I used Clue for years, it wasn’t shiny or special but a dear and reliable friend. I sure clue to track my period and give me a heads up when to monitor my ovulation. They’ve almost completed removed the ovulation prediction. You used to be able to see a full fertile window, now it’s only one day and all the other fertile window data has been erased! I wish they let us know they were removing this feature. I’m leaving the app</w:t>
      </w:r>
    </w:p>
    <w:p>
      <w:r>
        <w:br w:type="page"/>
      </w:r>
    </w:p>
    <w:p>
      <w:pPr>
        <w:pStyle w:val="Heading2"/>
      </w:pPr>
      <w:r>
        <w:t>App Name: clue-period-tracker-calendar</w:t>
      </w:r>
    </w:p>
    <w:p>
      <w:r>
        <w:t>2021-03-05 08:27:01</w:t>
      </w:r>
    </w:p>
    <w:p>
      <w:r>
        <w:t>LaRueSki2015</w:t>
      </w:r>
    </w:p>
    <w:p>
      <w:r>
        <w:t>Not a good to use if trying to become pregnant</w:t>
      </w:r>
    </w:p>
    <w:p>
      <w:r>
        <w:t>This app recently had an update that removed the estimated fertile window that was predicted each month. This is unfortunate and creates challenges for my use of trying to figure out the best time of the month to become pregnant. I was recommended to Clue after my previous tracker app became unavailable and loved using it until now. Unfortunately the change in the app of not providing the fertile window has led me to using yet another app for the purpose of trying to become pregnant.</w:t>
      </w:r>
    </w:p>
    <w:p>
      <w:r>
        <w:br w:type="page"/>
      </w:r>
    </w:p>
    <w:p>
      <w:pPr>
        <w:pStyle w:val="Heading2"/>
      </w:pPr>
      <w:r>
        <w:t>App Name: clue-period-tracker-calendar</w:t>
      </w:r>
    </w:p>
    <w:p>
      <w:r>
        <w:t>2020-10-26 03:53:23</w:t>
      </w:r>
    </w:p>
    <w:p>
      <w:r>
        <w:t>Christyloveskimo</w:t>
      </w:r>
    </w:p>
    <w:p>
      <w:r>
        <w:t>Keeps shutting down</w:t>
      </w:r>
    </w:p>
    <w:p>
      <w:r>
        <w:t>I loved this app until a couple weeks ago when it started shutting down after 10 seconds of using it. I keep trying to use it because it has all my data, but it takes forever to enter a days worth of data because it keeps shutting down and bumping me out of the app. I keep hoping there will be an app update, but there hasn’t been. Even uninstalled and reinstalled and no luck. Ughhh please fix this!!! I don’t want to have to enter my data into a new app.</w:t>
      </w:r>
    </w:p>
    <w:p>
      <w:r>
        <w:br w:type="page"/>
      </w:r>
    </w:p>
    <w:p>
      <w:pPr>
        <w:pStyle w:val="Heading2"/>
      </w:pPr>
      <w:r>
        <w:t>App Name: clue-period-tracker-calendar</w:t>
      </w:r>
    </w:p>
    <w:p>
      <w:r>
        <w:t>2020-07-07 04:28:33</w:t>
      </w:r>
    </w:p>
    <w:p>
      <w:r>
        <w:t>!JBomb!</w:t>
      </w:r>
    </w:p>
    <w:p>
      <w:r>
        <w:t>Keeps Getting Worse</w:t>
      </w:r>
    </w:p>
    <w:p>
      <w:r>
        <w:t xml:space="preserve">This app has continuously gotten worse and worse. I get the spinning icon most of the time, indicating things are loading but a lot of the time they don’t load. </w:t>
        <w:br/>
        <w:t xml:space="preserve">I can no longer see a temperature chart that is close to useful. </w:t>
        <w:br/>
        <w:t xml:space="preserve">There is no longer a view where I can see the details of what I entered for each day, in consecutive order, in one place; I have to click on each day one at a time. </w:t>
        <w:br/>
        <w:t>I am leaving this app behind.</w:t>
      </w:r>
    </w:p>
    <w:p>
      <w:r>
        <w:br w:type="page"/>
      </w:r>
    </w:p>
    <w:p>
      <w:pPr>
        <w:pStyle w:val="Heading2"/>
      </w:pPr>
      <w:r>
        <w:t>App Name: clue-period-tracker-calendar</w:t>
      </w:r>
    </w:p>
    <w:p>
      <w:r>
        <w:t>2020-05-03 01:06:59</w:t>
      </w:r>
    </w:p>
    <w:p>
      <w:r>
        <w:t>DesireeSpeiker</w:t>
      </w:r>
    </w:p>
    <w:p>
      <w:r>
        <w:t>Lost all data, no support when reached out</w:t>
      </w:r>
    </w:p>
    <w:p>
      <w:r>
        <w:t>I have been using this app for over a year. The main reason for tracking my cycle is because my periods are very irregular. I was finally getting to the point where future predictions were close. I purchased a new phone so prior to transferring over I did a backup &amp; restore to a file on my phone, while doing this I lost all my data in the app accept that current month. I emailed support 3 times and still have not heard from them, it’s been 3 weeks.</w:t>
      </w:r>
    </w:p>
    <w:p>
      <w:r>
        <w:br w:type="page"/>
      </w:r>
    </w:p>
    <w:p>
      <w:pPr>
        <w:pStyle w:val="Heading2"/>
      </w:pPr>
      <w:r>
        <w:t>App Name: clue-period-tracker-calendar</w:t>
      </w:r>
    </w:p>
    <w:p>
      <w:r>
        <w:t>2024-01-31 05:25:47</w:t>
      </w:r>
    </w:p>
    <w:p>
      <w:r>
        <w:t>mar1923</w:t>
      </w:r>
    </w:p>
    <w:p>
      <w:r>
        <w:t>Keeps getting worse</w:t>
      </w:r>
    </w:p>
    <w:p>
      <w:r>
        <w:t>I’ve been using the app for over 8 years and keep getting disappointed. I understand that paying for the premium version should give you more access but at this point you can barely use it without paying. There used to be so much educational resources for free that now are gone, meanwhile they collect your data and do who knows what with it.</w:t>
      </w:r>
    </w:p>
    <w:p>
      <w:r>
        <w:br w:type="page"/>
      </w:r>
    </w:p>
    <w:p>
      <w:pPr>
        <w:pStyle w:val="Heading2"/>
      </w:pPr>
      <w:r>
        <w:t>App Name: clue-period-tracker-calendar</w:t>
      </w:r>
    </w:p>
    <w:p>
      <w:r>
        <w:t>2024-01-15 01:26:53</w:t>
      </w:r>
    </w:p>
    <w:p>
      <w:r>
        <w:t>angpin14</w:t>
      </w:r>
    </w:p>
    <w:p>
      <w:r>
        <w:t>Expensive</w:t>
      </w:r>
    </w:p>
    <w:p>
      <w:r>
        <w:t>I started using clue just for cycle tracking and I liked the analysis feature for seeing length of cycle. However, now everything is behind a paywall and it’s not worth 40 dollars a year when it’s relatively easy to keep track of your period on your own. The app was convenient, but not worth it at the current price point. I’ve been using this app for years, and disappointed to say I’m looking for other options.</w:t>
      </w:r>
    </w:p>
    <w:p>
      <w:r>
        <w:br w:type="page"/>
      </w:r>
    </w:p>
    <w:p>
      <w:pPr>
        <w:pStyle w:val="Heading2"/>
      </w:pPr>
      <w:r>
        <w:t>App Name: clue-period-tracker-calendar</w:t>
      </w:r>
    </w:p>
    <w:p>
      <w:r>
        <w:t>2023-09-08 20:01:52</w:t>
      </w:r>
    </w:p>
    <w:p>
      <w:r>
        <w:t>emmanem1234</w:t>
      </w:r>
    </w:p>
    <w:p>
      <w:r>
        <w:t>Stop putting basic info behind a paywall!!!!!!</w:t>
      </w:r>
    </w:p>
    <w:p>
      <w:r>
        <w:t>Used to find analysis tool helpful, then you took it away for months with the new app interface, THEN you finally add it back in. Except now you have to ✨pay✨ to get insight on your own data. There is literally nothing for me to do in Clue anymore except track data that I will never be able to look at again in a larger context. Thanks Clue for capitalizing off women’s reproductive health 💖 way to be accessible</w:t>
      </w:r>
    </w:p>
    <w:p>
      <w:r>
        <w:br w:type="page"/>
      </w:r>
    </w:p>
    <w:p>
      <w:pPr>
        <w:pStyle w:val="Heading2"/>
      </w:pPr>
      <w:r>
        <w:t>App Name: clue-period-tracker-calendar</w:t>
      </w:r>
    </w:p>
    <w:p>
      <w:r>
        <w:t>2021-10-20 12:05:59</w:t>
      </w:r>
    </w:p>
    <w:p>
      <w:r>
        <w:t>cassey042</w:t>
      </w:r>
    </w:p>
    <w:p>
      <w:r>
        <w:t>This app has changed.</w:t>
      </w:r>
    </w:p>
    <w:p>
      <w:r>
        <w:t>No longer saves my data, always asking for money everytime  I open this app. I will be switching to another app this app was simple and darn near perfect now is it is another distasteful capitalistic app. I already pay for pads tampons etc. now I must pay for this app to have my data saved and see my ovulation dates? Are you kidding me ? The developers are down right evil and money hungry. Look elsewhere please.</w:t>
      </w:r>
    </w:p>
    <w:p>
      <w:r>
        <w:br w:type="page"/>
      </w:r>
    </w:p>
    <w:p>
      <w:pPr>
        <w:pStyle w:val="Heading2"/>
      </w:pPr>
      <w:r>
        <w:t>App Name: clue-period-tracker-calendar</w:t>
      </w:r>
    </w:p>
    <w:p>
      <w:r>
        <w:t>2020-08-22 03:21:07</w:t>
      </w:r>
    </w:p>
    <w:p>
      <w:r>
        <w:t>Maddy.grace</w:t>
      </w:r>
    </w:p>
    <w:p>
      <w:r>
        <w:t>Great app but disappointed</w:t>
      </w:r>
    </w:p>
    <w:p>
      <w:r>
        <w:t>I’ve had this app a couple years ago and was great and liked being able to see when my fertility was. I got the app again recently and now if I want to see my fertility I have to pay for a monthly subscription?! The main reason I liked the app was for that feature. I miss when the app was free and now they ruined it by making us pay to see things I used to be able to see for free.</w:t>
      </w:r>
    </w:p>
    <w:p>
      <w:r>
        <w:br w:type="page"/>
      </w:r>
    </w:p>
    <w:p>
      <w:pPr>
        <w:pStyle w:val="Heading2"/>
      </w:pPr>
      <w:r>
        <w:t>App Name: clue-period-tracker-calendar</w:t>
      </w:r>
    </w:p>
    <w:p>
      <w:r>
        <w:t>2020-07-17 01:29:51</w:t>
      </w:r>
    </w:p>
    <w:p>
      <w:r>
        <w:t>Jimmy Neutronstar</w:t>
      </w:r>
    </w:p>
    <w:p>
      <w:r>
        <w:t>Basic functions require subscription</w:t>
      </w:r>
    </w:p>
    <w:p>
      <w:r>
        <w:t>I love this app, it works for me well. However locking information that so many people rely on to track their health when they can't afford much else behind a subscription ruins the purpose. I am not able to get clue plus, as much as i would have liked to, and because of that I'm not able to look at my cycle patterns. And if you can't look at patterns, what's the point in tracking your cycle?</w:t>
      </w:r>
    </w:p>
    <w:p>
      <w:r>
        <w:br w:type="page"/>
      </w:r>
    </w:p>
    <w:p>
      <w:pPr>
        <w:pStyle w:val="Heading2"/>
      </w:pPr>
      <w:r>
        <w:t>App Name: clue-period-tracker-calendar</w:t>
      </w:r>
    </w:p>
    <w:p>
      <w:r>
        <w:t>2024-04-29 01:31:14</w:t>
      </w:r>
    </w:p>
    <w:p>
      <w:r>
        <w:t>Syd-_-</w:t>
      </w:r>
    </w:p>
    <w:p>
      <w:r>
        <w:t>Yelling into the void</w:t>
      </w:r>
    </w:p>
    <w:p>
      <w:r>
        <w:t>I know this isn’t important and no one cares, but I’ve been using this app for 8 years. I used to be able to look back on my previous cycles and see consistencies and inconsistencies, but now I have to pay extra for something I previously had for free?? When did something as simple as tracking my own personal cycle become yet another ploy for some company to make an extra dollar off of me? I’m tired, and I’m over it.</w:t>
      </w:r>
    </w:p>
    <w:p>
      <w:r>
        <w:br w:type="page"/>
      </w:r>
    </w:p>
    <w:p>
      <w:pPr>
        <w:pStyle w:val="Heading2"/>
      </w:pPr>
      <w:r>
        <w:t>App Name: clue-period-tracker-calendar</w:t>
      </w:r>
    </w:p>
    <w:p>
      <w:r>
        <w:t>2024-02-15 07:01:30</w:t>
      </w:r>
    </w:p>
    <w:p>
      <w:r>
        <w:t>iven75</w:t>
      </w:r>
    </w:p>
    <w:p>
      <w:r>
        <w:t>Useless Without Subscription</w:t>
      </w:r>
    </w:p>
    <w:p>
      <w:r>
        <w:t xml:space="preserve">I used Clue for over four years and loved it. But they recently locked the basic analysis portion. It’s pretty much useless without the subscription now. Switched to Flo (without the subscription), and now I have the information I want. </w:t>
        <w:br/>
        <w:br/>
        <w:t>It’s upsetting that I had to switch. I like Clue’s easy to use and gender neutral (it’s not pink and flowery) interface. I also had a lot of period history tracked there.</w:t>
      </w:r>
    </w:p>
    <w:p>
      <w:r>
        <w:br w:type="page"/>
      </w:r>
    </w:p>
    <w:p>
      <w:pPr>
        <w:pStyle w:val="Heading2"/>
      </w:pPr>
      <w:r>
        <w:t>App Name: clue-period-tracker-calendar</w:t>
      </w:r>
    </w:p>
    <w:p>
      <w:r>
        <w:t>2023-02-20 23:10:20</w:t>
      </w:r>
    </w:p>
    <w:p>
      <w:r>
        <w:t>isje1</w:t>
      </w:r>
    </w:p>
    <w:p>
      <w:r>
        <w:t>fertility</w:t>
      </w:r>
    </w:p>
    <w:p>
      <w:r>
        <w:t>new update aside why do i now get shown information about potential fertile days and banners for a “guide to conception” when the app is set only to period tracking (NOT conception or pregnancy) and the fertility window setting is toggled off. it should be possible to use an app like this for period tracking without being constantly pushed this conception info, a “female-led team” should honestly know better</w:t>
      </w:r>
    </w:p>
    <w:p>
      <w:r>
        <w:br w:type="page"/>
      </w:r>
    </w:p>
    <w:p>
      <w:pPr>
        <w:pStyle w:val="Heading2"/>
      </w:pPr>
      <w:r>
        <w:t>App Name: clue-period-tracker-calendar</w:t>
      </w:r>
    </w:p>
    <w:p>
      <w:r>
        <w:t>2024-01-29 17:02:59</w:t>
      </w:r>
    </w:p>
    <w:p>
      <w:r>
        <w:t>julienne103</w:t>
      </w:r>
    </w:p>
    <w:p>
      <w:r>
        <w:t>Disappointed</w:t>
      </w:r>
    </w:p>
    <w:p>
      <w:r>
        <w:t xml:space="preserve">I’ve been using clue for years and the recent update for the free version no longer let you look at your old data. It’s completely useless now and disappointing because I’ve lost all my cycle history and cannot access anything. </w:t>
        <w:br/>
        <w:br/>
        <w:t>Will be deleting clue and moving on to a different app. For an app that emphasize on caring about women it’s disappointing to see them trying to get so much money for a simple cycle tracking app.</w:t>
      </w:r>
    </w:p>
    <w:p>
      <w:r>
        <w:br w:type="page"/>
      </w:r>
    </w:p>
    <w:p>
      <w:pPr>
        <w:pStyle w:val="Heading2"/>
      </w:pPr>
      <w:r>
        <w:t>App Name: clue-period-tracker-calendar</w:t>
      </w:r>
    </w:p>
    <w:p>
      <w:r>
        <w:t>2024-01-25 04:37:23</w:t>
      </w:r>
    </w:p>
    <w:p>
      <w:r>
        <w:t>rememberaurora</w:t>
      </w:r>
    </w:p>
    <w:p>
      <w:r>
        <w:t>Period tracking wrapped email</w:t>
      </w:r>
    </w:p>
    <w:p>
      <w:r>
        <w:t>I’m deleting this app due to the period tracking wrapped 2023 email I just received. I am beyond disgusted that my personal information is being used for a yearly “wrapped” trends email. What other data is being gathered and distributed for yearly trends or just for kicks.</w:t>
        <w:br/>
        <w:br/>
        <w:t>App Response:</w:t>
        <w:br/>
        <w:t>“After centuries of taboo and shame around menstrual health, we often hear from our community that there is immense comfort in knowing we are not alone in our experiences – which is the only intention behind sharing such insights. Thanks for your understanding.”</w:t>
        <w:br/>
        <w:br/>
        <w:t>MY RESPONSE: don’t even come at me with this shame bull trying to justify yourselves. There was nothing stating my info would be used for trends, bottom line. Your deception is my problem, not that women menstruate.</w:t>
      </w:r>
    </w:p>
    <w:p>
      <w:r>
        <w:br w:type="page"/>
      </w:r>
    </w:p>
    <w:p>
      <w:pPr>
        <w:pStyle w:val="Heading2"/>
      </w:pPr>
      <w:r>
        <w:t>App Name: clue-period-tracker-calendar</w:t>
      </w:r>
    </w:p>
    <w:p>
      <w:r>
        <w:t>2023-12-29 21:06:48</w:t>
      </w:r>
    </w:p>
    <w:p>
      <w:r>
        <w:t>Taylorswiftsafeandsound</w:t>
      </w:r>
    </w:p>
    <w:p>
      <w:r>
        <w:t>App is Ruined</w:t>
      </w:r>
    </w:p>
    <w:p>
      <w:r>
        <w:t>I've used this app going on 8 years, it used to be one of the best and safest apps to track your cycle data in, but now there's pop ups every 2 seconds and the recent update locked all my years of hard work behind a paywall. I'm so incredibly frustrated and disappointed. There's also sneaky pop ups that try to trick you into consenting to them selling/using your private data, which makes me livid. Going to track in a physical notebook now.</w:t>
      </w:r>
    </w:p>
    <w:p>
      <w:r>
        <w:br w:type="page"/>
      </w:r>
    </w:p>
    <w:p>
      <w:pPr>
        <w:pStyle w:val="Heading2"/>
      </w:pPr>
      <w:r>
        <w:t>App Name: clue-period-tracker-calendar</w:t>
      </w:r>
    </w:p>
    <w:p>
      <w:r>
        <w:t>2023-01-08 07:27:04</w:t>
      </w:r>
    </w:p>
    <w:p>
      <w:r>
        <w:t>Annie Rosenberg</w:t>
      </w:r>
    </w:p>
    <w:p>
      <w:r>
        <w:t>Updates destroyed app</w:t>
      </w:r>
    </w:p>
    <w:p>
      <w:r>
        <w:t>I was a Clue user for many years and suggested it for many friends, family, and clients. The latest update just destroyed something I loved because it didn’t change much. Not being able to use your own tags and a push towards a paid app. Just sad. I deleted my account and therefore my data and I’ve gone elsewhere. Just wanted to share my honest opinion.</w:t>
      </w:r>
    </w:p>
    <w:p>
      <w:r>
        <w:br w:type="page"/>
      </w:r>
    </w:p>
    <w:p>
      <w:pPr>
        <w:pStyle w:val="Heading2"/>
      </w:pPr>
      <w:r>
        <w:t>App Name: clue-period-tracker-calendar</w:t>
      </w:r>
    </w:p>
    <w:p>
      <w:r>
        <w:t>2023-01-26 10:13:58</w:t>
      </w:r>
    </w:p>
    <w:p>
      <w:r>
        <w:t>Me_g_n</w:t>
      </w:r>
    </w:p>
    <w:p>
      <w:r>
        <w:t>New version is not good</w:t>
      </w:r>
    </w:p>
    <w:p>
      <w:r>
        <w:t>Much prefer the old version. Been using it for 2+ years and the new design is not user friendly. I liked being able to click on a day and have it show my tags but now I have to click the day and check the tags individually. It’s almost too detailed now. Too many options. It was SIMPLE before and now it’s a mess. Don’t even want to use this app anymore. Should have just kept things the same.</w:t>
      </w:r>
    </w:p>
    <w:p>
      <w:r>
        <w:br w:type="page"/>
      </w:r>
    </w:p>
    <w:p>
      <w:pPr>
        <w:pStyle w:val="Heading2"/>
      </w:pPr>
      <w:r>
        <w:t>App Name: clue-period-tracker-calendar</w:t>
      </w:r>
    </w:p>
    <w:p>
      <w:r>
        <w:t>2023-01-15 21:59:13</w:t>
      </w:r>
    </w:p>
    <w:p>
      <w:r>
        <w:t>Anonymous Nickname....</w:t>
      </w:r>
    </w:p>
    <w:p>
      <w:r>
        <w:t>Disappointed</w:t>
      </w:r>
    </w:p>
    <w:p>
      <w:r>
        <w:t>I’m very unhappy with this new update. Not only did they remove the feature to add custom notes but they deleted all the notes I had previously written. They also removed the average length of period/cycle which. There is now so many steps k read the tags for the day. Also you can’t see what day of the cycle you’re on when looking at the calendar. Overall I wish I hadn’t updated the app… most importantly I want them to add back custom tags</w:t>
      </w:r>
    </w:p>
    <w:p>
      <w:r>
        <w:br w:type="page"/>
      </w:r>
    </w:p>
    <w:p>
      <w:pPr>
        <w:pStyle w:val="Heading2"/>
      </w:pPr>
      <w:r>
        <w:t>App Name: clue-period-tracker-calendar</w:t>
      </w:r>
    </w:p>
    <w:p>
      <w:r>
        <w:t>2023-01-13 15:40:44</w:t>
      </w:r>
    </w:p>
    <w:p>
      <w:r>
        <w:t>TxMom7772</w:t>
      </w:r>
    </w:p>
    <w:p>
      <w:r>
        <w:t>Free version is just a calendar</w:t>
      </w:r>
    </w:p>
    <w:p>
      <w:r>
        <w:t>I used to love this app. Very simple interface, and simple analysis (average length of cycle, average length of period, standard variation). That’s all I needed. They went through an update and now in order to see anything  besides the calendar, you must subscribe. I also don’t like the new interface, the prior one was faster and simpler. Granted I’m not the prime target, will be off that market in a few years, but I’m sadly taking my tracking to another app.</w:t>
      </w:r>
    </w:p>
    <w:p>
      <w:r>
        <w:br w:type="page"/>
      </w:r>
    </w:p>
    <w:p>
      <w:pPr>
        <w:pStyle w:val="Heading2"/>
      </w:pPr>
      <w:r>
        <w:t>App Name: clue-period-tracker-calendar</w:t>
      </w:r>
    </w:p>
    <w:p>
      <w:r>
        <w:t>2022-12-11 00:02:26</w:t>
      </w:r>
    </w:p>
    <w:p>
      <w:r>
        <w:t>Kzack1</w:t>
      </w:r>
    </w:p>
    <w:p>
      <w:r>
        <w:t>Don’t like the update</w:t>
      </w:r>
    </w:p>
    <w:p>
      <w:r>
        <w:t>I’ve loved this app for years to track my periods, but this latest update is too time consuming. I used to track multiple categories but because it is more time consuming to go between the categories (you used to just slide to the left), I probably will not take the time to do more than periods. It’s too bad because it was interesting to find other patterns.</w:t>
      </w:r>
    </w:p>
    <w:p>
      <w:r>
        <w:br w:type="page"/>
      </w:r>
    </w:p>
    <w:p>
      <w:pPr>
        <w:pStyle w:val="Heading2"/>
      </w:pPr>
      <w:r>
        <w:t>App Name: clue-period-tracker-calendar</w:t>
      </w:r>
    </w:p>
    <w:p>
      <w:r>
        <w:t>2022-12-24 12:28:47</w:t>
      </w:r>
    </w:p>
    <w:p>
      <w:r>
        <w:t>Nayluv00</w:t>
      </w:r>
    </w:p>
    <w:p>
      <w:r>
        <w:t>Completely Ruined</w:t>
      </w:r>
    </w:p>
    <w:p>
      <w:r>
        <w:t>Wow extremely disappointed. Wish I read the reviews before I updated! It disregards the fact that I’ve been on BC for months, despite me tracking it! Now it seems like I’m not even on it. My next period prediction was in January before the update, now with the update it jumped to February! All of my custom notes are gone. Don’t think I’ve ever seen a company screw up their app so bad. Y’all are messing with people’s health! Now I have to find another app smh</w:t>
      </w:r>
    </w:p>
    <w:p>
      <w:r>
        <w:br w:type="page"/>
      </w:r>
    </w:p>
    <w:p>
      <w:pPr>
        <w:pStyle w:val="Heading2"/>
      </w:pPr>
      <w:r>
        <w:t>App Name: clue-period-tracker-calendar</w:t>
      </w:r>
    </w:p>
    <w:p>
      <w:r>
        <w:t>2022-12-10 15:57:30</w:t>
      </w:r>
    </w:p>
    <w:p>
      <w:r>
        <w:t>bklu_cynj</w:t>
      </w:r>
    </w:p>
    <w:p>
      <w:r>
        <w:t>Horrified by new update</w:t>
      </w:r>
    </w:p>
    <w:p>
      <w:r>
        <w:t>The fact that an incomplete update was released with no thought as to how prominent references to pregnancy might impact certain users is absolutely abhorrent. I have used this app for 6 years for period tracking ONLY. I will be finding another option after seeing on Twitter that the company is requiring users to pay for the premium version in order to remove the pregnancy and ovulation features. Inconsiderate doesn’t begin to cover it.</w:t>
      </w:r>
    </w:p>
    <w:p>
      <w:r>
        <w:br w:type="page"/>
      </w:r>
    </w:p>
    <w:p>
      <w:pPr>
        <w:pStyle w:val="Heading2"/>
      </w:pPr>
      <w:r>
        <w:t>App Name: clue-period-tracker-calendar</w:t>
      </w:r>
    </w:p>
    <w:p>
      <w:r>
        <w:t>2021-12-09 15:04:35</w:t>
      </w:r>
    </w:p>
    <w:p>
      <w:r>
        <w:t>audreymcaudrey</w:t>
      </w:r>
    </w:p>
    <w:p>
      <w:r>
        <w:t>It gives me an idea but it is never right.</w:t>
      </w:r>
    </w:p>
    <w:p>
      <w:r>
        <w:t>I’ve been using Clue for a couple of years just so I have an idea when I’ll get my period but Clue never gets it right. It ALWAYS says I’ll get my period a few days after I actually do. Every month when I put in the first day of my period it says “clue is getting smarter” or “clue is learning” but it never learns. I don’t have an irregular period so I do t know why it can’t adjust.</w:t>
      </w:r>
    </w:p>
    <w:p>
      <w:r>
        <w:br w:type="page"/>
      </w:r>
    </w:p>
    <w:p>
      <w:pPr>
        <w:pStyle w:val="Heading2"/>
      </w:pPr>
      <w:r>
        <w:t>App Name: clue-period-tracker-calendar</w:t>
      </w:r>
    </w:p>
    <w:p>
      <w:r>
        <w:t>2021-04-04 09:35:15</w:t>
      </w:r>
    </w:p>
    <w:p>
      <w:r>
        <w:t>jh90s</w:t>
      </w:r>
    </w:p>
    <w:p>
      <w:r>
        <w:t>Used to be great</w:t>
      </w:r>
    </w:p>
    <w:p>
      <w:r>
        <w:t>I have used this app for years. It used to be great and free and I liked that they never sold your data. Now it is just ad after ad after to subscribe to them and pay money for a period tracker. Sorry but I am not paying for a free tracker I would sooner just write in a calendar my cycle. The app is now very slow and almost unusable due to this and how many pop up ads they give you trying to get you to pay them.</w:t>
      </w:r>
    </w:p>
    <w:p>
      <w:r>
        <w:br w:type="page"/>
      </w:r>
    </w:p>
    <w:p>
      <w:pPr>
        <w:pStyle w:val="Heading2"/>
      </w:pPr>
      <w:r>
        <w:t>App Name: clue-period-tracker-calendar</w:t>
      </w:r>
    </w:p>
    <w:p>
      <w:r>
        <w:t>2020-10-29 17:14:54</w:t>
      </w:r>
    </w:p>
    <w:p>
      <w:r>
        <w:t>kmdk1737689</w:t>
      </w:r>
    </w:p>
    <w:p>
      <w:r>
        <w:t>Worked fine, now crashes</w:t>
      </w:r>
    </w:p>
    <w:p>
      <w:r>
        <w:t>Ive used for a year and several months ago I started getting in your face ad promotion to upgrade to their paid subscription. Within a week the functionality of the app started suffering. I cant view the cycle or patterns upon opening the app. Reminders stopped working. The timing of it failing is quite interesting, if they want to make this paid, thats fine but dont crash your free version to force users to upgrade. Time to switch to another app.</w:t>
      </w:r>
    </w:p>
    <w:p>
      <w:r>
        <w:br w:type="page"/>
      </w:r>
    </w:p>
    <w:p>
      <w:pPr>
        <w:pStyle w:val="Heading2"/>
      </w:pPr>
      <w:r>
        <w:t>App Name: clue-period-tracker-calendar</w:t>
      </w:r>
    </w:p>
    <w:p>
      <w:r>
        <w:t>2024-01-20 12:01:24</w:t>
      </w:r>
    </w:p>
    <w:p>
      <w:r>
        <w:t>qqvvcc</w:t>
      </w:r>
    </w:p>
    <w:p>
      <w:r>
        <w:t>All my data has been slowly moved behind a paywall over the last 10 years</w:t>
      </w:r>
    </w:p>
    <w:p>
      <w:r>
        <w:t>It should be illegal to require woman to pay for an app to track their health. Been using this app for 10 years and all my data has slowly been moved over to a paywall to the point that now I can’t even access passed data unless I pay for it. Criminal! Will be finding another app to transition to and will access the free trial to get my data and delete this app.</w:t>
      </w:r>
    </w:p>
    <w:p>
      <w:r>
        <w:br w:type="page"/>
      </w:r>
    </w:p>
    <w:p>
      <w:pPr>
        <w:pStyle w:val="Heading2"/>
      </w:pPr>
      <w:r>
        <w:t>App Name: clue-period-tracker-calendar</w:t>
      </w:r>
    </w:p>
    <w:p>
      <w:r>
        <w:t>2023-04-30 20:08:39</w:t>
      </w:r>
    </w:p>
    <w:p>
      <w:r>
        <w:t>Pisces892</w:t>
      </w:r>
    </w:p>
    <w:p>
      <w:r>
        <w:t>New update is a downgrade</w:t>
      </w:r>
    </w:p>
    <w:p>
      <w:r>
        <w:t xml:space="preserve">The new update removed the ability to go back &amp; select a date &amp; see what “Day” of the menstrual cycle that was. </w:t>
        <w:br/>
        <w:br/>
        <w:t xml:space="preserve">Also, preciously, the “Analysis” tab had cycle patterns where it shows the average length of your menstrual cycles. But now that too disappeared &amp; you have to “Tap to track”. </w:t>
        <w:br/>
        <w:t xml:space="preserve">What happened to it manually deriving the cycle patterns based off of months of us entering our flo info in??? </w:t>
        <w:br/>
        <w:br/>
        <w:t>Makes no sense why they would upgrade to remove key feature that made this app to use &amp; understand. Now it’s just nonstop ads to purchase the full version. Maybe that’s why they removed it from the free to push users to purchase the full version. But no guarantee.</w:t>
      </w:r>
    </w:p>
    <w:p>
      <w:r>
        <w:br w:type="page"/>
      </w:r>
    </w:p>
    <w:p>
      <w:pPr>
        <w:pStyle w:val="Heading2"/>
      </w:pPr>
      <w:r>
        <w:t>App Name: clue-period-tracker-calendar</w:t>
      </w:r>
    </w:p>
    <w:p>
      <w:r>
        <w:t>2023-04-13 20:03:57</w:t>
      </w:r>
    </w:p>
    <w:p>
      <w:r>
        <w:t>tnh8722</w:t>
      </w:r>
    </w:p>
    <w:p>
      <w:r>
        <w:t>Data frequently lost</w:t>
      </w:r>
    </w:p>
    <w:p>
      <w:r>
        <w:t>I’m so frustrated using Clue I’m finally giving up and deleting it - so glad I never did the paid option. In general, Clue is amazing and the features are intuitive and so helpful - I’ve learned a ton about my period and have successfully transitioned off birth control. BUT the app has lost my data 3x now - what’s the point in tracking your cycle when there’s never a history to track it against. Don’t use this app.</w:t>
      </w:r>
    </w:p>
    <w:p>
      <w:r>
        <w:br w:type="page"/>
      </w:r>
    </w:p>
    <w:p>
      <w:pPr>
        <w:pStyle w:val="Heading2"/>
      </w:pPr>
      <w:r>
        <w:t>App Name: clue-period-tracker-calendar</w:t>
      </w:r>
    </w:p>
    <w:p>
      <w:r>
        <w:t>2023-01-10 11:26:46</w:t>
      </w:r>
    </w:p>
    <w:p>
      <w:r>
        <w:t>ls1191</w:t>
      </w:r>
    </w:p>
    <w:p>
      <w:r>
        <w:t>Newest app update tanks value</w:t>
      </w:r>
    </w:p>
    <w:p>
      <w:r>
        <w:t xml:space="preserve">The newest redesign and update (Dec 2022-Jan 2023 at time of writing this) has really devalued the product for me. </w:t>
        <w:br/>
        <w:br/>
        <w:t>1) they removed the custom tags and comments feature, which many people used to track body temperatures, sleep quality, specific pain and other symptoms</w:t>
        <w:br/>
        <w:t xml:space="preserve">2) they no longer show aggregated data from past cycles! This was the whole point for me using this app, to track what my consistent pms symptoms were in regards to PMDD. If I can’t go back to review last month’s symptoms with my doctor we don’t know if the meds are working. </w:t>
        <w:br/>
        <w:br/>
        <w:t>Shame, clue. If you can’t fix this I’ll be seeking a refund. I was a happy customer who now has effectively lost 2 years of data.</w:t>
      </w:r>
    </w:p>
    <w:p>
      <w:r>
        <w:br w:type="page"/>
      </w:r>
    </w:p>
    <w:p>
      <w:pPr>
        <w:pStyle w:val="Heading2"/>
      </w:pPr>
      <w:r>
        <w:t>App Name: clue-period-tracker-calendar</w:t>
      </w:r>
    </w:p>
    <w:p>
      <w:r>
        <w:t>2023-01-03 20:56:20</w:t>
      </w:r>
    </w:p>
    <w:p>
      <w:r>
        <w:t>ADC1993</w:t>
      </w:r>
    </w:p>
    <w:p>
      <w:r>
        <w:t>App down?</w:t>
      </w:r>
    </w:p>
    <w:p>
      <w:r>
        <w:t>I paid for a year subscription for the conception and pregnancy piece of this app. Its been down for months now getting updated. Unfortunately I purchased the subscription past the point where Apple can refund me and their support was no help either. Hoping the pregnancy portion is up and running again before I give birth so I can get something out of the $39 spent on the app. Wouldn’t recommend at this time due to the updates they are in the middle of.</w:t>
      </w:r>
    </w:p>
    <w:p>
      <w:r>
        <w:br w:type="page"/>
      </w:r>
    </w:p>
    <w:p>
      <w:pPr>
        <w:pStyle w:val="Heading2"/>
      </w:pPr>
      <w:r>
        <w:t>App Name: clue-period-tracker-calendar</w:t>
      </w:r>
    </w:p>
    <w:p>
      <w:r>
        <w:t>2022-12-31 19:04:37</w:t>
      </w:r>
    </w:p>
    <w:p>
      <w:r>
        <w:t>watchmeshine</w:t>
      </w:r>
    </w:p>
    <w:p>
      <w:r>
        <w:t>Stupid useless update</w:t>
      </w:r>
    </w:p>
    <w:p>
      <w:r>
        <w:t>Data no longer syncs to Apple Health. No setting in the app to fix this or toggle it back on/off. New UI requires many more clicks to achieve the same functionality… why?? Not really sure why perfectly functional apps continue to implement and roll out poorly thought of rewrites that are either significantly worse than the original or remove critical functionality that everyone used/relied on, all for no good reason????</w:t>
      </w:r>
    </w:p>
    <w:p>
      <w:r>
        <w:br w:type="page"/>
      </w:r>
    </w:p>
    <w:p>
      <w:pPr>
        <w:pStyle w:val="Heading2"/>
      </w:pPr>
      <w:r>
        <w:t>App Name: clue-period-tracker-calendar</w:t>
      </w:r>
    </w:p>
    <w:p>
      <w:r>
        <w:t>2022-12-18 04:25:54</w:t>
      </w:r>
    </w:p>
    <w:p>
      <w:r>
        <w:t>jgregg1302</w:t>
      </w:r>
    </w:p>
    <w:p>
      <w:r>
        <w:t>Terrible Update</w:t>
      </w:r>
    </w:p>
    <w:p>
      <w:r>
        <w:t>I’ve used this app for several years and have even recommended it. However due to this update the only option regarding tracking birth control is the pill when there are several other options. Along with many other changes and  data being completely deleted I am very disappointed. Please fix</w:t>
      </w:r>
    </w:p>
    <w:p>
      <w:r>
        <w:br w:type="page"/>
      </w:r>
    </w:p>
    <w:p>
      <w:pPr>
        <w:pStyle w:val="Heading2"/>
      </w:pPr>
      <w:r>
        <w:t>App Name: clue-period-tracker-calendar</w:t>
      </w:r>
    </w:p>
    <w:p>
      <w:r>
        <w:t>2022-12-15 21:49:05</w:t>
      </w:r>
    </w:p>
    <w:p>
      <w:r>
        <w:t>gingiepom</w:t>
      </w:r>
    </w:p>
    <w:p>
      <w:r>
        <w:t>Unusable</w:t>
      </w:r>
    </w:p>
    <w:p>
      <w:r>
        <w:t>I was at a doctors appointment when I needed to access my last cycle date only to pull up this app that I have been using for YEARS only to discover that all of my data has been wiped clean. It wants me to log in. But I have no log in. It will not even let me set up a new account. I deleted the app and reinstalled at this point and it is the same. Will not let me sign up with my email. Thanks so much for making things harder on everyone.</w:t>
      </w:r>
    </w:p>
    <w:p>
      <w:r>
        <w:br w:type="page"/>
      </w:r>
    </w:p>
    <w:p>
      <w:pPr>
        <w:pStyle w:val="Heading2"/>
      </w:pPr>
      <w:r>
        <w:t>App Name: clue-period-tracker-calendar</w:t>
      </w:r>
    </w:p>
    <w:p>
      <w:r>
        <w:t>2021-03-01 15:15:01</w:t>
      </w:r>
    </w:p>
    <w:p>
      <w:r>
        <w:t>Citlali Isabella</w:t>
      </w:r>
    </w:p>
    <w:p>
      <w:r>
        <w:t>Used to love it .</w:t>
      </w:r>
    </w:p>
    <w:p>
      <w:r>
        <w:t>I’ve been using clue for years and I loved it, I’ve recommended it to everyone. Now that they have removed the fertile window period I don’t want to use the app anymore. Yes, I’m aware it’s just a prediction, and they made it very clear that it was JUST a prediction. It was a handy tool when I didn’t want to get pregnant I was extra cautious around that time, and when I did want to get pregnant it helped me get pregnant the first time. It’s truly a shame they removed it, I loved the app. But I guess on the the next period tracker...</w:t>
      </w:r>
    </w:p>
    <w:p>
      <w:r>
        <w:br w:type="page"/>
      </w:r>
    </w:p>
    <w:p>
      <w:pPr>
        <w:pStyle w:val="Heading2"/>
      </w:pPr>
      <w:r>
        <w:t>App Name: clue-period-tracker-calendar</w:t>
      </w:r>
    </w:p>
    <w:p>
      <w:r>
        <w:t>2021-02-28 22:37:53</w:t>
      </w:r>
    </w:p>
    <w:p>
      <w:r>
        <w:t>Inseparable Lamb</w:t>
      </w:r>
    </w:p>
    <w:p>
      <w:r>
        <w:t>Bring back the fertile window</w:t>
      </w:r>
    </w:p>
    <w:p>
      <w:r>
        <w:t>I have been using this app for years and as someone taking precautions to not get pregnant (by only having protected sex) the fertile window information was so useful as an extra precaution by helping me to know at a glance when I might want to abstain from sex completely, even protected sex. I understand it may some kind of liability but surely it could be solved with some kind of disclaimer to not rely solely on that information in an attempt to avoid pregnancy? I’ll be looking for a new app.</w:t>
      </w:r>
    </w:p>
    <w:p>
      <w:r>
        <w:br w:type="page"/>
      </w:r>
    </w:p>
    <w:p>
      <w:pPr>
        <w:pStyle w:val="Heading2"/>
      </w:pPr>
      <w:r>
        <w:t>App Name: clue-period-tracker-calendar</w:t>
      </w:r>
    </w:p>
    <w:p>
      <w:r>
        <w:t>2024-03-09 09:56:52</w:t>
      </w:r>
    </w:p>
    <w:p>
      <w:r>
        <w:t>Habebesgotit</w:t>
      </w:r>
    </w:p>
    <w:p>
      <w:r>
        <w:t>Long time user no longer interested</w:t>
      </w:r>
    </w:p>
    <w:p>
      <w:r>
        <w:t>While I appreciate that Clue has been great with predicting period windows, I am no longer interested in using the app because of all of the paid updates. I was okay with the older versions with less information as long as I could track and the predictions were on point. Now, even when I look at what is “free” it makes me feel like I no longer belong on the app. It’s time for me to move on from Clue.</w:t>
      </w:r>
    </w:p>
    <w:p>
      <w:r>
        <w:br w:type="page"/>
      </w:r>
    </w:p>
    <w:p>
      <w:pPr>
        <w:pStyle w:val="Heading2"/>
      </w:pPr>
      <w:r>
        <w:t>App Name: clue-period-tracker-calendar</w:t>
      </w:r>
    </w:p>
    <w:p>
      <w:r>
        <w:t>2024-01-23 05:05:08</w:t>
      </w:r>
    </w:p>
    <w:p>
      <w:r>
        <w:t>Jelly Dachshund</w:t>
      </w:r>
    </w:p>
    <w:p>
      <w:r>
        <w:t>Paywall</w:t>
      </w:r>
    </w:p>
    <w:p>
      <w:r>
        <w:t>Used to be simple, track and be able to see averages. I understood before that premium you would be able to track more options and see further into your cycle… now you have to get premium even to see the averages which was free for YEARS. I have been using this since 2018 and have never been disappointed until this current update. :(</w:t>
      </w:r>
    </w:p>
    <w:p>
      <w:r>
        <w:br w:type="page"/>
      </w:r>
    </w:p>
    <w:p>
      <w:pPr>
        <w:pStyle w:val="Heading2"/>
      </w:pPr>
      <w:r>
        <w:t>App Name: clue-period-tracker-calendar</w:t>
      </w:r>
    </w:p>
    <w:p>
      <w:r>
        <w:t>2022-12-27 13:26:39</w:t>
      </w:r>
    </w:p>
    <w:p>
      <w:r>
        <w:t>Katherina Marie</w:t>
      </w:r>
    </w:p>
    <w:p>
      <w:r>
        <w:t>Boo to the “update”</w:t>
      </w:r>
    </w:p>
    <w:p>
      <w:r>
        <w:t>The old analysis tab was a simple, straightforward way to view some stats about my personal cycle. Now, my stats are gone and there’s just this useless record of my history there, which was already available from the calendar view. It’s confusing and pointless.</w:t>
        <w:br/>
        <w:br/>
        <w:t>I don’t subscribe to Clue for a calendar; they make those much cheaper than this app.</w:t>
      </w:r>
    </w:p>
    <w:p>
      <w:r>
        <w:br w:type="page"/>
      </w:r>
    </w:p>
    <w:p>
      <w:pPr>
        <w:pStyle w:val="Heading2"/>
      </w:pPr>
      <w:r>
        <w:t>App Name: clue-period-tracker-calendar</w:t>
      </w:r>
    </w:p>
    <w:p>
      <w:r>
        <w:t>2022-12-19 18:28:32</w:t>
      </w:r>
    </w:p>
    <w:p>
      <w:r>
        <w:t>indigo_notes</w:t>
      </w:r>
    </w:p>
    <w:p>
      <w:r>
        <w:t>Update removed features and some data!</w:t>
      </w:r>
    </w:p>
    <w:p>
      <w:r>
        <w:t>It now forces you into make an account, fine. But when I did, turns out they no longer let you track my type of birth control (not the pill), and it ERASED all the birth control data I had entered before! The thing I used the most was the birth control reminders but that function doesn’t even exist anymore. I’ll be deleting this app unless some MAJOR changes get made immediately.</w:t>
      </w:r>
    </w:p>
    <w:p>
      <w:r>
        <w:br w:type="page"/>
      </w:r>
    </w:p>
    <w:p>
      <w:pPr>
        <w:pStyle w:val="Heading2"/>
      </w:pPr>
      <w:r>
        <w:t>App Name: clue-period-tracker-calendar</w:t>
      </w:r>
    </w:p>
    <w:p>
      <w:r>
        <w:t>2022-02-18 03:40:45</w:t>
      </w:r>
    </w:p>
    <w:p>
      <w:r>
        <w:t>winnie101011</w:t>
      </w:r>
    </w:p>
    <w:p>
      <w:r>
        <w:t>Don’t download for period tracking</w:t>
      </w:r>
    </w:p>
    <w:p>
      <w:r>
        <w:t>I downloaded this 20 minutes ago. Went thru all the stages and all the questions. The app asked multiple times about tracking, sending notifications,etc. Obviously said no to all, you get to the end of the questions and it wants you to pay for a subscription to it. Closed the app. 10 minutes later I see a notification from them! Delete, delete, delete!!!!!</w:t>
      </w:r>
    </w:p>
    <w:p>
      <w:r>
        <w:br w:type="page"/>
      </w:r>
    </w:p>
    <w:p>
      <w:pPr>
        <w:pStyle w:val="Heading2"/>
      </w:pPr>
      <w:r>
        <w:t>App Name: clue-period-tracker-calendar</w:t>
      </w:r>
    </w:p>
    <w:p>
      <w:r>
        <w:t>2021-06-22 01:01:14</w:t>
      </w:r>
    </w:p>
    <w:p>
      <w:r>
        <w:t>highd713</w:t>
      </w:r>
    </w:p>
    <w:p>
      <w:r>
        <w:t>Women have periods</w:t>
      </w:r>
    </w:p>
    <w:p>
      <w:r>
        <w:t>I’ve been a long time user of this app and have been very happy with it until this month when I received a notification pushing pride month. There is no reason to be promoting pride/trans topics for a period tracker. When I questioned their promotion of these topics they responded with “educating myself on the science”. There is no science behind it because it is all based on feelings. Men don’t get periods, women do. I will no longer support this company and encourage anyone with common sense to do the same.</w:t>
      </w:r>
    </w:p>
    <w:p>
      <w:r>
        <w:br w:type="page"/>
      </w:r>
    </w:p>
    <w:p>
      <w:pPr>
        <w:pStyle w:val="Heading2"/>
      </w:pPr>
      <w:r>
        <w:t>App Name: clue-period-tracker-calendar</w:t>
      </w:r>
    </w:p>
    <w:p>
      <w:r>
        <w:t>2021-05-27 02:03:34</w:t>
      </w:r>
    </w:p>
    <w:p>
      <w:r>
        <w:t>smctopia</w:t>
      </w:r>
    </w:p>
    <w:p>
      <w:r>
        <w:t>Please Add Options for Fibroids/Hysterectomy</w:t>
      </w:r>
    </w:p>
    <w:p>
      <w:r>
        <w:t>I used this app to track my fibroid symptoms during my cycle.  I later got a hysterectomy but kept my ovaries and I’d like to still track my ovulation.  This app doesn’t allow me to do it.  The app allows you to say that your pregnant but that is it.  After being a faithful user I feel excluded now.  Please add options for women who have had a hysterectomy and also for if they have fibroids.</w:t>
      </w:r>
    </w:p>
    <w:p>
      <w:r>
        <w:br w:type="page"/>
      </w:r>
    </w:p>
    <w:p>
      <w:pPr>
        <w:pStyle w:val="Heading2"/>
      </w:pPr>
      <w:r>
        <w:t>App Name: clue-period-tracker-calendar</w:t>
      </w:r>
    </w:p>
    <w:p>
      <w:r>
        <w:t>2021-03-01 13:44:39</w:t>
      </w:r>
    </w:p>
    <w:p>
      <w:r>
        <w:t>imiranda73</w:t>
      </w:r>
    </w:p>
    <w:p>
      <w:r>
        <w:t>took off fertility window to now charge for it</w:t>
      </w:r>
    </w:p>
    <w:p>
      <w:r>
        <w:t>I have been using this app for months now. Maybe even more than a year. I’ve been using this app for my period and to try to get pregnant. So now I have to pay for the premium version for something that I have when it was free? They should’ve at least left it free for the people who already had it downloaded and the people who downloaded from now on have to pay for it. This is so discouraging and disgusting it’s just for the money</w:t>
      </w:r>
    </w:p>
    <w:p>
      <w:r>
        <w:br w:type="page"/>
      </w:r>
    </w:p>
    <w:p>
      <w:pPr>
        <w:pStyle w:val="Heading2"/>
      </w:pPr>
      <w:r>
        <w:t>App Name: clue-period-tracker-calendar</w:t>
      </w:r>
    </w:p>
    <w:p>
      <w:r>
        <w:t>2024-03-21 13:50:39</w:t>
      </w:r>
    </w:p>
    <w:p>
      <w:r>
        <w:t>Neofang</w:t>
      </w:r>
    </w:p>
    <w:p>
      <w:r>
        <w:t>Got way too complicated</w:t>
      </w:r>
    </w:p>
    <w:p>
      <w:r>
        <w:t>I’ve been using Clue for years and all the updates they’ve made is nice for those who want to track multiple factors, but it’s overly complicated for my use. I just want to track 3 things and keep it simple, but it feels like the app is now consistently pushing for premium every time I open or go anywhere in the app. I wish there was a “basic” version.</w:t>
      </w:r>
    </w:p>
    <w:p>
      <w:r>
        <w:br w:type="page"/>
      </w:r>
    </w:p>
    <w:p>
      <w:pPr>
        <w:pStyle w:val="Heading2"/>
      </w:pPr>
      <w:r>
        <w:t>App Name: clue-period-tracker-calendar</w:t>
      </w:r>
    </w:p>
    <w:p>
      <w:r>
        <w:t>2024-01-10 13:33:59</w:t>
      </w:r>
    </w:p>
    <w:p>
      <w:r>
        <w:t>Kobedog1!</w:t>
      </w:r>
    </w:p>
    <w:p>
      <w:r>
        <w:t>Stop Trying to Charge</w:t>
      </w:r>
    </w:p>
    <w:p>
      <w:r>
        <w:t>I’ve used this app for years to help me keep track of my potential “start date” every month and loved that it would tell me the days between cycles. Over these years I’ve noticed that features are being taken away and then offered for a price. Recently it’s the analysis which I really like but I refuse to have to pay for features I once got for no price. It’s ridiculous!! I don’t want a subscription!</w:t>
      </w:r>
    </w:p>
    <w:p>
      <w:r>
        <w:br w:type="page"/>
      </w:r>
    </w:p>
    <w:p>
      <w:pPr>
        <w:pStyle w:val="Heading2"/>
      </w:pPr>
      <w:r>
        <w:t>App Name: clue-period-tracker-calendar</w:t>
      </w:r>
    </w:p>
    <w:p>
      <w:r>
        <w:t>2023-12-22 06:12:34</w:t>
      </w:r>
    </w:p>
    <w:p>
      <w:r>
        <w:t>libbyaddict</w:t>
      </w:r>
    </w:p>
    <w:p>
      <w:r>
        <w:t>Won’t show any info without subscription</w:t>
      </w:r>
    </w:p>
    <w:p>
      <w:r>
        <w:t>I never wanted to pay because the only info I was interested in was my cycle length but now I have to pay to even see that so I deleted it. Do we need to pay for every little thing now? It would be different if I was trying to get pregnant, then maybe I would pay but they want everyone to pay the subscription. I’ll just use the health app that comes with my phone.</w:t>
      </w:r>
    </w:p>
    <w:p>
      <w:r>
        <w:br w:type="page"/>
      </w:r>
    </w:p>
    <w:p>
      <w:pPr>
        <w:pStyle w:val="Heading2"/>
      </w:pPr>
      <w:r>
        <w:t>App Name: clue-period-tracker-calendar</w:t>
      </w:r>
    </w:p>
    <w:p>
      <w:r>
        <w:t>2023-05-12 23:02:31</w:t>
      </w:r>
    </w:p>
    <w:p>
      <w:r>
        <w:t>Busted Bob</w:t>
      </w:r>
    </w:p>
    <w:p>
      <w:r>
        <w:t>Ughh</w:t>
      </w:r>
    </w:p>
    <w:p>
      <w:r>
        <w:t>So i got this app when i started my period to keep track. i was 12. there was a bunch of stuff about sex and when i tried to filter it out it wouldn't let me so i deleted it. i just got it again and it won't even let me sign up. i used a new email and password and tried resigning in and everything. when i finally was able to create an account it told me "you can't use this app" and it would kick me out. so disappointed</w:t>
      </w:r>
    </w:p>
    <w:p>
      <w:r>
        <w:br w:type="page"/>
      </w:r>
    </w:p>
    <w:p>
      <w:pPr>
        <w:pStyle w:val="Heading2"/>
      </w:pPr>
      <w:r>
        <w:t>App Name: clue-period-tracker-calendar</w:t>
      </w:r>
    </w:p>
    <w:p>
      <w:r>
        <w:t>2023-05-02 02:47:40</w:t>
      </w:r>
    </w:p>
    <w:p>
      <w:r>
        <w:t>captainmander</w:t>
      </w:r>
    </w:p>
    <w:p>
      <w:r>
        <w:t>Broken</w:t>
      </w:r>
    </w:p>
    <w:p>
      <w:r>
        <w:t>I’ve been using this app for over 9 years and it used to be great, but over the years it’s has gotten glitchier and glitchier. It loads slowly, and now it won’t even show me my important health data in the analysis tab. I’m so close to just deleting my account and starting over with a paper calendar. It’s so frustrating to have put so much of my data into this app and now I can’t get it, especially when it relates to my health.</w:t>
      </w:r>
    </w:p>
    <w:p>
      <w:r>
        <w:br w:type="page"/>
      </w:r>
    </w:p>
    <w:p>
      <w:pPr>
        <w:pStyle w:val="Heading2"/>
      </w:pPr>
      <w:r>
        <w:t>App Name: clue-period-tracker-calendar</w:t>
      </w:r>
    </w:p>
    <w:p>
      <w:r>
        <w:t>2023-01-13 23:42:36</w:t>
      </w:r>
    </w:p>
    <w:p>
      <w:r>
        <w:t>Snail Kisses</w:t>
      </w:r>
    </w:p>
    <w:p>
      <w:r>
        <w:t>Broken my trust</w:t>
      </w:r>
    </w:p>
    <w:p>
      <w:r>
        <w:t>I have used Clue since 2019 to track my personal info, including custom tags I made myself, and then in 2021 I began tracking my temperature as well. With the latest update, that data is simply gone. Years worth, deleted. With no warning. The "analysis" section of the app is nothing more than a list of my cycles, when before I could easily see my totals and averages. It's completely useless to me now. Goodbye, Clue, you have broken my trust.</w:t>
      </w:r>
    </w:p>
    <w:p>
      <w:r>
        <w:br w:type="page"/>
      </w:r>
    </w:p>
    <w:p>
      <w:pPr>
        <w:pStyle w:val="Heading2"/>
      </w:pPr>
      <w:r>
        <w:t>App Name: clue-period-tracker-calendar</w:t>
      </w:r>
    </w:p>
    <w:p>
      <w:r>
        <w:t>2022-12-24 15:42:56</w:t>
      </w:r>
    </w:p>
    <w:p>
      <w:r>
        <w:t>chelychely</w:t>
      </w:r>
    </w:p>
    <w:p>
      <w:r>
        <w:t>Pitiful update</w:t>
      </w:r>
    </w:p>
    <w:p>
      <w:r>
        <w:t>This new update lost all my tags for the past 10 years. I used it to show my doctors correlations with my symptoms, now it’s gone. I hear they are working on bringing that back but once they do I will leave the app. I no longer trust them with my data now that I had to make an account. And it’s very alarming they would change this after the roe v wade turn over. Our data will be used against us, not now, but some day. This is how it starts!!!</w:t>
      </w:r>
    </w:p>
    <w:p>
      <w:r>
        <w:br w:type="page"/>
      </w:r>
    </w:p>
    <w:p>
      <w:pPr>
        <w:pStyle w:val="Heading2"/>
      </w:pPr>
      <w:r>
        <w:t>App Name: clue-period-tracker-calendar</w:t>
      </w:r>
    </w:p>
    <w:p>
      <w:r>
        <w:t>2022-12-22 03:18:10</w:t>
      </w:r>
    </w:p>
    <w:p>
      <w:r>
        <w:t>kddoldie</w:t>
      </w:r>
    </w:p>
    <w:p>
      <w:r>
        <w:t>No longer able to passcode lock the app</w:t>
      </w:r>
    </w:p>
    <w:p>
      <w:r>
        <w:t>Since the update, there is no option to passcode lock the app, which was a reason I went with this app over others. Please fix this, in the interest of privacy. Otherwise fine app experience, and look forward to being able to change my star rating for it once I can lock the app again.</w:t>
      </w:r>
    </w:p>
    <w:p>
      <w:r>
        <w:br w:type="page"/>
      </w:r>
    </w:p>
    <w:p>
      <w:pPr>
        <w:pStyle w:val="Heading2"/>
      </w:pPr>
      <w:r>
        <w:t>App Name: clue-period-tracker-calendar</w:t>
      </w:r>
    </w:p>
    <w:p>
      <w:r>
        <w:t>2022-12-12 19:04:35</w:t>
      </w:r>
    </w:p>
    <w:p>
      <w:r>
        <w:t>superstar21*</w:t>
      </w:r>
    </w:p>
    <w:p>
      <w:r>
        <w:t>Confused and disheartening</w:t>
      </w:r>
    </w:p>
    <w:p>
      <w:r>
        <w:t xml:space="preserve">Been using this app since 2014. Tried to view my content today and all of it was erased and was asked to sign in. All of my data is GONE! I tried to sign in and there is "no record of my email". From 2014! I was a LOYAL app user and customer! Shame on you Clue!!! I will be switching to another period tracking app! </w:t>
        <w:br/>
        <w:t>Ladies, BEWARE, you can use this app and then out of nowhere they will erase your account and all of your tracking! Shame on you Clue!</w:t>
      </w:r>
    </w:p>
    <w:p>
      <w:r>
        <w:br w:type="page"/>
      </w:r>
    </w:p>
    <w:p>
      <w:pPr>
        <w:pStyle w:val="Heading2"/>
      </w:pPr>
      <w:r>
        <w:t>App Name: clue-period-tracker-calendar</w:t>
      </w:r>
    </w:p>
    <w:p>
      <w:r>
        <w:t>2022-12-12 12:46:19</w:t>
      </w:r>
    </w:p>
    <w:p>
      <w:r>
        <w:t>Chimcharm45</w:t>
      </w:r>
    </w:p>
    <w:p>
      <w:r>
        <w:t>Don’t update</w:t>
      </w:r>
    </w:p>
    <w:p>
      <w:r>
        <w:t>They completely got rid of the birth control ring and completely removed all my notes of when I replaced and removed my ring. How incredibly frustrating and non-inclusive. If I wasn’t also making reminders on my phone I don’t know where I would be right now on my cycle. There’s more than one type of birth control! Not only that but I find that the app redesign is more frustrating and complicated to use.</w:t>
      </w:r>
    </w:p>
    <w:p>
      <w:r>
        <w:br w:type="page"/>
      </w:r>
    </w:p>
    <w:p>
      <w:pPr>
        <w:pStyle w:val="Heading2"/>
      </w:pPr>
      <w:r>
        <w:t>App Name: clue-period-tracker-calendar</w:t>
      </w:r>
    </w:p>
    <w:p>
      <w:r>
        <w:t>2022-12-10 15:43:59</w:t>
      </w:r>
    </w:p>
    <w:p>
      <w:r>
        <w:t>KittyClain</w:t>
      </w:r>
    </w:p>
    <w:p>
      <w:r>
        <w:t>No Longer “Anonymous”</w:t>
      </w:r>
    </w:p>
    <w:p>
      <w:r>
        <w:t>I have used Clue for years and it’s amazing. Unfortunately, you now have to create an account in order to use it, and in this current political climate, I am not interested in creating an account when I would prefer to track anonymously (as anonymously as anyone can be with an app). I would definitely continue to use this app if creating an account was optional.</w:t>
      </w:r>
    </w:p>
    <w:p>
      <w:r>
        <w:br w:type="page"/>
      </w:r>
    </w:p>
    <w:p>
      <w:pPr>
        <w:pStyle w:val="Heading2"/>
      </w:pPr>
      <w:r>
        <w:t>App Name: clue-period-tracker-calendar</w:t>
      </w:r>
    </w:p>
    <w:p>
      <w:r>
        <w:t>2022-08-25 13:21:17</w:t>
      </w:r>
    </w:p>
    <w:p>
      <w:r>
        <w:t>Schmidt608</w:t>
      </w:r>
    </w:p>
    <w:p>
      <w:r>
        <w:t>App hasn’t worked for 30+ days, lost all info</w:t>
      </w:r>
    </w:p>
    <w:p>
      <w:r>
        <w:t>This app hasn’t worked for the past 30+ days due to technical issues. When I’ve contacted customer support they say they’re aware of the issue but don’t have any idea on when it will be corrected. I’ve also lost access to all of my tracked information so am going back to the paper and pencil method to track my cycle. Contacted customer support for a refund and they said they couldn’t help me.</w:t>
      </w:r>
    </w:p>
    <w:p>
      <w:r>
        <w:br w:type="page"/>
      </w:r>
    </w:p>
    <w:p>
      <w:pPr>
        <w:pStyle w:val="Heading2"/>
      </w:pPr>
      <w:r>
        <w:t>App Name: clue-period-tracker-calendar</w:t>
      </w:r>
    </w:p>
    <w:p>
      <w:r>
        <w:t>2021-04-28 16:47:45</w:t>
      </w:r>
    </w:p>
    <w:p>
      <w:r>
        <w:t>AFetusNamedYeetus</w:t>
      </w:r>
    </w:p>
    <w:p>
      <w:r>
        <w:t>Isn’t actually as great as it seems</w:t>
      </w:r>
    </w:p>
    <w:p>
      <w:r>
        <w:t>I used clue for 2 years it never got my period right always off, today was my last straw it said my cycle was supposed to start in 3 days but shocker it started today it may seem great with the asking how you feel and what you crave but the actual teachings bad. My cycle usually lasts 7 days and yet nearly everytime it says 4. Find a different app personally.</w:t>
      </w:r>
    </w:p>
    <w:p>
      <w:r>
        <w:br w:type="page"/>
      </w:r>
    </w:p>
    <w:p>
      <w:pPr>
        <w:pStyle w:val="Heading2"/>
      </w:pPr>
      <w:r>
        <w:t>App Name: clue-period-tracker-calendar</w:t>
      </w:r>
    </w:p>
    <w:p>
      <w:r>
        <w:t>2020-10-25 13:17:52</w:t>
      </w:r>
    </w:p>
    <w:p>
      <w:r>
        <w:t>corneliasdaughter</w:t>
      </w:r>
    </w:p>
    <w:p>
      <w:r>
        <w:t>I do not support the killing of babies</w:t>
      </w:r>
    </w:p>
    <w:p>
      <w:r>
        <w:t>I was interested in an app to track my period and I saw from my friend that the Clue app supports abortion, and I cannot use an app that supports the killing of babies. For whoever is reading this, I am sure you are thankful your mother did not agree to a doctor removing you from your mothers womb and taking your life just as I am grateful for that. In addition, the effects to a woman’s soul after taking her own child’s life are horrible. There is freedom and forgives in Jesus but the truth is abortion is not right.</w:t>
      </w:r>
    </w:p>
    <w:p>
      <w:r>
        <w:br w:type="page"/>
      </w:r>
    </w:p>
    <w:p>
      <w:pPr>
        <w:pStyle w:val="Heading2"/>
      </w:pPr>
      <w:r>
        <w:t>App Name: clue-period-tracker-calendar</w:t>
      </w:r>
    </w:p>
    <w:p>
      <w:r>
        <w:t>2020-06-24 18:00:20</w:t>
      </w:r>
    </w:p>
    <w:p>
      <w:r>
        <w:t>ang039</w:t>
      </w:r>
    </w:p>
    <w:p>
      <w:r>
        <w:t>Subscription</w:t>
      </w:r>
    </w:p>
    <w:p>
      <w:r>
        <w:t>I had been using this app for a while and it was great, however all of a sudden it said I had to pay a monthly subscription to see my "predictions". This is frustrating because that's one of the main reasons I loved this app. What's the point of putting my data in every day if I can't see the predictions? Now I have to switch to another app where I won't have any data from previous months.</w:t>
      </w:r>
    </w:p>
    <w:p>
      <w:r>
        <w:br w:type="page"/>
      </w:r>
    </w:p>
    <w:p>
      <w:pPr>
        <w:pStyle w:val="Heading2"/>
      </w:pPr>
      <w:r>
        <w:t>App Name: clue-period-tracker-calendar</w:t>
      </w:r>
    </w:p>
    <w:p>
      <w:r>
        <w:t>2024-03-05 16:44:26</w:t>
      </w:r>
    </w:p>
    <w:p>
      <w:r>
        <w:t>lizok</w:t>
      </w:r>
    </w:p>
    <w:p>
      <w:r>
        <w:t>Hate the business strategy</w:t>
      </w:r>
    </w:p>
    <w:p>
      <w:r>
        <w:t xml:space="preserve">I loved Clue and have been using it for years. </w:t>
        <w:br/>
        <w:br/>
        <w:t xml:space="preserve">I would have PAID for the OLDER versions of this app because it was so clean and simple. I am one of these users who is glad to pay for products I love (a few that I pay for are Strava, Alltrails, OpenSnow, VSCO.) </w:t>
        <w:br/>
        <w:br/>
        <w:t>This team made the product WORSE (as a product designer, I am appalled how much they ruined what was there before), added a bunch of useless articles, and are now DEMANDING MONEY through a super aggressive paywall because they ran out of money. Hey executive team, your low funds are literally your problem.</w:t>
        <w:br/>
        <w:br/>
        <w:t>If you need a new business strategy, build a GOOD PRODUCT that people will pay for, and maybe trim down your team instead of harassing your users.</w:t>
        <w:br/>
        <w:br/>
        <w:t>I am so mad, I am NEVER GIVING YOU A CENT.</w:t>
      </w:r>
    </w:p>
    <w:p>
      <w:r>
        <w:br w:type="page"/>
      </w:r>
    </w:p>
    <w:p>
      <w:pPr>
        <w:pStyle w:val="Heading2"/>
      </w:pPr>
      <w:r>
        <w:t>App Name: clue-period-tracker-calendar</w:t>
      </w:r>
    </w:p>
    <w:p>
      <w:r>
        <w:t>2024-02-27 01:01:34</w:t>
      </w:r>
    </w:p>
    <w:p>
      <w:r>
        <w:t>Maia Emily</w:t>
      </w:r>
    </w:p>
    <w:p>
      <w:r>
        <w:t>I used to love this app</w:t>
      </w:r>
    </w:p>
    <w:p>
      <w:r>
        <w:t>I have years of data logged in this app. It’s extremely disappointing that I can no longer see my cycle lengths or symptom patterns without paying for the membership. It kinda defeats the purpose entirely and I feel like I shouldn’t have to pay for something like this. I didn’t choose to have a period. Anyways, do better please. You’ve disappointed a lot of women who were loyal to your app for so many years.</w:t>
      </w:r>
    </w:p>
    <w:p>
      <w:r>
        <w:br w:type="page"/>
      </w:r>
    </w:p>
    <w:p>
      <w:pPr>
        <w:pStyle w:val="Heading2"/>
      </w:pPr>
      <w:r>
        <w:t>App Name: clue-period-tracker-calendar</w:t>
      </w:r>
    </w:p>
    <w:p>
      <w:r>
        <w:t>2024-01-23 21:30:24</w:t>
      </w:r>
    </w:p>
    <w:p>
      <w:r>
        <w:t>tnthorn13</w:t>
      </w:r>
    </w:p>
    <w:p>
      <w:r>
        <w:t>Cycle History Functionality</w:t>
      </w:r>
    </w:p>
    <w:p>
      <w:r>
        <w:t>I’m not sure when this was removed from the free version since my cycle is incredibly irregular, but not being able to look at your cycle history without paying for it kind of makes this useless. I like the features, but I won’t be using most of the features I would have to pay for because I’m intersex.</w:t>
      </w:r>
    </w:p>
    <w:p>
      <w:r>
        <w:br w:type="page"/>
      </w:r>
    </w:p>
    <w:p>
      <w:pPr>
        <w:pStyle w:val="Heading2"/>
      </w:pPr>
      <w:r>
        <w:t>App Name: clue-period-tracker-calendar</w:t>
      </w:r>
    </w:p>
    <w:p>
      <w:r>
        <w:t>2024-01-02 14:09:32</w:t>
      </w:r>
    </w:p>
    <w:p>
      <w:r>
        <w:t>s-machine</w:t>
      </w:r>
    </w:p>
    <w:p>
      <w:r>
        <w:t>Years of my data behind a paywall</w:t>
      </w:r>
    </w:p>
    <w:p>
      <w:r>
        <w:t>It’s one of my worst nightmares come true. The health data I’ve spent years meticulously tracking are suddenly and without warning locked behind a paywall. It’s not that I don’t believe the app has real value, but it’s the way the Clue team went about it. And on that principal, I am leaving and paying instead to use a competitor app. But first, requesting my data to be shared with me as per GDPR compliance, and I urge you to do the same.</w:t>
      </w:r>
    </w:p>
    <w:p>
      <w:r>
        <w:br w:type="page"/>
      </w:r>
    </w:p>
    <w:p>
      <w:pPr>
        <w:pStyle w:val="Heading2"/>
      </w:pPr>
      <w:r>
        <w:t>App Name: clue-period-tracker-calendar</w:t>
      </w:r>
    </w:p>
    <w:p>
      <w:r>
        <w:t>2023-07-24 07:33:51</w:t>
      </w:r>
    </w:p>
    <w:p>
      <w:r>
        <w:t>LilaSwolf</w:t>
      </w:r>
    </w:p>
    <w:p>
      <w:r>
        <w:t>WAY too many pop up ads to upgrade</w:t>
      </w:r>
    </w:p>
    <w:p>
      <w:r>
        <w:t>Ever since they changed the app, now every time I click a button, it pops up with an ad to upgrade. I’d understand if it was once every time I opened the app, which would still be a lot, but this is literally after every action. It’s excessive and impedes use of the app/makes it unenjoyable. Thinking of switching to another app.</w:t>
      </w:r>
    </w:p>
    <w:p>
      <w:r>
        <w:br w:type="page"/>
      </w:r>
    </w:p>
    <w:p>
      <w:pPr>
        <w:pStyle w:val="Heading2"/>
      </w:pPr>
      <w:r>
        <w:t>App Name: clue-period-tracker-calendar</w:t>
      </w:r>
    </w:p>
    <w:p>
      <w:r>
        <w:t>2023-04-08 14:00:15</w:t>
      </w:r>
    </w:p>
    <w:p>
      <w:r>
        <w:t>Cecthemess</w:t>
      </w:r>
    </w:p>
    <w:p>
      <w:r>
        <w:t>They’re holding my menstrual history hostage</w:t>
      </w:r>
    </w:p>
    <w:p>
      <w:r>
        <w:t>This company didn’t used to require a login to use it. Now they do, but I can’t access my menstrual past history that I have been diligently recording for years. I do not want to have an account because the USA govt is really overreaching with women’s health and it makes me uncomfortable to do so.</w:t>
        <w:br/>
        <w:br/>
        <w:t xml:space="preserve">I also miss the fertile window feature, why would they remove that? </w:t>
        <w:br/>
        <w:br/>
        <w:t xml:space="preserve">I would not use this app is my recommendation. It was great until it wasn’t, and clearly a lot of of women right now are also unhappy with the changes. It’s not just me having problems. </w:t>
        <w:br/>
        <w:br/>
        <w:t>Clue- no need to respond with a canned nothing response like you do to all of the other reviews. It’s clear you do not care, so don’t bother.</w:t>
      </w:r>
    </w:p>
    <w:p>
      <w:r>
        <w:br w:type="page"/>
      </w:r>
    </w:p>
    <w:p>
      <w:pPr>
        <w:pStyle w:val="Heading2"/>
      </w:pPr>
      <w:r>
        <w:t>App Name: clue-period-tracker-calendar</w:t>
      </w:r>
    </w:p>
    <w:p>
      <w:r>
        <w:t>2023-02-01 13:59:24</w:t>
      </w:r>
    </w:p>
    <w:p>
      <w:r>
        <w:t>BettyKhosh</w:t>
      </w:r>
    </w:p>
    <w:p>
      <w:r>
        <w:t>HATE since update</w:t>
      </w:r>
    </w:p>
    <w:p>
      <w:r>
        <w:t>I used to use CLUE for years and years. I even recently used it for tracking my pregnancy and symptoms. But it seems they got an update in December that took away the ability to track pregnancy?? And all my data from years is suddenly gone from the Analysis page. And with this new update, the user interface has changed. I HATE HATE HATE the new update and will not be using CLUE anymore. I will be trying a different app</w:t>
      </w:r>
    </w:p>
    <w:p>
      <w:r>
        <w:br w:type="page"/>
      </w:r>
    </w:p>
    <w:p>
      <w:pPr>
        <w:pStyle w:val="Heading2"/>
      </w:pPr>
      <w:r>
        <w:t>App Name: clue-period-tracker-calendar</w:t>
      </w:r>
    </w:p>
    <w:p>
      <w:r>
        <w:t>2023-01-31 19:17:55</w:t>
      </w:r>
    </w:p>
    <w:p>
      <w:r>
        <w:t>jcg0727</w:t>
      </w:r>
    </w:p>
    <w:p>
      <w:r>
        <w:t>Recent Update</w:t>
      </w:r>
    </w:p>
    <w:p>
      <w:r>
        <w:t>They’re trying to make this something to track every aspect of my life when I really just want to track my period &amp; it just makes the app less useful to me. I’m not trying to track exercise, sleep, partying, meditation, etc, etc, etc.  What I hate the absolute most though is they removed the widget feature so now I have to open the app just to see when my next period is. Please give us back the widget.</w:t>
      </w:r>
    </w:p>
    <w:p>
      <w:r>
        <w:br w:type="page"/>
      </w:r>
    </w:p>
    <w:p>
      <w:pPr>
        <w:pStyle w:val="Heading2"/>
      </w:pPr>
      <w:r>
        <w:t>App Name: clue-period-tracker-calendar</w:t>
      </w:r>
    </w:p>
    <w:p>
      <w:r>
        <w:t>2023-01-13 08:19:21</w:t>
      </w:r>
    </w:p>
    <w:p>
      <w:r>
        <w:t>Cmzambon</w:t>
      </w:r>
    </w:p>
    <w:p>
      <w:r>
        <w:t>Update is trash</w:t>
      </w:r>
    </w:p>
    <w:p>
      <w:r>
        <w:t>I’ve been using this app for YEARS and I loved how easy it was to use. The new update is not user friendly. It’s way harder to log past days, and they’ve added extra steps to log multiple categories. I don’t understand why they would fix something that wasn’t broken. Hopefully they put it back to how it was. In the meantime, I’m looking for a new app to track my periods. This one isn’t what it used to be!</w:t>
      </w:r>
    </w:p>
    <w:p>
      <w:r>
        <w:br w:type="page"/>
      </w:r>
    </w:p>
    <w:p>
      <w:pPr>
        <w:pStyle w:val="Heading2"/>
      </w:pPr>
      <w:r>
        <w:t>App Name: clue-period-tracker-calendar</w:t>
      </w:r>
    </w:p>
    <w:p>
      <w:r>
        <w:t>2022-12-27 13:27:04</w:t>
      </w:r>
    </w:p>
    <w:p>
      <w:r>
        <w:t>Jowithanoboe</w:t>
      </w:r>
    </w:p>
    <w:p>
      <w:r>
        <w:t>Half-Baked Update</w:t>
      </w:r>
    </w:p>
    <w:p>
      <w:r>
        <w:t xml:space="preserve">I had *just* paid for a year’s premium use when they released this update that clearly isn’t finished. Entire tracking modes are gone, the cycle analysis tab barely tells me as much as it used to, and tracking any symptoms is just so clunky and awkward. </w:t>
        <w:br/>
        <w:br/>
        <w:t>I’ve been waiting patiently to use an app worth paying $40 for, but it’s now been two weeks. I’ll be asking for a refund and looking for a new app either way.</w:t>
      </w:r>
    </w:p>
    <w:p>
      <w:r>
        <w:br w:type="page"/>
      </w:r>
    </w:p>
    <w:p>
      <w:pPr>
        <w:pStyle w:val="Heading2"/>
      </w:pPr>
      <w:r>
        <w:t>App Name: clue-period-tracker-calendar</w:t>
      </w:r>
    </w:p>
    <w:p>
      <w:r>
        <w:t>2022-12-25 12:46:54</w:t>
      </w:r>
    </w:p>
    <w:p>
      <w:r>
        <w:t>musicstix</w:t>
      </w:r>
    </w:p>
    <w:p>
      <w:r>
        <w:t>Update is terrible</w:t>
      </w:r>
    </w:p>
    <w:p>
      <w:r>
        <w:t>I’ve loved this app to track my cycle for many years but this latest update is the worst. I can no longer see the analysis of my cycle or easily click the dates in the calendar to see how many days each cycle was in previous months. That was one of my favorite features and am very disappointed that its no longer available.</w:t>
      </w:r>
    </w:p>
    <w:p>
      <w:r>
        <w:br w:type="page"/>
      </w:r>
    </w:p>
    <w:p>
      <w:pPr>
        <w:pStyle w:val="Heading2"/>
      </w:pPr>
      <w:r>
        <w:t>App Name: clue-period-tracker-calendar</w:t>
      </w:r>
    </w:p>
    <w:p>
      <w:r>
        <w:t>2022-08-18 14:28:18</w:t>
      </w:r>
    </w:p>
    <w:p>
      <w:r>
        <w:t>h_e93!</w:t>
      </w:r>
    </w:p>
    <w:p>
      <w:r>
        <w:t>Wiped data, no refund</w:t>
      </w:r>
    </w:p>
    <w:p>
      <w:r>
        <w:t>The app somehow wiped my data for the year and the developers could not retrieve it. They said I’d have to go to Apple for a refund for the year, and Apple said this app is not eligible for refunds. So essentially I paid for this service, did not receive it, and they won’t do anything to rectify the situation. Look into other apps. There is also very little helpful information in it for pregnant users as far as articles and such. Better off with free apps.</w:t>
      </w:r>
    </w:p>
    <w:p>
      <w:r>
        <w:br w:type="page"/>
      </w:r>
    </w:p>
    <w:p>
      <w:pPr>
        <w:pStyle w:val="Heading2"/>
      </w:pPr>
      <w:r>
        <w:t>App Name: clue-period-tracker-calendar</w:t>
      </w:r>
    </w:p>
    <w:p>
      <w:r>
        <w:t>2021-02-27 01:17:04</w:t>
      </w:r>
    </w:p>
    <w:p>
      <w:r>
        <w:t>Leah Fulton</w:t>
      </w:r>
    </w:p>
    <w:p>
      <w:r>
        <w:t>Used to love Clue</w:t>
      </w:r>
    </w:p>
    <w:p>
      <w:r>
        <w:t>Used to love the app, now they’re taking away features. I understand a pay wall subscription but they keep locking more of it up. (And it’s WAY over-advertised. Pop ups all over the place.) And now taking away the fertile window? I understand taking it away from center stage but it should just be something you can toggle on/off. Clue has the same functionality as the default iPhone health app at this point.</w:t>
      </w:r>
    </w:p>
    <w:p>
      <w:r>
        <w:br w:type="page"/>
      </w:r>
    </w:p>
    <w:p>
      <w:pPr>
        <w:pStyle w:val="Heading2"/>
      </w:pPr>
      <w:r>
        <w:t>App Name: clue-period-tracker-calendar</w:t>
      </w:r>
    </w:p>
    <w:p>
      <w:r>
        <w:t>2020-10-23 05:52:57</w:t>
      </w:r>
    </w:p>
    <w:p>
      <w:r>
        <w:t>Lonely :(</w:t>
      </w:r>
    </w:p>
    <w:p>
      <w:r>
        <w:t>Cycle not showing</w:t>
      </w:r>
    </w:p>
    <w:p>
      <w:r>
        <w:t>I love this app and it has been so helpful but these past at least 2 updates have led to where it take SO LONG like over 3-5 minutes to have the main cycle/circle like visual tracker to show. I prefer that over the calendar view as it is goes but the single month and cycle and helps me understand things better. If you could reach out with answers or fix it that would be incredible!</w:t>
      </w:r>
    </w:p>
    <w:p>
      <w:r>
        <w:br w:type="page"/>
      </w:r>
    </w:p>
    <w:p>
      <w:pPr>
        <w:pStyle w:val="Heading2"/>
      </w:pPr>
      <w:r>
        <w:t>App Name: clue-period-tracker-calendar</w:t>
      </w:r>
    </w:p>
    <w:p>
      <w:r>
        <w:t>2020-07-23 17:12:46</w:t>
      </w:r>
    </w:p>
    <w:p>
      <w:r>
        <w:t>Noisemaker19</w:t>
      </w:r>
    </w:p>
    <w:p>
      <w:r>
        <w:t>Use Apple Health App for Free Instead!!!</w:t>
      </w:r>
    </w:p>
    <w:p>
      <w:r>
        <w:t>Like every crappy company on earth, Clue now wants you to pay a MONTHLY fee to log data. Features that I have had for years, they have now locked and I can no longer use. I can see my old data, but it has lock signs beside it. DELETE CLUE and track directly in the Apple Health App. It does everything clue used to do, but it’s free!! And Apple will keep your health data encrypted. Thanks for Clue for helping me delete another app off my phone. BYE</w:t>
      </w:r>
    </w:p>
    <w:p>
      <w:r>
        <w:br w:type="page"/>
      </w:r>
    </w:p>
    <w:p>
      <w:pPr>
        <w:pStyle w:val="Heading2"/>
      </w:pPr>
      <w:r>
        <w:t>App Name: clue-period-tracker-calendar</w:t>
      </w:r>
    </w:p>
    <w:p>
      <w:r>
        <w:t>2024-02-08 05:00:30</w:t>
      </w:r>
    </w:p>
    <w:p>
      <w:r>
        <w:t>racingminds</w:t>
      </w:r>
    </w:p>
    <w:p>
      <w:r>
        <w:t>Minimal benefit without subscribing</w:t>
      </w:r>
    </w:p>
    <w:p>
      <w:r>
        <w:t>I have been using this app for years, and now I can’t access any of my analytical data without subscribing. Information I used to have free access to, and again, I have been using this app for a long time so there is a lot of info that now I can no longer view without paying for it. Straight up making me want to stop using the app entirely. I liked it previously, and now I’m just annoyed.</w:t>
      </w:r>
    </w:p>
    <w:p>
      <w:r>
        <w:br w:type="page"/>
      </w:r>
    </w:p>
    <w:p>
      <w:pPr>
        <w:pStyle w:val="Heading2"/>
      </w:pPr>
      <w:r>
        <w:t>App Name: clue-period-tracker-calendar</w:t>
      </w:r>
    </w:p>
    <w:p>
      <w:r>
        <w:t>2023-12-27 20:32:31</w:t>
      </w:r>
    </w:p>
    <w:p>
      <w:r>
        <w:t>RarityGem</w:t>
      </w:r>
    </w:p>
    <w:p>
      <w:r>
        <w:t>Loved this app and should've have updated</w:t>
      </w:r>
    </w:p>
    <w:p>
      <w:r>
        <w:t>Been using it since 2015 and recently updated it and can no longer no longer see years worth of cycle data without paying when I could see it before. If this is the case might switch to a different tracking app because that's all I was currently using it for.</w:t>
      </w:r>
    </w:p>
    <w:p>
      <w:r>
        <w:br w:type="page"/>
      </w:r>
    </w:p>
    <w:p>
      <w:pPr>
        <w:pStyle w:val="Heading2"/>
      </w:pPr>
      <w:r>
        <w:t>App Name: clue-period-tracker-calendar</w:t>
      </w:r>
    </w:p>
    <w:p>
      <w:r>
        <w:t>2023-06-13 20:49:03</w:t>
      </w:r>
    </w:p>
    <w:p>
      <w:r>
        <w:t>skaiasabrina</w:t>
      </w:r>
    </w:p>
    <w:p>
      <w:r>
        <w:t>Check Your Settings for Data Tracking</w:t>
      </w:r>
    </w:p>
    <w:p>
      <w:r>
        <w:t>I moved from Flo to Clue once it came out that Flo sold period data to Meta even after swearing they don’t. Once Clue relaunched I went for months before finally going to cancel my sub and delete the app. While doing that I realized that they’d automatically switched the privacy settings to allow data tracking and selling. Now I know why Insta and TikTok has been sending me specific ads about PMDD.</w:t>
      </w:r>
    </w:p>
    <w:p>
      <w:r>
        <w:br w:type="page"/>
      </w:r>
    </w:p>
    <w:p>
      <w:pPr>
        <w:pStyle w:val="Heading2"/>
      </w:pPr>
      <w:r>
        <w:t>App Name: clue-period-tracker-calendar</w:t>
      </w:r>
    </w:p>
    <w:p>
      <w:r>
        <w:t>2023-01-24 20:09:24</w:t>
      </w:r>
    </w:p>
    <w:p>
      <w:r>
        <w:t>sarah.casaday</w:t>
      </w:r>
    </w:p>
    <w:p>
      <w:r>
        <w:t>You lost a loyal user of many years</w:t>
      </w:r>
    </w:p>
    <w:p>
      <w:r>
        <w:t>I don’t know what you have done with the most recent update but the app is unusable.</w:t>
        <w:br/>
        <w:t>I had an ectopic pregnancy in September</w:t>
        <w:br/>
        <w:t xml:space="preserve">and had used clue to make notes about my symptoms, treatment, etc. and with this new update to the app those custom notes added to dates on my tracker have completely disappeared. </w:t>
        <w:br/>
        <w:t>Just want you to know you are literally endangering women’s lives with your reckless deleting of features.</w:t>
      </w:r>
    </w:p>
    <w:p>
      <w:r>
        <w:br w:type="page"/>
      </w:r>
    </w:p>
    <w:p>
      <w:pPr>
        <w:pStyle w:val="Heading2"/>
      </w:pPr>
      <w:r>
        <w:t>App Name: clue-period-tracker-calendar</w:t>
      </w:r>
    </w:p>
    <w:p>
      <w:r>
        <w:t>2023-01-15 04:35:32</w:t>
      </w:r>
    </w:p>
    <w:p>
      <w:r>
        <w:t>gamergirl3590</w:t>
      </w:r>
    </w:p>
    <w:p>
      <w:r>
        <w:t>So disappointed with this app now</w:t>
      </w:r>
    </w:p>
    <w:p>
      <w:r>
        <w:t>After years of using clue, I’m in the market for a new app.</w:t>
        <w:br/>
        <w:br/>
        <w:t>Well for starters they’re now asking 10$ for added garbage. When they were free for years.</w:t>
        <w:br/>
        <w:br/>
        <w:t>They took away the notes section, which I used regularly. And there’s no way (that I’ve found) to add custom categories. All very irritating. In the update I lost valuable information in my notes section.</w:t>
        <w:br/>
        <w:br/>
        <w:t>They’ve taken away the temp log for the “free” version along with other features.</w:t>
        <w:br/>
        <w:br/>
        <w:t>I’m not paying $10 every month to upgrade to a version with features that used to be free. It’s expensive enough being female and the cost of feminine products is significantly upcharged. I’m not paying for a tracking app too.</w:t>
        <w:br/>
        <w:br/>
        <w:t>Duces clue✌🏻 I’m out.</w:t>
      </w:r>
    </w:p>
    <w:p>
      <w:r>
        <w:br w:type="page"/>
      </w:r>
    </w:p>
    <w:p>
      <w:pPr>
        <w:pStyle w:val="Heading2"/>
      </w:pPr>
      <w:r>
        <w:t>App Name: clue-period-tracker-calendar</w:t>
      </w:r>
    </w:p>
    <w:p>
      <w:r>
        <w:t>2023-01-10 05:54:49</w:t>
      </w:r>
    </w:p>
    <w:p>
      <w:r>
        <w:t>AuntieLaurel</w:t>
      </w:r>
    </w:p>
    <w:p>
      <w:r>
        <w:t>I’m out.</w:t>
      </w:r>
    </w:p>
    <w:p>
      <w:r>
        <w:t>I’ve been leary of tracking periods on my phone since Roe even though I’m just a simple rural mom. I felt I could trust this company. But today I can’t see my info without logging in. I tried the option of logging in without sharing my email but it will not allow that. My history now belongs to them.</w:t>
        <w:br/>
        <w:br/>
        <w:t>I’m out. No more online period tracking ever again for me. I’ll just keep a notebook and keep my privacy, thank you very much.</w:t>
      </w:r>
    </w:p>
    <w:p>
      <w:r>
        <w:br w:type="page"/>
      </w:r>
    </w:p>
    <w:p>
      <w:pPr>
        <w:pStyle w:val="Heading2"/>
      </w:pPr>
      <w:r>
        <w:t>App Name: clue-period-tracker-calendar</w:t>
      </w:r>
    </w:p>
    <w:p>
      <w:r>
        <w:t>2023-01-03 04:19:02</w:t>
      </w:r>
    </w:p>
    <w:p>
      <w:r>
        <w:t>Reviewer74679</w:t>
      </w:r>
    </w:p>
    <w:p>
      <w:r>
        <w:t>New update</w:t>
      </w:r>
    </w:p>
    <w:p>
      <w:r>
        <w:t>The reason I used to love Clue was because the interphase was so user friendly.</w:t>
        <w:br/>
        <w:t>Now it’s complicated, the calendar has switched to Sunday’s being last, “sugar pill week” shows up as a “taken” pill, so you can’t automatically see when those days were just by looking at the calendar. There are more steps to track everything, including the new unnecessary save button. The app is just aggravating and a hassle.</w:t>
      </w:r>
    </w:p>
    <w:p>
      <w:r>
        <w:br w:type="page"/>
      </w:r>
    </w:p>
    <w:p>
      <w:pPr>
        <w:pStyle w:val="Heading2"/>
      </w:pPr>
      <w:r>
        <w:t>App Name: clue-period-tracker-calendar</w:t>
      </w:r>
    </w:p>
    <w:p>
      <w:r>
        <w:t>2022-12-30 04:34:19</w:t>
      </w:r>
    </w:p>
    <w:p>
      <w:r>
        <w:t>Battery issues?</w:t>
      </w:r>
    </w:p>
    <w:p>
      <w:r>
        <w:t>New update makes this unusable</w:t>
      </w:r>
    </w:p>
    <w:p>
      <w:r>
        <w:t>When I track my symptoms, why am I unable to go back into my calendar and see what I logged specifically? I see the different colors so I know I logged something related to my mood, let’s say, but when I click on the date I can’t see the specifics. I see a logged a mood, but what mood? Why do I have to go back in and act as if I’m logging the information for the first time just to access that data?</w:t>
      </w:r>
    </w:p>
    <w:p>
      <w:r>
        <w:br w:type="page"/>
      </w:r>
    </w:p>
    <w:p>
      <w:pPr>
        <w:pStyle w:val="Heading2"/>
      </w:pPr>
      <w:r>
        <w:t>App Name: clue-period-tracker-calendar</w:t>
      </w:r>
    </w:p>
    <w:p>
      <w:r>
        <w:t>2022-12-28 00:25:13</w:t>
      </w:r>
    </w:p>
    <w:p>
      <w:r>
        <w:t>Kaye7891</w:t>
      </w:r>
    </w:p>
    <w:p>
      <w:r>
        <w:t>locked out of account</w:t>
      </w:r>
    </w:p>
    <w:p>
      <w:r>
        <w:t>Ive been using this app to track my period for years and i recently got logged out of my account and can’t get back in. I have contacted customer service and have not got any help. I’m 100% percent sure I have an account set up with my email but I am not receiving any password reset emails to it. And when I try to make a new account it tells me I can’t because there is already an account with my email.</w:t>
      </w:r>
    </w:p>
    <w:p>
      <w:r>
        <w:br w:type="page"/>
      </w:r>
    </w:p>
    <w:p>
      <w:pPr>
        <w:pStyle w:val="Heading2"/>
      </w:pPr>
      <w:r>
        <w:t>App Name: clue-period-tracker-calendar</w:t>
      </w:r>
    </w:p>
    <w:p>
      <w:r>
        <w:t>2022-12-23 00:32:06</w:t>
      </w:r>
    </w:p>
    <w:p>
      <w:r>
        <w:t>JoNoelle</w:t>
      </w:r>
    </w:p>
    <w:p>
      <w:r>
        <w:t>Can’t even create account</w:t>
      </w:r>
    </w:p>
    <w:p>
      <w:r>
        <w:t>I’ve been using Clue for years to track my periods. Just within the past week they updated it to force you to make an account to use the app. But every time I try to create an account it tells me that there’s been an error and to try again. I literally cannot get in to the app anymore. Maybe I’ll try using Flow instead :/</w:t>
      </w:r>
    </w:p>
    <w:p>
      <w:r>
        <w:br w:type="page"/>
      </w:r>
    </w:p>
    <w:p>
      <w:pPr>
        <w:pStyle w:val="Heading2"/>
      </w:pPr>
      <w:r>
        <w:t>App Name: clue-period-tracker-calendar</w:t>
      </w:r>
    </w:p>
    <w:p>
      <w:r>
        <w:t>2022-04-18 16:13:42</w:t>
      </w:r>
    </w:p>
    <w:p>
      <w:r>
        <w:t>veroncia c</w:t>
      </w:r>
    </w:p>
    <w:p>
      <w:r>
        <w:t>I hate the auto updates. It deleted all my data.</w:t>
      </w:r>
    </w:p>
    <w:p>
      <w:r>
        <w:t>I’ve been using this app for 6 years. I absolutely hate how in the last year it has been auto-updated and forced me to create an account instead of letting me use the classic version I’ve always had. And now it will no longer let me log in because “something went wrong” so I’ve just lost 6 years worth of data. Absolutely disappointing and very frustrating.</w:t>
      </w:r>
    </w:p>
    <w:p>
      <w:r>
        <w:br w:type="page"/>
      </w:r>
    </w:p>
    <w:p>
      <w:pPr>
        <w:pStyle w:val="Heading2"/>
      </w:pPr>
      <w:r>
        <w:t>App Name: clue-period-tracker-calendar</w:t>
      </w:r>
    </w:p>
    <w:p>
      <w:r>
        <w:t>2020-10-15 16:01:19</w:t>
      </w:r>
    </w:p>
    <w:p>
      <w:r>
        <w:t>rose192$40372</w:t>
      </w:r>
    </w:p>
    <w:p>
      <w:r>
        <w:t>Not what it used to be</w:t>
      </w:r>
    </w:p>
    <w:p>
      <w:r>
        <w:t>I have had this app for over a year now. This is before the started to have a premium versions (in app purchases) it used to work so well. Never slowed down worked amazingly, once the started to have in app purchases my app slowed down, I would have to restart it, delete it then download it again. And it WILL NOT STOP asking if I want to upgrade. It’s not the same anymore and just use my iPhone period tracker.</w:t>
      </w:r>
    </w:p>
    <w:p>
      <w:r>
        <w:br w:type="page"/>
      </w:r>
    </w:p>
    <w:p>
      <w:pPr>
        <w:pStyle w:val="Heading2"/>
      </w:pPr>
      <w:r>
        <w:t>App Name: clue-period-tracker-calendar</w:t>
      </w:r>
    </w:p>
    <w:p>
      <w:r>
        <w:t>2020-09-19 01:31:21</w:t>
      </w:r>
    </w:p>
    <w:p>
      <w:r>
        <w:t>Lep080384</w:t>
      </w:r>
    </w:p>
    <w:p>
      <w:r>
        <w:t>No longer installing</w:t>
      </w:r>
    </w:p>
    <w:p>
      <w:r>
        <w:t>I’ve used this app for years and it was great. However, I only ever really use it once a month for a few days, so it’s an app that gets offloaded when it doesn’t get used in order to save space on my phone. Now, when I need it, it is no longer able to be downloaded. I get an error message “unable to install app”. No issues with the other apps that have been offloaded and reinstalled. Sad.</w:t>
      </w:r>
    </w:p>
    <w:p>
      <w:r>
        <w:br w:type="page"/>
      </w:r>
    </w:p>
    <w:p>
      <w:pPr>
        <w:pStyle w:val="Heading2"/>
      </w:pPr>
      <w:r>
        <w:t>App Name: clue-period-tracker-calendar</w:t>
      </w:r>
    </w:p>
    <w:p>
      <w:r>
        <w:t>2020-08-22 02:44:39</w:t>
      </w:r>
    </w:p>
    <w:p>
      <w:r>
        <w:t>Frankk Monte</w:t>
      </w:r>
    </w:p>
    <w:p>
      <w:r>
        <w:t>Great app, but Annoyed</w:t>
      </w:r>
    </w:p>
    <w:p>
      <w:r>
        <w:t>loved this app and all of its tracking capabilities. Really annoyed that you have to purchase “clue plus” now in order to receive the rest of your cycle predictions. I would’ve been totally fine if we had to pay for the more advanced features but at the bare minimum I’d like to know when I’m going to bleed. Anyways, great app just salty that we now have to pay to get the basic info the app claims to provide.</w:t>
      </w:r>
    </w:p>
    <w:p>
      <w:r>
        <w:br w:type="page"/>
      </w:r>
    </w:p>
    <w:p>
      <w:pPr>
        <w:pStyle w:val="Heading2"/>
      </w:pPr>
      <w:r>
        <w:t>App Name: clue-period-tracker-calendar</w:t>
      </w:r>
    </w:p>
    <w:p>
      <w:r>
        <w:t>2020-07-05 17:50:27</w:t>
      </w:r>
    </w:p>
    <w:p>
      <w:r>
        <w:t>cc7372526</w:t>
      </w:r>
    </w:p>
    <w:p>
      <w:r>
        <w:t>SoOoooOOooo slow</w:t>
      </w:r>
    </w:p>
    <w:p>
      <w:r>
        <w:t>I’ve been using this app for over 4 years and used to love it. Over the past few months, I’ve noticed that it takes *forever* to load the app. I honestly dread having to input my data knowing that it will take so long. I’m more than happy to pay for a subscription, but I’m afraid to do that if it the never-ending lag when opening the app continues.</w:t>
      </w:r>
    </w:p>
    <w:p>
      <w:r>
        <w:br w:type="page"/>
      </w:r>
    </w:p>
    <w:p>
      <w:pPr>
        <w:pStyle w:val="Heading2"/>
      </w:pPr>
      <w:r>
        <w:t>App Name: clue-period-tracker-calendar</w:t>
      </w:r>
    </w:p>
    <w:p>
      <w:r>
        <w:t>2023-12-27 15:15:39</w:t>
      </w:r>
    </w:p>
    <w:p>
      <w:r>
        <w:t>Doveslife524</w:t>
      </w:r>
    </w:p>
    <w:p>
      <w:r>
        <w:t>Long time user</w:t>
      </w:r>
    </w:p>
    <w:p>
      <w:r>
        <w:t>I have been using this app for almost 3 years. I can’t say how disappointed I am that you used to have free ability to view what you have previously tracked and now it’s all gone. You have to pay almost $10 a month to view anything now which is a total rip off. Unfortunately I now I need to find a new app that doesn’t change its development so much just to buckle and dime you and your health.</w:t>
      </w:r>
    </w:p>
    <w:p>
      <w:r>
        <w:br w:type="page"/>
      </w:r>
    </w:p>
    <w:p>
      <w:pPr>
        <w:pStyle w:val="Heading2"/>
      </w:pPr>
      <w:r>
        <w:t>App Name: clue-period-tracker-calendar</w:t>
      </w:r>
    </w:p>
    <w:p>
      <w:r>
        <w:t>2023-05-27 16:38:02</w:t>
      </w:r>
    </w:p>
    <w:p>
      <w:r>
        <w:t>Its dat boi whaddup</w:t>
      </w:r>
    </w:p>
    <w:p>
      <w:r>
        <w:t>???</w:t>
      </w:r>
    </w:p>
    <w:p>
      <w:r>
        <w:t>This app used to be really convenient for me since I have a tendency to forget when my period is coming; the reason why I’d use it is because they’d send a notification if my period was due so I’d remember to actually be prepared. I stopped receiving them months ago so now I have to actively check which kinda defeats the point to me, might as well use a regular calendar</w:t>
      </w:r>
    </w:p>
    <w:p>
      <w:r>
        <w:br w:type="page"/>
      </w:r>
    </w:p>
    <w:p>
      <w:pPr>
        <w:pStyle w:val="Heading2"/>
      </w:pPr>
      <w:r>
        <w:t>App Name: clue-period-tracker-calendar</w:t>
      </w:r>
    </w:p>
    <w:p>
      <w:r>
        <w:t>2023-03-05 19:50:04</w:t>
      </w:r>
    </w:p>
    <w:p>
      <w:r>
        <w:t>lolta12</w:t>
      </w:r>
    </w:p>
    <w:p>
      <w:r>
        <w:t>Doesn’t let me access my account</w:t>
      </w:r>
    </w:p>
    <w:p>
      <w:r>
        <w:t>I really like this app and I have been using it for over a year, but ever since the update I haven’t been able to access my account. I’ve tried logging in for 3 months but it marks error. Today I was able to sign in but after 5 minutes it stopped working again. I hope it can be fixed!</w:t>
      </w:r>
    </w:p>
    <w:p>
      <w:r>
        <w:br w:type="page"/>
      </w:r>
    </w:p>
    <w:p>
      <w:pPr>
        <w:pStyle w:val="Heading2"/>
      </w:pPr>
      <w:r>
        <w:t>App Name: clue-period-tracker-calendar</w:t>
      </w:r>
    </w:p>
    <w:p>
      <w:r>
        <w:t>2023-02-05 21:51:44</w:t>
      </w:r>
    </w:p>
    <w:p>
      <w:r>
        <w:t>akkfbeidjfi</w:t>
      </w:r>
    </w:p>
    <w:p>
      <w:r>
        <w:t>Disappointed by last large update</w:t>
      </w:r>
    </w:p>
    <w:p>
      <w:r>
        <w:t>I have been using this app for years and I used to love the interface and how quickly I could track my symptoms, flow, etc. Now it is so confusing and non intuitive to track anything and having to save after each step is beyond annoying. I would like the app to return to how it was.</w:t>
      </w:r>
    </w:p>
    <w:p>
      <w:r>
        <w:br w:type="page"/>
      </w:r>
    </w:p>
    <w:p>
      <w:pPr>
        <w:pStyle w:val="Heading2"/>
      </w:pPr>
      <w:r>
        <w:t>App Name: clue-period-tracker-calendar</w:t>
      </w:r>
    </w:p>
    <w:p>
      <w:r>
        <w:t>2023-02-25 18:06:50</w:t>
      </w:r>
    </w:p>
    <w:p>
      <w:r>
        <w:t>ohhhjayyy</w:t>
      </w:r>
    </w:p>
    <w:p>
      <w:r>
        <w:t>Clue update is bad!</w:t>
      </w:r>
    </w:p>
    <w:p>
      <w:r>
        <w:t>I strongly dislike the new clue update. The old one was so much better and easier to use. This update is confusing and way too many steps to track things. It doesn’t ever show you on the correct date and tracking is so tedious that it’s not worth it. The one and only good thing about the new one is that is shows ovulation. Please switch back to the old one. I am probably going to switch apps.</w:t>
      </w:r>
    </w:p>
    <w:p>
      <w:r>
        <w:br w:type="page"/>
      </w:r>
    </w:p>
    <w:p>
      <w:pPr>
        <w:pStyle w:val="Heading2"/>
      </w:pPr>
      <w:r>
        <w:t>App Name: clue-period-tracker-calendar</w:t>
      </w:r>
    </w:p>
    <w:p>
      <w:r>
        <w:t>2023-01-15 03:08:04</w:t>
      </w:r>
    </w:p>
    <w:p>
      <w:r>
        <w:t>Get iDaft</w:t>
      </w:r>
    </w:p>
    <w:p>
      <w:r>
        <w:t>Update is terrible</w:t>
      </w:r>
    </w:p>
    <w:p>
      <w:r>
        <w:t>Update is awful and is no longer inclusive. It will no longer let me remove the references to fertility. Not everyone who needs a period tracker can get pregnant and being constantly reminded of it every time I open it is not appreciated, to say the least. Even unselecting the “show fertile window” in the settings doesn’t actually get rid of it on the main tracking screen. It just removes the bar.</w:t>
      </w:r>
    </w:p>
    <w:p>
      <w:r>
        <w:br w:type="page"/>
      </w:r>
    </w:p>
    <w:p>
      <w:pPr>
        <w:pStyle w:val="Heading2"/>
      </w:pPr>
      <w:r>
        <w:t>App Name: clue-period-tracker-calendar</w:t>
      </w:r>
    </w:p>
    <w:p>
      <w:r>
        <w:t>2023-01-08 13:51:11</w:t>
      </w:r>
    </w:p>
    <w:p>
      <w:r>
        <w:t>2steps4u</w:t>
      </w:r>
    </w:p>
    <w:p>
      <w:r>
        <w:t>Used to be a good tracker</w:t>
      </w:r>
    </w:p>
    <w:p>
      <w:r>
        <w:t xml:space="preserve">Used to see my actual account information and set up alarms to remind me to actually track my BC and periods. Without the reminder I miss tracking weeks at a time. The new UI for tracking is harder to manage and not very smooth. Doesn’t automatically save as you track. Can’t easily navigate to the next day. </w:t>
        <w:br/>
        <w:t>It’s all around a worse experience than it used to be since the new updates.</w:t>
      </w:r>
    </w:p>
    <w:p>
      <w:r>
        <w:br w:type="page"/>
      </w:r>
    </w:p>
    <w:p>
      <w:pPr>
        <w:pStyle w:val="Heading2"/>
      </w:pPr>
      <w:r>
        <w:t>App Name: clue-period-tracker-calendar</w:t>
      </w:r>
    </w:p>
    <w:p>
      <w:r>
        <w:t>2022-12-26 21:59:14</w:t>
      </w:r>
    </w:p>
    <w:p>
      <w:r>
        <w:t>swinkieFO</w:t>
      </w:r>
    </w:p>
    <w:p>
      <w:r>
        <w:t>What have you done</w:t>
      </w:r>
    </w:p>
    <w:p>
      <w:r>
        <w:t>I'm 52 years old and use Clue to track my waning periods as menopause approaches. I used to be able to make custom notes to track my hot flashes and night sweats. After the last update there is no option to make notes on the calendar anymore and there's still no automated options for symptoms like these. I need a reason to continue using this app!</w:t>
      </w:r>
    </w:p>
    <w:p>
      <w:r>
        <w:br w:type="page"/>
      </w:r>
    </w:p>
    <w:p>
      <w:pPr>
        <w:pStyle w:val="Heading2"/>
      </w:pPr>
      <w:r>
        <w:t>App Name: clue-period-tracker-calendar</w:t>
      </w:r>
    </w:p>
    <w:p>
      <w:r>
        <w:t>2022-12-25 01:06:18</w:t>
      </w:r>
    </w:p>
    <w:p>
      <w:r>
        <w:t>kelsey032003</w:t>
      </w:r>
    </w:p>
    <w:p>
      <w:r>
        <w:t>New update is not good</w:t>
      </w:r>
    </w:p>
    <w:p>
      <w:r>
        <w:t>I really liked using this app for tracking and all of the different options. However the new update is making me question whether I want to use this app at all anymore. It is more difficult to navigate and there are more steps to tracking data, including the fact that it does not save automatically anymore. Bring back the other version please</w:t>
      </w:r>
    </w:p>
    <w:p>
      <w:r>
        <w:br w:type="page"/>
      </w:r>
    </w:p>
    <w:p>
      <w:pPr>
        <w:pStyle w:val="Heading2"/>
      </w:pPr>
      <w:r>
        <w:t>App Name: clue-period-tracker-calendar</w:t>
      </w:r>
    </w:p>
    <w:p>
      <w:r>
        <w:t>2022-12-22 03:33:10</w:t>
      </w:r>
    </w:p>
    <w:p>
      <w:r>
        <w:t>Ilovehersmile</w:t>
      </w:r>
    </w:p>
    <w:p>
      <w:r>
        <w:t>New update has a horrible UX/UI Experience</w:t>
      </w:r>
    </w:p>
    <w:p>
      <w:r>
        <w:t>This new update is not intuitive at all. More clicks to input information and looking at past cycles, it’s hard to analyze past logged information. I don’t know what you all did, but FIX IT AND PUT THE APP BACK THE WAY IT WAS BEFORE. Also, the new calendar format is soooo confusing. Please. Reverse these updates to what it was before. The app is just not it anymore. i have over 7 years of information in here too. 🙄</w:t>
      </w:r>
    </w:p>
    <w:p>
      <w:r>
        <w:br w:type="page"/>
      </w:r>
    </w:p>
    <w:p>
      <w:pPr>
        <w:pStyle w:val="Heading2"/>
      </w:pPr>
      <w:r>
        <w:t>App Name: clue-period-tracker-calendar</w:t>
      </w:r>
    </w:p>
    <w:p>
      <w:r>
        <w:t>2022-12-19 02:22:56</w:t>
      </w:r>
    </w:p>
    <w:p>
      <w:r>
        <w:t>jocelyn minellys</w:t>
      </w:r>
    </w:p>
    <w:p>
      <w:r>
        <w:t>Update is terrible</w:t>
      </w:r>
    </w:p>
    <w:p>
      <w:r>
        <w:t>Logged out of my account which is fine. But what isn’t fine is the fact that I can’t see the average number of days of my cycle, which I’m assuming it means it’s behind a paywall now. Also I can’t see what I tracked on previous cycles either. The new options are fine but outside of that this update is garbage and I’m 100% switching to another app</w:t>
      </w:r>
    </w:p>
    <w:p>
      <w:r>
        <w:br w:type="page"/>
      </w:r>
    </w:p>
    <w:p>
      <w:pPr>
        <w:pStyle w:val="Heading2"/>
      </w:pPr>
      <w:r>
        <w:t>App Name: clue-period-tracker-calendar</w:t>
      </w:r>
    </w:p>
    <w:p>
      <w:r>
        <w:t>2022-08-01 16:44:10</w:t>
      </w:r>
    </w:p>
    <w:p>
      <w:r>
        <w:t>lpatrice</w:t>
      </w:r>
    </w:p>
    <w:p>
      <w:r>
        <w:t>App is great when it works BUT……</w:t>
      </w:r>
    </w:p>
    <w:p>
      <w:r>
        <w:t>…….I’ve been using Clue for a couple of years. It’s great when it works but at least once or twice a year they’ll do an update that makes the app useless. I haven’t been able to use the app in five days since the last update. It loads and freezes and closes - can’t track anything. This is the fourth or fifth time this has happened and it is never resolved quickly.</w:t>
      </w:r>
    </w:p>
    <w:p>
      <w:r>
        <w:br w:type="page"/>
      </w:r>
    </w:p>
    <w:p>
      <w:pPr>
        <w:pStyle w:val="Heading2"/>
      </w:pPr>
      <w:r>
        <w:t>App Name: clue-period-tracker-calendar</w:t>
      </w:r>
    </w:p>
    <w:p>
      <w:r>
        <w:t>2021-02-23 14:46:52</w:t>
      </w:r>
    </w:p>
    <w:p>
      <w:r>
        <w:t>Flibbertygibbitslp49</w:t>
      </w:r>
    </w:p>
    <w:p>
      <w:r>
        <w:t>They removed the only part I cared about!</w:t>
      </w:r>
    </w:p>
    <w:p>
      <w:r>
        <w:t>They removed the fertile window predictor! They said it was because it wasn’t accurate for everyone but that’s why it’s called a “predictor”. It was accurate for me, I used it to know which days to test for ovulation and it was always accurate. I just deleted the whole app, it’s of no use to me without that. There are so many apps to choose from for fertility tracking, I’m moving on even if they replace the fertile window predictor at this point.</w:t>
      </w:r>
    </w:p>
    <w:p>
      <w:r>
        <w:br w:type="page"/>
      </w:r>
    </w:p>
    <w:p>
      <w:pPr>
        <w:pStyle w:val="Heading2"/>
      </w:pPr>
      <w:r>
        <w:t>App Name: clue-period-tracker-calendar</w:t>
      </w:r>
    </w:p>
    <w:p>
      <w:r>
        <w:t>2020-09-03 00:13:12</w:t>
      </w:r>
    </w:p>
    <w:p>
      <w:r>
        <w:t>fiiiisssshhhh</w:t>
      </w:r>
    </w:p>
    <w:p>
      <w:r>
        <w:t>Lost all my data</w:t>
      </w:r>
    </w:p>
    <w:p>
      <w:r>
        <w:t>I have loved clues for years, and it’s helped me keep track of everything. But recently I had to restore my phone and allllll of my period data is gone. I have the free account with them, (for years mind you) so I have no idea why all my data is gone. They have my height and weight and all my preferences for what I like to keep track of, but all my period data is gone. Do you have to pay them to keep your period data? Because I’m so confused and annoyed right now.</w:t>
      </w:r>
    </w:p>
    <w:p>
      <w:r>
        <w:br w:type="page"/>
      </w:r>
    </w:p>
    <w:p>
      <w:pPr>
        <w:pStyle w:val="Heading2"/>
      </w:pPr>
      <w:r>
        <w:t>App Name: clue-period-tracker-calendar</w:t>
      </w:r>
    </w:p>
    <w:p>
      <w:r>
        <w:t>2024-01-26 23:18:57</w:t>
      </w:r>
    </w:p>
    <w:p>
      <w:r>
        <w:t>OOOOOOOOO111111111111</w:t>
      </w:r>
    </w:p>
    <w:p>
      <w:r>
        <w:t>Not worth it any more</w:t>
      </w:r>
    </w:p>
    <w:p>
      <w:r>
        <w:t>What is the point of tracking period if I now can’t see the analysis over several months? So so disappointed in this decision, and will be moving on from this app. This is just another example of people doing less for the consumer and asking for more money. The explanation in the comments here feels disingenuous, and not truly concerned about creating a service that’s truly accessible to all walks of women.</w:t>
      </w:r>
    </w:p>
    <w:p>
      <w:r>
        <w:br w:type="page"/>
      </w:r>
    </w:p>
    <w:p>
      <w:pPr>
        <w:pStyle w:val="Heading2"/>
      </w:pPr>
      <w:r>
        <w:t>App Name: clue-period-tracker-calendar</w:t>
      </w:r>
    </w:p>
    <w:p>
      <w:r>
        <w:t>2024-01-20 15:29:11</w:t>
      </w:r>
    </w:p>
    <w:p>
      <w:r>
        <w:t>acarpenter88</w:t>
      </w:r>
    </w:p>
    <w:p>
      <w:r>
        <w:t>Constant Ads</w:t>
      </w:r>
    </w:p>
    <w:p>
      <w:r>
        <w:t>This used to be a great app. I even wrote a 5 star review for it years ago. But now you’re constantly bombarded with pop ups to subscribe to the upgraded version. The fact that there’s a subscription option is annoying in itself. I mean, its a period tracker…a fancy calendar. But to attack users with popups ads upon every click is enough for me to say goodbye.</w:t>
      </w:r>
    </w:p>
    <w:p>
      <w:r>
        <w:br w:type="page"/>
      </w:r>
    </w:p>
    <w:p>
      <w:pPr>
        <w:pStyle w:val="Heading2"/>
      </w:pPr>
      <w:r>
        <w:t>App Name: clue-period-tracker-calendar</w:t>
      </w:r>
    </w:p>
    <w:p>
      <w:r>
        <w:t>2024-01-16 11:45:16</w:t>
      </w:r>
    </w:p>
    <w:p>
      <w:r>
        <w:t>Krisnishor</w:t>
      </w:r>
    </w:p>
    <w:p>
      <w:r>
        <w:t>Disappointed</w:t>
      </w:r>
    </w:p>
    <w:p>
      <w:r>
        <w:t>Came here to see if other users were as upset as me about everything being behind a paywall now. I’ve used this app for so many years and really loved the feature of being able to just track my cycle and see my averages. It was super basic but set up nicely. A simple thing. I can’t justify paying so much just to use that feature now. Going to be searching for a new app now.</w:t>
      </w:r>
    </w:p>
    <w:p>
      <w:r>
        <w:br w:type="page"/>
      </w:r>
    </w:p>
    <w:p>
      <w:pPr>
        <w:pStyle w:val="Heading2"/>
      </w:pPr>
      <w:r>
        <w:t>App Name: clue-period-tracker-calendar</w:t>
      </w:r>
    </w:p>
    <w:p>
      <w:r>
        <w:t>2024-01-02 17:31:31</w:t>
      </w:r>
    </w:p>
    <w:p>
      <w:r>
        <w:t>AnimalJam Is Great</w:t>
      </w:r>
    </w:p>
    <w:p>
      <w:r>
        <w:t>Paywall for previously included features.</w:t>
      </w:r>
    </w:p>
    <w:p>
      <w:r>
        <w:t>I’ve been using this app for years. I recommended it to others, I downloaded it for my daughters. But now the very basic information of analysis, previously included, now requires a fee? I’m so disappointed in this constant push forward of companies to drag money out of users. Stick an ad in there if money matters so much. I just needed basic information that is now locked away.</w:t>
      </w:r>
    </w:p>
    <w:p>
      <w:r>
        <w:br w:type="page"/>
      </w:r>
    </w:p>
    <w:p>
      <w:pPr>
        <w:pStyle w:val="Heading2"/>
      </w:pPr>
      <w:r>
        <w:t>App Name: clue-period-tracker-calendar</w:t>
      </w:r>
    </w:p>
    <w:p>
      <w:r>
        <w:t>2023-05-04 03:56:44</w:t>
      </w:r>
    </w:p>
    <w:p>
      <w:r>
        <w:t>Dgw4ch</w:t>
      </w:r>
    </w:p>
    <w:p>
      <w:r>
        <w:t>App keeps getting worse with each update…</w:t>
      </w:r>
    </w:p>
    <w:p>
      <w:r>
        <w:t>5 years ago downloaded to track my girlfriends cycles for her, the app then was so versatile and easy to use, several updates ago they broke it and made more stuff pay per view, dumped all my history and made it download unfriendly.  I would have paid for the app as it used to be but not now.</w:t>
      </w:r>
    </w:p>
    <w:p>
      <w:r>
        <w:br w:type="page"/>
      </w:r>
    </w:p>
    <w:p>
      <w:pPr>
        <w:pStyle w:val="Heading2"/>
      </w:pPr>
      <w:r>
        <w:t>App Name: clue-period-tracker-calendar</w:t>
      </w:r>
    </w:p>
    <w:p>
      <w:r>
        <w:t>2023-03-29 15:29:58</w:t>
      </w:r>
    </w:p>
    <w:p>
      <w:r>
        <w:t>Ydksmal</w:t>
      </w:r>
    </w:p>
    <w:p>
      <w:r>
        <w:t>Liked previous design</w:t>
      </w:r>
    </w:p>
    <w:p>
      <w:r>
        <w:t>I just upgraded the Clue app and it is a lot of difficult to use. I like the number of options, but it’s overwhelming. One thing I don’t like is that before, I could have seen on the calendar when I missed my pill. Now, it looks the same as when I take it so I have to click into each day to see when my sugar pills started.</w:t>
      </w:r>
    </w:p>
    <w:p>
      <w:r>
        <w:br w:type="page"/>
      </w:r>
    </w:p>
    <w:p>
      <w:pPr>
        <w:pStyle w:val="Heading2"/>
      </w:pPr>
      <w:r>
        <w:t>App Name: clue-period-tracker-calendar</w:t>
      </w:r>
    </w:p>
    <w:p>
      <w:r>
        <w:t>2023-01-03 04:27:07</w:t>
      </w:r>
    </w:p>
    <w:p>
      <w:r>
        <w:t>Lizziephx</w:t>
      </w:r>
    </w:p>
    <w:p>
      <w:r>
        <w:t>Updates lost my data</w:t>
      </w:r>
    </w:p>
    <w:p>
      <w:r>
        <w:t>I have been using this app for over a year and with the most recent update, all my personalized tags and other features I used to track symptoms disappeared. I reached out for support and am waiting for a response. If it can’t be resolved you have lost my trust completely. This is peoples’ health information they are trusting you with! Please do better!</w:t>
      </w:r>
    </w:p>
    <w:p>
      <w:r>
        <w:br w:type="page"/>
      </w:r>
    </w:p>
    <w:p>
      <w:pPr>
        <w:pStyle w:val="Heading2"/>
      </w:pPr>
      <w:r>
        <w:t>App Name: clue-period-tracker-calendar</w:t>
      </w:r>
    </w:p>
    <w:p>
      <w:r>
        <w:t>2023-02-14 16:47:46</w:t>
      </w:r>
    </w:p>
    <w:p>
      <w:r>
        <w:t>KT. Kat</w:t>
      </w:r>
    </w:p>
    <w:p>
      <w:r>
        <w:t>Need an account</w:t>
      </w:r>
    </w:p>
    <w:p>
      <w:r>
        <w:t>This app used to be fantastic for tracking your cycle. Unfortunately they now require you to make an account to use it which is a deal-breaker for me and everyone else who doesn’t want their personal medical data assigned to their email/FB/Apple account. Especially for those unfortunate enough to live in areas where they may need to keep their pregnancy status secret it is dangerous and completely unnecessary.</w:t>
      </w:r>
    </w:p>
    <w:p>
      <w:r>
        <w:br w:type="page"/>
      </w:r>
    </w:p>
    <w:p>
      <w:pPr>
        <w:pStyle w:val="Heading2"/>
      </w:pPr>
      <w:r>
        <w:t>App Name: clue-period-tracker-calendar</w:t>
      </w:r>
    </w:p>
    <w:p>
      <w:r>
        <w:t>2023-01-11 05:02:38</w:t>
      </w:r>
    </w:p>
    <w:p>
      <w:r>
        <w:t>Lanie26</w:t>
      </w:r>
    </w:p>
    <w:p>
      <w:r>
        <w:t>I used to like it</w:t>
      </w:r>
    </w:p>
    <w:p>
      <w:r>
        <w:t>I really used to like this app, and looked forward to having a period tracking app that I felt like was what I needed and wanted in a period tracking app.  I DO NOT like the addition of all the additional categories at all.  It is entirely too much to try to document to make this a realistic daily or monthly app.  I plan to cancel my subscription as soon as I get my tubes tied.  If I could go back to the simpler, older version, I would.</w:t>
      </w:r>
    </w:p>
    <w:p>
      <w:r>
        <w:br w:type="page"/>
      </w:r>
    </w:p>
    <w:p>
      <w:pPr>
        <w:pStyle w:val="Heading2"/>
      </w:pPr>
      <w:r>
        <w:t>App Name: clue-period-tracker-calendar</w:t>
      </w:r>
    </w:p>
    <w:p>
      <w:r>
        <w:t>2022-12-29 06:26:41</w:t>
      </w:r>
    </w:p>
    <w:p>
      <w:r>
        <w:t>Mike3786328378</w:t>
      </w:r>
    </w:p>
    <w:p>
      <w:r>
        <w:t>Clunky new update</w:t>
      </w:r>
    </w:p>
    <w:p>
      <w:r>
        <w:t>This feels like it was updated by someone who isn’t good with UI or hasn’t tested it with a lot of women. I usually fill in period days all at once, which now requires a ton of clicking and saving for each day. The old way you could just click the day, period, click the previous day, period. It was super easy. Plus my custom notes are gone. Why?</w:t>
      </w:r>
    </w:p>
    <w:p>
      <w:r>
        <w:br w:type="page"/>
      </w:r>
    </w:p>
    <w:p>
      <w:pPr>
        <w:pStyle w:val="Heading2"/>
      </w:pPr>
      <w:r>
        <w:t>App Name: clue-period-tracker-calendar</w:t>
      </w:r>
    </w:p>
    <w:p>
      <w:r>
        <w:t>2022-12-31 13:54:15</w:t>
      </w:r>
    </w:p>
    <w:p>
      <w:r>
        <w:t>elwood2022</w:t>
      </w:r>
    </w:p>
    <w:p>
      <w:r>
        <w:t>Stole my money</w:t>
      </w:r>
    </w:p>
    <w:p>
      <w:r>
        <w:t xml:space="preserve">I purchased this app 3 months ago to track my pregnancy.  After 2 months they removed the pregnancy part of the app with no ETA of bringing it back.  They offered an additional 12 months free… But that’s not how pregnancy works, I won’t be pregnant then. </w:t>
        <w:br/>
        <w:br/>
        <w:t>I never give bad reviews but I really feel like they stole my money in this scenario.  There are plenty of apps that do similar things.  Find a different one that you can trust and won’t steal your money.</w:t>
      </w:r>
    </w:p>
    <w:p>
      <w:r>
        <w:br w:type="page"/>
      </w:r>
    </w:p>
    <w:p>
      <w:pPr>
        <w:pStyle w:val="Heading2"/>
      </w:pPr>
      <w:r>
        <w:t>App Name: clue-period-tracker-calendar</w:t>
      </w:r>
    </w:p>
    <w:p>
      <w:r>
        <w:t>2022-12-22 23:12:07</w:t>
      </w:r>
    </w:p>
    <w:p>
      <w:r>
        <w:t>bxxxxxx1</w:t>
      </w:r>
    </w:p>
    <w:p>
      <w:r>
        <w:t>VERY disappointed with the update</w:t>
      </w:r>
    </w:p>
    <w:p>
      <w:r>
        <w:t>like many others have written, the latest update is terrible. the new design is confusing and i don't know how to use the app anymore. there is nothing intuitive about the interface. the main reason i used this app was for the push notification to take my birth control pill. with that feature removed i'll likely delete my account and find a new period tracker app.</w:t>
      </w:r>
    </w:p>
    <w:p>
      <w:r>
        <w:br w:type="page"/>
      </w:r>
    </w:p>
    <w:p>
      <w:pPr>
        <w:pStyle w:val="Heading2"/>
      </w:pPr>
      <w:r>
        <w:t>App Name: clue-period-tracker-calendar</w:t>
      </w:r>
    </w:p>
    <w:p>
      <w:r>
        <w:t>2022-12-22 09:48:16</w:t>
      </w:r>
    </w:p>
    <w:p>
      <w:r>
        <w:t>Smj102</w:t>
      </w:r>
    </w:p>
    <w:p>
      <w:r>
        <w:t>Last 2 years of data gone....so upset</w:t>
      </w:r>
    </w:p>
    <w:p>
      <w:r>
        <w:t>The new "update" deleted the last 2 years of my data. I'm so upset. This is unacceptable. Unless Clue gets my data back I'm never using it again and don't recommend others to either. What's the point of tracking when you log in one day and it's completely gone. Terrible, just terrible. Clue needs to get a clue and fix it or they will be out of business.</w:t>
      </w:r>
    </w:p>
    <w:p>
      <w:r>
        <w:br w:type="page"/>
      </w:r>
    </w:p>
    <w:p>
      <w:pPr>
        <w:pStyle w:val="Heading2"/>
      </w:pPr>
      <w:r>
        <w:t>App Name: clue-period-tracker-calendar</w:t>
      </w:r>
    </w:p>
    <w:p>
      <w:r>
        <w:t>2022-12-19 09:26:00</w:t>
      </w:r>
    </w:p>
    <w:p>
      <w:r>
        <w:t>Candacelilirose67</w:t>
      </w:r>
    </w:p>
    <w:p>
      <w:r>
        <w:t>Years of Data Down the Drain</w:t>
      </w:r>
    </w:p>
    <w:p>
      <w:r>
        <w:t>Unfortunately like many others, I was unable to access YEARS of my data. One day I was just “logged out” and unable to retrieve it. Since I did not have an account, I was unable to get any of my previous logs. Very unfortunate since I always recommended this app to others. Had I known this was going to happen, I would have created an account prior to the wipe. Why were we not warned?</w:t>
      </w:r>
    </w:p>
    <w:p>
      <w:r>
        <w:br w:type="page"/>
      </w:r>
    </w:p>
    <w:p>
      <w:pPr>
        <w:pStyle w:val="Heading2"/>
      </w:pPr>
      <w:r>
        <w:t>App Name: clue-period-tracker-calendar</w:t>
      </w:r>
    </w:p>
    <w:p>
      <w:r>
        <w:t>2022-12-19 04:40:20</w:t>
      </w:r>
    </w:p>
    <w:p>
      <w:r>
        <w:t>MxEren</w:t>
      </w:r>
    </w:p>
    <w:p>
      <w:r>
        <w:t>Doesn’t currently have any other birth control options</w:t>
      </w:r>
    </w:p>
    <w:p>
      <w:r>
        <w:t>I think it’s weird they say this is their biggest update yet, but took out other birth control options other than the pill. I looked on their website and it said they would be back, but why take them out and update the app before they’re finished? It’s upsetting as this is how I track my birth control and now I can’t. I hope this is fixed soon.</w:t>
      </w:r>
    </w:p>
    <w:p>
      <w:r>
        <w:br w:type="page"/>
      </w:r>
    </w:p>
    <w:p>
      <w:pPr>
        <w:pStyle w:val="Heading2"/>
      </w:pPr>
      <w:r>
        <w:t>App Name: clue-period-tracker-calendar</w:t>
      </w:r>
    </w:p>
    <w:p>
      <w:r>
        <w:t>2021-06-14 21:43:30</w:t>
      </w:r>
    </w:p>
    <w:p>
      <w:r>
        <w:t>Carrieis</w:t>
      </w:r>
    </w:p>
    <w:p>
      <w:r>
        <w:t>Disappointed can’t share data w/ Dr</w:t>
      </w:r>
    </w:p>
    <w:p>
      <w:r>
        <w:t>So disappointed I can’t share this data with my Dr in a reasonable and easy way. I’ve spent all this time tracking my crazy peri-menopause and now I can’t just share it with my Dr as an excel or word doc. You can “backup” your data but the file format can only be used by Clue. Guess I’m going to have to write it all out for my Dr. and find a different app. Plus, this app really isn’t geared towards those of in perimenopause.</w:t>
      </w:r>
    </w:p>
    <w:p>
      <w:r>
        <w:br w:type="page"/>
      </w:r>
    </w:p>
    <w:p>
      <w:pPr>
        <w:pStyle w:val="Heading2"/>
      </w:pPr>
      <w:r>
        <w:t>App Name: clue-period-tracker-calendar</w:t>
      </w:r>
    </w:p>
    <w:p>
      <w:r>
        <w:t>2021-05-19 04:31:14</w:t>
      </w:r>
    </w:p>
    <w:p>
      <w:r>
        <w:t>Awesomigus!!!</w:t>
      </w:r>
    </w:p>
    <w:p>
      <w:r>
        <w:t>used to love this app</w:t>
      </w:r>
    </w:p>
    <w:p>
      <w:r>
        <w:t>I used to love this app! But now there are so many things that we need to pay for. It’s honestly made this app kinda of useless. This app used to be so good because it would track everything. Slowly and slowly they started taking things away and are now making you pay for certain features that were once FREE. Quite annoying.</w:t>
      </w:r>
    </w:p>
    <w:p>
      <w:r>
        <w:br w:type="page"/>
      </w:r>
    </w:p>
    <w:p>
      <w:pPr>
        <w:pStyle w:val="Heading2"/>
      </w:pPr>
      <w:r>
        <w:t>App Name: clue-period-tracker-calendar</w:t>
      </w:r>
    </w:p>
    <w:p>
      <w:r>
        <w:t>2021-04-20 14:28:37</w:t>
      </w:r>
    </w:p>
    <w:p>
      <w:r>
        <w:t>Pahorsetrainer</w:t>
      </w:r>
    </w:p>
    <w:p>
      <w:r>
        <w:t>Please read!!</w:t>
      </w:r>
    </w:p>
    <w:p>
      <w:r>
        <w:t>This review will probably be pushed to the bottom and ignored but I’m gonna write it anyway. So Clue is a great app and it started out being very useful and informative but lately they’ve cut back on about 80% of the features in the free version. The only way to get ALL the features is to subscribe to their monthly paid subscription version which btw they nag you about CONSTANTLY. No thank you!</w:t>
      </w:r>
    </w:p>
    <w:p>
      <w:r>
        <w:br w:type="page"/>
      </w:r>
    </w:p>
    <w:p>
      <w:pPr>
        <w:pStyle w:val="Heading2"/>
      </w:pPr>
      <w:r>
        <w:t>App Name: clue-period-tracker-calendar</w:t>
      </w:r>
    </w:p>
    <w:p>
      <w:r>
        <w:t>2021-03-15 17:25:57</w:t>
      </w:r>
    </w:p>
    <w:p>
      <w:r>
        <w:t>Sebernard</w:t>
      </w:r>
    </w:p>
    <w:p>
      <w:r>
        <w:t>HATE THIS APP!</w:t>
      </w:r>
    </w:p>
    <w:p>
      <w:r>
        <w:t>So far it hasn’t been right on my period, keeps freezing and not letting me add days for every day that I am on my period. Wish I could have other app back and it connect to my watch. There should be more choices like first day of period/last day of period not just if it is heavy or light.</w:t>
        <w:br/>
        <w:br/>
        <w:t>Oh and please don’t assume I don’t know how to use the the app correctly by telling me how your app works....I know how it works and how to track my period. The app is still never right or even close.</w:t>
      </w:r>
    </w:p>
    <w:p>
      <w:r>
        <w:br w:type="page"/>
      </w:r>
    </w:p>
    <w:p>
      <w:pPr>
        <w:pStyle w:val="Heading2"/>
      </w:pPr>
      <w:r>
        <w:t>App Name: clue-period-tracker-calendar</w:t>
      </w:r>
    </w:p>
    <w:p>
      <w:r>
        <w:t>2021-03-08 19:06:10</w:t>
      </w:r>
    </w:p>
    <w:p>
      <w:r>
        <w:t>2short_irl</w:t>
      </w:r>
    </w:p>
    <w:p>
      <w:r>
        <w:t>This app went from amazing to mediocre</w:t>
      </w:r>
    </w:p>
    <w:p>
      <w:r>
        <w:t>The app is no longer worth it. Time to move on.</w:t>
        <w:br/>
        <w:br/>
        <w:t>Clue was the app that started me on the amazing journey to understand my body’s rhythmic motions, and it got me to notice how other symptoms I have while not menstruating are directly related to my cycle.</w:t>
        <w:br/>
        <w:br/>
        <w:t>Now that ovulation tracking has been removed... what’s the point of using this app anymore? This means that a few tracking features are now obsolete.. like temperature tracking— unless you already know your temperature variations from stage to stage.</w:t>
        <w:br/>
        <w:t>They’ve also removed the ability to download your cycle reports. I ask again... what’s the point of this app being used if it’s literally degraded in usefulness?</w:t>
        <w:br/>
        <w:br/>
        <w:t>They did this once before. I’m assuming they just want more people on pro. Super lame.</w:t>
      </w:r>
    </w:p>
    <w:p>
      <w:r>
        <w:br w:type="page"/>
      </w:r>
    </w:p>
    <w:p>
      <w:pPr>
        <w:pStyle w:val="Heading2"/>
      </w:pPr>
      <w:r>
        <w:t>App Name: clue-period-tracker-calendar</w:t>
      </w:r>
    </w:p>
    <w:p>
      <w:r>
        <w:t>2024-03-20 16:45:09</w:t>
      </w:r>
    </w:p>
    <w:p>
      <w:r>
        <w:t>Noupgdi</w:t>
      </w:r>
    </w:p>
    <w:p>
      <w:r>
        <w:t>Thumb down</w:t>
      </w:r>
    </w:p>
    <w:p>
      <w:r>
        <w:t>I have been using this app for over five years. It used to be so reliable and easy to use. In the past year I don’t know if it was purchased by a different company or they have new developers but it has gone downhill. As many other reviews have mentioned you get bombarded with so many ads for premium. So upsetting how much it has changed.</w:t>
      </w:r>
    </w:p>
    <w:p>
      <w:r>
        <w:br w:type="page"/>
      </w:r>
    </w:p>
    <w:p>
      <w:pPr>
        <w:pStyle w:val="Heading2"/>
      </w:pPr>
      <w:r>
        <w:t>App Name: clue-period-tracker-calendar</w:t>
      </w:r>
    </w:p>
    <w:p>
      <w:r>
        <w:t>2024-01-09 02:54:39</w:t>
      </w:r>
    </w:p>
    <w:p>
      <w:r>
        <w:t>EJ just thoughts</w:t>
      </w:r>
    </w:p>
    <w:p>
      <w:r>
        <w:t>Money grab</w:t>
      </w:r>
    </w:p>
    <w:p>
      <w:r>
        <w:t>Lost six years worth of tracking data because they decided I need to pay to see my history now. What’s the point of a ‘free’ period tracking app if you have to pay to look back on anything??? I don’t need a detailed analysis. I need to be able to tell my doctor about my past periods. Disappointed and a little disgusted. Having a period is bad enough now I have to deal with this? I’m incredibly angry.</w:t>
      </w:r>
    </w:p>
    <w:p>
      <w:r>
        <w:br w:type="page"/>
      </w:r>
    </w:p>
    <w:p>
      <w:pPr>
        <w:pStyle w:val="Heading2"/>
      </w:pPr>
      <w:r>
        <w:t>App Name: clue-period-tracker-calendar</w:t>
      </w:r>
    </w:p>
    <w:p>
      <w:r>
        <w:t>2023-05-20 08:44:57</w:t>
      </w:r>
    </w:p>
    <w:p>
      <w:r>
        <w:t>yinyangren</w:t>
      </w:r>
    </w:p>
    <w:p>
      <w:r>
        <w:t>No way to export data + no way to sync with Apple Health = Clue owns your data, not you!</w:t>
      </w:r>
    </w:p>
    <w:p>
      <w:r>
        <w:t>After using clue for several years I wanted to back up my data for personal use, and there is no option to export my data anymore! All of the links to instructions on how to download your data are broken in their help center. It doesn’t even sync with Apple health. Using this app means that Clue owns your information, not you!!</w:t>
      </w:r>
    </w:p>
    <w:p>
      <w:r>
        <w:br w:type="page"/>
      </w:r>
    </w:p>
    <w:p>
      <w:pPr>
        <w:pStyle w:val="Heading2"/>
      </w:pPr>
      <w:r>
        <w:t>App Name: clue-period-tracker-calendar</w:t>
      </w:r>
    </w:p>
    <w:p>
      <w:r>
        <w:t>2023-03-29 18:37:31</w:t>
      </w:r>
    </w:p>
    <w:p>
      <w:r>
        <w:t>Krobotjo</w:t>
      </w:r>
    </w:p>
    <w:p>
      <w:r>
        <w:t>Bait and switch</w:t>
      </w:r>
    </w:p>
    <w:p>
      <w:r>
        <w:t>This app used to be wonderful. It actually provided analysis and tracking of multiple symptoms. Well, after their half off sale they took everyone’s money and gutted the app. I held off on making a review because they kept claiming features would return. Yeah, the lie detector test determined that was a lie. They should be sued, investigated, fined, and taken off the App Store for their deceitful practices. Let me know when the class-action lawsuit happens. I’m in.</w:t>
      </w:r>
    </w:p>
    <w:p>
      <w:r>
        <w:br w:type="page"/>
      </w:r>
    </w:p>
    <w:p>
      <w:pPr>
        <w:pStyle w:val="Heading2"/>
      </w:pPr>
      <w:r>
        <w:t>App Name: clue-period-tracker-calendar</w:t>
      </w:r>
    </w:p>
    <w:p>
      <w:r>
        <w:t>2023-02-02 10:23:46</w:t>
      </w:r>
    </w:p>
    <w:p>
      <w:r>
        <w:t>JoellenC</w:t>
      </w:r>
    </w:p>
    <w:p>
      <w:r>
        <w:t>Poor update :(</w:t>
      </w:r>
    </w:p>
    <w:p>
      <w:r>
        <w:t>I have used this for YEARS but a recent update makes me think I need a different app. I can no longer see cycle days of previous months unless I count them out. I struggle physically and emotionally at different points in my cycle and this app was so helpful to figure out the trends but now I look back at previous cycles and there and NO cycle day NUMBERS. Sooooooo bummed 😭😭</w:t>
      </w:r>
    </w:p>
    <w:p>
      <w:r>
        <w:br w:type="page"/>
      </w:r>
    </w:p>
    <w:p>
      <w:pPr>
        <w:pStyle w:val="Heading2"/>
      </w:pPr>
      <w:r>
        <w:t>App Name: clue-period-tracker-calendar</w:t>
      </w:r>
    </w:p>
    <w:p>
      <w:r>
        <w:t>2023-01-09 19:09:48</w:t>
      </w:r>
    </w:p>
    <w:p>
      <w:r>
        <w:t>Cya.P</w:t>
      </w:r>
    </w:p>
    <w:p>
      <w:r>
        <w:t>After the Update</w:t>
      </w:r>
    </w:p>
    <w:p>
      <w:r>
        <w:t>This, App used to be great, but this new update took away All the personalized tags that I had that helped me differentiate my periods and my times of the month with the customized labels of whatever is happening. All that data is not only gone, but I can’t even set new specifics that made this app special. All this was taken out and changed without warning. I’m deleting the app now after 7 years of use.</w:t>
      </w:r>
    </w:p>
    <w:p>
      <w:r>
        <w:br w:type="page"/>
      </w:r>
    </w:p>
    <w:p>
      <w:pPr>
        <w:pStyle w:val="Heading2"/>
      </w:pPr>
      <w:r>
        <w:t>App Name: clue-period-tracker-calendar</w:t>
      </w:r>
    </w:p>
    <w:p>
      <w:r>
        <w:t>2023-01-03 11:54:17</w:t>
      </w:r>
    </w:p>
    <w:p>
      <w:r>
        <w:t>e.et.42</w:t>
      </w:r>
    </w:p>
    <w:p>
      <w:r>
        <w:t>Bad update</w:t>
      </w:r>
    </w:p>
    <w:p>
      <w:r>
        <w:t>Really difficult to use after the new update, if I want to track multiple days in a row I can’t just swipe from day to day, each days tracking is a separate pop-up screen. The colors are also VERY difficult to distinguish, unlike the old color scheme. I can’t imagine how much worse it is for someone who is colorblind. Very very frustrating.</w:t>
      </w:r>
    </w:p>
    <w:p>
      <w:r>
        <w:br w:type="page"/>
      </w:r>
    </w:p>
    <w:p>
      <w:pPr>
        <w:pStyle w:val="Heading2"/>
      </w:pPr>
      <w:r>
        <w:t>App Name: clue-period-tracker-calendar</w:t>
      </w:r>
    </w:p>
    <w:p>
      <w:r>
        <w:t>2022-12-24 02:30:57</w:t>
      </w:r>
    </w:p>
    <w:p>
      <w:r>
        <w:t>hyemolyg</w:t>
      </w:r>
    </w:p>
    <w:p>
      <w:r>
        <w:t>It was good…</w:t>
      </w:r>
    </w:p>
    <w:p>
      <w:r>
        <w:t xml:space="preserve">I used to use clue frequently but then took a couple years off. I came back because I wanted to track again and share my cycle with my new partner, only to find out they took the sharing feature away! </w:t>
        <w:br/>
        <w:t>This was such a good feature and should absolutely be brought back. It would be so helpful for my partner to see my cycle.</w:t>
      </w:r>
    </w:p>
    <w:p>
      <w:r>
        <w:br w:type="page"/>
      </w:r>
    </w:p>
    <w:p>
      <w:pPr>
        <w:pStyle w:val="Heading2"/>
      </w:pPr>
      <w:r>
        <w:t>App Name: clue-period-tracker-calendar</w:t>
      </w:r>
    </w:p>
    <w:p>
      <w:r>
        <w:t>2022-12-27 00:22:21</w:t>
      </w:r>
    </w:p>
    <w:p>
      <w:r>
        <w:t>Mikkijc97</w:t>
      </w:r>
    </w:p>
    <w:p>
      <w:r>
        <w:t>Bad Update</w:t>
      </w:r>
    </w:p>
    <w:p>
      <w:r>
        <w:t>Been using this app for quite awhile but the most recent update has some annoying issues. There’s several tracking items (including the tags you could create yourself) that are no longer available, and that information that was inputted is now gone. What’s the point of a tracking app if they erase the information that you’ve been tracking?</w:t>
      </w:r>
    </w:p>
    <w:p>
      <w:r>
        <w:br w:type="page"/>
      </w:r>
    </w:p>
    <w:p>
      <w:pPr>
        <w:pStyle w:val="Heading2"/>
      </w:pPr>
      <w:r>
        <w:t>App Name: clue-period-tracker-calendar</w:t>
      </w:r>
    </w:p>
    <w:p>
      <w:r>
        <w:t>2022-12-20 07:06:24</w:t>
      </w:r>
    </w:p>
    <w:p>
      <w:r>
        <w:t>userge72</w:t>
      </w:r>
    </w:p>
    <w:p>
      <w:r>
        <w:t>The Update has ruined the experience of the app</w:t>
      </w:r>
    </w:p>
    <w:p>
      <w:r>
        <w:t>I have been a user for around 5 years prior to this and a paid member for about 2.5 of those. The newest updates have taken away key features I used this app for in the first place, the new symptom tracking has taken away the ability to make custom tags so I can keep track of my specific alignments. Now I have to transfer 5 years of data to a new service.</w:t>
      </w:r>
    </w:p>
    <w:p>
      <w:r>
        <w:br w:type="page"/>
      </w:r>
    </w:p>
    <w:p>
      <w:pPr>
        <w:pStyle w:val="Heading2"/>
      </w:pPr>
      <w:r>
        <w:t>App Name: clue-period-tracker-calendar</w:t>
      </w:r>
    </w:p>
    <w:p>
      <w:r>
        <w:t>2022-12-18 18:05:49</w:t>
      </w:r>
    </w:p>
    <w:p>
      <w:r>
        <w:t>eml19</w:t>
      </w:r>
    </w:p>
    <w:p>
      <w:r>
        <w:t>Deleted my data. Bad update</w:t>
      </w:r>
    </w:p>
    <w:p>
      <w:r>
        <w:t>I’ve used Clue for YEARS. After this new update it logged me out and almost all my data is GONE. I had my birth control shots tracked in here (can’t do that anymore??) and other custom tags entered in from the past 3 years. ALL GONE!! Also, the new update is terrible!!! Please go back to the old layout and put our data back if possible. Can’t believe I don’t want to use clue anymore after sooo many years.</w:t>
      </w:r>
    </w:p>
    <w:p>
      <w:r>
        <w:br w:type="page"/>
      </w:r>
    </w:p>
    <w:p>
      <w:pPr>
        <w:pStyle w:val="Heading2"/>
      </w:pPr>
      <w:r>
        <w:t>App Name: clue-period-tracker-calendar</w:t>
      </w:r>
    </w:p>
    <w:p>
      <w:r>
        <w:t>2022-09-04 16:10:56</w:t>
      </w:r>
    </w:p>
    <w:p>
      <w:r>
        <w:t>Song HyeonWoo</w:t>
      </w:r>
    </w:p>
    <w:p>
      <w:r>
        <w:t>Wow…</w:t>
      </w:r>
    </w:p>
    <w:p>
      <w:r>
        <w:t>This app is making me speechless. This app isnt close to accurate for me, i was caught off gaurd by my period and when i looked at my next date the timing was completely off. I dont recommend this app , honestly, it was accurate at first but i do not know what is happening. If you want a period tracker , i recommend you find a different one.</w:t>
        <w:br/>
        <w:br/>
        <w:t>If the app developer reads this, please fix your app.</w:t>
      </w:r>
    </w:p>
    <w:p>
      <w:r>
        <w:br w:type="page"/>
      </w:r>
    </w:p>
    <w:p>
      <w:pPr>
        <w:pStyle w:val="Heading2"/>
      </w:pPr>
      <w:r>
        <w:t>App Name: clue-period-tracker-calendar</w:t>
      </w:r>
    </w:p>
    <w:p>
      <w:r>
        <w:t>2022-07-05 17:11:46</w:t>
      </w:r>
    </w:p>
    <w:p>
      <w:r>
        <w:t>Griley10</w:t>
      </w:r>
    </w:p>
    <w:p>
      <w:r>
        <w:t>Lost Data, No Help</w:t>
      </w:r>
    </w:p>
    <w:p>
      <w:r>
        <w:t>Really disappointed in this app. I’ve been using and paying for it for years. It stopped syncing due to a “technical error.” Support wouldn’t help me and Apple won’t refund me. I’m now not only unable to track my current cycle, but I’ve lost all my data for the last six+ years. This is incredibly harmful for those of us who trusted an app with our medical history, used it for health and family planning. I’m disgusted.</w:t>
      </w:r>
    </w:p>
    <w:p>
      <w:r>
        <w:br w:type="page"/>
      </w:r>
    </w:p>
    <w:p>
      <w:pPr>
        <w:pStyle w:val="Heading2"/>
      </w:pPr>
      <w:r>
        <w:t>App Name: clue-period-tracker-calendar</w:t>
      </w:r>
    </w:p>
    <w:p>
      <w:r>
        <w:t>2022-05-23 05:18:24</w:t>
      </w:r>
    </w:p>
    <w:p>
      <w:r>
        <w:t>Nikki Stoops</w:t>
      </w:r>
    </w:p>
    <w:p>
      <w:r>
        <w:t>Frustrating</w:t>
      </w:r>
    </w:p>
    <w:p>
      <w:r>
        <w:t>I am confused &amp; frustrated. I’ve had this app for only a couple months now &amp; I felt like it was great at first but for about 2-3 weeks now the app has said every single day “your period will start tomorrow.” I’ve tried updating the app and researching to figure out why it’s stuck on this same message even though the  days are changing &amp; it’s obviously not accurate. Hopefully I can find an app that actually works.</w:t>
      </w:r>
    </w:p>
    <w:p>
      <w:r>
        <w:br w:type="page"/>
      </w:r>
    </w:p>
    <w:p>
      <w:pPr>
        <w:pStyle w:val="Heading2"/>
      </w:pPr>
      <w:r>
        <w:t>App Name: clue-period-tracker-calendar</w:t>
      </w:r>
    </w:p>
    <w:p>
      <w:r>
        <w:t>2021-03-16 17:57:53</w:t>
      </w:r>
    </w:p>
    <w:p>
      <w:r>
        <w:t>Mel.annin</w:t>
      </w:r>
    </w:p>
    <w:p>
      <w:r>
        <w:t>Inclusion includes WOMEN!</w:t>
      </w:r>
    </w:p>
    <w:p>
      <w:r>
        <w:t>I am 100% an ally to the LGBTQ* community. I completely understand gender inclusion, however completely removing the fertile window and not allowing cis gendered women like myself the option of keeping that function as they did with the date was completely unfair and demeaning to women who are not only trying to track their periods, but to better understand their bodies. I will be looking into other apps and it’s a shame because I loved clue, I’ve been using it for years.</w:t>
      </w:r>
    </w:p>
    <w:p>
      <w:r>
        <w:br w:type="page"/>
      </w:r>
    </w:p>
    <w:p>
      <w:pPr>
        <w:pStyle w:val="Heading2"/>
      </w:pPr>
      <w:r>
        <w:t>App Name: clue-period-tracker-calendar</w:t>
      </w:r>
    </w:p>
    <w:p>
      <w:r>
        <w:t>2020-09-23 21:22:28</w:t>
      </w:r>
    </w:p>
    <w:p>
      <w:r>
        <w:t>Reviewed by Her</w:t>
      </w:r>
    </w:p>
    <w:p>
      <w:r>
        <w:t>Pointless Now</w:t>
      </w:r>
    </w:p>
    <w:p>
      <w:r>
        <w:t>I’ve been using this app for years and I love being able to tell my doctor my last cycle by simply pulling up the app. Now you can only add day 1 of your cycle and no additional days/details without paying for it. Apple has included this feature in the Health app. For free. Clue’s services (or lack there of) are no longer needed. I’m not paying for something that I can get for free. Thank you for your services over the years but it’s time to uninstall.</w:t>
      </w:r>
    </w:p>
    <w:p>
      <w:r>
        <w:br w:type="page"/>
      </w:r>
    </w:p>
    <w:p>
      <w:pPr>
        <w:pStyle w:val="Heading2"/>
      </w:pPr>
      <w:r>
        <w:t>App Name: clue-period-tracker-calendar</w:t>
      </w:r>
    </w:p>
    <w:p>
      <w:r>
        <w:t>2020-09-12 21:53:55</w:t>
      </w:r>
    </w:p>
    <w:p>
      <w:r>
        <w:t>MsKyletheHistoryLady</w:t>
      </w:r>
    </w:p>
    <w:p>
      <w:r>
        <w:t>Now pay for what was free</w:t>
      </w:r>
    </w:p>
    <w:p>
      <w:r>
        <w:t xml:space="preserve">I’ve used this app for years - it’s great for tracking your cycle and predicting when you’ll ovulate and menstruate. </w:t>
        <w:br/>
        <w:br/>
        <w:t>But now to see my predictions I have to pay $5 per month? Again - been using for YEARS. It’s a simple algorithm and you input all your info. I understand paying for new content; but to take away something that’s been free for many years and force you to pay for it it’s just tacky.</w:t>
      </w:r>
    </w:p>
    <w:p>
      <w:r>
        <w:br w:type="page"/>
      </w:r>
    </w:p>
    <w:p>
      <w:pPr>
        <w:pStyle w:val="Heading2"/>
      </w:pPr>
      <w:r>
        <w:t>App Name: clue-period-tracker-calendar</w:t>
      </w:r>
    </w:p>
    <w:p>
      <w:r>
        <w:t>2020-07-14 15:06:53</w:t>
      </w:r>
    </w:p>
    <w:p>
      <w:r>
        <w:t>b8$7kadu</w:t>
      </w:r>
    </w:p>
    <w:p>
      <w:r>
        <w:t>Only if you have a normal period</w:t>
      </w:r>
    </w:p>
    <w:p>
      <w:r>
        <w:t>I got this app to help keep track of my symptoms and bleeding since my periods are all over the place. It only allows me to track my bleeding for 7-8 days and then it just ends my cycle for me. Sometimes I bleed for 2 weeks and I need that to be tracked to show my doctor and this app just has a mind of its own. I like the Period Tracker app better. I love everything else about this app but it’s really annoying that an app thinks it knows my cycle better than me</w:t>
      </w:r>
    </w:p>
    <w:p>
      <w:r>
        <w:br w:type="page"/>
      </w:r>
    </w:p>
    <w:p>
      <w:pPr>
        <w:pStyle w:val="Heading2"/>
      </w:pPr>
      <w:r>
        <w:t>App Name: clue-period-tracker-calendar</w:t>
      </w:r>
    </w:p>
    <w:p>
      <w:r>
        <w:t>2023-07-05 10:58:00</w:t>
      </w:r>
    </w:p>
    <w:p>
      <w:r>
        <w:t>fixitpls1537636</w:t>
      </w:r>
    </w:p>
    <w:p>
      <w:r>
        <w:t>Worse each update</w:t>
      </w:r>
    </w:p>
    <w:p>
      <w:r>
        <w:t>I've been using Clue for years now, and it truly only gets worse with every new update. What the eff do you mean I have to be online to track my period? Why? What exactly needs to be connected to the internet to do this one thing that is personal and I don't want to share with anyone??? It's almost as if they're purposefully trying to steal our data or something. Ridiculous.</w:t>
      </w:r>
    </w:p>
    <w:p>
      <w:r>
        <w:br w:type="page"/>
      </w:r>
    </w:p>
    <w:p>
      <w:pPr>
        <w:pStyle w:val="Heading2"/>
      </w:pPr>
      <w:r>
        <w:t>App Name: clue-period-tracker-calendar</w:t>
      </w:r>
    </w:p>
    <w:p>
      <w:r>
        <w:t>2023-02-01 18:05:13</w:t>
      </w:r>
    </w:p>
    <w:p>
      <w:r>
        <w:t>missminnie4</w:t>
      </w:r>
    </w:p>
    <w:p>
      <w:r>
        <w:t>It’s like any other period tracking app now</w:t>
      </w:r>
    </w:p>
    <w:p>
      <w:r>
        <w:t>I’ve used and loved this app since 2015, but I can’t be bothered to open it now since the update changed nearly everything. I can’t even get notifications now for tracking my non-pill BC</w:t>
        <w:br/>
        <w:t>At the response: Tracking for every BC should have been the first thing you put back in. It’s not cool to just not get a reminder for something as hugely important as that</w:t>
      </w:r>
    </w:p>
    <w:p>
      <w:r>
        <w:br w:type="page"/>
      </w:r>
    </w:p>
    <w:p>
      <w:pPr>
        <w:pStyle w:val="Heading2"/>
      </w:pPr>
      <w:r>
        <w:t>App Name: clue-period-tracker-calendar</w:t>
      </w:r>
    </w:p>
    <w:p>
      <w:r>
        <w:t>2023-01-22 15:41:57</w:t>
      </w:r>
    </w:p>
    <w:p>
      <w:r>
        <w:t>mbstdiego</w:t>
      </w:r>
    </w:p>
    <w:p>
      <w:r>
        <w:t>Bring back the original version!</w:t>
      </w:r>
    </w:p>
    <w:p>
      <w:r>
        <w:t>Like many other users in the reviews, I’ve been using Clue for maybe 6-7 years and loved it. Up until the latest update. All of the best features I loved and used regularly are now gone. Specifically being able to create your own tags and expanding the cycle view to see what was tracked each cycle. Please bring back the version before the update!!!</w:t>
      </w:r>
    </w:p>
    <w:p>
      <w:r>
        <w:br w:type="page"/>
      </w:r>
    </w:p>
    <w:p>
      <w:pPr>
        <w:pStyle w:val="Heading2"/>
      </w:pPr>
      <w:r>
        <w:t>App Name: clue-period-tracker-calendar</w:t>
      </w:r>
    </w:p>
    <w:p>
      <w:r>
        <w:t>2023-01-16 02:59:01</w:t>
      </w:r>
    </w:p>
    <w:p>
      <w:r>
        <w:t>Indigogoatssssssss10</w:t>
      </w:r>
    </w:p>
    <w:p>
      <w:r>
        <w:t>I never write reviews…this is so horrible it warrants one.</w:t>
      </w:r>
    </w:p>
    <w:p>
      <w:r>
        <w:t>The recent update is horrible. They changed the format of the calendar to be MTWTHFSS, there are only two methods of birth control available. There are limited ways to customize settings to your particular needs. I’ve been using this app for nearly a decade now and I have to delete it because of how horrible this update is! Super buggy, impractical, very very very disappointed.</w:t>
      </w:r>
    </w:p>
    <w:p>
      <w:r>
        <w:br w:type="page"/>
      </w:r>
    </w:p>
    <w:p>
      <w:pPr>
        <w:pStyle w:val="Heading2"/>
      </w:pPr>
      <w:r>
        <w:t>App Name: clue-period-tracker-calendar</w:t>
      </w:r>
    </w:p>
    <w:p>
      <w:r>
        <w:t>2022-12-27 23:25:56</w:t>
      </w:r>
    </w:p>
    <w:p>
      <w:r>
        <w:t>Nora.ann.765</w:t>
      </w:r>
    </w:p>
    <w:p>
      <w:r>
        <w:t>Used to be good, went way downhill.</w:t>
      </w:r>
    </w:p>
    <w:p>
      <w:r>
        <w:t>I used to really love Clue until they made the majority of their features for paid members only. Even the period predictions are pay-only now which is so ridiculous. It feels like they take away free features after every update and I have been way happier with other apps out there. If you’re looking for a simple free period app that records and predicts your symptoms, this is not the app for you.</w:t>
      </w:r>
    </w:p>
    <w:p>
      <w:r>
        <w:br w:type="page"/>
      </w:r>
    </w:p>
    <w:p>
      <w:pPr>
        <w:pStyle w:val="Heading2"/>
      </w:pPr>
      <w:r>
        <w:t>App Name: clue-period-tracker-calendar</w:t>
      </w:r>
    </w:p>
    <w:p>
      <w:r>
        <w:t>2022-12-26 18:21:21</w:t>
      </w:r>
    </w:p>
    <w:p>
      <w:r>
        <w:t>nonpon08</w:t>
      </w:r>
    </w:p>
    <w:p>
      <w:r>
        <w:t>Update ruined the app I’ve loved for years</w:t>
      </w:r>
    </w:p>
    <w:p>
      <w:r>
        <w:t>I have used this app every day for 5 years. The update has completely ruined my experience. The workflow of tracking is much longer and less intuitive. Most importantly, features I rely on like birth control notifications customized to my pill pack are gone. My custom tags are gone.I am very disappointed. Please let me go back to the original version of the app!!!</w:t>
      </w:r>
    </w:p>
    <w:p>
      <w:r>
        <w:br w:type="page"/>
      </w:r>
    </w:p>
    <w:p>
      <w:pPr>
        <w:pStyle w:val="Heading2"/>
      </w:pPr>
      <w:r>
        <w:t>App Name: clue-period-tracker-calendar</w:t>
      </w:r>
    </w:p>
    <w:p>
      <w:r>
        <w:t>2022-12-23 20:50:44</w:t>
      </w:r>
    </w:p>
    <w:p>
      <w:r>
        <w:t>PPPkayla</w:t>
      </w:r>
    </w:p>
    <w:p>
      <w:r>
        <w:t>Locked out</w:t>
      </w:r>
    </w:p>
    <w:p>
      <w:r>
        <w:t>I’ve been using this app forever and have recommended it to so many people because it was perfect. The new update has me locked out, and I don’t want to lose all my years of tracking by creating a new account. Looking at other recent reviews makes it sound like some of the best features have disappeared. Huge bummer. I’ll cross my fingers that you fix this, and check back.</w:t>
      </w:r>
    </w:p>
    <w:p>
      <w:r>
        <w:br w:type="page"/>
      </w:r>
    </w:p>
    <w:p>
      <w:pPr>
        <w:pStyle w:val="Heading2"/>
      </w:pPr>
      <w:r>
        <w:t>App Name: clue-period-tracker-calendar</w:t>
      </w:r>
    </w:p>
    <w:p>
      <w:r>
        <w:t>2022-12-17 12:23:29</w:t>
      </w:r>
    </w:p>
    <w:p>
      <w:r>
        <w:t>wcrec</w:t>
      </w:r>
    </w:p>
    <w:p>
      <w:r>
        <w:t>Useless</w:t>
      </w:r>
    </w:p>
    <w:p>
      <w:r>
        <w:t>When you’ve been using the same app to track your period for years, it never figured out you were pregnant even though you didn’t have a period for a year, and now it randomly signs you out and doesn’t allow you to sign back in. When am I getting my period? Literally no clue because the app won’t let me back in. Back to paper calendar and self tracking I guess.</w:t>
      </w:r>
    </w:p>
    <w:p>
      <w:r>
        <w:br w:type="page"/>
      </w:r>
    </w:p>
    <w:p>
      <w:pPr>
        <w:pStyle w:val="Heading2"/>
      </w:pPr>
      <w:r>
        <w:t>App Name: clue-period-tracker-calendar</w:t>
      </w:r>
    </w:p>
    <w:p>
      <w:r>
        <w:t>2022-12-12 11:47:32</w:t>
      </w:r>
    </w:p>
    <w:p>
      <w:r>
        <w:t>Splat1114</w:t>
      </w:r>
    </w:p>
    <w:p>
      <w:r>
        <w:t>Lost years of data when app updated</w:t>
      </w:r>
    </w:p>
    <w:p>
      <w:r>
        <w:t>I loved this app until I went to open it today and realized that after an update I no longer have access to years of my personal data. I struggle with perimenopause symptoms and cysts and this app was perfect until I could no longer access anything. Looking for new options rather than completely starting over with this app again.</w:t>
      </w:r>
    </w:p>
    <w:p>
      <w:r>
        <w:br w:type="page"/>
      </w:r>
    </w:p>
    <w:p>
      <w:pPr>
        <w:pStyle w:val="Heading2"/>
      </w:pPr>
      <w:r>
        <w:t>App Name: clue-period-tracker-calendar</w:t>
      </w:r>
    </w:p>
    <w:p>
      <w:r>
        <w:t>2022-08-15 13:53:01</w:t>
      </w:r>
    </w:p>
    <w:p>
      <w:r>
        <w:t>MiVictorianj</w:t>
      </w:r>
    </w:p>
    <w:p>
      <w:r>
        <w:t>Bugs</w:t>
      </w:r>
    </w:p>
    <w:p>
      <w:r>
        <w:t>This app has been very useful to me over the years I have been using it. However, logging for the past week has been impossible because of lagging or the app crashing. By the time that I try a couple of times too much time has gone by and I have to move on with my day, unable to come back and get that information in.</w:t>
      </w:r>
    </w:p>
    <w:p>
      <w:r>
        <w:br w:type="page"/>
      </w:r>
    </w:p>
    <w:p>
      <w:pPr>
        <w:pStyle w:val="Heading2"/>
      </w:pPr>
      <w:r>
        <w:t>App Name: clue-period-tracker-calendar</w:t>
      </w:r>
    </w:p>
    <w:p>
      <w:r>
        <w:t>2022-02-07 10:24:47</w:t>
      </w:r>
    </w:p>
    <w:p>
      <w:r>
        <w:t>Fellow Player of game</w:t>
      </w:r>
    </w:p>
    <w:p>
      <w:r>
        <w:t>Inaccurate</w:t>
      </w:r>
    </w:p>
    <w:p>
      <w:r>
        <w:t>I went through three cycles that started about four days into each month. One cycle a month. Now, with that knowledge, you’d think Clue would tell me that my period is starting around that time as a prediction, no? Yeah no, apparently every month I have four cycles of two days spread throughout or some other garbage. Never even got close. I got better at guessing myself using my logs. Switched to Flo and it’s so much better.</w:t>
      </w:r>
    </w:p>
    <w:p>
      <w:r>
        <w:br w:type="page"/>
      </w:r>
    </w:p>
    <w:p>
      <w:pPr>
        <w:pStyle w:val="Heading2"/>
      </w:pPr>
      <w:r>
        <w:t>App Name: clue-period-tracker-calendar</w:t>
      </w:r>
    </w:p>
    <w:p>
      <w:r>
        <w:t>2024-04-06 15:19:31</w:t>
      </w:r>
    </w:p>
    <w:p>
      <w:r>
        <w:t>ebonyrenegade</w:t>
      </w:r>
    </w:p>
    <w:p>
      <w:r>
        <w:t>If you don’t experience PMS anger, you will with this app’s ads</w:t>
      </w:r>
    </w:p>
    <w:p>
      <w:r>
        <w:t>I understand maybe one ad every once in a while, but you can’t do anything in the app to track your period or PMS symptoms without being interrupted by a full-screen ad asking you to subscribe for $40+. Every update takes away previously-free things you could’ve recorded. It’s getting to the point that the FitBit menstrual tracker is better, and that’s just sad.</w:t>
      </w:r>
    </w:p>
    <w:p>
      <w:r>
        <w:br w:type="page"/>
      </w:r>
    </w:p>
    <w:p>
      <w:pPr>
        <w:pStyle w:val="Heading2"/>
      </w:pPr>
      <w:r>
        <w:t>App Name: clue-period-tracker-calendar</w:t>
      </w:r>
    </w:p>
    <w:p>
      <w:r>
        <w:t>2024-01-18 14:20:40</w:t>
      </w:r>
    </w:p>
    <w:p>
      <w:r>
        <w:t>Dyanis28</w:t>
      </w:r>
    </w:p>
    <w:p>
      <w:r>
        <w:t>Unbelievable</w:t>
      </w:r>
    </w:p>
    <w:p>
      <w:r>
        <w:t>I’ve had this app since about 2015. I remember this being an app to help women. Now each update removes features. Won’t be surprised to see an update that won’t allow you to track your period without the premium plan. I knew that’s where it was heading when they started forcing ads every time you open the app. Went from my favorite app to a useless one. I’ll just use Apple Health. Thanks for nothing.</w:t>
      </w:r>
    </w:p>
    <w:p>
      <w:r>
        <w:br w:type="page"/>
      </w:r>
    </w:p>
    <w:p>
      <w:pPr>
        <w:pStyle w:val="Heading2"/>
      </w:pPr>
      <w:r>
        <w:t>App Name: clue-period-tracker-calendar</w:t>
      </w:r>
    </w:p>
    <w:p>
      <w:r>
        <w:t>2023-09-18 15:20:15</w:t>
      </w:r>
    </w:p>
    <w:p>
      <w:r>
        <w:t>Namenicks279391881</w:t>
      </w:r>
    </w:p>
    <w:p>
      <w:r>
        <w:t>SO MANY POPUPS</w:t>
      </w:r>
    </w:p>
    <w:p>
      <w:r>
        <w:t>I’ve been using this app for a few years now and it’s pretty annoying that they push pregnancy features with non-stop popups now. The app is basically unusable because every time I open it I get pop up after pop up. They also don’t let you predict more than a couple of months into the future without paying which is super annoying. I’ll be switching over to Apple health going forward.</w:t>
      </w:r>
    </w:p>
    <w:p>
      <w:r>
        <w:br w:type="page"/>
      </w:r>
    </w:p>
    <w:p>
      <w:pPr>
        <w:pStyle w:val="Heading2"/>
      </w:pPr>
      <w:r>
        <w:t>App Name: clue-period-tracker-calendar</w:t>
      </w:r>
    </w:p>
    <w:p>
      <w:r>
        <w:t>2023-03-09 00:43:54</w:t>
      </w:r>
    </w:p>
    <w:p>
      <w:r>
        <w:t>Liv_love_life913</w:t>
      </w:r>
    </w:p>
    <w:p>
      <w:r>
        <w:t>The update really ruined it for me</w:t>
      </w:r>
    </w:p>
    <w:p>
      <w:r>
        <w:t>I can no longer track my birth control usage or get reminders which is the only reason I used the app. I don’t understand why they released an incomplete “overhaul” of the app. I wish they just would’ve waited until a lot of important features were complete, because my birth control schedule got really messed up after the update. Really disappointed.</w:t>
      </w:r>
    </w:p>
    <w:p>
      <w:r>
        <w:br w:type="page"/>
      </w:r>
    </w:p>
    <w:p>
      <w:pPr>
        <w:pStyle w:val="Heading2"/>
      </w:pPr>
      <w:r>
        <w:t>App Name: clue-period-tracker-calendar</w:t>
      </w:r>
    </w:p>
    <w:p>
      <w:r>
        <w:t>2023-02-06 19:58:23</w:t>
      </w:r>
    </w:p>
    <w:p>
      <w:r>
        <w:t>delassation</w:t>
      </w:r>
    </w:p>
    <w:p>
      <w:r>
        <w:t>worst update</w:t>
      </w:r>
    </w:p>
    <w:p>
      <w:r>
        <w:t>this app used to be good, until for some reason, the developers decided it needed an update. UI is awful, very clunky and difficult to track my cycles and birth control.</w:t>
        <w:br/>
        <w:br/>
        <w:t>speaking of birth control, they also removed the feature to remind you to take your birth control. good luck everybody!</w:t>
        <w:br/>
        <w:br/>
        <w:t>they also removed the ability to request backups of your data. they AUTOMATICALLY have you agree that they can "collect usage data and use third-party services for the purposes of advertising, such as tracking or retargeting," and " the purposes of statistics, analysis, and improving the app." have fun trying to disable these, as they're buried deep within the menus.</w:t>
        <w:br/>
        <w:br/>
        <w:t>find a new app. avoid at all costs.</w:t>
      </w:r>
    </w:p>
    <w:p>
      <w:r>
        <w:br w:type="page"/>
      </w:r>
    </w:p>
    <w:p>
      <w:pPr>
        <w:pStyle w:val="Heading2"/>
      </w:pPr>
      <w:r>
        <w:t>App Name: clue-period-tracker-calendar</w:t>
      </w:r>
    </w:p>
    <w:p>
      <w:r>
        <w:t>2023-02-02 17:20:10</w:t>
      </w:r>
    </w:p>
    <w:p>
      <w:r>
        <w:t>rendezroo</w:t>
      </w:r>
    </w:p>
    <w:p>
      <w:r>
        <w:t>New update ruined it</w:t>
      </w:r>
    </w:p>
    <w:p>
      <w:r>
        <w:t>I used to love clue, the ability yo set up reminders and have custom tags and notes was particularly helpful for me as i have PMDD, and get incredibly suicidal before my period. Well its a good those those features are gone! Be warned, clue has removed every customization option from their app. It would literally be a netter idea to use your calendar app instead of wasting your time with this. Which is so sad!!</w:t>
      </w:r>
    </w:p>
    <w:p>
      <w:r>
        <w:br w:type="page"/>
      </w:r>
    </w:p>
    <w:p>
      <w:pPr>
        <w:pStyle w:val="Heading2"/>
      </w:pPr>
      <w:r>
        <w:t>App Name: clue-period-tracker-calendar</w:t>
      </w:r>
    </w:p>
    <w:p>
      <w:r>
        <w:t>2022-12-26 18:54:24</w:t>
      </w:r>
    </w:p>
    <w:p>
      <w:r>
        <w:t>Chocokitty3211</w:t>
      </w:r>
    </w:p>
    <w:p>
      <w:r>
        <w:t>Disappointing and a waste of money for anyone who has the patch</w:t>
      </w:r>
    </w:p>
    <w:p>
      <w:r>
        <w:t>i’ve had clue for about 3 years and i decided to upgrade to subscription. I’ve been tracking my period and my birth control (Patch) on there and as soon as i upgraded they only had the pill option to track. i’ve lost all of the data about my birth control!! Wayyyy disappointing.</w:t>
      </w:r>
    </w:p>
    <w:p>
      <w:r>
        <w:br w:type="page"/>
      </w:r>
    </w:p>
    <w:p>
      <w:pPr>
        <w:pStyle w:val="Heading2"/>
      </w:pPr>
      <w:r>
        <w:t>App Name: clue-period-tracker-calendar</w:t>
      </w:r>
    </w:p>
    <w:p>
      <w:r>
        <w:t>2022-12-20 04:02:38</w:t>
      </w:r>
    </w:p>
    <w:p>
      <w:r>
        <w:t>Power of the Pill</w:t>
      </w:r>
    </w:p>
    <w:p>
      <w:r>
        <w:t>Bring back the alarm to take the pill</w:t>
      </w:r>
    </w:p>
    <w:p>
      <w:r>
        <w:t>I’ve been using this for years. Love it love that it has more options but I use this for my alarm to remember to take the pill and it hasn’t notified me the last couple days. Now I’ve been late taking the pill and I guess have to do something else.</w:t>
        <w:br/>
        <w:t>It used to switch time zones when traveling and I loved that feature and now it just seems to be gone</w:t>
      </w:r>
    </w:p>
    <w:p>
      <w:r>
        <w:br w:type="page"/>
      </w:r>
    </w:p>
    <w:p>
      <w:pPr>
        <w:pStyle w:val="Heading2"/>
      </w:pPr>
      <w:r>
        <w:t>App Name: clue-period-tracker-calendar</w:t>
      </w:r>
    </w:p>
    <w:p>
      <w:r>
        <w:t>2022-12-14 01:52:22</w:t>
      </w:r>
    </w:p>
    <w:p>
      <w:r>
        <w:t>mrsbrightside8</w:t>
      </w:r>
    </w:p>
    <w:p>
      <w:r>
        <w:t>Can I rate zero? Poor update</w:t>
      </w:r>
    </w:p>
    <w:p>
      <w:r>
        <w:t>Can’t navigate update. Ya’ll please fix it so I dont have to switch period apps… I’ll be gone so quick if it stays this way. Can’t see things you’ve tracked previously. They show icons on the calendar, but no way to see what they are. NOT INTUITIVE. All bubbly design. It was great the way it was. The app was a 10/10. Skip for now unless developers go back to what they had. Don’t fix something that isn’t broken</w:t>
      </w:r>
    </w:p>
    <w:p>
      <w:r>
        <w:br w:type="page"/>
      </w:r>
    </w:p>
    <w:p>
      <w:pPr>
        <w:pStyle w:val="Heading2"/>
      </w:pPr>
      <w:r>
        <w:t>App Name: clue-period-tracker-calendar</w:t>
      </w:r>
    </w:p>
    <w:p>
      <w:r>
        <w:t>2021-06-29 01:04:41</w:t>
      </w:r>
    </w:p>
    <w:p>
      <w:r>
        <w:t>Rlarz</w:t>
      </w:r>
    </w:p>
    <w:p>
      <w:r>
        <w:t>Fertile Window Removed</w:t>
      </w:r>
    </w:p>
    <w:p>
      <w:r>
        <w:t>This WAS my favorite app and i’ve had it for years! It has been the most reliable source for me to track my fertile window and ovulation to prevent pregnancy. Now I plan on deleting the app and moving on to another app, all just to restart tracking my info after years of collected data. I was shocked when that feature was removed.</w:t>
      </w:r>
    </w:p>
    <w:p>
      <w:r>
        <w:br w:type="page"/>
      </w:r>
    </w:p>
    <w:p>
      <w:pPr>
        <w:pStyle w:val="Heading2"/>
      </w:pPr>
      <w:r>
        <w:t>App Name: clue-period-tracker-calendar</w:t>
      </w:r>
    </w:p>
    <w:p>
      <w:r>
        <w:t>2021-03-01 20:43:44</w:t>
      </w:r>
    </w:p>
    <w:p>
      <w:r>
        <w:t>imelvt</w:t>
      </w:r>
    </w:p>
    <w:p>
      <w:r>
        <w:t>Ovulation calendar removed</w:t>
      </w:r>
    </w:p>
    <w:p>
      <w:r>
        <w:t>The whole point of using the app for me is using the ovulation calendar.  They have recently removed it citing that it isn’t designed to be a birth control tool.  Of course it isn’t!  I will give the app a month to rectify this issue, but I am otherwise going to delete the app.  Without that the color window, I have little use for the space the app takes up on my phone.</w:t>
      </w:r>
    </w:p>
    <w:p>
      <w:r>
        <w:br w:type="page"/>
      </w:r>
    </w:p>
    <w:p>
      <w:pPr>
        <w:pStyle w:val="Heading2"/>
      </w:pPr>
      <w:r>
        <w:t>App Name: clue-period-tracker-calendar</w:t>
      </w:r>
    </w:p>
    <w:p>
      <w:r>
        <w:t>2021-02-28 16:54:57</w:t>
      </w:r>
    </w:p>
    <w:p>
      <w:r>
        <w:t>lissie1015</w:t>
      </w:r>
    </w:p>
    <w:p>
      <w:r>
        <w:t>Pointless now</w:t>
      </w:r>
    </w:p>
    <w:p>
      <w:r>
        <w:t>Absolutely loved this app. Went to check my cycles today and got a note about how the fertility window feature has been removed. “As a reminder, Clue cannot be used for contraception. However you can still use the ovulation day to help you get pregnant and learn about your body.” Seems pretty hypocritical to me. The next pop-up I received was a sales pitch for “Clue Plus: Clue Pregnancy”. If this is going to be all about getting pregnant I have no use for this app anymore.</w:t>
      </w:r>
    </w:p>
    <w:p>
      <w:r>
        <w:br w:type="page"/>
      </w:r>
    </w:p>
    <w:p>
      <w:pPr>
        <w:pStyle w:val="Heading2"/>
      </w:pPr>
      <w:r>
        <w:t>App Name: clue-period-tracker-calendar</w:t>
      </w:r>
    </w:p>
    <w:p>
      <w:r>
        <w:t>2020-11-30 22:20:23</w:t>
      </w:r>
    </w:p>
    <w:p>
      <w:r>
        <w:t>lalalooper</w:t>
      </w:r>
    </w:p>
    <w:p>
      <w:r>
        <w:t>Long time user, but it’s crashing constantly</w:t>
      </w:r>
    </w:p>
    <w:p>
      <w:r>
        <w:t>Have been using Clue for years and I LOVE it. I love how many things I can track throughout the month, as well as the ability to add notes. Unfortunately this year the app has been crashing constantly. It’s gotten so bad that I’ve tried switching apps, but none of the others I’ve tried offer as many notes or tracking functions.</w:t>
      </w:r>
    </w:p>
    <w:p>
      <w:r>
        <w:br w:type="page"/>
      </w:r>
    </w:p>
    <w:p>
      <w:pPr>
        <w:pStyle w:val="Heading2"/>
      </w:pPr>
      <w:r>
        <w:t>App Name: clue-period-tracker-calendar</w:t>
      </w:r>
    </w:p>
    <w:p>
      <w:r>
        <w:t>2020-07-26 16:17:34</w:t>
      </w:r>
    </w:p>
    <w:p>
      <w:r>
        <w:t>cj69</w:t>
      </w:r>
    </w:p>
    <w:p>
      <w:r>
        <w:t>Useful but super glitchy</w:t>
      </w:r>
    </w:p>
    <w:p>
      <w:r>
        <w:t>Without exception, the app freezes and glitches every time I open it. It makes it difficult to use because it takes so long to try to get it to open and work properly. Sometimes I have to close and reopen it several times before it is functional. I want to love this app because it’s so nice for keeping track. But it can be frustrating to use.</w:t>
      </w:r>
    </w:p>
    <w:p>
      <w:r>
        <w:br w:type="page"/>
      </w:r>
    </w:p>
    <w:p>
      <w:pPr>
        <w:pStyle w:val="Heading2"/>
      </w:pPr>
      <w:r>
        <w:t>App Name: clue-period-tracker-calendar</w:t>
      </w:r>
    </w:p>
    <w:p>
      <w:r>
        <w:t>2024-04-29 13:00:03</w:t>
      </w:r>
    </w:p>
    <w:p>
      <w:r>
        <w:t>ShilohJK77</w:t>
      </w:r>
    </w:p>
    <w:p>
      <w:r>
        <w:t>Had to Delete the Ads got so bad</w:t>
      </w:r>
    </w:p>
    <w:p>
      <w:r>
        <w:t>I just deleted my Clue app, though i’ve had it for years. it used to just be there that i could switch to Clue Plus if i wanted to. Now, EVERY. SINGLE. TIME. I open the app, it gives me a banner ad to switch to the paid version. and THEN, when i go to a different page, I get ANOTHER ad to switch to the paid version. I’m spending more time looking at ads than i am able to track my cycle</w:t>
      </w:r>
    </w:p>
    <w:p>
      <w:r>
        <w:br w:type="page"/>
      </w:r>
    </w:p>
    <w:p>
      <w:pPr>
        <w:pStyle w:val="Heading2"/>
      </w:pPr>
      <w:r>
        <w:t>App Name: clue-period-tracker-calendar</w:t>
      </w:r>
    </w:p>
    <w:p>
      <w:r>
        <w:t>2024-02-28 00:11:18</w:t>
      </w:r>
    </w:p>
    <w:p>
      <w:r>
        <w:t>WeatherWiz13</w:t>
      </w:r>
    </w:p>
    <w:p>
      <w:r>
        <w:t>Not Good</w:t>
      </w:r>
    </w:p>
    <w:p>
      <w:r>
        <w:t>I’ve been a very long time user of this app and trust it with my female health and data. I’m sad that i can not access my history anymore without having to pay for it. Such a shame. We pay for EVERYTHING…every single thing. Just give us this one thing to help us keep up with our health. Why does it always have to be about the dollar?  😭</w:t>
      </w:r>
    </w:p>
    <w:p>
      <w:r>
        <w:br w:type="page"/>
      </w:r>
    </w:p>
    <w:p>
      <w:pPr>
        <w:pStyle w:val="Heading2"/>
      </w:pPr>
      <w:r>
        <w:t>App Name: clue-period-tracker-calendar</w:t>
      </w:r>
    </w:p>
    <w:p>
      <w:r>
        <w:t>2023-02-03 15:06:53</w:t>
      </w:r>
    </w:p>
    <w:p>
      <w:r>
        <w:t>_dDub_</w:t>
      </w:r>
    </w:p>
    <w:p>
      <w:r>
        <w:t>Terrible update - Iterative development needed</w:t>
      </w:r>
    </w:p>
    <w:p>
      <w:r>
        <w:t xml:space="preserve">Worthless after update. Left with only a fraction of the app functionality I paid for. </w:t>
        <w:br/>
        <w:br/>
        <w:t xml:space="preserve">Left out key features and historical data when update was pushed into production. Interface is also more clunky. Unacceptable. Months later, the features and data history are still a work in progress. </w:t>
        <w:br/>
        <w:br/>
        <w:t>Iterative development approach would have done wonders.</w:t>
      </w:r>
    </w:p>
    <w:p>
      <w:r>
        <w:br w:type="page"/>
      </w:r>
    </w:p>
    <w:p>
      <w:pPr>
        <w:pStyle w:val="Heading2"/>
      </w:pPr>
      <w:r>
        <w:t>App Name: clue-period-tracker-calendar</w:t>
      </w:r>
    </w:p>
    <w:p>
      <w:r>
        <w:t>2022-12-16 04:42:24</w:t>
      </w:r>
    </w:p>
    <w:p>
      <w:r>
        <w:t>mylongdecember</w:t>
      </w:r>
    </w:p>
    <w:p>
      <w:r>
        <w:t>Tags gone and pushed my diagnosis back</w:t>
      </w:r>
    </w:p>
    <w:p>
      <w:r>
        <w:t>I have used this app for a long time and loved it. With the new update they took away the custom tags and we cannot access them. I was using custom tags to track symptoms to help get diagnosed with PMDD and get the help I need because it’s a real mental health and safety issue for me. Well, I guess that went out the window and I have to start over. I was so close to having all the data for my OBGYN too.</w:t>
      </w:r>
    </w:p>
    <w:p>
      <w:r>
        <w:br w:type="page"/>
      </w:r>
    </w:p>
    <w:p>
      <w:pPr>
        <w:pStyle w:val="Heading2"/>
      </w:pPr>
      <w:r>
        <w:t>App Name: clue-period-tracker-calendar</w:t>
      </w:r>
    </w:p>
    <w:p>
      <w:r>
        <w:t>2022-12-09 21:37:00</w:t>
      </w:r>
    </w:p>
    <w:p>
      <w:r>
        <w:t>Kfuss712</w:t>
      </w:r>
    </w:p>
    <w:p>
      <w:r>
        <w:t>Update deleted all my birth control history !</w:t>
      </w:r>
    </w:p>
    <w:p>
      <w:r>
        <w:t>The new update is supposed to be bigger and better but it deleted ALL of my birth control history because I use the ring instead of the pill. I relied on this app for YEARS to remind me to replace my ring and to log all my history. Now I don’t have a CLUE when it’s time to replace my Nuvaring. The only birth control option I now have is to log taking the pill. Which I can’t take. Deleting app.</w:t>
      </w:r>
    </w:p>
    <w:p>
      <w:r>
        <w:br w:type="page"/>
      </w:r>
    </w:p>
    <w:p>
      <w:pPr>
        <w:pStyle w:val="Heading2"/>
      </w:pPr>
      <w:r>
        <w:t>App Name: clue-period-tracker-calendar</w:t>
      </w:r>
    </w:p>
    <w:p>
      <w:r>
        <w:t>2022-03-04 04:06:30</w:t>
      </w:r>
    </w:p>
    <w:p>
      <w:r>
        <w:t>Tressia128754579</w:t>
      </w:r>
    </w:p>
    <w:p>
      <w:r>
        <w:t>Now 1 star</w:t>
      </w:r>
    </w:p>
    <w:p>
      <w:r>
        <w:t>I’m used the clue app off and on for the last 4 years. It’s helped me conceive my first 2 children. (Thank you!) My husband and I are going to try for a 3rd and I’ve realized that your app has changed and no longer tracks ovulation or fertile window. I’m so disappointed. I found articles saying that clue removed the fertile window because it was deceiving misleading etc. Why can’t women be responsible for their own health?!?!?</w:t>
      </w:r>
    </w:p>
    <w:p>
      <w:r>
        <w:br w:type="page"/>
      </w:r>
    </w:p>
    <w:p>
      <w:pPr>
        <w:pStyle w:val="Heading2"/>
      </w:pPr>
      <w:r>
        <w:t>App Name: clue-period-tracker-calendar</w:t>
      </w:r>
    </w:p>
    <w:p>
      <w:r>
        <w:t>2021-03-07 18:37:08</w:t>
      </w:r>
    </w:p>
    <w:p>
      <w:r>
        <w:t>Secate7</w:t>
      </w:r>
    </w:p>
    <w:p>
      <w:r>
        <w:t>Why ditch the fertile window feature?</w:t>
      </w:r>
    </w:p>
    <w:p>
      <w:r>
        <w:t>Very disappointed that the fertile window feature was removed. Why not make this an optional feature? That way you could hide it if desired or have it available (it appears that many women found it useful and are disappointed by Clue’s decision to remove it altogether). Will start to look for other tracking apps and resources to use in place of Clue.</w:t>
      </w:r>
    </w:p>
    <w:p>
      <w:r>
        <w:br w:type="page"/>
      </w:r>
    </w:p>
    <w:p>
      <w:pPr>
        <w:pStyle w:val="Heading2"/>
      </w:pPr>
      <w:r>
        <w:t>App Name: clue-period-tracker-calendar</w:t>
      </w:r>
    </w:p>
    <w:p>
      <w:r>
        <w:t>2021-03-04 05:42:30</w:t>
      </w:r>
    </w:p>
    <w:p>
      <w:r>
        <w:t>sammay33</w:t>
      </w:r>
    </w:p>
    <w:p>
      <w:r>
        <w:t>Removed fertile window</w:t>
      </w:r>
    </w:p>
    <w:p>
      <w:r>
        <w:t>I’ve been using this app since at least 2015—and I feel like everything I’ve been using for years has been removed to get me to upgrade to the pro which I don’t have the funds for especially even more so since pandemic.  I’ve been grateful for it over the years but since the removal of the fertile window tracking has been my final straw. I’m going to have to start looking for another means to my tracking process.</w:t>
      </w:r>
    </w:p>
    <w:p>
      <w:r>
        <w:br w:type="page"/>
      </w:r>
    </w:p>
    <w:p>
      <w:pPr>
        <w:pStyle w:val="Heading2"/>
      </w:pPr>
      <w:r>
        <w:t>App Name: clue-period-tracker-calendar</w:t>
      </w:r>
    </w:p>
    <w:p>
      <w:r>
        <w:t>2021-03-01 04:26:14</w:t>
      </w:r>
    </w:p>
    <w:p>
      <w:r>
        <w:t>BurritoNinjuh</w:t>
      </w:r>
    </w:p>
    <w:p>
      <w:r>
        <w:t>Bring Back Fertile Window!!</w:t>
      </w:r>
    </w:p>
    <w:p>
      <w:r>
        <w:t>This used to be a really good app where they provided a lot of info for free but they have been taking away features for the past year and you have to pay for them. They just took away the fertile window feature which was so helpful in tracking ovulation and it was actually pretty accurate for me. Bring the feature back! I’m gonna start using another period tracking app. Clue has really gone down hill.</w:t>
      </w:r>
    </w:p>
    <w:p>
      <w:r>
        <w:br w:type="page"/>
      </w:r>
    </w:p>
    <w:p>
      <w:pPr>
        <w:pStyle w:val="Heading2"/>
      </w:pPr>
      <w:r>
        <w:t>App Name: clue-period-tracker-calendar</w:t>
      </w:r>
    </w:p>
    <w:p>
      <w:r>
        <w:t>2020-12-27 01:30:15</w:t>
      </w:r>
    </w:p>
    <w:p>
      <w:r>
        <w:t>Fayegasm</w:t>
      </w:r>
    </w:p>
    <w:p>
      <w:r>
        <w:t>Was a good app, but buggy and annoying</w:t>
      </w:r>
    </w:p>
    <w:p>
      <w:r>
        <w:t>I’ve been using the app for a while but in the past few months it has become extremely difficult to use. It is constantly crashing and no updates have fixed the issue. On top of that, it constantly nags me to pay for it...but why would I want to pay for something that barely works when I need it?</w:t>
      </w:r>
    </w:p>
    <w:p>
      <w:r>
        <w:br w:type="page"/>
      </w:r>
    </w:p>
    <w:p>
      <w:pPr>
        <w:pStyle w:val="Heading2"/>
      </w:pPr>
      <w:r>
        <w:t>App Name: clue-period-tracker-calendar</w:t>
      </w:r>
    </w:p>
    <w:p>
      <w:r>
        <w:t>2020-10-25 23:15:58</w:t>
      </w:r>
    </w:p>
    <w:p>
      <w:r>
        <w:t>YogiP7</w:t>
      </w:r>
    </w:p>
    <w:p>
      <w:r>
        <w:t>USED to love it...</w:t>
      </w:r>
    </w:p>
    <w:p>
      <w:r>
        <w:t>I’ve used the app for a few years now and it used to be great until the last couple of “updates”. Now the app constantly crashes before you can enter any data. And this has gotten worse and worse over the past 2-3 months. I’d hate to have to switch apps and lose all my data, but if this doesn’t get fixed I’ll have no other choice.</w:t>
      </w:r>
    </w:p>
    <w:p>
      <w:r>
        <w:br w:type="page"/>
      </w:r>
    </w:p>
    <w:p>
      <w:pPr>
        <w:pStyle w:val="Heading2"/>
      </w:pPr>
      <w:r>
        <w:t>App Name: clue-period-tracker-calendar</w:t>
      </w:r>
    </w:p>
    <w:p>
      <w:r>
        <w:t>2024-03-30 17:27:56</w:t>
      </w:r>
    </w:p>
    <w:p>
      <w:r>
        <w:t>salley greene</w:t>
      </w:r>
    </w:p>
    <w:p>
      <w:r>
        <w:t>Money Hungry</w:t>
      </w:r>
    </w:p>
    <w:p>
      <w:r>
        <w:t>I’ve been using this app for over 7 years and it has been an amazing resource. I just downloaded the most recent update and a bunch of analysis tools that used to be free now make you pay for a subscription to access them. I don’t know why everything now has to be a subscription but this is just yucky and money hungry. Do better</w:t>
      </w:r>
    </w:p>
    <w:p>
      <w:r>
        <w:br w:type="page"/>
      </w:r>
    </w:p>
    <w:p>
      <w:pPr>
        <w:pStyle w:val="Heading2"/>
      </w:pPr>
      <w:r>
        <w:t>App Name: clue-period-tracker-calendar</w:t>
      </w:r>
    </w:p>
    <w:p>
      <w:r>
        <w:t>2024-02-14 19:10:54</w:t>
      </w:r>
    </w:p>
    <w:p>
      <w:r>
        <w:t>peachiepit05</w:t>
      </w:r>
    </w:p>
    <w:p>
      <w:r>
        <w:t>No longer using</w:t>
      </w:r>
    </w:p>
    <w:p>
      <w:r>
        <w:t>I’ve used clue for at least 5 years maybe more I honestly don’t know. I love it at first you did not have to pay for anything. And now I have to pay to see my past data.. I am switching apps. I can not afford as many of us can’t and simply should just not have to pay for theses certain features. I understand making money but for that is ridiculous.</w:t>
      </w:r>
    </w:p>
    <w:p>
      <w:r>
        <w:br w:type="page"/>
      </w:r>
    </w:p>
    <w:p>
      <w:pPr>
        <w:pStyle w:val="Heading2"/>
      </w:pPr>
      <w:r>
        <w:t>App Name: clue-period-tracker-calendar</w:t>
      </w:r>
    </w:p>
    <w:p>
      <w:r>
        <w:t>2024-01-03 18:28:37</w:t>
      </w:r>
    </w:p>
    <w:p>
      <w:r>
        <w:t>Mäusle75</w:t>
      </w:r>
    </w:p>
    <w:p>
      <w:r>
        <w:t>With each update I see less</w:t>
      </w:r>
    </w:p>
    <w:p>
      <w:r>
        <w:t xml:space="preserve">Every time there is an update, I have fewer free features. I understand that money needs to be made, but I’m not willing to pay just to be able to see how many days have passed between each cycle.  Something that simple shouldn’t be a premium feature. </w:t>
        <w:br/>
        <w:t>I might as well just use my own calendar.</w:t>
      </w:r>
    </w:p>
    <w:p>
      <w:r>
        <w:br w:type="page"/>
      </w:r>
    </w:p>
    <w:p>
      <w:pPr>
        <w:pStyle w:val="Heading2"/>
      </w:pPr>
      <w:r>
        <w:t>App Name: clue-period-tracker-calendar</w:t>
      </w:r>
    </w:p>
    <w:p>
      <w:r>
        <w:t>2023-12-29 16:41:00</w:t>
      </w:r>
    </w:p>
    <w:p>
      <w:r>
        <w:t>-Ibz-</w:t>
      </w:r>
    </w:p>
    <w:p>
      <w:r>
        <w:t>Paywall Update Ruined App Experience</w:t>
      </w:r>
    </w:p>
    <w:p>
      <w:r>
        <w:t>As a long time user I’m deleting this app. Recent updates ruined ease of access and we lost the ability to see old cycles. Imagine paying for something that you used to be able to see?! This is greedy company ladies…. switch to a better app with more features since legit every feature in this one is behind a paywall. All they do now is push their subscription.</w:t>
      </w:r>
    </w:p>
    <w:p>
      <w:r>
        <w:br w:type="page"/>
      </w:r>
    </w:p>
    <w:p>
      <w:pPr>
        <w:pStyle w:val="Heading2"/>
      </w:pPr>
      <w:r>
        <w:t>App Name: clue-period-tracker-calendar</w:t>
      </w:r>
    </w:p>
    <w:p>
      <w:r>
        <w:t>2023-06-15 03:26:45</w:t>
      </w:r>
    </w:p>
    <w:p>
      <w:r>
        <w:t>Cole Pant</w:t>
      </w:r>
    </w:p>
    <w:p>
      <w:r>
        <w:t>ok</w:t>
      </w:r>
    </w:p>
    <w:p>
      <w:r>
        <w:t>This app used to be really quick and easy to use, but now I have to navigate through different categories and save what I have tracked, and if I don’t hit the save button before moving on it doesn’t track. I miss the simplicity of the earlier version of the app where I could press one button to track and then close the app.</w:t>
      </w:r>
    </w:p>
    <w:p>
      <w:r>
        <w:br w:type="page"/>
      </w:r>
    </w:p>
    <w:p>
      <w:pPr>
        <w:pStyle w:val="Heading2"/>
      </w:pPr>
      <w:r>
        <w:t>App Name: clue-period-tracker-calendar</w:t>
      </w:r>
    </w:p>
    <w:p>
      <w:r>
        <w:t>2023-04-17 05:56:57</w:t>
      </w:r>
    </w:p>
    <w:p>
      <w:r>
        <w:t>catchat105</w:t>
      </w:r>
    </w:p>
    <w:p>
      <w:r>
        <w:t>Updated review</w:t>
      </w:r>
    </w:p>
    <w:p>
      <w:r>
        <w:t>It has now been several months since the major redesign was released and several updates since, but no indication of when any reminder function will return. Meanwhile I’m still getting my period every month. I’m uninstalling Clue at this point. Without reminders I may as well be logging things in a paper journal. Thankfully there’s plenty of other apps out there.</w:t>
      </w:r>
    </w:p>
    <w:p>
      <w:r>
        <w:br w:type="page"/>
      </w:r>
    </w:p>
    <w:p>
      <w:pPr>
        <w:pStyle w:val="Heading2"/>
      </w:pPr>
      <w:r>
        <w:t>App Name: clue-period-tracker-calendar</w:t>
      </w:r>
    </w:p>
    <w:p>
      <w:r>
        <w:t>2023-01-27 17:35:18</w:t>
      </w:r>
    </w:p>
    <w:p>
      <w:r>
        <w:t>Rana Ravens</w:t>
      </w:r>
    </w:p>
    <w:p>
      <w:r>
        <w:t>Last update broke it</w:t>
      </w:r>
    </w:p>
    <w:p>
      <w:r>
        <w:t>Updated: Having gotten no response, I’m done with Clue. How very disappointing!</w:t>
        <w:br/>
        <w:br/>
        <w:t>Since the last update Clue no longer syncs with Apple Health, and it is impossible to tell at glance whether flow is light or heavy. The new input screens require too many steps as well. Very disappointing—to the point I’m considering abandoning the app entirely. If I’m going to have to reenter the data in Health manually, what’s even the point of using Clue?</w:t>
      </w:r>
    </w:p>
    <w:p>
      <w:r>
        <w:br w:type="page"/>
      </w:r>
    </w:p>
    <w:p>
      <w:pPr>
        <w:pStyle w:val="Heading2"/>
      </w:pPr>
      <w:r>
        <w:t>App Name: clue-period-tracker-calendar</w:t>
      </w:r>
    </w:p>
    <w:p>
      <w:r>
        <w:t>2023-01-22 04:41:13</w:t>
      </w:r>
    </w:p>
    <w:p>
      <w:r>
        <w:t>irregulargirlies</w:t>
      </w:r>
    </w:p>
    <w:p>
      <w:r>
        <w:t>New updated ruined it.</w:t>
      </w:r>
    </w:p>
    <w:p>
      <w:r>
        <w:t>I’ve been using Clue since 2018 and LOVED it. It was so easy to use and very helpful. They updated it in Dec 2022, and the functionality went down the drain. It’s great if you want a general overview of your cycle, but if you intend to use this app to keep detailed day-by-day accounts then you’re better off looking for something else. So disappointed!</w:t>
      </w:r>
    </w:p>
    <w:p>
      <w:r>
        <w:br w:type="page"/>
      </w:r>
    </w:p>
    <w:p>
      <w:pPr>
        <w:pStyle w:val="Heading2"/>
      </w:pPr>
      <w:r>
        <w:t>App Name: clue-period-tracker-calendar</w:t>
      </w:r>
    </w:p>
    <w:p>
      <w:r>
        <w:t>2023-01-18 23:42:53</w:t>
      </w:r>
    </w:p>
    <w:p>
      <w:r>
        <w:t>legbot314</w:t>
      </w:r>
    </w:p>
    <w:p>
      <w:r>
        <w:t>Disappointing</w:t>
      </w:r>
    </w:p>
    <w:p>
      <w:r>
        <w:t xml:space="preserve">They deleted my negative review, so here I go again. </w:t>
        <w:br/>
        <w:br/>
        <w:t>This app used to be so helpful. Now they’ve added so much unnecessary stuff that makes no sense at all. The new interface is impossible to navigate and is visually unappealing.</w:t>
        <w:br/>
        <w:br/>
        <w:t>This feels like when Waze was still in Beta stage.</w:t>
        <w:br/>
        <w:br/>
        <w:t>Where are all the notes and symptoms and experiences that I’ve been carefully tracking for the last NINE YEARS of using this app? It’s all gone. No one asked for this. Everything was fine. A terrible judgment call on Clue’s part to make such drastic changes AND now they’re sharing all of our data with 3rd parties and the government. NOT COOL. Clue should be ashamed of themselves. I’m deleting this app and canceling my subscription.</w:t>
      </w:r>
    </w:p>
    <w:p>
      <w:r>
        <w:br w:type="page"/>
      </w:r>
    </w:p>
    <w:p>
      <w:pPr>
        <w:pStyle w:val="Heading2"/>
      </w:pPr>
      <w:r>
        <w:t>App Name: clue-period-tracker-calendar</w:t>
      </w:r>
    </w:p>
    <w:p>
      <w:r>
        <w:t>2023-01-11 23:57:55</w:t>
      </w:r>
    </w:p>
    <w:p>
      <w:r>
        <w:t>Pink Lovebox</w:t>
      </w:r>
    </w:p>
    <w:p>
      <w:r>
        <w:t>Terrible Update No One Asked For</w:t>
      </w:r>
    </w:p>
    <w:p>
      <w:r>
        <w:t>Bring back the previous version. I’ve been using this app for years and I’ve recommended it to all of my friends. This new UI is absolutely terrible and not user friendly. It’s so hard now to enter data from previous days that you missed. And the settings option is now gone. I can’t get a reminder anymore. You had the app right before. Fix it.</w:t>
      </w:r>
    </w:p>
    <w:p>
      <w:r>
        <w:br w:type="page"/>
      </w:r>
    </w:p>
    <w:p>
      <w:pPr>
        <w:pStyle w:val="Heading2"/>
      </w:pPr>
      <w:r>
        <w:t>App Name: clue-period-tracker-calendar</w:t>
      </w:r>
    </w:p>
    <w:p>
      <w:r>
        <w:t>2023-01-11 16:36:23</w:t>
      </w:r>
    </w:p>
    <w:p>
      <w:r>
        <w:t>Ashraee</w:t>
      </w:r>
    </w:p>
    <w:p>
      <w:r>
        <w:t>Do not recommend !!!!</w:t>
      </w:r>
    </w:p>
    <w:p>
      <w:r>
        <w:t>I had to delete this app. I used it for 2-3 years to track my period and one day last week it decided that I needed to log in with an email to enter data / access data- which I never have done before, so all my data is lost without any warning. Now I have no idea if I’ve missed a period or not. I refuse to give my email address to track my period. Shame on this app.</w:t>
      </w:r>
    </w:p>
    <w:p>
      <w:r>
        <w:br w:type="page"/>
      </w:r>
    </w:p>
    <w:p>
      <w:pPr>
        <w:pStyle w:val="Heading2"/>
      </w:pPr>
      <w:r>
        <w:t>App Name: clue-period-tracker-calendar</w:t>
      </w:r>
    </w:p>
    <w:p>
      <w:r>
        <w:t>2022-12-21 00:59:27</w:t>
      </w:r>
    </w:p>
    <w:p>
      <w:r>
        <w:t>If it ain't broke.....</w:t>
      </w:r>
    </w:p>
    <w:p>
      <w:r>
        <w:t>DON’T UPDATE</w:t>
      </w:r>
    </w:p>
    <w:p>
      <w:r>
        <w:t xml:space="preserve">I have been using this app for almost 5 years. I recently updated &amp; have since been locked out of the app. </w:t>
        <w:br/>
        <w:t>I reached out to tech support for assistance &amp; received no help.</w:t>
        <w:br/>
        <w:t xml:space="preserve">There has been another update since &amp; I can now access my account but all my data is gone. Not trying to be dramatic but I’m devastated. </w:t>
        <w:br/>
        <w:t xml:space="preserve">If the old version of the app works for you, I recommend against updating. </w:t>
        <w:br/>
        <w:t>I will no longer be using Clue.</w:t>
      </w:r>
    </w:p>
    <w:p>
      <w:r>
        <w:br w:type="page"/>
      </w:r>
    </w:p>
    <w:p>
      <w:pPr>
        <w:pStyle w:val="Heading2"/>
      </w:pPr>
      <w:r>
        <w:t>App Name: clue-period-tracker-calendar</w:t>
      </w:r>
    </w:p>
    <w:p>
      <w:r>
        <w:t>2022-12-15 15:44:54</w:t>
      </w:r>
    </w:p>
    <w:p>
      <w:r>
        <w:t>Nancy bin m</w:t>
      </w:r>
    </w:p>
    <w:p>
      <w:r>
        <w:t>New Update :(</w:t>
      </w:r>
    </w:p>
    <w:p>
      <w:r>
        <w:t>With the new update, you can’t view an analysis of your symptoms at a glance anymore, which was the main reason I had been using this app. Now all the analysis shows is your cycle, which seems redundant and unnecessary considering the calendar already shows you that. Also the calendar beginning on Monday is a big bummer. I don’t like that they force you to make an account now either.</w:t>
      </w:r>
    </w:p>
    <w:p>
      <w:r>
        <w:br w:type="page"/>
      </w:r>
    </w:p>
    <w:p>
      <w:pPr>
        <w:pStyle w:val="Heading2"/>
      </w:pPr>
      <w:r>
        <w:t>App Name: clue-period-tracker-calendar</w:t>
      </w:r>
    </w:p>
    <w:p>
      <w:r>
        <w:t>2022-04-30 13:04:54</w:t>
      </w:r>
    </w:p>
    <w:p>
      <w:r>
        <w:t>D326h</w:t>
      </w:r>
    </w:p>
    <w:p>
      <w:r>
        <w:t>Notifications Privilege Abuse</w:t>
      </w:r>
    </w:p>
    <w:p>
      <w:r>
        <w:t>If you use the free version of the app, it will use its notifications permission to display ads to you wherever it’s allowed to. I got a notification on my lock screen and thought it was related to the service. But it was for 50% off Clue Plus.</w:t>
        <w:br/>
        <w:br/>
        <w:t xml:space="preserve"> I generally don’t tolerate companies who try to advertise to customers outside of their actual app. It’s a shame because the service provided by the app is decent.</w:t>
      </w:r>
    </w:p>
    <w:p>
      <w:r>
        <w:br w:type="page"/>
      </w:r>
    </w:p>
    <w:p>
      <w:pPr>
        <w:pStyle w:val="Heading2"/>
      </w:pPr>
      <w:r>
        <w:t>App Name: clue-period-tracker-calendar</w:t>
      </w:r>
    </w:p>
    <w:p>
      <w:r>
        <w:t>2021-11-19 17:27:49</w:t>
      </w:r>
    </w:p>
    <w:p>
      <w:r>
        <w:t>Nicole_presley</w:t>
      </w:r>
    </w:p>
    <w:p>
      <w:r>
        <w:t>Too many popups</w:t>
      </w:r>
    </w:p>
    <w:p>
      <w:r>
        <w:t>This app used to be perfect, and it still does the job, but now I can’t open it without getting a full screen pop up about the new clue+ features or why I should buy it. If I’m in the app for more than a few minutes I’ll get more than one. It’s getting annoying to the point I’m thinking of looking for an alternative.</w:t>
      </w:r>
    </w:p>
    <w:p>
      <w:r>
        <w:br w:type="page"/>
      </w:r>
    </w:p>
    <w:p>
      <w:pPr>
        <w:pStyle w:val="Heading2"/>
      </w:pPr>
      <w:r>
        <w:t>App Name: clue-period-tracker-calendar</w:t>
      </w:r>
    </w:p>
    <w:p>
      <w:r>
        <w:t>2021-02-25 17:36:28</w:t>
      </w:r>
    </w:p>
    <w:p>
      <w:r>
        <w:t>reflibr</w:t>
      </w:r>
    </w:p>
    <w:p>
      <w:r>
        <w:t>HATE the changes</w:t>
      </w:r>
    </w:p>
    <w:p>
      <w:r>
        <w:t>I used to love this app, but they’ve not only removed detailed tracking info for your fertility window, but you have to jump through the settings hoop to simply turn on their guess for your one day of ovulation. In a liability attempt to protect themselves from women using the fertility window for birth control, they’ve actually hidden vital information from women about their bodies. What a condescending and sexist way to treat their users. After five years I’m done.</w:t>
      </w:r>
    </w:p>
    <w:p>
      <w:r>
        <w:br w:type="page"/>
      </w:r>
    </w:p>
    <w:p>
      <w:pPr>
        <w:pStyle w:val="Heading2"/>
      </w:pPr>
      <w:r>
        <w:t>App Name: clue-period-tracker-calendar</w:t>
      </w:r>
    </w:p>
    <w:p>
      <w:r>
        <w:t>2020-10-25 14:04:51</w:t>
      </w:r>
    </w:p>
    <w:p>
      <w:r>
        <w:t>Dr. Emily</w:t>
      </w:r>
    </w:p>
    <w:p>
      <w:r>
        <w:t>Recent issues</w:t>
      </w:r>
    </w:p>
    <w:p>
      <w:r>
        <w:t>I’ve been using this app for years, but over the past couple months it’s gotten very slow and has constant pop-up ads for the paid version. Since the most recent update, it also crashes frequently for no apparent reason. Hope the developers improve it soon, but for now I’m switching to the more limited Apple Health period tracking.</w:t>
      </w:r>
    </w:p>
    <w:p>
      <w:r>
        <w:br w:type="page"/>
      </w:r>
    </w:p>
    <w:p>
      <w:pPr>
        <w:pStyle w:val="Heading2"/>
      </w:pPr>
      <w:r>
        <w:t>App Name: clue-period-tracker-calendar</w:t>
      </w:r>
    </w:p>
    <w:p>
      <w:r>
        <w:t>2024-03-07 19:43:08</w:t>
      </w:r>
    </w:p>
    <w:p>
      <w:r>
        <w:t>Gigigigigip</w:t>
      </w:r>
    </w:p>
    <w:p>
      <w:r>
        <w:t>Everything Locked behind Paywall</w:t>
      </w:r>
    </w:p>
    <w:p>
      <w:r>
        <w:t>I’ve used Clue for about 4 years but now need to move on. I loved the analysis portion which provided the cycle length and averages. All of this and more locked behind a pay wall. Ridiculous when we have all our data stored on the app, and now need to move to another and start again. I like to have historical data which makes the analysis more accurate. Thanks a lot Clue 😔</w:t>
      </w:r>
    </w:p>
    <w:p>
      <w:r>
        <w:br w:type="page"/>
      </w:r>
    </w:p>
    <w:p>
      <w:pPr>
        <w:pStyle w:val="Heading2"/>
      </w:pPr>
      <w:r>
        <w:t>App Name: clue-period-tracker-calendar</w:t>
      </w:r>
    </w:p>
    <w:p>
      <w:r>
        <w:t>2023-09-21 16:02:09</w:t>
      </w:r>
    </w:p>
    <w:p>
      <w:r>
        <w:t>Midn1ghtFen0xFeath3r</w:t>
      </w:r>
    </w:p>
    <w:p>
      <w:r>
        <w:t>Good tracking, bad politics</w:t>
      </w:r>
    </w:p>
    <w:p>
      <w:r>
        <w:t>The app does just about everything I want it to do with some level of annoyance with extra button clicking but it works great. Does what it needs to do. However I simply cannot in good conscience rate this app higher than a 2 because they support calling women “menstruaters” and abortion. If you can get over that then it’s fine</w:t>
      </w:r>
    </w:p>
    <w:p>
      <w:r>
        <w:br w:type="page"/>
      </w:r>
    </w:p>
    <w:p>
      <w:pPr>
        <w:pStyle w:val="Heading2"/>
      </w:pPr>
      <w:r>
        <w:t>App Name: clue-period-tracker-calendar</w:t>
      </w:r>
    </w:p>
    <w:p>
      <w:r>
        <w:t>2023-06-14 15:06:50</w:t>
      </w:r>
    </w:p>
    <w:p>
      <w:r>
        <w:t>nikkinikkinicki</w:t>
      </w:r>
    </w:p>
    <w:p>
      <w:r>
        <w:t>Ads and subscription requests have become overbearing</w:t>
      </w:r>
    </w:p>
    <w:p>
      <w:r>
        <w:t>I’ve used this app for yearssssss and I loved it before the updates. But now I’m trying to find a replacement. The subscription requests have become ridiculous. Can’t use the app or log anything without being asked 2 or 3 times. I’m looking for a new period tracker to switch to.</w:t>
      </w:r>
    </w:p>
    <w:p>
      <w:r>
        <w:br w:type="page"/>
      </w:r>
    </w:p>
    <w:p>
      <w:pPr>
        <w:pStyle w:val="Heading2"/>
      </w:pPr>
      <w:r>
        <w:t>App Name: clue-period-tracker-calendar</w:t>
      </w:r>
    </w:p>
    <w:p>
      <w:r>
        <w:t>2023-05-20 19:00:21</w:t>
      </w:r>
    </w:p>
    <w:p>
      <w:r>
        <w:t>slepybear2017</w:t>
      </w:r>
    </w:p>
    <w:p>
      <w:r>
        <w:t>Super disappointed</w:t>
      </w:r>
    </w:p>
    <w:p>
      <w:r>
        <w:t>I used to love Clue and I’ve been using it for so many years now but recently it feels like every other week it logs me out due to some error and won’t let me log back in - I have to either delete and redownload or change my password to get back in. These updates don’t seem to matter. I’ve given up and decided to just delete and try either Flo or just the apple health.</w:t>
      </w:r>
    </w:p>
    <w:p>
      <w:r>
        <w:br w:type="page"/>
      </w:r>
    </w:p>
    <w:p>
      <w:pPr>
        <w:pStyle w:val="Heading2"/>
      </w:pPr>
      <w:r>
        <w:t>App Name: clue-period-tracker-calendar</w:t>
      </w:r>
    </w:p>
    <w:p>
      <w:r>
        <w:t>2023-05-01 22:13:01</w:t>
      </w:r>
    </w:p>
    <w:p>
      <w:r>
        <w:t>em_2048</w:t>
      </w:r>
    </w:p>
    <w:p>
      <w:r>
        <w:t>Analysis tab no longer shows cycle history</w:t>
      </w:r>
    </w:p>
    <w:p>
      <w:r>
        <w:t>Not sure what has happened, but the analysis tab no longer shows cycle history. After navigating to the tab, it sometimes appears but only very briefly. Most of the time it says no cycle history despite the fact that I have tracked for several years now.</w:t>
      </w:r>
    </w:p>
    <w:p>
      <w:r>
        <w:br w:type="page"/>
      </w:r>
    </w:p>
    <w:p>
      <w:pPr>
        <w:pStyle w:val="Heading2"/>
      </w:pPr>
      <w:r>
        <w:t>App Name: clue-period-tracker-calendar</w:t>
      </w:r>
    </w:p>
    <w:p>
      <w:r>
        <w:t>2023-01-03 03:08:49</w:t>
      </w:r>
    </w:p>
    <w:p>
      <w:r>
        <w:t>alws7689</w:t>
      </w:r>
    </w:p>
    <w:p>
      <w:r>
        <w:t>Where’s Clue Pregnancy?</w:t>
      </w:r>
    </w:p>
    <w:p>
      <w:r>
        <w:t>Is clue pregnancy ever coming back!? It’s been a month! I can’t switch the mode either because it wants me to pay a subscription, when I already do. So far this is a useless app after using it for years. My subscription is about to be renewed, and I might as well cancel it if I can’t even access the app anymore besides the articles on the website. So sad because this was my favorite app.</w:t>
      </w:r>
    </w:p>
    <w:p>
      <w:r>
        <w:br w:type="page"/>
      </w:r>
    </w:p>
    <w:p>
      <w:pPr>
        <w:pStyle w:val="Heading2"/>
      </w:pPr>
      <w:r>
        <w:t>App Name: clue-period-tracker-calendar</w:t>
      </w:r>
    </w:p>
    <w:p>
      <w:r>
        <w:t>2022-12-28 19:40:46</w:t>
      </w:r>
    </w:p>
    <w:p>
      <w:r>
        <w:t>Sam Sessions</w:t>
      </w:r>
    </w:p>
    <w:p>
      <w:r>
        <w:t>Abysmal Update</w:t>
      </w:r>
    </w:p>
    <w:p>
      <w:r>
        <w:t>The old version of the app served my needs.  The new update first removed hormonal rings as a birth control option, then added them back in, but in the meantime the app deleted ALL of my data on ring placement and removal.  Luckily, I also track on a separate calendar, but I feel bad for users whose data is lost entirely because of this wholly unnecessary and unwanted update.</w:t>
      </w:r>
    </w:p>
    <w:p>
      <w:r>
        <w:br w:type="page"/>
      </w:r>
    </w:p>
    <w:p>
      <w:pPr>
        <w:pStyle w:val="Heading2"/>
      </w:pPr>
      <w:r>
        <w:t>App Name: clue-period-tracker-calendar</w:t>
      </w:r>
    </w:p>
    <w:p>
      <w:r>
        <w:t>2021-02-26 19:24:03</w:t>
      </w:r>
    </w:p>
    <w:p>
      <w:r>
        <w:t>Kittyocala</w:t>
      </w:r>
    </w:p>
    <w:p>
      <w:r>
        <w:t>Okay now the app is pointless</w:t>
      </w:r>
    </w:p>
    <w:p>
      <w:r>
        <w:t>I have been using the app for over a year to track my periods and my ovulation. So far it has been pretty good but they decided to remove the ovulation part of the ap. They say that they can’t promise the math is correct so they just removed it instead of letting women just adjust it. Well is guess the last year of using the ap is pointless and I will be removing it from my phone since it doesn’t offer anything else.</w:t>
      </w:r>
    </w:p>
    <w:p>
      <w:r>
        <w:br w:type="page"/>
      </w:r>
    </w:p>
    <w:p>
      <w:pPr>
        <w:pStyle w:val="Heading2"/>
      </w:pPr>
      <w:r>
        <w:t>App Name: clue-period-tracker-calendar</w:t>
      </w:r>
    </w:p>
    <w:p>
      <w:r>
        <w:t>2024-04-15 02:58:11</w:t>
      </w:r>
    </w:p>
    <w:p>
      <w:r>
        <w:t>annemc20</w:t>
      </w:r>
    </w:p>
    <w:p>
      <w:r>
        <w:t>Downhill fast since sub version launched</w:t>
      </w:r>
    </w:p>
    <w:p>
      <w:r>
        <w:t>I’ve used this app religiously for years but in the last 6 months or so it’s become impossible to use. You can not use a single function of the app without being interrupted by an ad for their subscription service. I am not paying for an ad i use once a month please just let me use the free version in peace that’s all I want and it’s currently not happening</w:t>
      </w:r>
    </w:p>
    <w:p>
      <w:r>
        <w:br w:type="page"/>
      </w:r>
    </w:p>
    <w:p>
      <w:pPr>
        <w:pStyle w:val="Heading2"/>
      </w:pPr>
      <w:r>
        <w:t>App Name: clue-period-tracker-calendar</w:t>
      </w:r>
    </w:p>
    <w:p>
      <w:r>
        <w:t>2024-04-03 13:40:32</w:t>
      </w:r>
    </w:p>
    <w:p>
      <w:r>
        <w:t>Xotchilll</w:t>
      </w:r>
    </w:p>
    <w:p>
      <w:r>
        <w:t>Going down hill</w:t>
      </w:r>
    </w:p>
    <w:p>
      <w:r>
        <w:t>With every big update, they take away features that were free. Now you have to pay for them and if you don’t subscribe, you are bombarded with ads to do so upon opening the app, after logging data, and probably at the top of the screen when looking at the tracking wheel.</w:t>
      </w:r>
    </w:p>
    <w:p>
      <w:r>
        <w:br w:type="page"/>
      </w:r>
    </w:p>
    <w:p>
      <w:pPr>
        <w:pStyle w:val="Heading2"/>
      </w:pPr>
      <w:r>
        <w:t>App Name: clue-period-tracker-calendar</w:t>
      </w:r>
    </w:p>
    <w:p>
      <w:r>
        <w:t>2024-01-02 22:24:35</w:t>
      </w:r>
    </w:p>
    <w:p>
      <w:r>
        <w:t>chicana style</w:t>
      </w:r>
    </w:p>
    <w:p>
      <w:r>
        <w:t>Disappointed</w:t>
      </w:r>
    </w:p>
    <w:p>
      <w:r>
        <w:t>I have been using this app for a few years now. Basic tracking never had the need to pay but NOW I can’t even see my own cycle history without paying for it. Like the constant pop ups weren’t enough every time you log anything now you have to pay for the bare minimum.  Super disappointing. Would not recommend. Find another tracker.</w:t>
      </w:r>
    </w:p>
    <w:p>
      <w:r>
        <w:br w:type="page"/>
      </w:r>
    </w:p>
    <w:p>
      <w:pPr>
        <w:pStyle w:val="Heading2"/>
      </w:pPr>
      <w:r>
        <w:t>App Name: clue-period-tracker-calendar</w:t>
      </w:r>
    </w:p>
    <w:p>
      <w:r>
        <w:t>2023-10-17 00:38:17</w:t>
      </w:r>
    </w:p>
    <w:p>
      <w:r>
        <w:t>stranger reviews</w:t>
      </w:r>
    </w:p>
    <w:p>
      <w:r>
        <w:t>Paywall</w:t>
      </w:r>
    </w:p>
    <w:p>
      <w:r>
        <w:t>I used to really love this app but everything is behind a paywall now and tracking is a lot more tedious. You can no longer click on future dates to see what day of your cycle it would be or see when your predicted ovulation is without paying for a subscription. The ads for it are non stop and pretty annoying as well.</w:t>
      </w:r>
    </w:p>
    <w:p>
      <w:r>
        <w:br w:type="page"/>
      </w:r>
    </w:p>
    <w:p>
      <w:pPr>
        <w:pStyle w:val="Heading2"/>
      </w:pPr>
      <w:r>
        <w:t>App Name: clue-period-tracker-calendar</w:t>
      </w:r>
    </w:p>
    <w:p>
      <w:r>
        <w:t>2023-07-12 03:17:16</w:t>
      </w:r>
    </w:p>
    <w:p>
      <w:r>
        <w:t>Hubfiz4936</w:t>
      </w:r>
    </w:p>
    <w:p>
      <w:r>
        <w:t>Terrible update</w:t>
      </w:r>
    </w:p>
    <w:p>
      <w:r>
        <w:t>I have used clue for years to track my period &amp; have loved it up until the most recent update. I don’t like how you now track your symptoms. It used to be so simple &amp; now I feel it’s all over the place &amp; it takes longer. I don’t like the look or feel of the new update. Searching for a new period tracker.</w:t>
      </w:r>
    </w:p>
    <w:p>
      <w:r>
        <w:br w:type="page"/>
      </w:r>
    </w:p>
    <w:p>
      <w:pPr>
        <w:pStyle w:val="Heading2"/>
      </w:pPr>
      <w:r>
        <w:t>App Name: clue-period-tracker-calendar</w:t>
      </w:r>
    </w:p>
    <w:p>
      <w:r>
        <w:t>2023-05-25 13:08:15</w:t>
      </w:r>
    </w:p>
    <w:p>
      <w:r>
        <w:t>Dsthomas5445</w:t>
      </w:r>
    </w:p>
    <w:p>
      <w:r>
        <w:t>Not good anymore.</w:t>
      </w:r>
    </w:p>
    <w:p>
      <w:r>
        <w:t>Used to be able to sync to Apple Health, had access to my data easily, and now asking if I want to pay for features that I don't need. This app was great when it first came out. Now it has started to go downhill super fast. All the great offers that it offer in the beginning, are now gone. It is getting to the point where I'm looking for different period-tracking apps.</w:t>
      </w:r>
    </w:p>
    <w:p>
      <w:r>
        <w:br w:type="page"/>
      </w:r>
    </w:p>
    <w:p>
      <w:pPr>
        <w:pStyle w:val="Heading2"/>
      </w:pPr>
      <w:r>
        <w:t>App Name: clue-period-tracker-calendar</w:t>
      </w:r>
    </w:p>
    <w:p>
      <w:r>
        <w:t>2023-02-22 02:36:37</w:t>
      </w:r>
    </w:p>
    <w:p>
      <w:r>
        <w:t>amwilson03</w:t>
      </w:r>
    </w:p>
    <w:p>
      <w:r>
        <w:t>Used to be great</w:t>
      </w:r>
    </w:p>
    <w:p>
      <w:r>
        <w:t>This app used to be great. I feel bad for them that their beta testing resulted in this new format. It is not good. I certainly wouldn’t pay for it and I won’t even use it for free much longer. Actively looking for something else to track with. A paper journal/calendar would be better and easier to reference at this point. I am grateful for the very good free version they had before. Thanks for that!</w:t>
      </w:r>
    </w:p>
    <w:p>
      <w:r>
        <w:br w:type="page"/>
      </w:r>
    </w:p>
    <w:p>
      <w:pPr>
        <w:pStyle w:val="Heading2"/>
      </w:pPr>
      <w:r>
        <w:t>App Name: clue-period-tracker-calendar</w:t>
      </w:r>
    </w:p>
    <w:p>
      <w:r>
        <w:t>2023-02-17 17:35:06</w:t>
      </w:r>
    </w:p>
    <w:p>
      <w:r>
        <w:t>king Marie jerk book</w:t>
      </w:r>
    </w:p>
    <w:p>
      <w:r>
        <w:t>I hate it</w:t>
      </w:r>
    </w:p>
    <w:p>
      <w:r>
        <w:t xml:space="preserve">Please go back to the way things were! I hate this new format. It takes too many steps to input data. There are too many categories for me. It’s too difficult to see which “symptom” was input on the calendar. </w:t>
        <w:br/>
        <w:br/>
        <w:t>I had 10 years of data in the app before and can no longer access it. I kept track of seizures and now have no data to show doctors. 😡</w:t>
      </w:r>
    </w:p>
    <w:p>
      <w:r>
        <w:br w:type="page"/>
      </w:r>
    </w:p>
    <w:p>
      <w:pPr>
        <w:pStyle w:val="Heading2"/>
      </w:pPr>
      <w:r>
        <w:t>App Name: clue-period-tracker-calendar</w:t>
      </w:r>
    </w:p>
    <w:p>
      <w:r>
        <w:t>2023-02-14 03:37:17</w:t>
      </w:r>
    </w:p>
    <w:p>
      <w:r>
        <w:t>idk834</w:t>
      </w:r>
    </w:p>
    <w:p>
      <w:r>
        <w:t>Worst update</w:t>
      </w:r>
    </w:p>
    <w:p>
      <w:r>
        <w:t>The most useful part of this app to me was the birth control reminder which they took away while they “rebuild the app” which has been going on for at least a month. I don’t really understand who expected to be able to take away key functions for such a long time and not lose users. Been using this app for years and I’m a little sad to have to hunt for a new tracker app :(</w:t>
      </w:r>
    </w:p>
    <w:p>
      <w:r>
        <w:br w:type="page"/>
      </w:r>
    </w:p>
    <w:p>
      <w:pPr>
        <w:pStyle w:val="Heading2"/>
      </w:pPr>
      <w:r>
        <w:t>App Name: clue-period-tracker-calendar</w:t>
      </w:r>
    </w:p>
    <w:p>
      <w:r>
        <w:t>2023-02-10 05:02:47</w:t>
      </w:r>
    </w:p>
    <w:p>
      <w:r>
        <w:t>Sweetpea1</w:t>
      </w:r>
    </w:p>
    <w:p>
      <w:r>
        <w:t>Updates are terrible</w:t>
      </w:r>
    </w:p>
    <w:p>
      <w:r>
        <w:t>They’ve really ruined this app. The options for tracking things are exactly the same between the regular and pregnancy versions. “Nausea” in digestive system is not the same as morning sickness. Even still shows calendar predictions for when I’ll get my period every month (pretty sure it won’t be for another 9 months). Seriously I’m so mad that I spent money on this.</w:t>
      </w:r>
    </w:p>
    <w:p>
      <w:r>
        <w:br w:type="page"/>
      </w:r>
    </w:p>
    <w:p>
      <w:pPr>
        <w:pStyle w:val="Heading2"/>
      </w:pPr>
      <w:r>
        <w:t>App Name: clue-period-tracker-calendar</w:t>
      </w:r>
    </w:p>
    <w:p>
      <w:r>
        <w:t>2023-01-06 14:06:47</w:t>
      </w:r>
    </w:p>
    <w:p>
      <w:r>
        <w:t>djskwn t kwkdj t e</w:t>
      </w:r>
    </w:p>
    <w:p>
      <w:r>
        <w:t>Terrible update and wrong information</w:t>
      </w:r>
    </w:p>
    <w:p>
      <w:r>
        <w:t>I used to enjoy this app and found it very helpful in tracking my periods. However now with the new update it is spreading misinformation about the lgbt community and how men can get their period. I would prefer to keep this app for women and it’s intended use. To help us track our periods and not about a small percentage of the community that don’t menstruate. Terrible update. I’ll find another app.</w:t>
      </w:r>
    </w:p>
    <w:p>
      <w:r>
        <w:br w:type="page"/>
      </w:r>
    </w:p>
    <w:p>
      <w:pPr>
        <w:pStyle w:val="Heading2"/>
      </w:pPr>
      <w:r>
        <w:t>App Name: clue-period-tracker-calendar</w:t>
      </w:r>
    </w:p>
    <w:p>
      <w:r>
        <w:t>2023-01-04 16:09:01</w:t>
      </w:r>
    </w:p>
    <w:p>
      <w:r>
        <w:t>naaatllely</w:t>
      </w:r>
    </w:p>
    <w:p>
      <w:r>
        <w:t>Bring back birth control tracker</w:t>
      </w:r>
    </w:p>
    <w:p>
      <w:r>
        <w:t>It still has the birth control tracker BUT you could identify it with a circle closed for when you took your birth control and open for when not taken !! Also now I have to remember when to take it the app used to set you an alarm and everything now it has nothing. We are girls who get our periods monthly why do we have to waste our money on things we NEED.</w:t>
      </w:r>
    </w:p>
    <w:p>
      <w:r>
        <w:br w:type="page"/>
      </w:r>
    </w:p>
    <w:p>
      <w:pPr>
        <w:pStyle w:val="Heading2"/>
      </w:pPr>
      <w:r>
        <w:t>App Name: clue-period-tracker-calendar</w:t>
      </w:r>
    </w:p>
    <w:p>
      <w:r>
        <w:t>2022-12-18 16:02:14</w:t>
      </w:r>
    </w:p>
    <w:p>
      <w:r>
        <w:t>D Jankauskas</w:t>
      </w:r>
    </w:p>
    <w:p>
      <w:r>
        <w:t>Why do I need to create an account?</w:t>
      </w:r>
    </w:p>
    <w:p>
      <w:r>
        <w:t>After faithfully using this app for years I can’t get to my information without setting up an account? Would have appreciated a warning this was going to happen. Would appreciate the ability to see my information one last time without setting up an account. How dare you do this to the women faithfully and anonymously issuing your app for years.</w:t>
      </w:r>
    </w:p>
    <w:p>
      <w:r>
        <w:br w:type="page"/>
      </w:r>
    </w:p>
    <w:p>
      <w:pPr>
        <w:pStyle w:val="Heading2"/>
      </w:pPr>
      <w:r>
        <w:t>App Name: clue-period-tracker-calendar</w:t>
      </w:r>
    </w:p>
    <w:p>
      <w:r>
        <w:t>2022-12-15 21:30:21</w:t>
      </w:r>
    </w:p>
    <w:p>
      <w:r>
        <w:t>Emma Yvonne</w:t>
      </w:r>
    </w:p>
    <w:p>
      <w:r>
        <w:t>Not a good update</w:t>
      </w:r>
    </w:p>
    <w:p>
      <w:r>
        <w:t>It looks great, but I can’t expand my cycles anymore to see details about them.. and there’s no more telling me how long my cycle should be (as I’m very irregular) and it doesn’t tell me how long the variation might be. I always count on that to decide when/if I should be taking a test. This has always been the best app but now I might be looking to switch.</w:t>
      </w:r>
    </w:p>
    <w:p>
      <w:r>
        <w:br w:type="page"/>
      </w:r>
    </w:p>
    <w:p>
      <w:pPr>
        <w:pStyle w:val="Heading2"/>
      </w:pPr>
      <w:r>
        <w:t>App Name: clue-period-tracker-calendar</w:t>
      </w:r>
    </w:p>
    <w:p>
      <w:r>
        <w:t>2022-12-15 14:20:19</w:t>
      </w:r>
    </w:p>
    <w:p>
      <w:r>
        <w:t>TheShoeSketcher</w:t>
      </w:r>
    </w:p>
    <w:p>
      <w:r>
        <w:t>Can’t create account, locked out of my data</w:t>
      </w:r>
    </w:p>
    <w:p>
      <w:r>
        <w:t>Guys, when you require me to create an account in order to access my past data, at the very least make your error messaging more helpful than “there’s been an error. Check your spelling or try another email.” What does this mean? Spelling of what, my name? Does this mean I already have an account with this email I forgot about? Help a girl out, will ya?</w:t>
      </w:r>
    </w:p>
    <w:p>
      <w:r>
        <w:br w:type="page"/>
      </w:r>
    </w:p>
    <w:p>
      <w:pPr>
        <w:pStyle w:val="Heading2"/>
      </w:pPr>
      <w:r>
        <w:t>App Name: clue-period-tracker-calendar</w:t>
      </w:r>
    </w:p>
    <w:p>
      <w:r>
        <w:t>2022-01-20 01:45:04</w:t>
      </w:r>
    </w:p>
    <w:p>
      <w:r>
        <w:t>R e b e c c a...</w:t>
      </w:r>
    </w:p>
    <w:p>
      <w:r>
        <w:t>Useless on Apple Watch</w:t>
      </w:r>
    </w:p>
    <w:p>
      <w:r>
        <w:t>I don’t understand why the Apple Watch app is so useless. 99% of the time I log my period in the Apple Health Cycle app on my watch and maybe later transfer it to Clue. I’d probably use Clue if I could log things on my watch, but as is, meh at best. Definitely not paying for it. I do like the reporting and visuals in Clue better, only reason I haven’t uninstalled it. 🤷‍♀️</w:t>
      </w:r>
    </w:p>
    <w:p>
      <w:r>
        <w:br w:type="page"/>
      </w:r>
    </w:p>
    <w:p>
      <w:pPr>
        <w:pStyle w:val="Heading2"/>
      </w:pPr>
      <w:r>
        <w:t>App Name: clue-period-tracker-calendar</w:t>
      </w:r>
    </w:p>
    <w:p>
      <w:r>
        <w:t>2021-11-29 05:02:24</w:t>
      </w:r>
    </w:p>
    <w:p>
      <w:r>
        <w:t>KLP111416</w:t>
      </w:r>
    </w:p>
    <w:p>
      <w:r>
        <w:t>Fertile window change &amp; Perimenopause</w:t>
      </w:r>
    </w:p>
    <w:p>
      <w:r>
        <w:t>Left Clue over a year ago when major changes just weren’t working for me. Came back because Apple Health option just isn’t cutting it. Seriously disappointed in Fertile Window change and the options for tracking menopausal symptoms are lacking. Can a girl potentially in perimenopause get a button for Hot/Cold Flashes? Dang.</w:t>
      </w:r>
    </w:p>
    <w:p>
      <w:r>
        <w:br w:type="page"/>
      </w:r>
    </w:p>
    <w:p>
      <w:pPr>
        <w:pStyle w:val="Heading2"/>
      </w:pPr>
      <w:r>
        <w:t>App Name: clue-period-tracker-calendar</w:t>
      </w:r>
    </w:p>
    <w:p>
      <w:r>
        <w:t>2020-10-09 19:34:01</w:t>
      </w:r>
    </w:p>
    <w:p>
      <w:r>
        <w:t>WillowMiranda123</w:t>
      </w:r>
    </w:p>
    <w:p>
      <w:r>
        <w:t>Disappointed</w:t>
      </w:r>
    </w:p>
    <w:p>
      <w:r>
        <w:t>I’ve had this app for the past couple years. I paid for the premium this year and had been really happy with it until the last few months. I don’t get my reminder notifications or I get them after I’ve already logged stuff. And now none of the tabs load, it just has a spinning wheel. Pretty bummed I wasted the money on the premium version.</w:t>
      </w:r>
    </w:p>
    <w:p>
      <w:r>
        <w:br w:type="page"/>
      </w:r>
    </w:p>
    <w:p>
      <w:pPr>
        <w:pStyle w:val="Heading2"/>
      </w:pPr>
      <w:r>
        <w:t>App Name: clue-period-tracker-calendar</w:t>
      </w:r>
    </w:p>
    <w:p>
      <w:r>
        <w:t>2023-10-26 02:58:52</w:t>
      </w:r>
    </w:p>
    <w:p>
      <w:r>
        <w:t>adnv</w:t>
      </w:r>
    </w:p>
    <w:p>
      <w:r>
        <w:t>Pop ups</w:t>
      </w:r>
    </w:p>
    <w:p>
      <w:r>
        <w:t>Pretty good app for tracking. You can customize what you track and it adjusts well to predict your cycle. After the last couple updates, there are constant pop ups trying to get you to subscribe to the paid version. Not sure I’m interested in paying for them to sell my data.</w:t>
      </w:r>
    </w:p>
    <w:p>
      <w:r>
        <w:br w:type="page"/>
      </w:r>
    </w:p>
    <w:p>
      <w:pPr>
        <w:pStyle w:val="Heading2"/>
      </w:pPr>
      <w:r>
        <w:t>App Name: clue-period-tracker-calendar</w:t>
      </w:r>
    </w:p>
    <w:p>
      <w:r>
        <w:t>2023-02-17 00:57:38</w:t>
      </w:r>
    </w:p>
    <w:p>
      <w:r>
        <w:t>MiezelKat</w:t>
      </w:r>
    </w:p>
    <w:p>
      <w:r>
        <w:t>User experience and usability went to zero</w:t>
      </w:r>
    </w:p>
    <w:p>
      <w:r>
        <w:t>After the last update the app is barely usable for me. You have to click confirm so often now that entering a bit of information got so annoying and takes up much more time. I want to quickly enter information and not spend much time in the app. After over 5 years, I’ll be looking for a different app.</w:t>
      </w:r>
    </w:p>
    <w:p>
      <w:r>
        <w:br w:type="page"/>
      </w:r>
    </w:p>
    <w:p>
      <w:pPr>
        <w:pStyle w:val="Heading2"/>
      </w:pPr>
      <w:r>
        <w:t>App Name: clue-period-tracker-calendar</w:t>
      </w:r>
    </w:p>
    <w:p>
      <w:r>
        <w:t>2023-02-07 16:57:25</w:t>
      </w:r>
    </w:p>
    <w:p>
      <w:r>
        <w:t>Peachqueen00</w:t>
      </w:r>
    </w:p>
    <w:p>
      <w:r>
        <w:t>No longer syncs</w:t>
      </w:r>
    </w:p>
    <w:p>
      <w:r>
        <w:t>After Clue's major update and Ui rehaul, it no longer syncs with Apple--such as Health features, the previous widget Clue had. I find it inconvenient since now my Health data is behind and I don't want to enter everything twice each time, and I don't get those potential period start/pms start notifications from Clue anymore.</w:t>
      </w:r>
    </w:p>
    <w:p>
      <w:r>
        <w:br w:type="page"/>
      </w:r>
    </w:p>
    <w:p>
      <w:pPr>
        <w:pStyle w:val="Heading2"/>
      </w:pPr>
      <w:r>
        <w:t>App Name: clue-period-tracker-calendar</w:t>
      </w:r>
    </w:p>
    <w:p>
      <w:r>
        <w:t>2023-01-18 09:04:30</w:t>
      </w:r>
    </w:p>
    <w:p>
      <w:r>
        <w:t>KatieOta</w:t>
      </w:r>
    </w:p>
    <w:p>
      <w:r>
        <w:t>Update was too much ):</w:t>
      </w:r>
    </w:p>
    <w:p>
      <w:r>
        <w:t>Why. Why. Why did you remove the tags with the new update. I used those for a reason and now they are gone. PLEASE BRING BACK THE OLD VERSION also y’all are doing way too much with the tracking options good lord I do not need to track when I used a sex toy. Bring my tags back please I need those I can’t even see the ones I wrote in the past. WHY</w:t>
      </w:r>
    </w:p>
    <w:p>
      <w:r>
        <w:br w:type="page"/>
      </w:r>
    </w:p>
    <w:p>
      <w:pPr>
        <w:pStyle w:val="Heading2"/>
      </w:pPr>
      <w:r>
        <w:t>App Name: clue-period-tracker-calendar</w:t>
      </w:r>
    </w:p>
    <w:p>
      <w:r>
        <w:t>2023-01-02 13:26:19</w:t>
      </w:r>
    </w:p>
    <w:p>
      <w:r>
        <w:t>idontstinkinknow</w:t>
      </w:r>
    </w:p>
    <w:p>
      <w:r>
        <w:t>This app just suddenly went haywire since the last update.</w:t>
      </w:r>
    </w:p>
    <w:p>
      <w:r>
        <w:t>It out of no where logged me out after the last update. every time I try to put my password in it says there’s been an unexpected error. so is this it? years of period tracking lost? Cool. it won’t let me get past the initial sign in screen. When I try to prompt a forgotten password, just in case that’s the issue, same thing.</w:t>
      </w:r>
    </w:p>
    <w:p>
      <w:r>
        <w:br w:type="page"/>
      </w:r>
    </w:p>
    <w:p>
      <w:pPr>
        <w:pStyle w:val="Heading2"/>
      </w:pPr>
      <w:r>
        <w:t>App Name: clue-period-tracker-calendar</w:t>
      </w:r>
    </w:p>
    <w:p>
      <w:r>
        <w:t>2022-12-28 02:37:36</w:t>
      </w:r>
    </w:p>
    <w:p>
      <w:r>
        <w:t>LingLingLo!</w:t>
      </w:r>
    </w:p>
    <w:p>
      <w:r>
        <w:t>Not a big fan of the update</w:t>
      </w:r>
    </w:p>
    <w:p>
      <w:r>
        <w:t>Before now, I could track my birth control better. I could track when the ring was inserted and when it was removed. That feature is gone now. It’s also not as easy to read your cycle history as it was before. I loved this app. But I’m not enjoying this update.</w:t>
      </w:r>
    </w:p>
    <w:p>
      <w:r>
        <w:br w:type="page"/>
      </w:r>
    </w:p>
    <w:p>
      <w:pPr>
        <w:pStyle w:val="Heading2"/>
      </w:pPr>
      <w:r>
        <w:t>App Name: clue-period-tracker-calendar</w:t>
      </w:r>
    </w:p>
    <w:p>
      <w:r>
        <w:t>2022-12-10 19:44:01</w:t>
      </w:r>
    </w:p>
    <w:p>
      <w:r>
        <w:t>j3849</w:t>
      </w:r>
    </w:p>
    <w:p>
      <w:r>
        <w:t>yes, i gave this app two stars.</w:t>
      </w:r>
    </w:p>
    <w:p>
      <w:r>
        <w:t>i have been using clue for many years, i had to delete a few apps off of my phone because of storage. when i downloaded clue back, and logged into my account, all of my history was gone.. it then told me i hadn’t had my period in 365 days. i restarted the app and my history was all gone. although i liked the app due to how reliable it was, for everything to be gone one day was kind of a punch in the chest. obviously circumstances may be different for some people. but in my case i just refuse to use it again. it was fun while it lasted though, and im glad other people enjoy this app!</w:t>
      </w:r>
    </w:p>
    <w:p>
      <w:r>
        <w:br w:type="page"/>
      </w:r>
    </w:p>
    <w:p>
      <w:pPr>
        <w:pStyle w:val="Heading2"/>
      </w:pPr>
      <w:r>
        <w:t>App Name: clue-period-tracker-calendar</w:t>
      </w:r>
    </w:p>
    <w:p>
      <w:r>
        <w:t>2022-04-19 14:11:28</w:t>
      </w:r>
    </w:p>
    <w:p>
      <w:r>
        <w:t>Matilde_flore</w:t>
      </w:r>
    </w:p>
    <w:p>
      <w:r>
        <w:t>It WAS good</w:t>
      </w:r>
    </w:p>
    <w:p>
      <w:r>
        <w:t>At the start it was good, I tracked everything and it was cool but overtime the app kept updating and asking me to pay for tracking my own cycle and limiting my options more and more. It was truly a bad experience. I used this app for over 2 years and am very disappointed to say the least with how much it drove me away. But that’s just my experience.</w:t>
      </w:r>
    </w:p>
    <w:p>
      <w:r>
        <w:br w:type="page"/>
      </w:r>
    </w:p>
    <w:p>
      <w:pPr>
        <w:pStyle w:val="Heading2"/>
      </w:pPr>
      <w:r>
        <w:t>App Name: clue-period-tracker-calendar</w:t>
      </w:r>
    </w:p>
    <w:p>
      <w:r>
        <w:t>2021-04-05 16:11:39</w:t>
      </w:r>
    </w:p>
    <w:p>
      <w:r>
        <w:t>? * ? * ? * ? * ?</w:t>
      </w:r>
    </w:p>
    <w:p>
      <w:r>
        <w:t>They ruined the app</w:t>
      </w:r>
    </w:p>
    <w:p>
      <w:r>
        <w:t>I’ve used Clue as long as I can remember. The free version was enough and functioned very well. Now they clearly want to make it insufferable to use the free version in order to get more plus users. The free version is so slow I give up waiting for it to load and just don’t track anything. It asks you to upgrade every single time you open the app. They removed the fertile window feature. I will be finding another app.</w:t>
      </w:r>
    </w:p>
    <w:p>
      <w:r>
        <w:br w:type="page"/>
      </w:r>
    </w:p>
    <w:p>
      <w:pPr>
        <w:pStyle w:val="Heading2"/>
      </w:pPr>
      <w:r>
        <w:t>App Name: clue-period-tracker-calendar</w:t>
      </w:r>
    </w:p>
    <w:p>
      <w:r>
        <w:t>2020-09-28 23:46:14</w:t>
      </w:r>
    </w:p>
    <w:p>
      <w:r>
        <w:t>SonyaCarbs</w:t>
      </w:r>
    </w:p>
    <w:p>
      <w:r>
        <w:t>It changed.</w:t>
      </w:r>
    </w:p>
    <w:p>
      <w:r>
        <w:t>I’ve always used Clue to track my period since I experienced an entire year of no menstrual cycle. I always use the predictive calendar because it was so helpful to plan travel plans etc. With the newest update, you now have to pay for it. This was something that was ALWAYS offered. Why take it away? It’s 1 of 2 reasons why I used the app. Now I’m likely going to delete it.</w:t>
      </w:r>
    </w:p>
    <w:p>
      <w:r>
        <w:br w:type="page"/>
      </w:r>
    </w:p>
    <w:p>
      <w:pPr>
        <w:pStyle w:val="Heading2"/>
      </w:pPr>
      <w:r>
        <w:t>App Name: clue-period-tracker-calendar</w:t>
      </w:r>
    </w:p>
    <w:p>
      <w:r>
        <w:t>2024-04-01 11:05:57</w:t>
      </w:r>
    </w:p>
    <w:p>
      <w:r>
        <w:t>Esmccracken</w:t>
      </w:r>
    </w:p>
    <w:p>
      <w:r>
        <w:t>Stop asking to upgrade!</w:t>
      </w:r>
    </w:p>
    <w:p>
      <w:r>
        <w:t>Echoing everyone else in the review comments…this app used to be great, but now they just want your money. I just logged on to track ONE thing this morning, and I had to exit out of four ads asking me to upgrade to a paid subscription. It’s getting to the point where it’s not even worth it to use anymore. Very sad to see all of my favorite apps heading this direction.</w:t>
      </w:r>
    </w:p>
    <w:p>
      <w:r>
        <w:br w:type="page"/>
      </w:r>
    </w:p>
    <w:p>
      <w:pPr>
        <w:pStyle w:val="Heading2"/>
      </w:pPr>
      <w:r>
        <w:t>App Name: clue-period-tracker-calendar</w:t>
      </w:r>
    </w:p>
    <w:p>
      <w:r>
        <w:t>2024-03-27 16:08:36</w:t>
      </w:r>
    </w:p>
    <w:p>
      <w:r>
        <w:t>peach112235</w:t>
      </w:r>
    </w:p>
    <w:p>
      <w:r>
        <w:t>Constant Upselling = Annoying Experience</w:t>
      </w:r>
    </w:p>
    <w:p>
      <w:r>
        <w:t>I used to love this app, but the constant upselling to Clue Plus makes the app almost unusable. Every single time I track, I’m asked if I want to upgrade, and there doesn’t seem to be any way to stop this. If I’m not interested, I’m not interested, and constant upselling is definitely not going to change my mind.</w:t>
      </w:r>
    </w:p>
    <w:p>
      <w:r>
        <w:br w:type="page"/>
      </w:r>
    </w:p>
    <w:p>
      <w:pPr>
        <w:pStyle w:val="Heading2"/>
      </w:pPr>
      <w:r>
        <w:t>App Name: clue-period-tracker-calendar</w:t>
      </w:r>
    </w:p>
    <w:p>
      <w:r>
        <w:t>2024-02-14 14:32:22</w:t>
      </w:r>
    </w:p>
    <w:p>
      <w:r>
        <w:t>U r the best</w:t>
      </w:r>
    </w:p>
    <w:p>
      <w:r>
        <w:t>I used to love this app.. until…</w:t>
      </w:r>
    </w:p>
    <w:p>
      <w:r>
        <w:t>They put my data behind a paywall that I have been building for literally years now. I get adding new features and letting people pay for those, but to take away what I downloaded the app to use YEARS after I selected this app is ridiculous. Absurd. I get it’s a business and you gotta make money, but hiding women’s data is not how you’ll get LOYAL app users to commit to your app.</w:t>
      </w:r>
    </w:p>
    <w:p>
      <w:r>
        <w:br w:type="page"/>
      </w:r>
    </w:p>
    <w:p>
      <w:pPr>
        <w:pStyle w:val="Heading2"/>
      </w:pPr>
      <w:r>
        <w:t>App Name: clue-period-tracker-calendar</w:t>
      </w:r>
    </w:p>
    <w:p>
      <w:r>
        <w:t>2023-06-10 03:43:36</w:t>
      </w:r>
    </w:p>
    <w:p>
      <w:r>
        <w:t>KatDropboxUser</w:t>
      </w:r>
    </w:p>
    <w:p>
      <w:r>
        <w:t>So disappointed with the “new” Clue</w:t>
      </w:r>
    </w:p>
    <w:p>
      <w:r>
        <w:t>As a neurodiverse person with a very flexible relationship with the passage of time, the most useful part of Clue were the notification alerts a few days before my period should arrive.</w:t>
        <w:br/>
        <w:t>I’m so disappointed that those are gone, even for paid users.  Without them, it’s barely worth using Clue at all.</w:t>
      </w:r>
    </w:p>
    <w:p>
      <w:r>
        <w:br w:type="page"/>
      </w:r>
    </w:p>
    <w:p>
      <w:pPr>
        <w:pStyle w:val="Heading2"/>
      </w:pPr>
      <w:r>
        <w:t>App Name: clue-period-tracker-calendar</w:t>
      </w:r>
    </w:p>
    <w:p>
      <w:r>
        <w:t>2023-07-21 06:14:04</w:t>
      </w:r>
    </w:p>
    <w:p>
      <w:r>
        <w:t>Goals Glitch</w:t>
      </w:r>
    </w:p>
    <w:p>
      <w:r>
        <w:t>Horrible update</w:t>
      </w:r>
    </w:p>
    <w:p>
      <w:r>
        <w:t xml:space="preserve">Clue released an “update” that removed most features. Additionally the app never syncs properly to apple health and they removed (“updated”) the option to export your data. </w:t>
        <w:br/>
        <w:br/>
        <w:t>So Clue owns your data on this janky app and you can’t even download it to make it usable. Don’t waste your money (and 5 years of data) paying for premium like I did, they will take your money remove features on a whim.</w:t>
      </w:r>
    </w:p>
    <w:p>
      <w:r>
        <w:br w:type="page"/>
      </w:r>
    </w:p>
    <w:p>
      <w:pPr>
        <w:pStyle w:val="Heading2"/>
      </w:pPr>
      <w:r>
        <w:t>App Name: clue-period-tracker-calendar</w:t>
      </w:r>
    </w:p>
    <w:p>
      <w:r>
        <w:t>2023-03-24 12:19:51</w:t>
      </w:r>
    </w:p>
    <w:p>
      <w:r>
        <w:t>Gdawgyy</w:t>
      </w:r>
    </w:p>
    <w:p>
      <w:r>
        <w:t>I used to love this app</w:t>
      </w:r>
    </w:p>
    <w:p>
      <w:r>
        <w:t>This app used to be so helpful. But ever since the update, it’s much more difficult and frustrating to use. It’s not very user friendly, and now you have to manually save each day instead of when it used to automatically update your changes. I hate this app now. Change it back!</w:t>
      </w:r>
    </w:p>
    <w:p>
      <w:r>
        <w:br w:type="page"/>
      </w:r>
    </w:p>
    <w:p>
      <w:pPr>
        <w:pStyle w:val="Heading2"/>
      </w:pPr>
      <w:r>
        <w:t>App Name: clue-period-tracker-calendar</w:t>
      </w:r>
    </w:p>
    <w:p>
      <w:r>
        <w:t>2023-01-12 23:12:37</w:t>
      </w:r>
    </w:p>
    <w:p>
      <w:r>
        <w:t>midmah</w:t>
      </w:r>
    </w:p>
    <w:p>
      <w:r>
        <w:t>Predictions almost gone</w:t>
      </w:r>
    </w:p>
    <w:p>
      <w:r>
        <w:t>I have a regular period and loved that I could look several months in advance to get an idea around what time of the month I would start. This was so useful when planning trips but now it’s only one month out. This is such a disappointment and I hope they bring back that feature soon!</w:t>
      </w:r>
    </w:p>
    <w:p>
      <w:r>
        <w:br w:type="page"/>
      </w:r>
    </w:p>
    <w:p>
      <w:pPr>
        <w:pStyle w:val="Heading2"/>
      </w:pPr>
      <w:r>
        <w:t>App Name: clue-period-tracker-calendar</w:t>
      </w:r>
    </w:p>
    <w:p>
      <w:r>
        <w:t>2022-12-30 21:03:17</w:t>
      </w:r>
    </w:p>
    <w:p>
      <w:r>
        <w:t>Nata boo</w:t>
      </w:r>
    </w:p>
    <w:p>
      <w:r>
        <w:t>Latest update awful</w:t>
      </w:r>
    </w:p>
    <w:p>
      <w:r>
        <w:t>I’ve used this app for many years and never had an issue with it before but this latest update is so awful. Having to make an account is annoying but if it was only that it wouldn’t be the worst. However all of the tracking functions are now so clunky and annoying to use! It used to be so quick! Sad.</w:t>
      </w:r>
    </w:p>
    <w:p>
      <w:r>
        <w:br w:type="page"/>
      </w:r>
    </w:p>
    <w:p>
      <w:pPr>
        <w:pStyle w:val="Heading2"/>
      </w:pPr>
      <w:r>
        <w:t>App Name: clue-period-tracker-calendar</w:t>
      </w:r>
    </w:p>
    <w:p>
      <w:r>
        <w:t>2022-12-27 09:09:14</w:t>
      </w:r>
    </w:p>
    <w:p>
      <w:r>
        <w:t>bleu_cheeeese</w:t>
      </w:r>
    </w:p>
    <w:p>
      <w:r>
        <w:t>New update is cluttered and inefficient</w:t>
      </w:r>
    </w:p>
    <w:p>
      <w:r>
        <w:t>The UI isn’t as intuitive or as appealing as before. So many more additional clicks to get the same results. I’ve often missed a save because I’m so used to just tapping out like in the previous version. I’ve been an avid Clue user for as long as I can remember, and I don’t see why such a massive app overhaul was necessary. Also, please stop asking me if I’m trying to conceive.</w:t>
      </w:r>
    </w:p>
    <w:p>
      <w:r>
        <w:br w:type="page"/>
      </w:r>
    </w:p>
    <w:p>
      <w:pPr>
        <w:pStyle w:val="Heading2"/>
      </w:pPr>
      <w:r>
        <w:t>App Name: clue-period-tracker-calendar</w:t>
      </w:r>
    </w:p>
    <w:p>
      <w:r>
        <w:t>2022-12-23 15:45:36</w:t>
      </w:r>
    </w:p>
    <w:p>
      <w:r>
        <w:t>Soufflé Girl</w:t>
      </w:r>
    </w:p>
    <w:p>
      <w:r>
        <w:t>Please revert!</w:t>
      </w:r>
    </w:p>
    <w:p>
      <w:r>
        <w:t xml:space="preserve">Awful update. It takes way more effort to track my period now, which was so easy before. Also, there's now notifcafions as to when your next period is! I can't find the settings to fix this because they seem to be removed. Even the basic health app on ios can send me predictions and I don't even have to pay monthly for it. </w:t>
        <w:br/>
        <w:br/>
        <w:t>Please add these features back.</w:t>
      </w:r>
    </w:p>
    <w:p>
      <w:r>
        <w:br w:type="page"/>
      </w:r>
    </w:p>
    <w:p>
      <w:pPr>
        <w:pStyle w:val="Heading2"/>
      </w:pPr>
      <w:r>
        <w:t>App Name: clue-period-tracker-calendar</w:t>
      </w:r>
    </w:p>
    <w:p>
      <w:r>
        <w:t>2022-12-18 08:05:16</w:t>
      </w:r>
    </w:p>
    <w:p>
      <w:r>
        <w:t>Dissapointed and Sad</w:t>
      </w:r>
    </w:p>
    <w:p>
      <w:r>
        <w:t>New update is in intuitive and annoying</w:t>
      </w:r>
    </w:p>
    <w:p>
      <w:r>
        <w:t>Hiya I was happy using this app as it was, the design was perfect for my needs. This new update (December 2022) is bulky, makes things take so much longer and more clicks to track and has so many features I wish I could just turn off. I don’t trust the fertile window days but now can’t look at my cycle without all this extra blue on the calendar it’s nonsensical</w:t>
      </w:r>
    </w:p>
    <w:p>
      <w:r>
        <w:br w:type="page"/>
      </w:r>
    </w:p>
    <w:p>
      <w:pPr>
        <w:pStyle w:val="Heading2"/>
      </w:pPr>
      <w:r>
        <w:t>App Name: clue-period-tracker-calendar</w:t>
      </w:r>
    </w:p>
    <w:p>
      <w:r>
        <w:t>2022-04-12 18:37:10</w:t>
      </w:r>
    </w:p>
    <w:p>
      <w:r>
        <w:t>.Bambi.Dear.</w:t>
      </w:r>
    </w:p>
    <w:p>
      <w:r>
        <w:t>You cannot actually love this app</w:t>
      </w:r>
    </w:p>
    <w:p>
      <w:r>
        <w:t>Worst period tracker I ever downloaded. You can either choose one or the other. WHYYYYY??? I would like to see my cycle. I seen really childish period trackers work better than clue…for instance Period Calendar.  You can’t add notes without having a bunch of tags. I thought I would like this one bc it is more simple. That is literally it’s problem. TOO SIMPLE and doesn’t include the EXTREMELY IMPORTANT DETAILS TO KEEP YOURSELF ON TRACK AND SAFE!!!!</w:t>
      </w:r>
    </w:p>
    <w:p>
      <w:r>
        <w:br w:type="page"/>
      </w:r>
    </w:p>
    <w:p>
      <w:pPr>
        <w:pStyle w:val="Heading2"/>
      </w:pPr>
      <w:r>
        <w:t>App Name: clue-period-tracker-calendar</w:t>
      </w:r>
    </w:p>
    <w:p>
      <w:r>
        <w:t>2020-11-17 03:12:39</w:t>
      </w:r>
    </w:p>
    <w:p>
      <w:r>
        <w:t>Pastel_Emo</w:t>
      </w:r>
    </w:p>
    <w:p>
      <w:r>
        <w:t>Was wonderful before the freezing and crashing</w:t>
      </w:r>
    </w:p>
    <w:p>
      <w:r>
        <w:t>I have been using the Clue app for a little over a year and it was absolutely amazing! But unfortunately for about a month the app has been crashing!! I have reinstalled it a couple of times and when I personalize my settings it crashes also I am having trouble with the fertility window showing up.</w:t>
      </w:r>
    </w:p>
    <w:p>
      <w:r>
        <w:br w:type="page"/>
      </w:r>
    </w:p>
    <w:p>
      <w:pPr>
        <w:pStyle w:val="Heading2"/>
      </w:pPr>
      <w:r>
        <w:t>App Name: clue-period-tracker-calendar</w:t>
      </w:r>
    </w:p>
    <w:p>
      <w:r>
        <w:t>2020-10-29 12:34:12</w:t>
      </w:r>
    </w:p>
    <w:p>
      <w:r>
        <w:t>Blynnb40</w:t>
      </w:r>
    </w:p>
    <w:p>
      <w:r>
        <w:t>Crashing and unable to use</w:t>
      </w:r>
    </w:p>
    <w:p>
      <w:r>
        <w:t>I’ve been checking for an update for the last month to see if the crashing issue is fixed. Others are having the same issue so I’m glad it’s not me. The app is basically useless at this point as you can’t enter anything without it crashing. I’ve been using the app for at least a year without these issues. Hope they fix it soon. It was always very helpful.</w:t>
      </w:r>
    </w:p>
    <w:p>
      <w:r>
        <w:br w:type="page"/>
      </w:r>
    </w:p>
    <w:p>
      <w:pPr>
        <w:pStyle w:val="Heading2"/>
      </w:pPr>
      <w:r>
        <w:t>App Name: clue-period-tracker-calendar</w:t>
      </w:r>
    </w:p>
    <w:p>
      <w:r>
        <w:t>2020-10-26 07:55:34</w:t>
      </w:r>
    </w:p>
    <w:p>
      <w:r>
        <w:t>Babydddeezy6789998212</w:t>
      </w:r>
    </w:p>
    <w:p>
      <w:r>
        <w:t>Keeps crashing</w:t>
      </w:r>
    </w:p>
    <w:p>
      <w:r>
        <w:t>Loved this application, very convenient way to keep track of your cycles. You’re allowed to look into your history as well to see how your cycles have changed over time. However after the new iOS update this app has been crashing! The app really cannot stay open longer than 30 seconds for me without crashing. Hopefully developer changes soon. would love to continue using this app.</w:t>
      </w:r>
    </w:p>
    <w:p>
      <w:r>
        <w:br w:type="page"/>
      </w:r>
    </w:p>
    <w:p>
      <w:pPr>
        <w:pStyle w:val="Heading2"/>
      </w:pPr>
      <w:r>
        <w:t>App Name: clue-period-tracker-calendar</w:t>
      </w:r>
    </w:p>
    <w:p>
      <w:r>
        <w:t>2024-01-19 18:46:34</w:t>
      </w:r>
    </w:p>
    <w:p>
      <w:r>
        <w:t>Karrah Jaye</w:t>
      </w:r>
    </w:p>
    <w:p>
      <w:r>
        <w:t>Have to pay for your own info</w:t>
      </w:r>
    </w:p>
    <w:p>
      <w:r>
        <w:t>This app was great at tracking my periods before and after pregnancy. I was able to give my doctor precise info. When I wanted to look back at my history, it was all blurred out. Now I have to pay to see my own history?! I think I’ll just go back to a regular old paper calendar.</w:t>
      </w:r>
    </w:p>
    <w:p>
      <w:r>
        <w:br w:type="page"/>
      </w:r>
    </w:p>
    <w:p>
      <w:pPr>
        <w:pStyle w:val="Heading2"/>
      </w:pPr>
      <w:r>
        <w:t>App Name: clue-period-tracker-calendar</w:t>
      </w:r>
    </w:p>
    <w:p>
      <w:r>
        <w:t>2024-01-11 03:02:59</w:t>
      </w:r>
    </w:p>
    <w:p>
      <w:r>
        <w:t>Shay3059</w:t>
      </w:r>
    </w:p>
    <w:p>
      <w:r>
        <w:t>Disappointed</w:t>
      </w:r>
    </w:p>
    <w:p>
      <w:r>
        <w:t xml:space="preserve">I have been using this app for years. I was fine with them putting a paywall behind articles, studies, advanced tracking, but this is just disappointing to see the basic cycle history now behind a paywall. </w:t>
        <w:br/>
        <w:br/>
        <w:t>Most of us have been loyal users for years and this is the appreciation we get back. They could have kept the bare bones they left us before.</w:t>
      </w:r>
    </w:p>
    <w:p>
      <w:r>
        <w:br w:type="page"/>
      </w:r>
    </w:p>
    <w:p>
      <w:pPr>
        <w:pStyle w:val="Heading2"/>
      </w:pPr>
      <w:r>
        <w:t>App Name: clue-period-tracker-calendar</w:t>
      </w:r>
    </w:p>
    <w:p>
      <w:r>
        <w:t>2023-01-09 02:12:06</w:t>
      </w:r>
    </w:p>
    <w:p>
      <w:r>
        <w:t>haleyknudsen</w:t>
      </w:r>
    </w:p>
    <w:p>
      <w:r>
        <w:t>The old interface was better!</w:t>
      </w:r>
    </w:p>
    <w:p>
      <w:r>
        <w:t>I’ve been using the clue app for years and have loved the ease on tracking both my periods and headaches. The latest update is much more confusing when you go to add a symptom to track. Please change it back to the previous version that you’ve had for years!</w:t>
      </w:r>
    </w:p>
    <w:p>
      <w:r>
        <w:br w:type="page"/>
      </w:r>
    </w:p>
    <w:p>
      <w:pPr>
        <w:pStyle w:val="Heading2"/>
      </w:pPr>
      <w:r>
        <w:t>App Name: clue-period-tracker-calendar</w:t>
      </w:r>
    </w:p>
    <w:p>
      <w:r>
        <w:t>2023-01-29 02:48:20</w:t>
      </w:r>
    </w:p>
    <w:p>
      <w:r>
        <w:t>Rebzen</w:t>
      </w:r>
    </w:p>
    <w:p>
      <w:r>
        <w:t>They should share an explanation</w:t>
      </w:r>
    </w:p>
    <w:p>
      <w:r>
        <w:t>I’m so bummed at the update that broke this app. It was great and I loved it, then this update took away so many features. Now I have to force-quit the app every day just so the calendar can reflect what day is today accurately. Like, the most basic stuff is just gone. I’ve been a loyal subscriber for a long time, and I wish they’d email us to let us know wth is going on.</w:t>
      </w:r>
    </w:p>
    <w:p>
      <w:r>
        <w:br w:type="page"/>
      </w:r>
    </w:p>
    <w:p>
      <w:pPr>
        <w:pStyle w:val="Heading2"/>
      </w:pPr>
      <w:r>
        <w:t>App Name: clue-period-tracker-calendar</w:t>
      </w:r>
    </w:p>
    <w:p>
      <w:r>
        <w:t>2023-01-19 19:50:02</w:t>
      </w:r>
    </w:p>
    <w:p>
      <w:r>
        <w:t>micheywishey</w:t>
      </w:r>
    </w:p>
    <w:p>
      <w:r>
        <w:t>New version is unusable</w:t>
      </w:r>
    </w:p>
    <w:p>
      <w:r>
        <w:t>I LOVED clue. Told all my friends to use it but with this update, it’s become unusable. My least favorite part of the update is that it’s become insanely difficult to enter multiple days of data at once. I never comment on updates because I understand they often need patches, but this might need to go back to the drawing board. Did you UX test with actual users?</w:t>
      </w:r>
    </w:p>
    <w:p>
      <w:r>
        <w:br w:type="page"/>
      </w:r>
    </w:p>
    <w:p>
      <w:pPr>
        <w:pStyle w:val="Heading2"/>
      </w:pPr>
      <w:r>
        <w:t>App Name: clue-period-tracker-calendar</w:t>
      </w:r>
    </w:p>
    <w:p>
      <w:r>
        <w:t>2023-01-11 13:47:02</w:t>
      </w:r>
    </w:p>
    <w:p>
      <w:r>
        <w:t>LivBee__</w:t>
      </w:r>
    </w:p>
    <w:p>
      <w:r>
        <w:t>No predictive analytics with update</w:t>
      </w:r>
    </w:p>
    <w:p>
      <w:r>
        <w:t>As many reviewers have already written, the new update is a very poor change.</w:t>
        <w:br/>
        <w:br/>
        <w:t xml:space="preserve">As a premium subscriber, I am very frustrated the predictive analytics have not been restored and plan to cancel my subscription if they do not return by my annual renewal date. </w:t>
        <w:br/>
        <w:br/>
        <w:t xml:space="preserve">It has been a long time now since the new update and these features have yet to come back online. </w:t>
        <w:br/>
        <w:br/>
        <w:t>Not only can you not get cycle predictions, you can’t even filter the calendar view by symptom to view patterns that way.</w:t>
        <w:br/>
        <w:br/>
        <w:t xml:space="preserve">ALL you can do in the app is track. </w:t>
        <w:br/>
        <w:br/>
        <w:t>Some of the symptom tracker options are improved, but again, these improvements are useless without the analytics.</w:t>
      </w:r>
    </w:p>
    <w:p>
      <w:r>
        <w:br w:type="page"/>
      </w:r>
    </w:p>
    <w:p>
      <w:pPr>
        <w:pStyle w:val="Heading2"/>
      </w:pPr>
      <w:r>
        <w:t>App Name: clue-period-tracker-calendar</w:t>
      </w:r>
    </w:p>
    <w:p>
      <w:r>
        <w:t>2023-01-06 01:26:52</w:t>
      </w:r>
    </w:p>
    <w:p>
      <w:r>
        <w:t>Olakige</w:t>
      </w:r>
    </w:p>
    <w:p>
      <w:r>
        <w:t>Disappointing...</w:t>
      </w:r>
    </w:p>
    <w:p>
      <w:r>
        <w:t>I've used Clue for multiple years now and I have just slowly watched it get worse and worse. Everything has slowly become hidden behind a paywall and some of the main features I used are no longer available to me. My own private health information that I simply want to keep track of I now have to pay for... I'm just disappointed honestly.</w:t>
      </w:r>
    </w:p>
    <w:p>
      <w:r>
        <w:br w:type="page"/>
      </w:r>
    </w:p>
    <w:p>
      <w:pPr>
        <w:pStyle w:val="Heading2"/>
      </w:pPr>
      <w:r>
        <w:t>App Name: clue-period-tracker-calendar</w:t>
      </w:r>
    </w:p>
    <w:p>
      <w:r>
        <w:t>2023-01-03 02:30:52</w:t>
      </w:r>
    </w:p>
    <w:p>
      <w:r>
        <w:t>eleanor205</w:t>
      </w:r>
    </w:p>
    <w:p>
      <w:r>
        <w:t>Deleting App After Recent Update</w:t>
      </w:r>
    </w:p>
    <w:p>
      <w:r>
        <w:t>First time App reviewer here. I’ve used this App for several years- loved the way you could customize tags, and analyze and easily view each day of your cycle and corresponding symptoms over time. Deleting the app due to the new update, as these features are now gone. The update also makes the app clumsy to use— I can’t believe these changes were engineered and approved. Yuck!</w:t>
      </w:r>
    </w:p>
    <w:p>
      <w:r>
        <w:br w:type="page"/>
      </w:r>
    </w:p>
    <w:p>
      <w:pPr>
        <w:pStyle w:val="Heading2"/>
      </w:pPr>
      <w:r>
        <w:t>App Name: clue-period-tracker-calendar</w:t>
      </w:r>
    </w:p>
    <w:p>
      <w:r>
        <w:t>2022-12-31 03:46:14</w:t>
      </w:r>
    </w:p>
    <w:p>
      <w:r>
        <w:t>maddmooks</w:t>
      </w:r>
    </w:p>
    <w:p>
      <w:r>
        <w:t>Update makes app difficult to use</w:t>
      </w:r>
    </w:p>
    <w:p>
      <w:r>
        <w:t xml:space="preserve">Used the old app for 8 years, tried the new updated version for a couple cycles, but can’t stand it. </w:t>
        <w:br/>
        <w:br/>
        <w:t>Can’t customize order of buttons, so many steps to track one thing that used to be so simple or multiple days in a row at once</w:t>
        <w:br/>
        <w:br/>
        <w:t>Calendars within the app use different start of the week (drop down starts with Sunday, main calendar starts with Monday)</w:t>
        <w:br/>
        <w:br/>
        <w:t>Lost ability to use customizable tags for personal patterns</w:t>
        <w:br/>
        <w:br/>
        <w:t>I find myself not using it, and I would switch apps if my core 8 YEARS worth of data weren’t already here, hoping they listen to what people are bothered by and that’s addressed in some more massive updates</w:t>
      </w:r>
    </w:p>
    <w:p>
      <w:r>
        <w:br w:type="page"/>
      </w:r>
    </w:p>
    <w:p>
      <w:pPr>
        <w:pStyle w:val="Heading2"/>
      </w:pPr>
      <w:r>
        <w:t>App Name: clue-period-tracker-calendar</w:t>
      </w:r>
    </w:p>
    <w:p>
      <w:r>
        <w:t>2022-12-23 16:56:48</w:t>
      </w:r>
    </w:p>
    <w:p>
      <w:r>
        <w:t>yuukais</w:t>
      </w:r>
    </w:p>
    <w:p>
      <w:r>
        <w:t>Old version was better</w:t>
      </w:r>
    </w:p>
    <w:p>
      <w:r>
        <w:t xml:space="preserve">With the new update it takes me much longer to track things than it did before. </w:t>
        <w:br/>
        <w:br/>
        <w:t>Although I like the full page of symptoms not being able to put them in and swipe to the next day is extremely annoying.</w:t>
      </w:r>
    </w:p>
    <w:p>
      <w:r>
        <w:br w:type="page"/>
      </w:r>
    </w:p>
    <w:p>
      <w:pPr>
        <w:pStyle w:val="Heading2"/>
      </w:pPr>
      <w:r>
        <w:t>App Name: clue-period-tracker-calendar</w:t>
      </w:r>
    </w:p>
    <w:p>
      <w:r>
        <w:t>2022-12-20 07:00:59</w:t>
      </w:r>
    </w:p>
    <w:p>
      <w:r>
        <w:t>Leslie.Jane</w:t>
      </w:r>
    </w:p>
    <w:p>
      <w:r>
        <w:t>Horrible Update</w:t>
      </w:r>
    </w:p>
    <w:p>
      <w:r>
        <w:t>This most recent update is awful.  My data was deleted, reminders were removed, it’s butt-ugly. There are too many steps to see a day’s worth of input. I don’t know who requested these changes, but based on other reviews, it wasn’t the majority of users. After being a loyal user for YEARS, I will not be coming back to this app unless and until it’s fixed.</w:t>
      </w:r>
    </w:p>
    <w:p>
      <w:r>
        <w:br w:type="page"/>
      </w:r>
    </w:p>
    <w:p>
      <w:pPr>
        <w:pStyle w:val="Heading2"/>
      </w:pPr>
      <w:r>
        <w:t>App Name: clue-period-tracker-calendar</w:t>
      </w:r>
    </w:p>
    <w:p>
      <w:r>
        <w:t>2022-12-14 17:05:57</w:t>
      </w:r>
    </w:p>
    <w:p>
      <w:r>
        <w:t>treeeeeeya</w:t>
      </w:r>
    </w:p>
    <w:p>
      <w:r>
        <w:t>Can’t access</w:t>
      </w:r>
    </w:p>
    <w:p>
      <w:r>
        <w:t>I can no longer access the app without an account. In the hopes that I maybe have an account that I forgot about, I can’t even sign in because it says there’s an “unexpected error.” I’ve been using Clue since 2017 without any issues so now it looks like I’ve lost almost 6 years of tracking my cycle because of this update. Please, please change it back.</w:t>
      </w:r>
    </w:p>
    <w:p>
      <w:r>
        <w:br w:type="page"/>
      </w:r>
    </w:p>
    <w:p>
      <w:pPr>
        <w:pStyle w:val="Heading2"/>
      </w:pPr>
      <w:r>
        <w:t>App Name: clue-period-tracker-calendar</w:t>
      </w:r>
    </w:p>
    <w:p>
      <w:r>
        <w:t>2022-12-07 06:03:40</w:t>
      </w:r>
    </w:p>
    <w:p>
      <w:r>
        <w:t>alejaandra</w:t>
      </w:r>
    </w:p>
    <w:p>
      <w:r>
        <w:t>What happened?</w:t>
      </w:r>
    </w:p>
    <w:p>
      <w:r>
        <w:t>I’ve had the clue application for several years now to help track my cycle. The main reason I decided to download the application is because there was no need to create an actual account. I don’t know what happened, but now with the new update, it is asking for my log-in information or I create an account. I no longer have access to my information. Not cool, not cool.</w:t>
      </w:r>
    </w:p>
    <w:p>
      <w:r>
        <w:br w:type="page"/>
      </w:r>
    </w:p>
    <w:p>
      <w:pPr>
        <w:pStyle w:val="Heading2"/>
      </w:pPr>
      <w:r>
        <w:t>App Name: clue-period-tracker-calendar</w:t>
      </w:r>
    </w:p>
    <w:p>
      <w:r>
        <w:t>2022-11-05 16:57:47</w:t>
      </w:r>
    </w:p>
    <w:p>
      <w:r>
        <w:t>KittyBri95</w:t>
      </w:r>
    </w:p>
    <w:p>
      <w:r>
        <w:t>Can’t close out app</w:t>
      </w:r>
    </w:p>
    <w:p>
      <w:r>
        <w:t>I would like the app because the concept is what I need, but I have noticed the prediction for ovulation is not accurate. I would put up with that. But when I try to close the app it opens itself seconds later. The only way to get it to stop is to open another app. I can’t deal with that daily. And my app and phone versions are up to date- so it isn’t a me problem.</w:t>
      </w:r>
    </w:p>
    <w:p>
      <w:r>
        <w:br w:type="page"/>
      </w:r>
    </w:p>
    <w:p>
      <w:pPr>
        <w:pStyle w:val="Heading2"/>
      </w:pPr>
      <w:r>
        <w:t>App Name: clue-period-tracker-calendar</w:t>
      </w:r>
    </w:p>
    <w:p>
      <w:r>
        <w:t>2021-02-25 14:27:15</w:t>
      </w:r>
    </w:p>
    <w:p>
      <w:r>
        <w:t>MJ11456</w:t>
      </w:r>
    </w:p>
    <w:p>
      <w:r>
        <w:t>Fertile window</w:t>
      </w:r>
    </w:p>
    <w:p>
      <w:r>
        <w:t>I have been using clue since January of 2016 and I have loved it, but based on the last design update I will no longer be using it. I understand why they made showing the fertile window an opt-in option for safety reasons, but if I opt in I wish I could see the old fertile window design instead of just one potential ovulation day. I always logged my ovulation tests and this new design is super disappointing. Sad to leave after 5 years</w:t>
      </w:r>
    </w:p>
    <w:p>
      <w:r>
        <w:br w:type="page"/>
      </w:r>
    </w:p>
    <w:p>
      <w:pPr>
        <w:pStyle w:val="Heading2"/>
      </w:pPr>
      <w:r>
        <w:t>App Name: clue-period-tracker-calendar</w:t>
      </w:r>
    </w:p>
    <w:p>
      <w:r>
        <w:t>2020-12-10 21:14:54</w:t>
      </w:r>
    </w:p>
    <w:p>
      <w:r>
        <w:t>eagleeyekat</w:t>
      </w:r>
    </w:p>
    <w:p>
      <w:r>
        <w:t>Sick of Paywalls</w:t>
      </w:r>
    </w:p>
    <w:p>
      <w:r>
        <w:t>I’ve been using this app for 5+ years, and I’m sick of seeing more of the previously free features, like looking at symptom trends, now hidden behind a paywall. To add insult to injury, when I open the app there’s pop-up telling me to subscribe to CluePlus to access these previously free features. The gender-neutral, discreet interface is nice to look at and easy to navigate, but honestly the paywall nonsense is pushing me to consider logging elsewhere.</w:t>
      </w:r>
    </w:p>
    <w:p>
      <w:r>
        <w:br w:type="page"/>
      </w:r>
    </w:p>
    <w:p>
      <w:pPr>
        <w:pStyle w:val="Heading2"/>
      </w:pPr>
      <w:r>
        <w:t>App Name: clue-period-tracker-calendar</w:t>
      </w:r>
    </w:p>
    <w:p>
      <w:r>
        <w:t>2020-11-03 00:45:47</w:t>
      </w:r>
    </w:p>
    <w:p>
      <w:r>
        <w:t>Lybraa</w:t>
      </w:r>
    </w:p>
    <w:p>
      <w:r>
        <w:t>What’s going on with this app</w:t>
      </w:r>
    </w:p>
    <w:p>
      <w:r>
        <w:t>I’ve had this app for well over a year and I loved it, I loved the accuracy and ease of using it, it was great for keeping up with cycles. Then something happened in the last 3-4 months and the app hasn’t been the same. It force closes a lot. I’ve removed it and re-downloaded it, I’ve restarted my phone and the closing keeps happening. It’s annoying.</w:t>
      </w:r>
    </w:p>
    <w:p>
      <w:r>
        <w:br w:type="page"/>
      </w:r>
    </w:p>
    <w:p>
      <w:pPr>
        <w:pStyle w:val="Heading2"/>
      </w:pPr>
      <w:r>
        <w:t>App Name: clue-period-tracker-calendar</w:t>
      </w:r>
    </w:p>
    <w:p>
      <w:r>
        <w:t>2020-10-11 10:27:11</w:t>
      </w:r>
    </w:p>
    <w:p>
      <w:r>
        <w:t>alla.zemskih</w:t>
      </w:r>
    </w:p>
    <w:p>
      <w:r>
        <w:t>Should improve synchronization</w:t>
      </w:r>
    </w:p>
    <w:p>
      <w:r>
        <w:t xml:space="preserve">This app allows to invite other people to follow up on cycles, which I did and invited my husband to use the same app with my account. </w:t>
        <w:br/>
        <w:t xml:space="preserve">Who knew, that he had to input all the info manually on his app. He didn’t open it for 2 month, and once he did I’ve got my period length of 50 days, the whole calendar got screwed on my app cos he wouldn’t get all the updates on his app automatically. </w:t>
        <w:br/>
        <w:t>Can’t use this app any more.</w:t>
      </w:r>
    </w:p>
    <w:p>
      <w:r>
        <w:br w:type="page"/>
      </w:r>
    </w:p>
    <w:p>
      <w:pPr>
        <w:pStyle w:val="Heading2"/>
      </w:pPr>
      <w:r>
        <w:t>App Name: clue-period-tracker-calendar</w:t>
      </w:r>
    </w:p>
    <w:p>
      <w:r>
        <w:t>2020-09-15 17:13:42</w:t>
      </w:r>
    </w:p>
    <w:p>
      <w:r>
        <w:t>yourmom385</w:t>
      </w:r>
    </w:p>
    <w:p>
      <w:r>
        <w:t>This app used to be really useful</w:t>
      </w:r>
    </w:p>
    <w:p>
      <w:r>
        <w:t>But now you can’t even access information about your period without being signed up to the monthly or yearly premium program. It was really disappointing and I don’t really have much use of the app. I mean I can still track my period but I can’t do much else. I really loved this app for a couple of years now, but now I’m disappointed</w:t>
      </w:r>
    </w:p>
    <w:p>
      <w:r>
        <w:br w:type="page"/>
      </w:r>
    </w:p>
    <w:p>
      <w:pPr>
        <w:pStyle w:val="Heading2"/>
      </w:pPr>
      <w:r>
        <w:t>App Name: clue-period-tracker-calendar</w:t>
      </w:r>
    </w:p>
    <w:p>
      <w:r>
        <w:t>2024-04-02 14:28:14</w:t>
      </w:r>
    </w:p>
    <w:p>
      <w:r>
        <w:t>missmollymayhem</w:t>
      </w:r>
    </w:p>
    <w:p>
      <w:r>
        <w:t>used to love until non-stop ads</w:t>
      </w:r>
    </w:p>
    <w:p>
      <w:r>
        <w:t>This has been my go-to for YEARS. Easy to use, just the basic features I need. However in the last 6 months they have amped up their advertising for their paid plans that every single time I sign on there is at least one if not MULTIPLE offers I have to x out of. Unless this abates, I will likely seek an alternative or just track on my own.</w:t>
      </w:r>
    </w:p>
    <w:p>
      <w:r>
        <w:br w:type="page"/>
      </w:r>
    </w:p>
    <w:p>
      <w:pPr>
        <w:pStyle w:val="Heading2"/>
      </w:pPr>
      <w:r>
        <w:t>App Name: clue-period-tracker-calendar</w:t>
      </w:r>
    </w:p>
    <w:p>
      <w:r>
        <w:t>2024-03-07 06:37:31</w:t>
      </w:r>
    </w:p>
    <w:p>
      <w:r>
        <w:t>BirdmomPearl</w:t>
      </w:r>
    </w:p>
    <w:p>
      <w:r>
        <w:t>Completely useless</w:t>
      </w:r>
    </w:p>
    <w:p>
      <w:r>
        <w:t>Ok so I lost all my years of data to a required update, and now i have to make a new account to get back into the app without any data because I avoided making one before. Im not doing that lol. I try not to give out my personal info (especially that much of it) unless I absolutely have to.</w:t>
        <w:br/>
        <w:br/>
        <w:t>There are so many paywalls, and so few free features. Don’t bother. Its a waste of time.</w:t>
      </w:r>
    </w:p>
    <w:p>
      <w:r>
        <w:br w:type="page"/>
      </w:r>
    </w:p>
    <w:p>
      <w:pPr>
        <w:pStyle w:val="Heading2"/>
      </w:pPr>
      <w:r>
        <w:t>App Name: clue-period-tracker-calendar</w:t>
      </w:r>
    </w:p>
    <w:p>
      <w:r>
        <w:t>2023-10-24 06:21:41</w:t>
      </w:r>
    </w:p>
    <w:p>
      <w:r>
        <w:t>Lamdxjxn</w:t>
      </w:r>
    </w:p>
    <w:p>
      <w:r>
        <w:t>Garbage</w:t>
      </w:r>
    </w:p>
    <w:p>
      <w:r>
        <w:t>Garbage app that lags when you open it to fast</w:t>
        <w:br/>
        <w:t>”NETWORK UNAVAILABLE”. I’ve beee. Trying to open this app for 30 minutes to log some stuff and it just kept loading and loading and loading, I’m assuming all my info is lost since I open it and the screen is just white with the loading circle.. so now all my info is lost and i probably won’t be able to retrieve it</w:t>
      </w:r>
    </w:p>
    <w:p>
      <w:r>
        <w:br w:type="page"/>
      </w:r>
    </w:p>
    <w:p>
      <w:pPr>
        <w:pStyle w:val="Heading2"/>
      </w:pPr>
      <w:r>
        <w:t>App Name: clue-period-tracker-calendar</w:t>
      </w:r>
    </w:p>
    <w:p>
      <w:r>
        <w:t>2023-06-28 11:28:02</w:t>
      </w:r>
    </w:p>
    <w:p>
      <w:r>
        <w:t>Reese Archer</w:t>
      </w:r>
    </w:p>
    <w:p>
      <w:r>
        <w:t>New Clue not so good</w:t>
      </w:r>
    </w:p>
    <w:p>
      <w:r>
        <w:t>What’s the opposite of an improvement? Because that’s what Clue’s major re-launch was. The new version of the app is difficult to use, requires way too many clicks for simple tracking, and constantly nags users to subscribe. I used the app for years prior and loved it, so I’m really disappointed that they’ve ruined the user experience.</w:t>
      </w:r>
    </w:p>
    <w:p>
      <w:r>
        <w:br w:type="page"/>
      </w:r>
    </w:p>
    <w:p>
      <w:pPr>
        <w:pStyle w:val="Heading2"/>
      </w:pPr>
      <w:r>
        <w:t>App Name: clue-period-tracker-calendar</w:t>
      </w:r>
    </w:p>
    <w:p>
      <w:r>
        <w:t>2023-02-14 18:56:00</w:t>
      </w:r>
    </w:p>
    <w:p>
      <w:r>
        <w:t>jgp1216492872</w:t>
      </w:r>
    </w:p>
    <w:p>
      <w:r>
        <w:t>The recent update has made it very frustrating to use</w:t>
      </w:r>
    </w:p>
    <w:p>
      <w:r>
        <w:t>It’s something about the new “save” button that seems to be throwing things off. I often have to log things several times over to get the information to show up. When I go to track, it starts off at a week from months ago. Idk why. It’s just become so frustrating and such a hassle.</w:t>
      </w:r>
    </w:p>
    <w:p>
      <w:r>
        <w:br w:type="page"/>
      </w:r>
    </w:p>
    <w:p>
      <w:pPr>
        <w:pStyle w:val="Heading2"/>
      </w:pPr>
      <w:r>
        <w:t>App Name: clue-period-tracker-calendar</w:t>
      </w:r>
    </w:p>
    <w:p>
      <w:r>
        <w:t>2023-02-05 16:53:52</w:t>
      </w:r>
    </w:p>
    <w:p>
      <w:r>
        <w:t>Paltreaux</w:t>
      </w:r>
    </w:p>
    <w:p>
      <w:r>
        <w:t>Disappointed</w:t>
      </w:r>
    </w:p>
    <w:p>
      <w:r>
        <w:t>Really disappointed in the latest update. I had switched to Clue for privacy reasons but the app is no longer intuitive to use and doesn’t give me the data that it used to. I might as well just be using my regular old calendar at this point. So sad to be leaving but I have no choice.</w:t>
      </w:r>
    </w:p>
    <w:p>
      <w:r>
        <w:br w:type="page"/>
      </w:r>
    </w:p>
    <w:p>
      <w:pPr>
        <w:pStyle w:val="Heading2"/>
      </w:pPr>
      <w:r>
        <w:t>App Name: clue-period-tracker-calendar</w:t>
      </w:r>
    </w:p>
    <w:p>
      <w:r>
        <w:t>2023-01-10 01:02:23</w:t>
      </w:r>
    </w:p>
    <w:p>
      <w:r>
        <w:t>carmonalisa</w:t>
      </w:r>
    </w:p>
    <w:p>
      <w:r>
        <w:t>New update has terrible UI</w:t>
      </w:r>
    </w:p>
    <w:p>
      <w:r>
        <w:t>I’ve been using this app since 2016 as a way to track my period and for birth control notifications. I hate how the BC reminder is not even an option anymore and has led me to be late in taking it a few times. This app used to be streamlined and easy to edit between multiple days, but now it is tedious and requires tapping in and out of each daily entry.</w:t>
      </w:r>
    </w:p>
    <w:p>
      <w:r>
        <w:br w:type="page"/>
      </w:r>
    </w:p>
    <w:p>
      <w:pPr>
        <w:pStyle w:val="Heading2"/>
      </w:pPr>
      <w:r>
        <w:t>App Name: clue-period-tracker-calendar</w:t>
      </w:r>
    </w:p>
    <w:p>
      <w:r>
        <w:t>2023-01-06 03:38:41</w:t>
      </w:r>
    </w:p>
    <w:p>
      <w:r>
        <w:t>Shelbyd505</w:t>
      </w:r>
    </w:p>
    <w:p>
      <w:r>
        <w:t>Unusable</w:t>
      </w:r>
    </w:p>
    <w:p>
      <w:r>
        <w:t xml:space="preserve">The new update is unusable. </w:t>
        <w:br/>
        <w:t xml:space="preserve">It doesn’t share with Health and legitimately is the clunkiest app on my phone now. Almost as worthless as the Southwest app was over Christmas. </w:t>
        <w:br/>
        <w:t>Please at least give us a warning before you change an app that so many of us have paid for. I’ve requested a refund for the renewal that I only got to use for 2 cycles before this useless update was pushed out.</w:t>
      </w:r>
    </w:p>
    <w:p>
      <w:r>
        <w:br w:type="page"/>
      </w:r>
    </w:p>
    <w:p>
      <w:pPr>
        <w:pStyle w:val="Heading2"/>
      </w:pPr>
      <w:r>
        <w:t>App Name: clue-period-tracker-calendar</w:t>
      </w:r>
    </w:p>
    <w:p>
      <w:r>
        <w:t>2022-12-15 04:21:12</w:t>
      </w:r>
    </w:p>
    <w:p>
      <w:r>
        <w:t>AsdfghjklXzcv</w:t>
      </w:r>
    </w:p>
    <w:p>
      <w:r>
        <w:t>New update</w:t>
      </w:r>
    </w:p>
    <w:p>
      <w:r>
        <w:t>I liked the ease of being able to swipe through all the options of tracking on the old version. Also the darker colors aren’t as appealing to the eye as the shuttle theme as before. App looks so boring &amp; not as feminine &amp; nice as before. Seems backwards with this major update. Will be finding another app to use.</w:t>
      </w:r>
    </w:p>
    <w:p>
      <w:r>
        <w:br w:type="page"/>
      </w:r>
    </w:p>
    <w:p>
      <w:pPr>
        <w:pStyle w:val="Heading2"/>
      </w:pPr>
      <w:r>
        <w:t>App Name: clue-period-tracker-calendar</w:t>
      </w:r>
    </w:p>
    <w:p>
      <w:r>
        <w:t>2022-05-28 01:51:32</w:t>
      </w:r>
    </w:p>
    <w:p>
      <w:r>
        <w:t>Sleepdeprivedsleepyhead</w:t>
      </w:r>
    </w:p>
    <w:p>
      <w:r>
        <w:t>I really loved this app</w:t>
      </w:r>
    </w:p>
    <w:p>
      <w:r>
        <w:t>Until they started advertising the paid version through push notifications. No option to turn it off. Deleting because now I’m getting pointless advertisements instead of being notified about my cycle. Not to mention they keep taking features away from the free version. Another good company turned greedy and invasive.</w:t>
      </w:r>
    </w:p>
    <w:p>
      <w:r>
        <w:br w:type="page"/>
      </w:r>
    </w:p>
    <w:p>
      <w:pPr>
        <w:pStyle w:val="Heading2"/>
      </w:pPr>
      <w:r>
        <w:t>App Name: clue-period-tracker-calendar</w:t>
      </w:r>
    </w:p>
    <w:p>
      <w:r>
        <w:t>2020-10-26 01:17:02</w:t>
      </w:r>
    </w:p>
    <w:p>
      <w:r>
        <w:t>ajdjfbskafx</w:t>
      </w:r>
    </w:p>
    <w:p>
      <w:r>
        <w:t>I never asked for propaganda</w:t>
      </w:r>
    </w:p>
    <w:p>
      <w:r>
        <w:t>If I could give a zero star I would. I’ve used clue for several years and like it’s basic interface and options. But lately it’s been so wrong and in the worst way possible. The last thing I would ever expect from an app I simply want to use to track my period is propaganda trying to normalize abortion. This is not okay. I’m deleting it telling everyone I know to never use or support this app or company.</w:t>
      </w:r>
    </w:p>
    <w:p>
      <w:r>
        <w:br w:type="page"/>
      </w:r>
    </w:p>
    <w:p>
      <w:pPr>
        <w:pStyle w:val="Heading2"/>
      </w:pPr>
      <w:r>
        <w:t>App Name: clue-period-tracker-calendar</w:t>
      </w:r>
    </w:p>
    <w:p>
      <w:r>
        <w:t>2020-08-22 18:45:29</w:t>
      </w:r>
    </w:p>
    <w:p>
      <w:r>
        <w:t>ccgbsdx</w:t>
      </w:r>
    </w:p>
    <w:p>
      <w:r>
        <w:t>New update ain’t it</w:t>
      </w:r>
    </w:p>
    <w:p>
      <w:r>
        <w:t>I’ve been using this app for years and it usually was extremely accurate. Recently it hasn’t been the most accurate, but that could just be me. The new update makes the whole app run slower. It only tell me facts I already know. All other is included in clue plus. I can’t pay for clue plus so I might just go back to tracking my period on paper😕.</w:t>
      </w:r>
    </w:p>
    <w:p>
      <w:r>
        <w:br w:type="page"/>
      </w:r>
    </w:p>
    <w:p>
      <w:pPr>
        <w:pStyle w:val="Heading2"/>
      </w:pPr>
      <w:r>
        <w:t>App Name: clue-period-tracker-calendar</w:t>
      </w:r>
    </w:p>
    <w:p>
      <w:r>
        <w:t>2020-07-21 21:11:19</w:t>
      </w:r>
    </w:p>
    <w:p>
      <w:r>
        <w:t>mimi0322</w:t>
      </w:r>
    </w:p>
    <w:p>
      <w:r>
        <w:t>Not for people with longer cycles</w:t>
      </w:r>
    </w:p>
    <w:p>
      <w:r>
        <w:t>I thought the app was working great as I have been tracking for years in this app. In the past two years my cycle is delayed almost every month, I started to notice that this app does not take that into account or does any predictive analysis, still says my cycle will be on same day next month, disappointing. I started using other apps that are predicating far far better than clue!</w:t>
      </w:r>
    </w:p>
    <w:p>
      <w:r>
        <w:br w:type="page"/>
      </w:r>
    </w:p>
    <w:p>
      <w:pPr>
        <w:pStyle w:val="Heading2"/>
      </w:pPr>
      <w:r>
        <w:t>App Name: clue-period-tracker-calendar</w:t>
      </w:r>
    </w:p>
    <w:p>
      <w:r>
        <w:t>2023-07-16 13:44:45</w:t>
      </w:r>
    </w:p>
    <w:p>
      <w:r>
        <w:t>Reviewerofappthings</w:t>
      </w:r>
    </w:p>
    <w:p>
      <w:r>
        <w:t>Privacy violations</w:t>
      </w:r>
    </w:p>
    <w:p>
      <w:r>
        <w:t>Automatically turned on data sharing settings without my consent; removed my ability to export my data. Also now requires an account. Used to be a good app, sad to see it end up this way. Also sad to see their mealy-mouthed responses to complaints. As an aside, it’s not true that data is safer on their servers than on your phone, which is what they’ve been pushing.</w:t>
      </w:r>
    </w:p>
    <w:p>
      <w:r>
        <w:br w:type="page"/>
      </w:r>
    </w:p>
    <w:p>
      <w:pPr>
        <w:pStyle w:val="Heading2"/>
      </w:pPr>
      <w:r>
        <w:t>App Name: clue-period-tracker-calendar</w:t>
      </w:r>
    </w:p>
    <w:p>
      <w:r>
        <w:t>2023-05-13 12:01:59</w:t>
      </w:r>
    </w:p>
    <w:p>
      <w:r>
        <w:t>App Annoyed 21</w:t>
      </w:r>
    </w:p>
    <w:p>
      <w:r>
        <w:t>Tracking Periods</w:t>
      </w:r>
    </w:p>
    <w:p>
      <w:r>
        <w:t>The functionality of this app has only gotten worse. It takes you five clicks to track your period for one day. It should be: click on day, click on what you want to track (period, mood), select the specific thing (heavy flow, angry). Then stay on the calendar so you can select the next day.</w:t>
      </w:r>
    </w:p>
    <w:p>
      <w:r>
        <w:br w:type="page"/>
      </w:r>
    </w:p>
    <w:p>
      <w:pPr>
        <w:pStyle w:val="Heading2"/>
      </w:pPr>
      <w:r>
        <w:t>App Name: clue-period-tracker-calendar</w:t>
      </w:r>
    </w:p>
    <w:p>
      <w:r>
        <w:t>2023-02-03 05:27:30</w:t>
      </w:r>
    </w:p>
    <w:p>
      <w:r>
        <w:t>S. Noh</w:t>
      </w:r>
    </w:p>
    <w:p>
      <w:r>
        <w:t>Doesn’t sync with Apple Health</w:t>
      </w:r>
    </w:p>
    <w:p>
      <w:r>
        <w:t>Clue hasn’t been writing to Apple Healthkit since mid-late December. The last cycle synced from Clue to Apple Healthkit was early December and I’ve had two more cycles since then, but even when I input these into Clue, they don’t show up on Apple Health. I’ve updated the app and turned app writing permissions off and on, but nothing is resolving this issue.</w:t>
      </w:r>
    </w:p>
    <w:p>
      <w:r>
        <w:br w:type="page"/>
      </w:r>
    </w:p>
    <w:p>
      <w:pPr>
        <w:pStyle w:val="Heading2"/>
      </w:pPr>
      <w:r>
        <w:t>App Name: clue-period-tracker-calendar</w:t>
      </w:r>
    </w:p>
    <w:p>
      <w:r>
        <w:t>2023-01-05 12:48:18</w:t>
      </w:r>
    </w:p>
    <w:p>
      <w:r>
        <w:t>Victoria103</w:t>
      </w:r>
    </w:p>
    <w:p>
      <w:r>
        <w:t>Removed DEPO shot injection tracking</w:t>
      </w:r>
    </w:p>
    <w:p>
      <w:r>
        <w:t>I was using clue to track when my shot was injected last. It worked great for years. But they just recently removed it right around when I was supposed to get my next one. No idea what my window is now, or if the cramping I’m having is because it’s due or just flat out late. There was no reason to remove it. Will rate better if it gets readded.</w:t>
      </w:r>
    </w:p>
    <w:p>
      <w:r>
        <w:br w:type="page"/>
      </w:r>
    </w:p>
    <w:p>
      <w:pPr>
        <w:pStyle w:val="Heading2"/>
      </w:pPr>
      <w:r>
        <w:t>App Name: clue-period-tracker-calendar</w:t>
      </w:r>
    </w:p>
    <w:p>
      <w:r>
        <w:t>2023-01-01 04:47:06</w:t>
      </w:r>
    </w:p>
    <w:p>
      <w:r>
        <w:t>Crashing Issues</w:t>
      </w:r>
    </w:p>
    <w:p>
      <w:r>
        <w:t>New Update Difficult</w:t>
      </w:r>
    </w:p>
    <w:p>
      <w:r>
        <w:t>The newest update does not seem to be saving any of the settings I have chosen. I mainly use the app as a birth control reminder and it has not been sending reminders. When I go to log taking my pill, I have to re add the birth control option. Hopefully another update is coming soon to help with this.</w:t>
      </w:r>
    </w:p>
    <w:p>
      <w:r>
        <w:br w:type="page"/>
      </w:r>
    </w:p>
    <w:p>
      <w:pPr>
        <w:pStyle w:val="Heading2"/>
      </w:pPr>
      <w:r>
        <w:t>App Name: clue-period-tracker-calendar</w:t>
      </w:r>
    </w:p>
    <w:p>
      <w:r>
        <w:t>2022-12-25 05:47:28</w:t>
      </w:r>
    </w:p>
    <w:p>
      <w:r>
        <w:t>R&amp;Dimple</w:t>
      </w:r>
    </w:p>
    <w:p>
      <w:r>
        <w:t>Account MUST be created with new update?!</w:t>
      </w:r>
    </w:p>
    <w:p>
      <w:r>
        <w:t>I was enjoying this app and how easy it is to use. However, when I tried to log some updates I found that I have been locked out and an account must be created. Why? Are you now trying to sell data? Also, from other reviews the app design has changed and is not as good as before. I guess it’s time to find a new tracker.</w:t>
      </w:r>
    </w:p>
    <w:p>
      <w:r>
        <w:br w:type="page"/>
      </w:r>
    </w:p>
    <w:p>
      <w:pPr>
        <w:pStyle w:val="Heading2"/>
      </w:pPr>
      <w:r>
        <w:t>App Name: clue-period-tracker-calendar</w:t>
      </w:r>
    </w:p>
    <w:p>
      <w:r>
        <w:t>2022-12-23 19:14:13</w:t>
      </w:r>
    </w:p>
    <w:p>
      <w:r>
        <w:t>NaChDuCha</w:t>
      </w:r>
    </w:p>
    <w:p>
      <w:r>
        <w:t>Data deleted without my consent</w:t>
      </w:r>
    </w:p>
    <w:p>
      <w:r>
        <w:t>I started using the app before the update to track BBT. The app updated without my consent and deleted all of my BBT data. I’ve sent two complaint forms and didn’t get any response. I will no longer use this app and can’t recommend it, not just because they’ve stopped tracking BBT but because they deleted my data without my permission.</w:t>
      </w:r>
    </w:p>
    <w:p>
      <w:r>
        <w:br w:type="page"/>
      </w:r>
    </w:p>
    <w:p>
      <w:pPr>
        <w:pStyle w:val="Heading2"/>
      </w:pPr>
      <w:r>
        <w:t>App Name: clue-period-tracker-calendar</w:t>
      </w:r>
    </w:p>
    <w:p>
      <w:r>
        <w:t>2022-12-15 15:46:40</w:t>
      </w:r>
    </w:p>
    <w:p>
      <w:r>
        <w:t>Luna Ilhert</w:t>
      </w:r>
    </w:p>
    <w:p>
      <w:r>
        <w:t>Privacy invasion</w:t>
      </w:r>
    </w:p>
    <w:p>
      <w:r>
        <w:t>I used this app religiously for 3 years. I picked this one specifically because I value my privacy and it didn’t require an email address to use. Since the new update requires an email, I will no longer be using this app. Sadly, it will not allow me access 3 years of my own personal information so I can switch the info to a different app or different method.</w:t>
      </w:r>
    </w:p>
    <w:p>
      <w:r>
        <w:br w:type="page"/>
      </w:r>
    </w:p>
    <w:p>
      <w:pPr>
        <w:pStyle w:val="Heading2"/>
      </w:pPr>
      <w:r>
        <w:t>App Name: clue-period-tracker-calendar</w:t>
      </w:r>
    </w:p>
    <w:p>
      <w:r>
        <w:t>2022-12-06 03:34:05</w:t>
      </w:r>
    </w:p>
    <w:p>
      <w:r>
        <w:t>bishhush</w:t>
      </w:r>
    </w:p>
    <w:p>
      <w:r>
        <w:t>Tracking is off.</w:t>
      </w:r>
    </w:p>
    <w:p>
      <w:r>
        <w:t>This was good for about a month of using it, but then it started saying "1 day left until period" for a week straight. It never changed, and when i did get it, i set it and it said "1 day left of period" and the next day i tried setting it to tell it i still had it, and all it said was "clue is getting smarter" and it still says my cycle is only 1.5 days.</w:t>
      </w:r>
    </w:p>
    <w:p>
      <w:r>
        <w:br w:type="page"/>
      </w:r>
    </w:p>
    <w:p>
      <w:pPr>
        <w:pStyle w:val="Heading2"/>
      </w:pPr>
      <w:r>
        <w:t>App Name: clue-period-tracker-calendar</w:t>
      </w:r>
    </w:p>
    <w:p>
      <w:r>
        <w:t>2022-08-12 07:26:36</w:t>
      </w:r>
    </w:p>
    <w:p>
      <w:r>
        <w:t>yourgonnamakemybodyfry</w:t>
      </w:r>
    </w:p>
    <w:p>
      <w:r>
        <w:t>“Underage” does not make sense</w:t>
      </w:r>
    </w:p>
    <w:p>
      <w:r>
        <w:t>Like I can’t even rate the app because I tried to use it to track my period and it did not allow me to because I’m “underage” I’m 12 turning 13 but I now have to wait until I’m 13 just to use the app periods don’t have and age limit and there are some people who get theirs at a very young age and now they aren’t able to use a tracking app that’s just unfair</w:t>
      </w:r>
    </w:p>
    <w:p>
      <w:r>
        <w:br w:type="page"/>
      </w:r>
    </w:p>
    <w:p>
      <w:pPr>
        <w:pStyle w:val="Heading2"/>
      </w:pPr>
      <w:r>
        <w:t>App Name: clue-period-tracker-calendar</w:t>
      </w:r>
    </w:p>
    <w:p>
      <w:r>
        <w:t>2021-02-28 05:08:10</w:t>
      </w:r>
    </w:p>
    <w:p>
      <w:r>
        <w:t>I am Joneses</w:t>
      </w:r>
    </w:p>
    <w:p>
      <w:r>
        <w:t>Good but..</w:t>
      </w:r>
    </w:p>
    <w:p>
      <w:r>
        <w:t>I’ve had this app for YEARS and it’s been great with tracking and predicting my periods. The other thing I liked about the app is that it showed your fertile window. I get that the app can’t be used as a contraceptive BUT why take the entire fertile window away and leave only just the potential fertile day? You have the acknowledgment agreement, so why can’t we keep the window along with the fertile day?</w:t>
      </w:r>
    </w:p>
    <w:p>
      <w:r>
        <w:br w:type="page"/>
      </w:r>
    </w:p>
    <w:p>
      <w:pPr>
        <w:pStyle w:val="Heading2"/>
      </w:pPr>
      <w:r>
        <w:t>App Name: clue-period-tracker-calendar</w:t>
      </w:r>
    </w:p>
    <w:p>
      <w:r>
        <w:t>2021-02-14 17:04:35</w:t>
      </w:r>
    </w:p>
    <w:p>
      <w:r>
        <w:t>Emmydu</w:t>
      </w:r>
    </w:p>
    <w:p>
      <w:r>
        <w:t>Hmmm</w:t>
      </w:r>
    </w:p>
    <w:p>
      <w:r>
        <w:t>The free version is not user friendly. Couldn’t figure out how to end my cycle on the calendar and there was no help menu to be found. Constant pop ups and upselling strategies made each experience frustrating. I like the concept. The execution needs more hand holding while the user learns to navigate the ap. Going back to my plain old boring and reliable tracker ap 🌸</w:t>
      </w:r>
    </w:p>
    <w:p>
      <w:r>
        <w:br w:type="page"/>
      </w:r>
    </w:p>
    <w:p>
      <w:pPr>
        <w:pStyle w:val="Heading2"/>
      </w:pPr>
      <w:r>
        <w:t>App Name: clue-period-tracker-calendar</w:t>
      </w:r>
    </w:p>
    <w:p>
      <w:r>
        <w:t>2020-11-18 17:23:50</w:t>
      </w:r>
    </w:p>
    <w:p>
      <w:r>
        <w:t>may.castle</w:t>
      </w:r>
    </w:p>
    <w:p>
      <w:r>
        <w:t>bad at reminding</w:t>
      </w:r>
    </w:p>
    <w:p>
      <w:r>
        <w:t>i used clue to help remind me to take birth control every night but it was so finicky with the reminders. Sometimes it would remind me one day but not the next. There’s also contantly ads or something to try to get you to upgrade to clue plus that it’s so hard to navigate just the regular app. Not great for birth control reminders or period reminders and the period tracking is always coming up with ads.</w:t>
      </w:r>
    </w:p>
    <w:p>
      <w:r>
        <w:br w:type="page"/>
      </w:r>
    </w:p>
    <w:p>
      <w:pPr>
        <w:pStyle w:val="Heading2"/>
      </w:pPr>
      <w:r>
        <w:t>App Name: clue-period-tracker-calendar</w:t>
      </w:r>
    </w:p>
    <w:p>
      <w:r>
        <w:t>2020-10-25 07:48:46</w:t>
      </w:r>
    </w:p>
    <w:p>
      <w:r>
        <w:t>beiabuanagsbs</w:t>
      </w:r>
    </w:p>
    <w:p>
      <w:r>
        <w:t>Unsatisfactory</w:t>
      </w:r>
    </w:p>
    <w:p>
      <w:r>
        <w:t>The app has recently started to crash every single time I try to open it, and it will just kick me out of it. I’ve loved this app and it’s been a favorite of mine to use for hygienic purposes, but now i can’t even put one thing into my day without it crashing and sending me back to my Home Screen. Please fix this, I really don’t want to have to use another app.</w:t>
      </w:r>
    </w:p>
    <w:p>
      <w:r>
        <w:br w:type="page"/>
      </w:r>
    </w:p>
    <w:p>
      <w:pPr>
        <w:pStyle w:val="Heading2"/>
      </w:pPr>
      <w:r>
        <w:t>App Name: clue-period-tracker-calendar</w:t>
      </w:r>
    </w:p>
    <w:p>
      <w:r>
        <w:t>2020-09-18 21:17:52</w:t>
      </w:r>
    </w:p>
    <w:p>
      <w:r>
        <w:t>Yecatalia</w:t>
      </w:r>
    </w:p>
    <w:p>
      <w:r>
        <w:t>Keeps crashing with newest update, and annoying paid subscription ads</w:t>
      </w:r>
    </w:p>
    <w:p>
      <w:r>
        <w:t>I can ignore the “upgrade to Clue plus” banners that are on every screen. They’re annoying, but not unexpected. But ever since the new update, it keeps freezing and crashing. The calendar view takes forever to load.</w:t>
        <w:br/>
        <w:br/>
        <w:t>The app used to be so much better - please fix this!</w:t>
      </w:r>
    </w:p>
    <w:p>
      <w:r>
        <w:br w:type="page"/>
      </w:r>
    </w:p>
    <w:p>
      <w:pPr>
        <w:pStyle w:val="Heading2"/>
      </w:pPr>
      <w:r>
        <w:t>App Name: clue-period-tracker-calendar</w:t>
      </w:r>
    </w:p>
    <w:p>
      <w:r>
        <w:t>2020-09-16 20:11:11</w:t>
      </w:r>
    </w:p>
    <w:p>
      <w:r>
        <w:t>Sue Razdan.</w:t>
      </w:r>
    </w:p>
    <w:p>
      <w:r>
        <w:t>Great App.</w:t>
      </w:r>
    </w:p>
    <w:p>
      <w:r>
        <w:t xml:space="preserve">You have this great app. I love it. </w:t>
        <w:br/>
        <w:t xml:space="preserve">Few suggestions: 1. It would be good to fine tune the app to the medical history of women and women that are in menopause. I have tubal ligation done and definitely don’t need to know about the fertility phase of my cycle. </w:t>
        <w:br/>
        <w:t>2. Also, beginning menopause here. Would love to see some signs and symptoms of menopause in there so I can track them, any hormonal replacement therapy/pills and if they are effective.</w:t>
      </w:r>
    </w:p>
    <w:p>
      <w:r>
        <w:br w:type="page"/>
      </w:r>
    </w:p>
    <w:p>
      <w:pPr>
        <w:pStyle w:val="Heading2"/>
      </w:pPr>
      <w:r>
        <w:t>App Name: clue-period-tracker-calendar</w:t>
      </w:r>
    </w:p>
    <w:p>
      <w:r>
        <w:t>2024-03-07 09:29:29</w:t>
      </w:r>
    </w:p>
    <w:p>
      <w:r>
        <w:t>Jennifer_961</w:t>
      </w:r>
    </w:p>
    <w:p>
      <w:r>
        <w:t>Latest Update</w:t>
      </w:r>
    </w:p>
    <w:p>
      <w:r>
        <w:t>Very disappointed by the update. We can no longer have access to previous data with no previous warning. Paid version is simply not worth it. I understand the need for paid plans and what not, but they definitely lost thousand of users with this update.</w:t>
      </w:r>
    </w:p>
    <w:p>
      <w:r>
        <w:br w:type="page"/>
      </w:r>
    </w:p>
    <w:p>
      <w:pPr>
        <w:pStyle w:val="Heading2"/>
      </w:pPr>
      <w:r>
        <w:t>App Name: clue-period-tracker-calendar</w:t>
      </w:r>
    </w:p>
    <w:p>
      <w:r>
        <w:t>2024-03-01 03:22:41</w:t>
      </w:r>
    </w:p>
    <w:p>
      <w:r>
        <w:t>Gidxhsusnjxsjxj</w:t>
      </w:r>
    </w:p>
    <w:p>
      <w:r>
        <w:t>Frustrating pop-ups</w:t>
      </w:r>
    </w:p>
    <w:p>
      <w:r>
        <w:t>Used to be entirely free with no pop-ups</w:t>
        <w:br/>
        <w:t>Now every time I open the app it’s a pop-up to buy the subscription, which is honestly the most annoying thing!  And it wouldn’t bother me as much if the subscription was a low cost, but the cost just to not get these pop-ups is outrageous!</w:t>
      </w:r>
    </w:p>
    <w:p>
      <w:r>
        <w:br w:type="page"/>
      </w:r>
    </w:p>
    <w:p>
      <w:pPr>
        <w:pStyle w:val="Heading2"/>
      </w:pPr>
      <w:r>
        <w:t>App Name: clue-period-tracker-calendar</w:t>
      </w:r>
    </w:p>
    <w:p>
      <w:r>
        <w:t>2023-11-28 16:10:35</w:t>
      </w:r>
    </w:p>
    <w:p>
      <w:r>
        <w:t>stringgle</w:t>
      </w:r>
    </w:p>
    <w:p>
      <w:r>
        <w:t>Constant full screen ads</w:t>
      </w:r>
    </w:p>
    <w:p>
      <w:r>
        <w:t>This app has been pretty good but the frequency of ads has increased dramatically. Premium may be worth it if you’re tracking fertility but not worth it at all for me and the app is not good enough to make the ads worth it. Many of the ads are full screen. I’m finally looking for a new app.</w:t>
      </w:r>
    </w:p>
    <w:p>
      <w:r>
        <w:br w:type="page"/>
      </w:r>
    </w:p>
    <w:p>
      <w:pPr>
        <w:pStyle w:val="Heading2"/>
      </w:pPr>
      <w:r>
        <w:t>App Name: clue-period-tracker-calendar</w:t>
      </w:r>
    </w:p>
    <w:p>
      <w:r>
        <w:t>2023-06-19 19:02:35</w:t>
      </w:r>
    </w:p>
    <w:p>
      <w:r>
        <w:t>Emakattack</w:t>
      </w:r>
    </w:p>
    <w:p>
      <w:r>
        <w:t>Lost valuable data</w:t>
      </w:r>
    </w:p>
    <w:p>
      <w:r>
        <w:t>Do NOT TRUST THEM TO SECURE YOUR TRACKING DATA, could be gone in a blink of an eye when you need it most.  Lost all my data suddenly, no one responded to a single email for help. It all Vanished into thin air with their last update, just as I was experiencing a concerning change in my cycle. Could not have been worse timing and worse costumer service. I’m deleting this app and finding another.</w:t>
      </w:r>
    </w:p>
    <w:p>
      <w:r>
        <w:br w:type="page"/>
      </w:r>
    </w:p>
    <w:p>
      <w:pPr>
        <w:pStyle w:val="Heading2"/>
      </w:pPr>
      <w:r>
        <w:t>App Name: clue-period-tracker-calendar</w:t>
      </w:r>
    </w:p>
    <w:p>
      <w:r>
        <w:t>2023-04-26 15:35:27</w:t>
      </w:r>
    </w:p>
    <w:p>
      <w:r>
        <w:t>Not what I need</w:t>
      </w:r>
    </w:p>
    <w:p>
      <w:r>
        <w:t>Analysis tab is broken</w:t>
      </w:r>
    </w:p>
    <w:p>
      <w:r>
        <w:t>I posted about this yesterday &amp; got a response from the developer that this issue has been fixed in the latest update. I deleted and redownloaded the app to make sure I was on the latest update. The problem is definitely still not fixed. The developer didn’t even ask me any questions or try to troubleshoot with me.</w:t>
      </w:r>
    </w:p>
    <w:p>
      <w:r>
        <w:br w:type="page"/>
      </w:r>
    </w:p>
    <w:p>
      <w:pPr>
        <w:pStyle w:val="Heading2"/>
      </w:pPr>
      <w:r>
        <w:t>App Name: clue-period-tracker-calendar</w:t>
      </w:r>
    </w:p>
    <w:p>
      <w:r>
        <w:t>2023-02-01 17:31:53</w:t>
      </w:r>
    </w:p>
    <w:p>
      <w:r>
        <w:t>alexxandraa</w:t>
      </w:r>
    </w:p>
    <w:p>
      <w:r>
        <w:t>Update not worth it</w:t>
      </w:r>
    </w:p>
    <w:p>
      <w:r>
        <w:t xml:space="preserve">I have been using Clue for years and loved it. With the newest update, it is completely changed. It no longer accurately tracks anything for me and some features I was regularly using before are still not showing up. </w:t>
        <w:br/>
        <w:t>I am very disappointed and looking for a new app.</w:t>
      </w:r>
    </w:p>
    <w:p>
      <w:r>
        <w:br w:type="page"/>
      </w:r>
    </w:p>
    <w:p>
      <w:pPr>
        <w:pStyle w:val="Heading2"/>
      </w:pPr>
      <w:r>
        <w:t>App Name: clue-period-tracker-calendar</w:t>
      </w:r>
    </w:p>
    <w:p>
      <w:r>
        <w:t>2023-01-23 15:41:49</w:t>
      </w:r>
    </w:p>
    <w:p>
      <w:r>
        <w:t>DrMac_DC</w:t>
      </w:r>
    </w:p>
    <w:p>
      <w:r>
        <w:t>Lost so much information</w:t>
      </w:r>
    </w:p>
    <w:p>
      <w:r>
        <w:t>I had been using the app to track my ADHD meds and headaches. Lost years of data with update.</w:t>
        <w:br/>
        <w:br/>
        <w:t>UPDATE: rating doesn’t change. So current update allowed the data back but you still can’t read it easily like before and the custom tags aren’t readable. So frustrating that I finally pay for the app and it goes to complete crap weeks later.</w:t>
      </w:r>
    </w:p>
    <w:p>
      <w:r>
        <w:br w:type="page"/>
      </w:r>
    </w:p>
    <w:p>
      <w:pPr>
        <w:pStyle w:val="Heading2"/>
      </w:pPr>
      <w:r>
        <w:t>App Name: clue-period-tracker-calendar</w:t>
      </w:r>
    </w:p>
    <w:p>
      <w:r>
        <w:t>2023-01-03 18:18:42</w:t>
      </w:r>
    </w:p>
    <w:p>
      <w:r>
        <w:t>samklac</w:t>
      </w:r>
    </w:p>
    <w:p>
      <w:r>
        <w:t>Horrible Update! Please change it back!</w:t>
      </w:r>
    </w:p>
    <w:p>
      <w:r>
        <w:t>The tracking: having to click in and out of each category and save each time is so tedious, I end up tracking less because it’s so annoying. Being able to swipe through and see the days at the top was great before. Also, the calendar starting on a Monday is unnecessary and confusing.</w:t>
      </w:r>
    </w:p>
    <w:p>
      <w:r>
        <w:br w:type="page"/>
      </w:r>
    </w:p>
    <w:p>
      <w:pPr>
        <w:pStyle w:val="Heading2"/>
      </w:pPr>
      <w:r>
        <w:t>App Name: clue-period-tracker-calendar</w:t>
      </w:r>
    </w:p>
    <w:p>
      <w:r>
        <w:t>2022-08-11 00:07:55</w:t>
      </w:r>
    </w:p>
    <w:p>
      <w:r>
        <w:t>...cry55555</w:t>
      </w:r>
    </w:p>
    <w:p>
      <w:r>
        <w:t>Freezes to the point of being unusable</w:t>
      </w:r>
    </w:p>
    <w:p>
      <w:r>
        <w:t>I’ve used this app for about three years and had no issues. Within the last month or two any time I try pressing anything to update my calendar the app freezes. I’ll close it and try again but the app still just freezes. Due to how it keeps freezing I can’t update my calendar tracker at all.</w:t>
      </w:r>
    </w:p>
    <w:p>
      <w:r>
        <w:br w:type="page"/>
      </w:r>
    </w:p>
    <w:p>
      <w:pPr>
        <w:pStyle w:val="Heading2"/>
      </w:pPr>
      <w:r>
        <w:t>App Name: clue-period-tracker-calendar</w:t>
      </w:r>
    </w:p>
    <w:p>
      <w:r>
        <w:t>2021-04-09 00:32:50</w:t>
      </w:r>
    </w:p>
    <w:p>
      <w:r>
        <w:t>Julieb377</w:t>
      </w:r>
    </w:p>
    <w:p>
      <w:r>
        <w:t>Please add back ovulation tracker!</w:t>
      </w:r>
    </w:p>
    <w:p>
      <w:r>
        <w:t>This app has helped me understand my cycle - both when my period is coming up or when I’m ovulating. It’s been really helpful to bring bring my awareness back into what my body is doing. However, they removed the ovulation piece, which for me was a huge part of the apps value. Regardless of language (fertile window or ovulation window) this is crucial information, which is no longer available.</w:t>
      </w:r>
    </w:p>
    <w:p>
      <w:r>
        <w:br w:type="page"/>
      </w:r>
    </w:p>
    <w:p>
      <w:pPr>
        <w:pStyle w:val="Heading2"/>
      </w:pPr>
      <w:r>
        <w:t>App Name: clue-period-tracker-calendar</w:t>
      </w:r>
    </w:p>
    <w:p>
      <w:r>
        <w:t>2021-03-10 10:03:46</w:t>
      </w:r>
    </w:p>
    <w:p>
      <w:r>
        <w:t>ElfinWaters</w:t>
      </w:r>
    </w:p>
    <w:p>
      <w:r>
        <w:t>Update to Remove Fertile Windows is Terrible</w:t>
      </w:r>
    </w:p>
    <w:p>
      <w:r>
        <w:t xml:space="preserve">This app is now basically the equivalent of just marking when your period starts and ends on an Outlook calendar. No longer useful in any way : ( </w:t>
        <w:br/>
        <w:br/>
        <w:t>And, this app now has all of my historical data so it will take 3-4 months on a new tracker app before I get realistic predictions. So unfortunate. I wish they had left an option to preserve the fertile window predictions (instead of just ovulation day). Really bummed about this.</w:t>
      </w:r>
    </w:p>
    <w:p>
      <w:r>
        <w:br w:type="page"/>
      </w:r>
    </w:p>
    <w:p>
      <w:pPr>
        <w:pStyle w:val="Heading2"/>
      </w:pPr>
      <w:r>
        <w:t>App Name: clue-period-tracker-calendar</w:t>
      </w:r>
    </w:p>
    <w:p>
      <w:r>
        <w:t>2021-03-04 04:01:54</w:t>
      </w:r>
    </w:p>
    <w:p>
      <w:r>
        <w:t>Kat1992</w:t>
      </w:r>
    </w:p>
    <w:p>
      <w:r>
        <w:t>Was happy, not anymore</w:t>
      </w:r>
    </w:p>
    <w:p>
      <w:r>
        <w:t>I really like the app to start and have been using it for 2 years but with recent changes I.e. not showing fertility window anymore, I’m not happy anymore. Same with some of my friends who use it. I’ll still keep using it until my subscription is up but then I’m gonna switch to a different app. I’m not happy with the changes made.</w:t>
      </w:r>
    </w:p>
    <w:p>
      <w:r>
        <w:br w:type="page"/>
      </w:r>
    </w:p>
    <w:p>
      <w:pPr>
        <w:pStyle w:val="Heading2"/>
      </w:pPr>
      <w:r>
        <w:t>App Name: clue-period-tracker-calendar</w:t>
      </w:r>
    </w:p>
    <w:p>
      <w:r>
        <w:t>2021-03-01 15:23:51</w:t>
      </w:r>
    </w:p>
    <w:p>
      <w:r>
        <w:t>Desarae</w:t>
      </w:r>
    </w:p>
    <w:p>
      <w:r>
        <w:t>No longer the best app</w:t>
      </w:r>
    </w:p>
    <w:p>
      <w:r>
        <w:t>I liked this app better years ago. This app is now too busy and it is doing the most to keep up with other paid subscription trackers and that is not what I want. All I want is a monthly tracker with fertile window and that should be free.  I can’t even see the calendar more than 3 months ahead. When you all removed fertile window, that was it for me. I’m looking for a new app. GREED has you all losing loyal followers.</w:t>
      </w:r>
    </w:p>
    <w:p>
      <w:r>
        <w:br w:type="page"/>
      </w:r>
    </w:p>
    <w:p>
      <w:pPr>
        <w:pStyle w:val="Heading2"/>
      </w:pPr>
      <w:r>
        <w:t>App Name: clue-period-tracker-calendar</w:t>
      </w:r>
    </w:p>
    <w:p>
      <w:r>
        <w:t>2020-07-10 23:45:01</w:t>
      </w:r>
    </w:p>
    <w:p>
      <w:r>
        <w:t>Sarah DeLe</w:t>
      </w:r>
    </w:p>
    <w:p>
      <w:r>
        <w:t>If only it still worked</w:t>
      </w:r>
    </w:p>
    <w:p>
      <w:r>
        <w:t>Unfortunately, for at least the last three months, the app doesn’t function. I open it, it crashes; or, it stays open but none of the content options, with the exception of adding daily info, loads. While it’s great that I can still enter daily conditions, I can’t review the calendar or run a analysis, which makes trying to use the app frustrating to the point of avoidance.</w:t>
      </w:r>
    </w:p>
    <w:p>
      <w:r>
        <w:br w:type="page"/>
      </w:r>
    </w:p>
    <w:p>
      <w:pPr>
        <w:pStyle w:val="Heading2"/>
      </w:pPr>
      <w:r>
        <w:t>App Name: clue-period-tracker-calendar</w:t>
      </w:r>
    </w:p>
    <w:p>
      <w:r>
        <w:t>2024-03-20 01:02:31</w:t>
      </w:r>
    </w:p>
    <w:p>
      <w:r>
        <w:t>Agile Statue</w:t>
      </w:r>
    </w:p>
    <w:p>
      <w:r>
        <w:t>Data Held hostage</w:t>
      </w:r>
    </w:p>
    <w:p>
      <w:r>
        <w:t xml:space="preserve">Used app to help track data. Upgraded app. Will not allow me to get information previously record without spending money. </w:t>
        <w:br/>
        <w:br/>
        <w:t xml:space="preserve">Understand the need to evolve. Do not agree with old data being held and not provided without payment. Do not upgrade app without DL/exporting content. </w:t>
        <w:br/>
        <w:br/>
        <w:t>Will not consider using because of treatment. What happened to your initial mission of helping?</w:t>
      </w:r>
    </w:p>
    <w:p>
      <w:r>
        <w:br w:type="page"/>
      </w:r>
    </w:p>
    <w:p>
      <w:pPr>
        <w:pStyle w:val="Heading2"/>
      </w:pPr>
      <w:r>
        <w:t>App Name: clue-period-tracker-calendar</w:t>
      </w:r>
    </w:p>
    <w:p>
      <w:r>
        <w:t>2024-03-11 14:00:09</w:t>
      </w:r>
    </w:p>
    <w:p>
      <w:r>
        <w:t>Texting Chick</w:t>
      </w:r>
    </w:p>
    <w:p>
      <w:r>
        <w:t>Forced Update, it is now horrible.</w:t>
      </w:r>
    </w:p>
    <w:p>
      <w:r>
        <w:t>It forced an update and the new version is horrible. It is cluttered and annoying to use. It takes extra taps to do anything. And it says “# days overdue” now rather than saying how long your current cycle is, which was more useful for us irregular girls.</w:t>
        <w:br/>
        <w:t>And now it promotes the paid version to you at every possible point. I will be uninstalling now.</w:t>
      </w:r>
    </w:p>
    <w:p>
      <w:r>
        <w:br w:type="page"/>
      </w:r>
    </w:p>
    <w:p>
      <w:pPr>
        <w:pStyle w:val="Heading2"/>
      </w:pPr>
      <w:r>
        <w:t>App Name: clue-period-tracker-calendar</w:t>
      </w:r>
    </w:p>
    <w:p>
      <w:r>
        <w:t>2024-01-15 14:33:19</w:t>
      </w:r>
    </w:p>
    <w:p>
      <w:r>
        <w:t>k_a_t_i_e_w_</w:t>
      </w:r>
    </w:p>
    <w:p>
      <w:r>
        <w:t>Clue Plus is ruining the free version</w:t>
      </w:r>
    </w:p>
    <w:p>
      <w:r>
        <w:t>I’ve used clue for a few years and loved it, but slowly they have been removing more and more things from the free version. I only use it to track my period, and now I can’t even look back at the length of my past cycles in analysis. I think I will be finding a new tracking app.</w:t>
      </w:r>
    </w:p>
    <w:p>
      <w:r>
        <w:br w:type="page"/>
      </w:r>
    </w:p>
    <w:p>
      <w:pPr>
        <w:pStyle w:val="Heading2"/>
      </w:pPr>
      <w:r>
        <w:t>App Name: clue-period-tracker-calendar</w:t>
      </w:r>
    </w:p>
    <w:p>
      <w:r>
        <w:t>2023-06-15 21:55:31</w:t>
      </w:r>
    </w:p>
    <w:p>
      <w:r>
        <w:t>Lykceb</w:t>
      </w:r>
    </w:p>
    <w:p>
      <w:r>
        <w:t>Please bring back health sync</w:t>
      </w:r>
    </w:p>
    <w:p>
      <w:r>
        <w:t>I love the simplicity of this app. The only thing I wish is that I could log on my Apple Watch either through a clue Apple Watch app or through apple health sync. Another issue is it’s been super slow and laggy when trying to track symptoms. It gets stuck on the loading screen.</w:t>
      </w:r>
    </w:p>
    <w:p>
      <w:r>
        <w:br w:type="page"/>
      </w:r>
    </w:p>
    <w:p>
      <w:pPr>
        <w:pStyle w:val="Heading2"/>
      </w:pPr>
      <w:r>
        <w:t>App Name: clue-period-tracker-calendar</w:t>
      </w:r>
    </w:p>
    <w:p>
      <w:r>
        <w:t>2023-04-30 18:03:35</w:t>
      </w:r>
    </w:p>
    <w:p>
      <w:r>
        <w:t>Timylya</w:t>
      </w:r>
    </w:p>
    <w:p>
      <w:r>
        <w:t>Works on and off</w:t>
      </w:r>
    </w:p>
    <w:p>
      <w:r>
        <w:t>It works pretty well, however, don’t be surprised one day to lose some of your important data, just a few days ago the cycle analysis was there (length of all my cycles for over a year now), and today it’s gone with a  “no data to show” message. Not all features work properly.</w:t>
      </w:r>
    </w:p>
    <w:p>
      <w:r>
        <w:br w:type="page"/>
      </w:r>
    </w:p>
    <w:p>
      <w:pPr>
        <w:pStyle w:val="Heading2"/>
      </w:pPr>
      <w:r>
        <w:t>App Name: clue-period-tracker-calendar</w:t>
      </w:r>
    </w:p>
    <w:p>
      <w:r>
        <w:t>2023-04-03 14:07:51</w:t>
      </w:r>
    </w:p>
    <w:p>
      <w:r>
        <w:t>ejc1111</w:t>
      </w:r>
    </w:p>
    <w:p>
      <w:r>
        <w:t>Terrible customer service</w:t>
      </w:r>
    </w:p>
    <w:p>
      <w:r>
        <w:t>App used to have tons of features but went to a “plus” version. Thinking I’d get features back when they Offered a great sale on the plus version, I signed up. Haven’t been able to access features. Reached out to customer service multiple times. No response. Terrible customer service. May as well not even have any.</w:t>
      </w:r>
    </w:p>
    <w:p>
      <w:r>
        <w:br w:type="page"/>
      </w:r>
    </w:p>
    <w:p>
      <w:pPr>
        <w:pStyle w:val="Heading2"/>
      </w:pPr>
      <w:r>
        <w:t>App Name: clue-period-tracker-calendar</w:t>
      </w:r>
    </w:p>
    <w:p>
      <w:r>
        <w:t>2023-03-20 19:09:14</w:t>
      </w:r>
    </w:p>
    <w:p>
      <w:r>
        <w:t>Bee2432</w:t>
      </w:r>
    </w:p>
    <w:p>
      <w:r>
        <w:t>Old version way better</w:t>
      </w:r>
    </w:p>
    <w:p>
      <w:r>
        <w:t>The old version of this app was way better. Losing the ability of reminders and the amount of clicks to do a simple task has drastically changed. I’ve used this app for over 5 years and will be deleting because it isn’t as useful as it once was.</w:t>
      </w:r>
    </w:p>
    <w:p>
      <w:r>
        <w:br w:type="page"/>
      </w:r>
    </w:p>
    <w:p>
      <w:pPr>
        <w:pStyle w:val="Heading2"/>
      </w:pPr>
      <w:r>
        <w:t>App Name: clue-period-tracker-calendar</w:t>
      </w:r>
    </w:p>
    <w:p>
      <w:r>
        <w:t>2023-02-27 23:11:34</w:t>
      </w:r>
    </w:p>
    <w:p>
      <w:r>
        <w:t>Lun4andst4rs</w:t>
      </w:r>
    </w:p>
    <w:p>
      <w:r>
        <w:t>Don’t waste your time</w:t>
      </w:r>
    </w:p>
    <w:p>
      <w:r>
        <w:t>Been using this app since 2017. They took tags away for away while they were updating the app. They finally gave the tags back, but now you need to pay to create custom tags when it used to be free. Don’t waste your time using this app. It used to be great, but I can’t say the same anymore. I just use the Health app on my phone now. Disappointed.</w:t>
      </w:r>
    </w:p>
    <w:p>
      <w:r>
        <w:br w:type="page"/>
      </w:r>
    </w:p>
    <w:p>
      <w:pPr>
        <w:pStyle w:val="Heading2"/>
      </w:pPr>
      <w:r>
        <w:t>App Name: clue-period-tracker-calendar</w:t>
      </w:r>
    </w:p>
    <w:p>
      <w:r>
        <w:t>2023-02-27 02:57:58</w:t>
      </w:r>
    </w:p>
    <w:p>
      <w:r>
        <w:t>Oz Nunes</w:t>
      </w:r>
    </w:p>
    <w:p>
      <w:r>
        <w:t>Sunk Cost</w:t>
      </w:r>
    </w:p>
    <w:p>
      <w:r>
        <w:t>So frustrated with recent versions of the app. Tracking periods is nice but even more valuable to me was being able to monitor everything else that goes along with my cycle: migraines, digestive issues, ovulation symptoms, etc. At least my custom tags are back.  But the calendar usability is still worse than before with multiple taps to view what symptoms you entered.</w:t>
      </w:r>
    </w:p>
    <w:p>
      <w:r>
        <w:br w:type="page"/>
      </w:r>
    </w:p>
    <w:p>
      <w:pPr>
        <w:pStyle w:val="Heading2"/>
      </w:pPr>
      <w:r>
        <w:t>App Name: clue-period-tracker-calendar</w:t>
      </w:r>
    </w:p>
    <w:p>
      <w:r>
        <w:t>2023-01-20 18:29:27</w:t>
      </w:r>
    </w:p>
    <w:p>
      <w:r>
        <w:t>FieldTeam37</w:t>
      </w:r>
    </w:p>
    <w:p>
      <w:r>
        <w:t>Update was a huge detractor</w:t>
      </w:r>
    </w:p>
    <w:p>
      <w:r>
        <w:t>The recent app overhaul took it several steps backward. While visually it’s fresh and modern, actions require several more clicks and information has become so buried that I’m now disincentivized to use the app at all. I used to love this, but unfortunately I’m now looking elsewhere after years of being a user.</w:t>
      </w:r>
    </w:p>
    <w:p>
      <w:r>
        <w:br w:type="page"/>
      </w:r>
    </w:p>
    <w:p>
      <w:pPr>
        <w:pStyle w:val="Heading2"/>
      </w:pPr>
      <w:r>
        <w:t>App Name: clue-period-tracker-calendar</w:t>
      </w:r>
    </w:p>
    <w:p>
      <w:r>
        <w:t>2023-01-05 14:46:19</w:t>
      </w:r>
    </w:p>
    <w:p>
      <w:r>
        <w:t>gill_is_uhmazing</w:t>
      </w:r>
    </w:p>
    <w:p>
      <w:r>
        <w:t>rough update</w:t>
      </w:r>
    </w:p>
    <w:p>
      <w:r>
        <w:t>the new update took out many useful features such as birth control methods other than the pill and I found this out as I recently stopped taking the pill and switched to a different method. I like that there are more symptoms to track but feel like a lot of the essentials that I liked are removed.</w:t>
      </w:r>
    </w:p>
    <w:p>
      <w:r>
        <w:br w:type="page"/>
      </w:r>
    </w:p>
    <w:p>
      <w:pPr>
        <w:pStyle w:val="Heading2"/>
      </w:pPr>
      <w:r>
        <w:t>App Name: clue-period-tracker-calendar</w:t>
      </w:r>
    </w:p>
    <w:p>
      <w:r>
        <w:t>2023-01-02 15:51:26</w:t>
      </w:r>
    </w:p>
    <w:p>
      <w:r>
        <w:t>Mightymouse2006</w:t>
      </w:r>
    </w:p>
    <w:p>
      <w:r>
        <w:t>Horrible upgrade</w:t>
      </w:r>
    </w:p>
    <w:p>
      <w:r>
        <w:t>This is the worse upgrade I have seen on this app. I’ve only been logged in for 2 mins and I have already had to go through so many screens just to track one item. Why would you do that! It used to be so quick and easy but now it’s just ridiculous. If you don’t already have data in clue look for a different app.</w:t>
      </w:r>
    </w:p>
    <w:p>
      <w:r>
        <w:br w:type="page"/>
      </w:r>
    </w:p>
    <w:p>
      <w:pPr>
        <w:pStyle w:val="Heading2"/>
      </w:pPr>
      <w:r>
        <w:t>App Name: clue-period-tracker-calendar</w:t>
      </w:r>
    </w:p>
    <w:p>
      <w:r>
        <w:t>2022-12-29 19:16:17</w:t>
      </w:r>
    </w:p>
    <w:p>
      <w:r>
        <w:t>Julia Hamilton 7</w:t>
      </w:r>
    </w:p>
    <w:p>
      <w:r>
        <w:t>Please don’t ask for my email in this climate</w:t>
      </w:r>
    </w:p>
    <w:p>
      <w:r>
        <w:t>You know that women’s rights have been taken away and that women fear government intervention in their reproduction. This used to be an app where I could privately track my periods.  Now I have to enter my personal information to be tracked with this latest app upgrade. I’m not at risk of becoming pregnant, I track my period for other health reasons. This seems invasive.</w:t>
      </w:r>
    </w:p>
    <w:p>
      <w:r>
        <w:br w:type="page"/>
      </w:r>
    </w:p>
    <w:p>
      <w:pPr>
        <w:pStyle w:val="Heading2"/>
      </w:pPr>
      <w:r>
        <w:t>App Name: clue-period-tracker-calendar</w:t>
      </w:r>
    </w:p>
    <w:p>
      <w:r>
        <w:t>2022-12-13 07:54:05</w:t>
      </w:r>
    </w:p>
    <w:p>
      <w:r>
        <w:t>camille_abelanet</w:t>
      </w:r>
    </w:p>
    <w:p>
      <w:r>
        <w:t>Get rid of the update</w:t>
      </w:r>
    </w:p>
    <w:p>
      <w:r>
        <w:t>I’ve been using Clue for five or six years. I loved the options for birth control tracking, I loved that you could reorder the tracking options, and I loved that you could customize the start date of your birth control pack. The notes were a wonderful thing too. Everything I liked about this app is gone. This update is horrible.</w:t>
      </w:r>
    </w:p>
    <w:p>
      <w:r>
        <w:br w:type="page"/>
      </w:r>
    </w:p>
    <w:p>
      <w:pPr>
        <w:pStyle w:val="Heading2"/>
      </w:pPr>
      <w:r>
        <w:t>App Name: clue-period-tracker-calendar</w:t>
      </w:r>
    </w:p>
    <w:p>
      <w:r>
        <w:t>2022-04-01 05:54:46</w:t>
      </w:r>
    </w:p>
    <w:p>
      <w:r>
        <w:t>Guineagirl123456</w:t>
      </w:r>
    </w:p>
    <w:p>
      <w:r>
        <w:t>Great but never gets the prediction right</w:t>
      </w:r>
    </w:p>
    <w:p>
      <w:r>
        <w:t>I find this app really helpful when it comes to the tracking aspect, but I’ve been getting my period every 3 weeks for almost a year now and the app still makes 4 week predictions every month. So that’s not very helpful nor impressive that it can’t see the pattern there.</w:t>
      </w:r>
    </w:p>
    <w:p>
      <w:r>
        <w:br w:type="page"/>
      </w:r>
    </w:p>
    <w:p>
      <w:pPr>
        <w:pStyle w:val="Heading2"/>
      </w:pPr>
      <w:r>
        <w:t>App Name: clue-period-tracker-calendar</w:t>
      </w:r>
    </w:p>
    <w:p>
      <w:r>
        <w:t>2021-03-03 09:09:36</w:t>
      </w:r>
    </w:p>
    <w:p>
      <w:r>
        <w:t>shesha65</w:t>
      </w:r>
    </w:p>
    <w:p>
      <w:r>
        <w:t>Bring back the fertile window.</w:t>
      </w:r>
    </w:p>
    <w:p>
      <w:r>
        <w:t>I’ve been a loyal clue user for 3 years, and due to my age (early 20s) my cycle is pretty regular all on its own. The fertile window feature gave me a general idea of when I’d be ovulating and I would also track my cervical mucus on top of that. If there are others who are really annoyed at the features taken away, you can check out the app called “Dot” which I’ve used alongside of it these past years.</w:t>
      </w:r>
    </w:p>
    <w:p>
      <w:r>
        <w:br w:type="page"/>
      </w:r>
    </w:p>
    <w:p>
      <w:pPr>
        <w:pStyle w:val="Heading2"/>
      </w:pPr>
      <w:r>
        <w:t>App Name: clue-period-tracker-calendar</w:t>
      </w:r>
    </w:p>
    <w:p>
      <w:r>
        <w:t>2020-10-31 20:39:20</w:t>
      </w:r>
    </w:p>
    <w:p>
      <w:r>
        <w:t>M24lo</w:t>
      </w:r>
    </w:p>
    <w:p>
      <w:r>
        <w:t>Keeps crashing 😩</w:t>
      </w:r>
    </w:p>
    <w:p>
      <w:r>
        <w:t>I'm heart broken because I love this app, but lately every time I open it, it automatically crashes. It's a wonderful app and I only gave it 2 ⭐️ because of the crashing problem. I was considering getting the membership, but never took the plunge because of the constant crashing. I'll be downloading a new app until Clue gets fixed.</w:t>
      </w:r>
    </w:p>
    <w:p>
      <w:r>
        <w:br w:type="page"/>
      </w:r>
    </w:p>
    <w:p>
      <w:pPr>
        <w:pStyle w:val="Heading2"/>
      </w:pPr>
      <w:r>
        <w:t>App Name: clue-period-tracker-calendar</w:t>
      </w:r>
    </w:p>
    <w:p>
      <w:r>
        <w:t>2020-10-24 01:10:55</w:t>
      </w:r>
    </w:p>
    <w:p>
      <w:r>
        <w:t>melanieispurple</w:t>
      </w:r>
    </w:p>
    <w:p>
      <w:r>
        <w:t>Boosted Podcast About Abortion</w:t>
      </w:r>
    </w:p>
    <w:p>
      <w:r>
        <w:t xml:space="preserve">The tracking features are top notch, but today I signed on and they had a pop-up for their new podcast normalizing abortion, which I find ultimately disturbing. I don’t want to be support that so I won’t be using the app anymore. </w:t>
        <w:br/>
        <w:br/>
        <w:t>Their twitter page also talks about how trans men and “non binary” people menstruate, which isn’t as much a moral roadblock as it is a this-isn’t-what-I-signed-up-for. These ideas are not all synonymous with female menstrual health...</w:t>
      </w:r>
    </w:p>
    <w:p>
      <w:r>
        <w:br w:type="page"/>
      </w:r>
    </w:p>
    <w:p>
      <w:pPr>
        <w:pStyle w:val="Heading2"/>
      </w:pPr>
      <w:r>
        <w:t>App Name: clue-period-tracker-calendar</w:t>
      </w:r>
    </w:p>
    <w:p>
      <w:r>
        <w:t>2024-03-19 01:40:33</w:t>
      </w:r>
    </w:p>
    <w:p>
      <w:r>
        <w:t>b23400</w:t>
      </w:r>
    </w:p>
    <w:p>
      <w:r>
        <w:t>Annoying</w:t>
      </w:r>
    </w:p>
    <w:p>
      <w:r>
        <w:t>The app itself is great. What I cannot FREAKING stand is every time I open or track something the pop up to buy the premium comes up. This is extremely ANNOYING!!!! No I do not want to pay for premium. Dang, once a week would be ok but every single time I open or track something? Enough is enough.</w:t>
      </w:r>
    </w:p>
    <w:p>
      <w:r>
        <w:br w:type="page"/>
      </w:r>
    </w:p>
    <w:p>
      <w:pPr>
        <w:pStyle w:val="Heading2"/>
      </w:pPr>
      <w:r>
        <w:t>App Name: clue-period-tracker-calendar</w:t>
      </w:r>
    </w:p>
    <w:p>
      <w:r>
        <w:t>2024-01-21 13:23:50</w:t>
      </w:r>
    </w:p>
    <w:p>
      <w:r>
        <w:t>Nsupanda</w:t>
      </w:r>
    </w:p>
    <w:p>
      <w:r>
        <w:t>Used to be free</w:t>
      </w:r>
    </w:p>
    <w:p>
      <w:r>
        <w:t>I’ve been a Clue user for YEARS now.  I remember when I first started using it, most of the features were free and only a few things were access with an upgrade.  I even remember the app boasting, “WE’LL NEVER MAKE YOU PAY FOR TRACKING YOUR PERIOD”.  And now you want $40 a year to do just that?  And I’m bombarded every time I use the app, multiple times, to subscribe.  No thanks, just gonna use Apple Health now.</w:t>
      </w:r>
    </w:p>
    <w:p>
      <w:r>
        <w:br w:type="page"/>
      </w:r>
    </w:p>
    <w:p>
      <w:pPr>
        <w:pStyle w:val="Heading2"/>
      </w:pPr>
      <w:r>
        <w:t>App Name: clue-period-tracker-calendar</w:t>
      </w:r>
    </w:p>
    <w:p>
      <w:r>
        <w:t>2024-01-19 23:13:24</w:t>
      </w:r>
    </w:p>
    <w:p>
      <w:r>
        <w:t>Loki12246</w:t>
      </w:r>
    </w:p>
    <w:p>
      <w:r>
        <w:t>Went Downhill</w:t>
      </w:r>
    </w:p>
    <w:p>
      <w:r>
        <w:t>Have used this app for almost three years now, and loved it up until very recently. You cannot view any of your data, or even log many symptoms without paying for a subscription! I cannot see my own cycle summary data that I have logged in this app for three years anymore! This app is useless unless you pay $10 a month.</w:t>
      </w:r>
    </w:p>
    <w:p>
      <w:r>
        <w:br w:type="page"/>
      </w:r>
    </w:p>
    <w:p>
      <w:pPr>
        <w:pStyle w:val="Heading2"/>
      </w:pPr>
      <w:r>
        <w:t>App Name: clue-period-tracker-calendar</w:t>
      </w:r>
    </w:p>
    <w:p>
      <w:r>
        <w:t>2024-01-02 21:06:39</w:t>
      </w:r>
    </w:p>
    <w:p>
      <w:r>
        <w:t>delilah121201</w:t>
      </w:r>
    </w:p>
    <w:p>
      <w:r>
        <w:t>I used to love this app</w:t>
      </w:r>
    </w:p>
    <w:p>
      <w:r>
        <w:t>I used to love this app but you now need a subscription to see your analysis or anything beyond that.  With out a subscription you can only see you calendar and input limited symptoms etc. It was everything I wanted in a period tracker. I don’t want to pay $10/month. I’m switching to a different app.</w:t>
      </w:r>
    </w:p>
    <w:p>
      <w:r>
        <w:br w:type="page"/>
      </w:r>
    </w:p>
    <w:p>
      <w:pPr>
        <w:pStyle w:val="Heading2"/>
      </w:pPr>
      <w:r>
        <w:t>App Name: clue-period-tracker-calendar</w:t>
      </w:r>
    </w:p>
    <w:p>
      <w:r>
        <w:t>2023-12-29 14:18:41</w:t>
      </w:r>
    </w:p>
    <w:p>
      <w:r>
        <w:t>Stopover Bombay</w:t>
      </w:r>
    </w:p>
    <w:p>
      <w:r>
        <w:t>Betrayed by Clue</w:t>
      </w:r>
    </w:p>
    <w:p>
      <w:r>
        <w:t>I have been using clue for over 7 years religiously. I was skeptical of period tracking apps and data but I trusted them and now without warning all the data I supplied them is locked behind a paywall.</w:t>
        <w:br/>
        <w:t>This is absolutely infuriating and I think unethical especially without a way to export your data. Please fix this clue - you are losing so many loyal caring women including me!</w:t>
      </w:r>
    </w:p>
    <w:p>
      <w:r>
        <w:br w:type="page"/>
      </w:r>
    </w:p>
    <w:p>
      <w:pPr>
        <w:pStyle w:val="Heading2"/>
      </w:pPr>
      <w:r>
        <w:t>App Name: clue-period-tracker-calendar</w:t>
      </w:r>
    </w:p>
    <w:p>
      <w:r>
        <w:t>2023-09-13 14:06:39</w:t>
      </w:r>
    </w:p>
    <w:p>
      <w:r>
        <w:t>RBS 22</w:t>
      </w:r>
    </w:p>
    <w:p>
      <w:r>
        <w:t>Why the changes?</w:t>
      </w:r>
    </w:p>
    <w:p>
      <w:r>
        <w:t>I’m not sure why the free app made it more difficult to track cycles, now you have to click literally 4x more just for it to track something, usually updates/upgrades reduce the number of steps, this app has increased the number of steps - very unnecessary and disappointing</w:t>
      </w:r>
    </w:p>
    <w:p>
      <w:r>
        <w:br w:type="page"/>
      </w:r>
    </w:p>
    <w:p>
      <w:pPr>
        <w:pStyle w:val="Heading2"/>
      </w:pPr>
      <w:r>
        <w:t>App Name: clue-period-tracker-calendar</w:t>
      </w:r>
    </w:p>
    <w:p>
      <w:r>
        <w:t>2023-06-04 06:42:57</w:t>
      </w:r>
    </w:p>
    <w:p>
      <w:r>
        <w:t>motherteresa007</w:t>
      </w:r>
    </w:p>
    <w:p>
      <w:r>
        <w:t>Subscription pop up is so annoying</w:t>
      </w:r>
    </w:p>
    <w:p>
      <w:r>
        <w:t>I love this app. I’ve used it for years, I don’t mind the update. But I get an add for the subscription service EVERY SINGLE TIME I open the app. It’s incredibly annoying, so annoying I’m thinking about finding a new app. I understand needing to advertise that, but a pop up every time I open the app is excessive.</w:t>
      </w:r>
    </w:p>
    <w:p>
      <w:r>
        <w:br w:type="page"/>
      </w:r>
    </w:p>
    <w:p>
      <w:pPr>
        <w:pStyle w:val="Heading2"/>
      </w:pPr>
      <w:r>
        <w:t>App Name: clue-period-tracker-calendar</w:t>
      </w:r>
    </w:p>
    <w:p>
      <w:r>
        <w:t>2023-04-04 19:32:48</w:t>
      </w:r>
    </w:p>
    <w:p>
      <w:r>
        <w:t>Iwillreviewit</w:t>
      </w:r>
    </w:p>
    <w:p>
      <w:r>
        <w:t>Goodbye</w:t>
      </w:r>
    </w:p>
    <w:p>
      <w:r>
        <w:t>Used this app for years without issue and loved it. I only use to keep track of my period and nothing else. But now I need to make an account for that?! I used this for years without an account and it served me well. But now I’m required to make an account? They locked my past info behind this ridiculous account making. No thanks! I’m moving on.</w:t>
      </w:r>
    </w:p>
    <w:p>
      <w:r>
        <w:br w:type="page"/>
      </w:r>
    </w:p>
    <w:p>
      <w:pPr>
        <w:pStyle w:val="Heading2"/>
      </w:pPr>
      <w:r>
        <w:t>App Name: clue-period-tracker-calendar</w:t>
      </w:r>
    </w:p>
    <w:p>
      <w:r>
        <w:t>2023-02-02 01:50:58</w:t>
      </w:r>
    </w:p>
    <w:p>
      <w:r>
        <w:t>Annie was taken</w:t>
      </w:r>
    </w:p>
    <w:p>
      <w:r>
        <w:t>New update is bad</w:t>
      </w:r>
    </w:p>
    <w:p>
      <w:r>
        <w:t>I’ve been using clue for years, but I can’t help but hate the new update that has made all the features harder to use and time consuming. I loved the app because of its simplicity and usability and I feel it’s lost that. I wish I could go back to the old clue before this new overhaul, I’m sorry to say it</w:t>
      </w:r>
    </w:p>
    <w:p>
      <w:r>
        <w:br w:type="page"/>
      </w:r>
    </w:p>
    <w:p>
      <w:pPr>
        <w:pStyle w:val="Heading2"/>
      </w:pPr>
      <w:r>
        <w:t>App Name: clue-period-tracker-calendar</w:t>
      </w:r>
    </w:p>
    <w:p>
      <w:r>
        <w:t>2023-01-14 21:26:13</w:t>
      </w:r>
    </w:p>
    <w:p>
      <w:r>
        <w:t>faithdevilsb</w:t>
      </w:r>
    </w:p>
    <w:p>
      <w:r>
        <w:t>Terrible Updates</w:t>
      </w:r>
    </w:p>
    <w:p>
      <w:r>
        <w:t>App was great - then decided I needed to link to some other kind of account like Google or Apple and lost my entire history and now get errors every time I try to log in and it won’t sync. I haven’t been able to track in over two months, after using the app for almost 6 years. Incredibly disappointed.</w:t>
      </w:r>
    </w:p>
    <w:p>
      <w:r>
        <w:br w:type="page"/>
      </w:r>
    </w:p>
    <w:p>
      <w:pPr>
        <w:pStyle w:val="Heading2"/>
      </w:pPr>
      <w:r>
        <w:t>App Name: clue-period-tracker-calendar</w:t>
      </w:r>
    </w:p>
    <w:p>
      <w:r>
        <w:t>2022-12-31 00:42:58</w:t>
      </w:r>
    </w:p>
    <w:p>
      <w:r>
        <w:t>niiiice0.0</w:t>
      </w:r>
    </w:p>
    <w:p>
      <w:r>
        <w:t>Good until the recent update</w:t>
      </w:r>
    </w:p>
    <w:p>
      <w:r>
        <w:t>The latest update is clunky and less intuitive than how it was previously, namely switching between days when tracking and the layout of the different categories. Hoping that the recent reviews will help to restore some of its former usability 🤞🏻</w:t>
      </w:r>
    </w:p>
    <w:p>
      <w:r>
        <w:br w:type="page"/>
      </w:r>
    </w:p>
    <w:p>
      <w:pPr>
        <w:pStyle w:val="Heading2"/>
      </w:pPr>
      <w:r>
        <w:t>App Name: clue-period-tracker-calendar</w:t>
      </w:r>
    </w:p>
    <w:p>
      <w:r>
        <w:t>2022-12-27 00:16:19</w:t>
      </w:r>
    </w:p>
    <w:p>
      <w:r>
        <w:t>Momma-pie</w:t>
      </w:r>
    </w:p>
    <w:p>
      <w:r>
        <w:t>Update made it worthless</w:t>
      </w:r>
    </w:p>
    <w:p>
      <w:r>
        <w:t>I’ve been using this app since 2016. It was fantastic to show me an overview of my irregular cycle- average cycle length and variance, which helped me anticipate where I was in my cycle. Now the app has a bunch of nonsense symptoms that I can track, but doesn’t give me any insight on the analysis tab. Currently shopping for a new app because this new update  no longer meets my needs.</w:t>
      </w:r>
    </w:p>
    <w:p>
      <w:r>
        <w:br w:type="page"/>
      </w:r>
    </w:p>
    <w:p>
      <w:pPr>
        <w:pStyle w:val="Heading2"/>
      </w:pPr>
      <w:r>
        <w:t>App Name: clue-period-tracker-calendar</w:t>
      </w:r>
    </w:p>
    <w:p>
      <w:r>
        <w:t>2022-12-22 18:24:50</w:t>
      </w:r>
    </w:p>
    <w:p>
      <w:r>
        <w:t>Stekar1991</w:t>
      </w:r>
    </w:p>
    <w:p>
      <w:r>
        <w:t>I used to love this app…</w:t>
      </w:r>
    </w:p>
    <w:p>
      <w:r>
        <w:t>Clue pregnancy is down so I can’t track anything. I understand that they are working on it but I paid for a subscription to an app that I can’t use. They said they were giving a year subscription free but haven’t gotten that yet. Also asked when they predicted clue pregnancy back up and running (twice a week ago) and I received no response. Very frustrating.</w:t>
      </w:r>
    </w:p>
    <w:p>
      <w:r>
        <w:br w:type="page"/>
      </w:r>
    </w:p>
    <w:p>
      <w:pPr>
        <w:pStyle w:val="Heading2"/>
      </w:pPr>
      <w:r>
        <w:t>App Name: clue-period-tracker-calendar</w:t>
      </w:r>
    </w:p>
    <w:p>
      <w:r>
        <w:t>2022-12-19 02:05:26</w:t>
      </w:r>
    </w:p>
    <w:p>
      <w:r>
        <w:t>jukidori</w:t>
      </w:r>
    </w:p>
    <w:p>
      <w:r>
        <w:t>Update.</w:t>
      </w:r>
    </w:p>
    <w:p>
      <w:r>
        <w:t>This new update is absolutely horrible. Changed the entire layout of the app and it just ruined it. Everything is now more complicated and confusing and for what? One of my favorite things about Clue was how simple it was and easy to use. Words cannot express how upset I am about this. I no longer recommend Clue to anyone at all. Download a different app.</w:t>
      </w:r>
    </w:p>
    <w:p>
      <w:r>
        <w:br w:type="page"/>
      </w:r>
    </w:p>
    <w:p>
      <w:pPr>
        <w:pStyle w:val="Heading2"/>
      </w:pPr>
      <w:r>
        <w:t>App Name: clue-period-tracker-calendar</w:t>
      </w:r>
    </w:p>
    <w:p>
      <w:r>
        <w:t>2022-12-09 12:36:39</w:t>
      </w:r>
    </w:p>
    <w:p>
      <w:r>
        <w:t>Jordilynnbrown</w:t>
      </w:r>
    </w:p>
    <w:p>
      <w:r>
        <w:t>Horrible update</w:t>
      </w:r>
    </w:p>
    <w:p>
      <w:r>
        <w:t>Years of data just gone thanks to an update to force people to sign up to use an app that used to be so user friendly. If custom tags are gone and other options that’s not thinking of your users and neither is making them attach personal info in a time when apps such as this are being used against people with periods.</w:t>
      </w:r>
    </w:p>
    <w:p>
      <w:r>
        <w:br w:type="page"/>
      </w:r>
    </w:p>
    <w:p>
      <w:pPr>
        <w:pStyle w:val="Heading2"/>
      </w:pPr>
      <w:r>
        <w:t>App Name: clue-period-tracker-calendar</w:t>
      </w:r>
    </w:p>
    <w:p>
      <w:r>
        <w:t>2022-10-17 05:40:07</w:t>
      </w:r>
    </w:p>
    <w:p>
      <w:r>
        <w:t>Knmunoz</w:t>
      </w:r>
    </w:p>
    <w:p>
      <w:r>
        <w:t>Not great</w:t>
      </w:r>
    </w:p>
    <w:p>
      <w:r>
        <w:t>This app was great in the beginning but then I had to upgrade to see when I’m ovulating. Once I upgraded I realized I see the same tracking as the free clue (still can’t see if I’m ovulating). It doesn’t even give you an option to show if you’re on birth control or if you took a alternate conception and/or plan B. Overall lack of information for women who are not trying to get pregnant.</w:t>
      </w:r>
    </w:p>
    <w:p>
      <w:r>
        <w:br w:type="page"/>
      </w:r>
    </w:p>
    <w:p>
      <w:pPr>
        <w:pStyle w:val="Heading2"/>
      </w:pPr>
      <w:r>
        <w:t>App Name: clue-period-tracker-calendar</w:t>
      </w:r>
    </w:p>
    <w:p>
      <w:r>
        <w:t>2021-05-07 01:38:00</w:t>
      </w:r>
    </w:p>
    <w:p>
      <w:r>
        <w:t>Lehcarrehsif</w:t>
      </w:r>
    </w:p>
    <w:p>
      <w:r>
        <w:t>Fertile window</w:t>
      </w:r>
    </w:p>
    <w:p>
      <w:r>
        <w:t>They removed the fertile window and that’s the reason for the 1 star rating. I understand that you shouldn’t use an app as birth control, but I do not see that as a reason to remove this feature. They could have at least had an opt in/out for the fertile window before removing it altogether. Some of us use apps to try to conceive rather than to try to avoid it.</w:t>
      </w:r>
    </w:p>
    <w:p>
      <w:r>
        <w:br w:type="page"/>
      </w:r>
    </w:p>
    <w:p>
      <w:pPr>
        <w:pStyle w:val="Heading2"/>
      </w:pPr>
      <w:r>
        <w:t>App Name: clue-period-tracker-calendar</w:t>
      </w:r>
    </w:p>
    <w:p>
      <w:r>
        <w:t>2020-09-20 18:00:24</w:t>
      </w:r>
    </w:p>
    <w:p>
      <w:r>
        <w:t>Brye Sebring</w:t>
      </w:r>
    </w:p>
    <w:p>
      <w:r>
        <w:t>I am infiruiated</w:t>
      </w:r>
    </w:p>
    <w:p>
      <w:r>
        <w:t>I have been using this app since 13 to track my severe PMDD suicidal symptoms and now I can't go back and track days I forgot to log onto the app!?? And I don't get predictions!???? I'm so upset and I'm not even sure what to do. I'm only 17 and this was main way of knowing if I was entering my pms phase. My safety is at risk until I can find a new app and all of my past info is on here. The developers should be ASHAMED.</w:t>
      </w:r>
    </w:p>
    <w:p>
      <w:r>
        <w:br w:type="page"/>
      </w:r>
    </w:p>
    <w:p>
      <w:pPr>
        <w:pStyle w:val="Heading2"/>
      </w:pPr>
      <w:r>
        <w:t>App Name: clue-period-tracker-calendar</w:t>
      </w:r>
    </w:p>
    <w:p>
      <w:r>
        <w:t>2020-07-22 02:09:54</w:t>
      </w:r>
    </w:p>
    <w:p>
      <w:r>
        <w:t>SayHey22</w:t>
      </w:r>
    </w:p>
    <w:p>
      <w:r>
        <w:t>Not enough options</w:t>
      </w:r>
    </w:p>
    <w:p>
      <w:r>
        <w:t>I'm trying to find an app where it's easy to find any notes, as well as an app that allows you to add things in - this app, for example, only has four options per category which is extremely limited and may not even apply in most cases. If this isn't going to change I'm going to have to delete it.</w:t>
      </w:r>
    </w:p>
    <w:p>
      <w:r>
        <w:br w:type="page"/>
      </w:r>
    </w:p>
    <w:p>
      <w:pPr>
        <w:pStyle w:val="Heading2"/>
      </w:pPr>
      <w:r>
        <w:t>App Name: clue-period-tracker-calendar</w:t>
      </w:r>
    </w:p>
    <w:p>
      <w:r>
        <w:t>2023-12-23 06:40:28</w:t>
      </w:r>
    </w:p>
    <w:p>
      <w:r>
        <w:t>AR1318</w:t>
      </w:r>
    </w:p>
    <w:p>
      <w:r>
        <w:t>Subscription to see past cycles, really?!?!?</w:t>
      </w:r>
    </w:p>
    <w:p>
      <w:r>
        <w:t>I’ve used Clue for years and just went to track my cycle for December. When did the period history become a paid subscription of $5 a month. I am looking for a new app or I’ll just use my calendar to track. I can understand paying for extra features but  This is a bit much.</w:t>
      </w:r>
    </w:p>
    <w:p>
      <w:r>
        <w:br w:type="page"/>
      </w:r>
    </w:p>
    <w:p>
      <w:pPr>
        <w:pStyle w:val="Heading2"/>
      </w:pPr>
      <w:r>
        <w:t>App Name: clue-period-tracker-calendar</w:t>
      </w:r>
    </w:p>
    <w:p>
      <w:r>
        <w:t>2023-10-09 12:33:46</w:t>
      </w:r>
    </w:p>
    <w:p>
      <w:r>
        <w:t>rucklehouse</w:t>
      </w:r>
    </w:p>
    <w:p>
      <w:r>
        <w:t>Half baked update</w:t>
      </w:r>
    </w:p>
    <w:p>
      <w:r>
        <w:t>Update it’s been over a year and I still can’t export my data</w:t>
        <w:br/>
        <w:br/>
        <w:t>Who publishes an update with the most important features missing? I used to love this app but I stopped using it, and I will be deleting the account you forced me to make (extra tracking after Dobbs is not ok) as soon as you give me back the ability to download my data</w:t>
      </w:r>
    </w:p>
    <w:p>
      <w:r>
        <w:br w:type="page"/>
      </w:r>
    </w:p>
    <w:p>
      <w:pPr>
        <w:pStyle w:val="Heading2"/>
      </w:pPr>
      <w:r>
        <w:t>App Name: clue-period-tracker-calendar</w:t>
      </w:r>
    </w:p>
    <w:p>
      <w:r>
        <w:t>2023-04-27 13:53:59</w:t>
      </w:r>
    </w:p>
    <w:p>
      <w:r>
        <w:t>Cafeher</w:t>
      </w:r>
    </w:p>
    <w:p>
      <w:r>
        <w:t>Update has ruined it</w:t>
      </w:r>
    </w:p>
    <w:p>
      <w:r>
        <w:t>I have used this for over 5 years but an update at the end of 2022 has ruined it. Lost my data for weeks without any notice, temp tracking went away, and now says I’m “offline” 50% of the time I open to track. Very disheartening for an app that is so intimate to daily life.</w:t>
      </w:r>
    </w:p>
    <w:p>
      <w:r>
        <w:br w:type="page"/>
      </w:r>
    </w:p>
    <w:p>
      <w:pPr>
        <w:pStyle w:val="Heading2"/>
      </w:pPr>
      <w:r>
        <w:t>App Name: clue-period-tracker-calendar</w:t>
      </w:r>
    </w:p>
    <w:p>
      <w:r>
        <w:t>2023-02-28 19:47:52</w:t>
      </w:r>
    </w:p>
    <w:p>
      <w:r>
        <w:t>ch333rubi3</w:t>
      </w:r>
    </w:p>
    <w:p>
      <w:r>
        <w:t>Greed</w:t>
      </w:r>
    </w:p>
    <w:p>
      <w:r>
        <w:t>This app was a really good alternative to Flo, but it’s now starting to go downhill as the developers have become money hungry. While the expansion of options in the update was convenient, it doesn’t outweigh the negatives of the functionality of the rest of the app. The tags option becoming locked behind a paywall now was also a bad move. Going to work on finding a new app.</w:t>
      </w:r>
    </w:p>
    <w:p>
      <w:r>
        <w:br w:type="page"/>
      </w:r>
    </w:p>
    <w:p>
      <w:pPr>
        <w:pStyle w:val="Heading2"/>
      </w:pPr>
      <w:r>
        <w:t>App Name: clue-period-tracker-calendar</w:t>
      </w:r>
    </w:p>
    <w:p>
      <w:r>
        <w:t>2022-12-20 02:03:38</w:t>
      </w:r>
    </w:p>
    <w:p>
      <w:r>
        <w:t>Kountrygirl102</w:t>
      </w:r>
    </w:p>
    <w:p>
      <w:r>
        <w:t>Birth control</w:t>
      </w:r>
    </w:p>
    <w:p>
      <w:r>
        <w:t xml:space="preserve">I love using clue to track my cycle and my birthcontrol use. However, this most recent update only has an option for the pill where i use the nuvaring. This is how I know when my i take it out and when I put it back in because i am forgetful. </w:t>
        <w:br/>
        <w:br/>
        <w:t>Please bring other borth control options back!!!</w:t>
      </w:r>
    </w:p>
    <w:p>
      <w:r>
        <w:br w:type="page"/>
      </w:r>
    </w:p>
    <w:p>
      <w:pPr>
        <w:pStyle w:val="Heading2"/>
      </w:pPr>
      <w:r>
        <w:t>App Name: clue-period-tracker-calendar</w:t>
      </w:r>
    </w:p>
    <w:p>
      <w:r>
        <w:t>2023-01-30 03:28:52</w:t>
      </w:r>
    </w:p>
    <w:p>
      <w:r>
        <w:t>BeritGA</w:t>
      </w:r>
    </w:p>
    <w:p>
      <w:r>
        <w:t>App keeps deleting birth control tracking??</w:t>
      </w:r>
    </w:p>
    <w:p>
      <w:r>
        <w:t>Every time I open the app the birth control tracking option has been removed from my tracking page. I have added it multiple times, then the next time I open the app it’s gone again. Why is the app deleting birth control from my tracking page constantly??</w:t>
      </w:r>
    </w:p>
    <w:p>
      <w:r>
        <w:br w:type="page"/>
      </w:r>
    </w:p>
    <w:p>
      <w:pPr>
        <w:pStyle w:val="Heading2"/>
      </w:pPr>
      <w:r>
        <w:t>App Name: clue-period-tracker-calendar</w:t>
      </w:r>
    </w:p>
    <w:p>
      <w:r>
        <w:t>2023-01-26 02:40:31</w:t>
      </w:r>
    </w:p>
    <w:p>
      <w:r>
        <w:t>J0rdyn c</w:t>
      </w:r>
    </w:p>
    <w:p>
      <w:r>
        <w:t>New updates is terrible</w:t>
      </w:r>
    </w:p>
    <w:p>
      <w:r>
        <w:t>I had a bunch of tags to track my data for over a year and now they are all gone. The new layout is much more confusing to use. Also, it’s not easy to see your whole cycles characteristic, if you will. I wish I could go back to the previous version if I had know this is what the update would be like.</w:t>
      </w:r>
    </w:p>
    <w:p>
      <w:r>
        <w:br w:type="page"/>
      </w:r>
    </w:p>
    <w:p>
      <w:pPr>
        <w:pStyle w:val="Heading2"/>
      </w:pPr>
      <w:r>
        <w:t>App Name: clue-period-tracker-calendar</w:t>
      </w:r>
    </w:p>
    <w:p>
      <w:r>
        <w:t>2023-01-05 06:17:27</w:t>
      </w:r>
    </w:p>
    <w:p>
      <w:r>
        <w:t>nataliediaz</w:t>
      </w:r>
    </w:p>
    <w:p>
      <w:r>
        <w:t>The app is deleting data?</w:t>
      </w:r>
    </w:p>
    <w:p>
      <w:r>
        <w:t>I used this app for years to track my cycle and to track my birth control (using the birth control ring). Now all my data of past periods and birth control is deleted and I don’t know when I’m supposed to replace my birth control. The whole point of the app is to keep track of things like this, they can’t even do that right.</w:t>
      </w:r>
    </w:p>
    <w:p>
      <w:r>
        <w:br w:type="page"/>
      </w:r>
    </w:p>
    <w:p>
      <w:pPr>
        <w:pStyle w:val="Heading2"/>
      </w:pPr>
      <w:r>
        <w:t>App Name: clue-period-tracker-calendar</w:t>
      </w:r>
    </w:p>
    <w:p>
      <w:r>
        <w:t>2022-12-22 03:24:53</w:t>
      </w:r>
    </w:p>
    <w:p>
      <w:r>
        <w:t>B. McAlister</w:t>
      </w:r>
    </w:p>
    <w:p>
      <w:r>
        <w:t>Unannounced Changes | No Longer Able to Access Prior History</w:t>
      </w:r>
    </w:p>
    <w:p>
      <w:r>
        <w:t>The app no longer allows me to track without an account. Considering the overturn of Roe v Wade, I am not ok with being forced to create an account. Unfortunately, there was no war I regarding this change of requirements to access the app and I am now unable to view my prior cycle data so I can transfer to another app or manual tracking</w:t>
      </w:r>
    </w:p>
    <w:p>
      <w:r>
        <w:br w:type="page"/>
      </w:r>
    </w:p>
    <w:p>
      <w:pPr>
        <w:pStyle w:val="Heading2"/>
      </w:pPr>
      <w:r>
        <w:t>App Name: clue-period-tracker-calendar</w:t>
      </w:r>
    </w:p>
    <w:p>
      <w:r>
        <w:t>2022-12-19 03:12:24</w:t>
      </w:r>
    </w:p>
    <w:p>
      <w:r>
        <w:t>River-Watson</w:t>
      </w:r>
    </w:p>
    <w:p>
      <w:r>
        <w:t>Update claims to be more accessible but is not</w:t>
      </w:r>
    </w:p>
    <w:p>
      <w:r>
        <w:t>I miss the swipe and pick option from the old version, picking each tracking topic and then scrolling through the options takes more time and feels more laborious than choosing from a grid of options. I used to take 30 seconds to log info daily but not anymore</w:t>
      </w:r>
    </w:p>
    <w:p>
      <w:r>
        <w:br w:type="page"/>
      </w:r>
    </w:p>
    <w:p>
      <w:pPr>
        <w:pStyle w:val="Heading2"/>
      </w:pPr>
      <w:r>
        <w:t>App Name: clue-period-tracker-calendar</w:t>
      </w:r>
    </w:p>
    <w:p>
      <w:r>
        <w:t>2022-12-17 02:15:42</w:t>
      </w:r>
    </w:p>
    <w:p>
      <w:r>
        <w:t>Just another human :)</w:t>
      </w:r>
    </w:p>
    <w:p>
      <w:r>
        <w:t>What is going on with this update…</w:t>
      </w:r>
    </w:p>
    <w:p>
      <w:r>
        <w:t>I’ve been on this app for at least 5 years and I don’t remember it ever requiring me to make an account. All those years of data gone and my email isn’t recognized as a user so I guess that’s the end of it. Based on the complaints from Thursday it sounds like all the things I liked about it are gone anyways. What a waste.</w:t>
      </w:r>
    </w:p>
    <w:p>
      <w:r>
        <w:br w:type="page"/>
      </w:r>
    </w:p>
    <w:p>
      <w:pPr>
        <w:pStyle w:val="Heading2"/>
      </w:pPr>
      <w:r>
        <w:t>App Name: clue-period-tracker-calendar</w:t>
      </w:r>
    </w:p>
    <w:p>
      <w:r>
        <w:t>2022-12-07 20:35:52</w:t>
      </w:r>
    </w:p>
    <w:p>
      <w:r>
        <w:t>LadyNyoko</w:t>
      </w:r>
    </w:p>
    <w:p>
      <w:r>
        <w:t>New layout is garbage</w:t>
      </w:r>
    </w:p>
    <w:p>
      <w:r>
        <w:t>The new layout is extremely counterintuitive and has added extra menus to dig through to add tracking data. I can no longer find an option to indicate I am on birth control and when I’ve started my latest pack, so the app is convinced my “period” is late because I skipped my placebo week and started my new pack immediately this past month.</w:t>
      </w:r>
    </w:p>
    <w:p>
      <w:r>
        <w:br w:type="page"/>
      </w:r>
    </w:p>
    <w:p>
      <w:pPr>
        <w:pStyle w:val="Heading2"/>
      </w:pPr>
      <w:r>
        <w:t>App Name: clue-period-tracker-calendar</w:t>
      </w:r>
    </w:p>
    <w:p>
      <w:r>
        <w:t>2022-11-10 17:39:53</w:t>
      </w:r>
    </w:p>
    <w:p>
      <w:r>
        <w:t>j.n.ano</w:t>
      </w:r>
    </w:p>
    <w:p>
      <w:r>
        <w:t>App malfunctioning</w:t>
      </w:r>
    </w:p>
    <w:p>
      <w:r>
        <w:t>The last three months when I have gone to track my info the app has malfunctioned. It is up to date. I tried resetting my password and everything else I could think of but it never logs me in. It just shows a loading circle and then either gives an error message or freezes on the log in screen.</w:t>
      </w:r>
    </w:p>
    <w:p>
      <w:r>
        <w:br w:type="page"/>
      </w:r>
    </w:p>
    <w:p>
      <w:pPr>
        <w:pStyle w:val="Heading2"/>
      </w:pPr>
      <w:r>
        <w:t>App Name: clue-period-tracker-calendar</w:t>
      </w:r>
    </w:p>
    <w:p>
      <w:r>
        <w:t>2022-06-28 15:24:37</w:t>
      </w:r>
    </w:p>
    <w:p>
      <w:r>
        <w:t>My Body Not Your Choice</w:t>
      </w:r>
    </w:p>
    <w:p>
      <w:r>
        <w:t>Protect Your Private Information‼️</w:t>
      </w:r>
    </w:p>
    <w:p>
      <w:r>
        <w:t>Ladies protect your privacy and your basic human rights. Period tracking apps are more than willing to give your information to those who do not deserve to have access to it (the government). Said given information being given away can be used against you. Take immense caution when using apps like this, and please stay so safe❤️</w:t>
      </w:r>
    </w:p>
    <w:p>
      <w:r>
        <w:br w:type="page"/>
      </w:r>
    </w:p>
    <w:p>
      <w:pPr>
        <w:pStyle w:val="Heading2"/>
      </w:pPr>
      <w:r>
        <w:t>App Name: clue-period-tracker-calendar</w:t>
      </w:r>
    </w:p>
    <w:p>
      <w:r>
        <w:t>2022-01-12 01:26:03</w:t>
      </w:r>
    </w:p>
    <w:p>
      <w:r>
        <w:t>Terra447</w:t>
      </w:r>
    </w:p>
    <w:p>
      <w:r>
        <w:t>Stop telling me to log</w:t>
      </w:r>
    </w:p>
    <w:p>
      <w:r>
        <w:t>I do really like this app… very useful and works well. But please, please stop trying to tell me to log my periods. I promise you I have logged every period every day since I downloaded the app 3+ years ago. It’s quite obnoxious to be told to log a period when I am pregnant or not having periods because I am breastfeeding.</w:t>
      </w:r>
    </w:p>
    <w:p>
      <w:r>
        <w:br w:type="page"/>
      </w:r>
    </w:p>
    <w:p>
      <w:pPr>
        <w:pStyle w:val="Heading2"/>
      </w:pPr>
      <w:r>
        <w:t>App Name: clue-period-tracker-calendar</w:t>
      </w:r>
    </w:p>
    <w:p>
      <w:r>
        <w:t>2021-03-15 15:47:39</w:t>
      </w:r>
    </w:p>
    <w:p>
      <w:r>
        <w:t>J. Arch</w:t>
      </w:r>
    </w:p>
    <w:p>
      <w:r>
        <w:t>Inaccurate data can’t be edited</w:t>
      </w:r>
    </w:p>
    <w:p>
      <w:r>
        <w:t xml:space="preserve">Just logged in and set up account. I’m looking for super accurate tracking. The data logged at account setup inaccurately captured my last period length and there’s no easy, apparent way to edit that inaccuracy. </w:t>
        <w:br/>
        <w:br/>
        <w:t>I like the simple look of the app. But functionally missing the ability to edit inaccuracies seems like a terrible flaw.</w:t>
      </w:r>
    </w:p>
    <w:p>
      <w:r>
        <w:br w:type="page"/>
      </w:r>
    </w:p>
    <w:p>
      <w:pPr>
        <w:pStyle w:val="Heading2"/>
      </w:pPr>
      <w:r>
        <w:t>App Name: clue-period-tracker-calendar</w:t>
      </w:r>
    </w:p>
    <w:p>
      <w:r>
        <w:t>2021-02-16 21:02:46</w:t>
      </w:r>
    </w:p>
    <w:p>
      <w:r>
        <w:t>kayyylord</w:t>
      </w:r>
    </w:p>
    <w:p>
      <w:r>
        <w:t>No longer usable</w:t>
      </w:r>
    </w:p>
    <w:p>
      <w:r>
        <w:t>I have been loving and using this app for many years, but it has become unusable with all of the pop ups and ads asking you to subscribe. I would happily pay for this app as a one time fee, but it is ridiculous to have an ad pop up every time I take any action in the app. I cannot support a subscription model like that.</w:t>
      </w:r>
    </w:p>
    <w:p>
      <w:r>
        <w:br w:type="page"/>
      </w:r>
    </w:p>
    <w:p>
      <w:pPr>
        <w:pStyle w:val="Heading2"/>
      </w:pPr>
      <w:r>
        <w:t>App Name: clue-period-tracker-calendar</w:t>
      </w:r>
    </w:p>
    <w:p>
      <w:r>
        <w:t>2020-10-26 14:35:14</w:t>
      </w:r>
    </w:p>
    <w:p>
      <w:r>
        <w:t>Ehmet</w:t>
      </w:r>
    </w:p>
    <w:p>
      <w:r>
        <w:t>Great app has deteriorated</w:t>
      </w:r>
    </w:p>
    <w:p>
      <w:r>
        <w:t xml:space="preserve">this app used to be great for tracking women’s health and is now just a constant ad to subscribe to a premium product. </w:t>
        <w:br/>
        <w:t xml:space="preserve">The free version no longer even gives you basic information like when your next period will start. </w:t>
        <w:br/>
        <w:t>Things that used to take one simple tap now require peering at tiny print and multiple taps. I’ve moved on.</w:t>
      </w:r>
    </w:p>
    <w:p>
      <w:r>
        <w:br w:type="page"/>
      </w:r>
    </w:p>
    <w:p>
      <w:pPr>
        <w:pStyle w:val="Heading2"/>
      </w:pPr>
      <w:r>
        <w:t>App Name: clue-period-tracker-calendar</w:t>
      </w:r>
    </w:p>
    <w:p>
      <w:r>
        <w:t>2020-10-10 23:13:34</w:t>
      </w:r>
    </w:p>
    <w:p>
      <w:r>
        <w:t>xvanilax</w:t>
      </w:r>
    </w:p>
    <w:p>
      <w:r>
        <w:t>Bummed</w:t>
      </w:r>
    </w:p>
    <w:p>
      <w:r>
        <w:t>I really enjoyed this app and used it for a few years (I will still use it). Previously the free version was great and provided a lot of important information about period health, but with the new update almost everything was taken away from that version. It’s just sad to see a great resource for important information be put behind a pay wall.</w:t>
      </w:r>
    </w:p>
    <w:p>
      <w:r>
        <w:br w:type="page"/>
      </w:r>
    </w:p>
    <w:p>
      <w:pPr>
        <w:pStyle w:val="Heading2"/>
      </w:pPr>
      <w:r>
        <w:t>App Name: clue-period-tracker-calendar</w:t>
      </w:r>
    </w:p>
    <w:p>
      <w:r>
        <w:t>2020-09-01 13:58:36</w:t>
      </w:r>
    </w:p>
    <w:p>
      <w:r>
        <w:t>jessica.mountain5</w:t>
      </w:r>
    </w:p>
    <w:p>
      <w:r>
        <w:t>Amazing, but....</w:t>
      </w:r>
    </w:p>
    <w:p>
      <w:r>
        <w:t>This app is by far my favourite period tracking app. It has everything I need when it comes to tracking my period. However, I recently started my period, and when I go to the app to insert that days data, the app crashes every time. I’ve tried resetting my phone, powering down my phone, deleting and reinstalling the app, nothing works. Please have someone fix this as no other apps compare!!!</w:t>
      </w:r>
    </w:p>
    <w:p>
      <w:r>
        <w:br w:type="page"/>
      </w:r>
    </w:p>
    <w:p>
      <w:pPr>
        <w:pStyle w:val="Heading2"/>
      </w:pPr>
      <w:r>
        <w:t>App Name: clue-period-tracker-calendar</w:t>
      </w:r>
    </w:p>
    <w:p>
      <w:r>
        <w:t>2024-01-20 01:31:12</w:t>
      </w:r>
    </w:p>
    <w:p>
      <w:r>
        <w:t>Jensyn99</w:t>
      </w:r>
    </w:p>
    <w:p>
      <w:r>
        <w:t>Update ruined the app</w:t>
      </w:r>
    </w:p>
    <w:p>
      <w:r>
        <w:t>Like many others I’ve used this app for years, I was very upset to see that all of my previous cycles cannot be seen, I can no longer see the history of my cycle and how it changes which is important for those that might experience irregular cycles or want to look back a month or two to see when they ovulated.</w:t>
      </w:r>
    </w:p>
    <w:p>
      <w:r>
        <w:br w:type="page"/>
      </w:r>
    </w:p>
    <w:p>
      <w:pPr>
        <w:pStyle w:val="Heading2"/>
      </w:pPr>
      <w:r>
        <w:t>App Name: clue-period-tracker-calendar</w:t>
      </w:r>
    </w:p>
    <w:p>
      <w:r>
        <w:t>2023-02-14 19:43:46</w:t>
      </w:r>
    </w:p>
    <w:p>
      <w:r>
        <w:t>Kirsio</w:t>
      </w:r>
    </w:p>
    <w:p>
      <w:r>
        <w:t>Bummed account now required</w:t>
      </w:r>
    </w:p>
    <w:p>
      <w:r>
        <w:t>Everyone wants to mine data nowadays. I would rather pay for an app and keep my privacy than be forced to set up an account and have my whole device mined for data. No notice given that this change was happening, and I won’t create an account, so I lost all my data after several years of use.</w:t>
      </w:r>
    </w:p>
    <w:p>
      <w:r>
        <w:br w:type="page"/>
      </w:r>
    </w:p>
    <w:p>
      <w:pPr>
        <w:pStyle w:val="Heading2"/>
      </w:pPr>
      <w:r>
        <w:t>App Name: clue-period-tracker-calendar</w:t>
      </w:r>
    </w:p>
    <w:p>
      <w:r>
        <w:t>2023-01-30 20:53:23</w:t>
      </w:r>
    </w:p>
    <w:p>
      <w:r>
        <w:t>DB4KB</w:t>
      </w:r>
    </w:p>
    <w:p>
      <w:r>
        <w:t>Hate the new update</w:t>
      </w:r>
    </w:p>
    <w:p>
      <w:r>
        <w:t>I’ve used Clue for over 7 years and it used to be a 5 star app. But the new update is awful. I can’t see anything anymore- like what day a certain date in my cycle was or when I had a headache, etc. I think I need to find a new app and I hate that. Please go back to the old version.</w:t>
      </w:r>
    </w:p>
    <w:p>
      <w:r>
        <w:br w:type="page"/>
      </w:r>
    </w:p>
    <w:p>
      <w:pPr>
        <w:pStyle w:val="Heading2"/>
      </w:pPr>
      <w:r>
        <w:t>App Name: clue-period-tracker-calendar</w:t>
      </w:r>
    </w:p>
    <w:p>
      <w:r>
        <w:t>2023-01-27 14:54:58</w:t>
      </w:r>
    </w:p>
    <w:p>
      <w:r>
        <w:t>aaaammmmmyyyyy</w:t>
      </w:r>
    </w:p>
    <w:p>
      <w:r>
        <w:t>The worst update</w:t>
      </w:r>
    </w:p>
    <w:p>
      <w:r>
        <w:t>Please do not download this app. I’ve been tracking my period with Clue for over 3 years. The recent update removed all convenience and interjected unnecessary features. I can no longer easily track my unpredictable cycle or look at my analysis. I will be deleting this app and taking my business to a competitor. I recommend everyone to do the same.</w:t>
      </w:r>
    </w:p>
    <w:p>
      <w:r>
        <w:br w:type="page"/>
      </w:r>
    </w:p>
    <w:p>
      <w:pPr>
        <w:pStyle w:val="Heading2"/>
      </w:pPr>
      <w:r>
        <w:t>App Name: clue-period-tracker-calendar</w:t>
      </w:r>
    </w:p>
    <w:p>
      <w:r>
        <w:t>2022-06-24 16:58:50</w:t>
      </w:r>
    </w:p>
    <w:p>
      <w:r>
        <w:t>heymeredith</w:t>
      </w:r>
    </w:p>
    <w:p>
      <w:r>
        <w:t>App great, but no longer legally safe to track menstrustion</w:t>
      </w:r>
    </w:p>
    <w:p>
      <w:r>
        <w:t>With the US Supreme Court decision today I no longer consider it safe to share my menstrual data with an app/online. I had to delete the app; my experience was 5 stars so far but I can’t guarantee my data has been deleted from Clue’s storage so rating 2 stars for data privacy.</w:t>
      </w:r>
    </w:p>
    <w:p>
      <w:r>
        <w:br w:type="page"/>
      </w:r>
    </w:p>
    <w:p>
      <w:pPr>
        <w:pStyle w:val="Heading2"/>
      </w:pPr>
      <w:r>
        <w:t>App Name: clue-period-tracker-calendar</w:t>
      </w:r>
    </w:p>
    <w:p>
      <w:r>
        <w:t>2021-06-17 00:45:43</w:t>
      </w:r>
    </w:p>
    <w:p>
      <w:r>
        <w:t>ihartemis</w:t>
      </w:r>
    </w:p>
    <w:p>
      <w:r>
        <w:t>Loading time unacceptable</w:t>
      </w:r>
    </w:p>
    <w:p>
      <w:r>
        <w:t>I am a big fan of this app, but I have to say this! The main screen loads for a really long time, and the rest of the app is slow and laggy as well. It is not my internet and it has not improved over the past several months. Not sure what happened but it has definitely decreased my usage and enjoyment of the app.</w:t>
      </w:r>
    </w:p>
    <w:p>
      <w:r>
        <w:br w:type="page"/>
      </w:r>
    </w:p>
    <w:p>
      <w:pPr>
        <w:pStyle w:val="Heading2"/>
      </w:pPr>
      <w:r>
        <w:t>App Name: clue-period-tracker-calendar</w:t>
      </w:r>
    </w:p>
    <w:p>
      <w:r>
        <w:t>2021-03-02 21:20:18</w:t>
      </w:r>
    </w:p>
    <w:p>
      <w:r>
        <w:t>ofaginny</w:t>
      </w:r>
    </w:p>
    <w:p>
      <w:r>
        <w:t>Useless without fertility window</w:t>
      </w:r>
    </w:p>
    <w:p>
      <w:r>
        <w:t>Super disappointed that they recently removed showing your estimated fertility window. But I’m guessing people were getting pregnant and they didnt want to be liable.  It seems to me they could have opted to show some extra explicit warnings instead of removing functionally. After years of usage, I will be finding myself another app soon.</w:t>
      </w:r>
    </w:p>
    <w:p>
      <w:r>
        <w:br w:type="page"/>
      </w:r>
    </w:p>
    <w:p>
      <w:pPr>
        <w:pStyle w:val="Heading2"/>
      </w:pPr>
      <w:r>
        <w:t>App Name: clue-period-tracker-calendar</w:t>
      </w:r>
    </w:p>
    <w:p>
      <w:r>
        <w:t>2021-02-26 12:57:50</w:t>
      </w:r>
    </w:p>
    <w:p>
      <w:r>
        <w:t>Cmack_105</w:t>
      </w:r>
    </w:p>
    <w:p>
      <w:r>
        <w:t>Well it WAS a great app.</w:t>
      </w:r>
    </w:p>
    <w:p>
      <w:r>
        <w:t xml:space="preserve">I have been using this app for over a year to help with our getting pregnant. We have had successes in that time, and it has been very helpful. </w:t>
        <w:br/>
        <w:br/>
        <w:t xml:space="preserve">However they have now removed the “fertile window” on the chart, so this app is next to useless for me. Very disappointed. </w:t>
        <w:br/>
        <w:br/>
        <w:t>If you’re just tracking your period cycle and mood swings it’s a good one.</w:t>
      </w:r>
    </w:p>
    <w:p>
      <w:r>
        <w:br w:type="page"/>
      </w:r>
    </w:p>
    <w:p>
      <w:pPr>
        <w:pStyle w:val="Heading2"/>
      </w:pPr>
      <w:r>
        <w:t>App Name: clue-period-tracker-calendar</w:t>
      </w:r>
    </w:p>
    <w:p>
      <w:r>
        <w:t>2020-10-08 17:24:44</w:t>
      </w:r>
    </w:p>
    <w:p>
      <w:r>
        <w:t>lindsy9227</w:t>
      </w:r>
    </w:p>
    <w:p>
      <w:r>
        <w:t>Eh.</w:t>
      </w:r>
    </w:p>
    <w:p>
      <w:r>
        <w:t>The whole point of this app was to help remind me to take my BC pill it never alerts me I’ve had to set up a separate alarm or just remember to take my pill. (I do have a reminder set) Little frustrating since I  also pay extra for clue plus. The app constantly takes forever to pop up and it will randomly close. Never works when I need it.</w:t>
      </w:r>
    </w:p>
    <w:p>
      <w:r>
        <w:br w:type="page"/>
      </w:r>
    </w:p>
    <w:p>
      <w:pPr>
        <w:pStyle w:val="Heading2"/>
      </w:pPr>
      <w:r>
        <w:t>App Name: clue-period-tracker-calendar</w:t>
      </w:r>
    </w:p>
    <w:p>
      <w:r>
        <w:t>2020-08-12 03:25:18</w:t>
      </w:r>
    </w:p>
    <w:p>
      <w:r>
        <w:t>plebert</w:t>
      </w:r>
    </w:p>
    <w:p>
      <w:r>
        <w:t>Can’t open calendar and app crashing</w:t>
      </w:r>
    </w:p>
    <w:p>
      <w:r>
        <w:t>Ever since the new update, my calendar won’t load and the app keeps crashing. I need to be able to see how many days a month I have been bleeding because I have a cyst and possible endo but I can’t now. It’s very frustrating because it worked fine before and I rely on this app to track my bleeding.</w:t>
      </w:r>
    </w:p>
    <w:p>
      <w:r>
        <w:br w:type="page"/>
      </w:r>
    </w:p>
    <w:p>
      <w:pPr>
        <w:pStyle w:val="Heading2"/>
      </w:pPr>
      <w:r>
        <w:t>App Name: clue-period-tracker-calendar</w:t>
      </w:r>
    </w:p>
    <w:p>
      <w:r>
        <w:t>2020-07-03 12:28:35</w:t>
      </w:r>
    </w:p>
    <w:p>
      <w:r>
        <w:t>Chartheresa</w:t>
      </w:r>
    </w:p>
    <w:p>
      <w:r>
        <w:t>Not what it used to be</w:t>
      </w:r>
    </w:p>
    <w:p>
      <w:r>
        <w:t>I loved this app, I’ve used it for years. They recently started pushing you to register and it’s been glitching ever since. I registered thinking it would fix the bugs, nope. The calendar part crashes every time I try to open it, my cycle never loads... so disappointing. I’ve lost the last 8 years of personal information.</w:t>
      </w:r>
    </w:p>
    <w:p>
      <w:r>
        <w:br w:type="page"/>
      </w:r>
    </w:p>
    <w:p>
      <w:pPr>
        <w:pStyle w:val="Heading2"/>
      </w:pPr>
      <w:r>
        <w:t>App Name: clue-period-tracker-calendar</w:t>
      </w:r>
    </w:p>
    <w:p>
      <w:r>
        <w:t>2024-01-05 01:07:26</w:t>
      </w:r>
    </w:p>
    <w:p>
      <w:r>
        <w:t>Anayely Martinez</w:t>
      </w:r>
    </w:p>
    <w:p>
      <w:r>
        <w:t>Major Downgrade due to paywall</w:t>
      </w:r>
    </w:p>
    <w:p>
      <w:r>
        <w:t>I have been using clue for over 8 years without having to pay as it was amazing and did it’s job, now I can’t even see how long my cycles were for the past 8 years without a monthly subscription. I advise everyone to look at competitors such as the Apple health app and others as Clue just became another greedy corporation for money.</w:t>
      </w:r>
    </w:p>
    <w:p>
      <w:r>
        <w:br w:type="page"/>
      </w:r>
    </w:p>
    <w:p>
      <w:pPr>
        <w:pStyle w:val="Heading2"/>
      </w:pPr>
      <w:r>
        <w:t>App Name: clue-period-tracker-calendar</w:t>
      </w:r>
    </w:p>
    <w:p>
      <w:r>
        <w:t>2023-08-28 21:26:18</w:t>
      </w:r>
    </w:p>
    <w:p>
      <w:r>
        <w:t>sp963</w:t>
      </w:r>
    </w:p>
    <w:p>
      <w:r>
        <w:t>Keeps erroring out</w:t>
      </w:r>
    </w:p>
    <w:p>
      <w:r>
        <w:t>Used this app for 2 years and it was great but it won’t let me log in for the last three months! Nothing changed on my end no idea why but I’ll have to use another app cause what’s the point</w:t>
        <w:br/>
        <w:br/>
        <w:t>Update: Yes, I signed in via google, tried the sign in via email route and renewed my password 3 times before writing this review but I’m still locked out</w:t>
      </w:r>
    </w:p>
    <w:p>
      <w:r>
        <w:br w:type="page"/>
      </w:r>
    </w:p>
    <w:p>
      <w:pPr>
        <w:pStyle w:val="Heading2"/>
      </w:pPr>
      <w:r>
        <w:t>App Name: clue-period-tracker-calendar</w:t>
      </w:r>
    </w:p>
    <w:p>
      <w:r>
        <w:t>2022-12-17 03:33:19</w:t>
      </w:r>
    </w:p>
    <w:p>
      <w:r>
        <w:t>CynthiaB88</w:t>
      </w:r>
    </w:p>
    <w:p>
      <w:r>
        <w:t>The new update is a kick to the uterus</w:t>
      </w:r>
    </w:p>
    <w:p>
      <w:r>
        <w:t>I have never left an app review before but I am enraged. In this new update, I, like many people, had YEARS of important data just disappear. This is people’s health we’re talking about. Stop saying you’ve made the app better and being cutesy with whoops! and We’re making updates! and fix everyone’s lost data. Their literal health depends on it.</w:t>
      </w:r>
    </w:p>
    <w:p>
      <w:r>
        <w:br w:type="page"/>
      </w:r>
    </w:p>
    <w:p>
      <w:pPr>
        <w:pStyle w:val="Heading2"/>
      </w:pPr>
      <w:r>
        <w:t>App Name: clue-period-tracker-calendar</w:t>
      </w:r>
    </w:p>
    <w:p>
      <w:r>
        <w:t>2022-12-15 09:38:00</w:t>
      </w:r>
    </w:p>
    <w:p>
      <w:r>
        <w:t>Indra.I</w:t>
      </w:r>
    </w:p>
    <w:p>
      <w:r>
        <w:t>Removed Patch Feature</w:t>
      </w:r>
    </w:p>
    <w:p>
      <w:r>
        <w:t>Why did your last update erase the ability to track when you add and remove hormone patches? That was literally the only use I had for this app, and something I really need. It seems like a foolish thing to take out of the daily tracking options, what reason can there be for removing it? Please put it back in.</w:t>
      </w:r>
    </w:p>
    <w:p>
      <w:r>
        <w:br w:type="page"/>
      </w:r>
    </w:p>
    <w:p>
      <w:pPr>
        <w:pStyle w:val="Heading2"/>
      </w:pPr>
      <w:r>
        <w:t>App Name: clue-period-tracker-calendar</w:t>
      </w:r>
    </w:p>
    <w:p>
      <w:r>
        <w:t>2022-07-18 16:07:23</w:t>
      </w:r>
    </w:p>
    <w:p>
      <w:r>
        <w:t>Antiflagjude69</w:t>
      </w:r>
    </w:p>
    <w:p>
      <w:r>
        <w:t>Woke app</w:t>
      </w:r>
    </w:p>
    <w:p>
      <w:r>
        <w:t>Wanted to like this app but this app isn’t for women. They like to pretend otherwise. You get ridiculous articles such as “pregnancy as a nonbinary person”, “talking about periods beyond gender” and “abortion is healthcare” and other abortion topics like shut up….just shut up lol. This was cool when it was only about women and tracking their menstruation cycles. Now its just left wing propaganda. Will be deleting app. Don’t waste your time</w:t>
      </w:r>
    </w:p>
    <w:p>
      <w:r>
        <w:br w:type="page"/>
      </w:r>
    </w:p>
    <w:p>
      <w:pPr>
        <w:pStyle w:val="Heading2"/>
      </w:pPr>
      <w:r>
        <w:t>App Name: clue-period-tracker-calendar</w:t>
      </w:r>
    </w:p>
    <w:p>
      <w:r>
        <w:t>2021-05-09 17:19:30</w:t>
      </w:r>
    </w:p>
    <w:p>
      <w:r>
        <w:t>Abby DiFazio</w:t>
      </w:r>
    </w:p>
    <w:p>
      <w:r>
        <w:t>Pushing for paid version</w:t>
      </w:r>
    </w:p>
    <w:p>
      <w:r>
        <w:t>I started using this app a few years ago and really liked the clean design and ability to track your cycle and health. Lately they have been pushing for the paid version and took away a lot of the tracking capabilities unless you upgrade.</w:t>
      </w:r>
    </w:p>
    <w:p>
      <w:r>
        <w:br w:type="page"/>
      </w:r>
    </w:p>
    <w:p>
      <w:pPr>
        <w:pStyle w:val="Heading2"/>
      </w:pPr>
      <w:r>
        <w:t>App Name: clue-period-tracker-calendar</w:t>
      </w:r>
    </w:p>
    <w:p>
      <w:r>
        <w:t>2021-04-20 13:42:14</w:t>
      </w:r>
    </w:p>
    <w:p>
      <w:r>
        <w:t>kaitsara</w:t>
      </w:r>
    </w:p>
    <w:p>
      <w:r>
        <w:t>Loved it until they took away the ovulation window</w:t>
      </w:r>
    </w:p>
    <w:p>
      <w:r>
        <w:t>I loved this app and used it for 3 years when they make the change to get rid of the ovulation window and instead just provide a possible day of ovulation. I then started using Flo instead, as I like to see what my potential fertile days/ovulatory days are.</w:t>
      </w:r>
    </w:p>
    <w:p>
      <w:r>
        <w:br w:type="page"/>
      </w:r>
    </w:p>
    <w:p>
      <w:pPr>
        <w:pStyle w:val="Heading2"/>
      </w:pPr>
      <w:r>
        <w:t>App Name: clue-period-tracker-calendar</w:t>
      </w:r>
    </w:p>
    <w:p>
      <w:r>
        <w:t>2020-10-19 17:38:47</w:t>
      </w:r>
    </w:p>
    <w:p>
      <w:r>
        <w:t>Kool ice_123</w:t>
      </w:r>
    </w:p>
    <w:p>
      <w:r>
        <w:t>Slow</w:t>
      </w:r>
    </w:p>
    <w:p>
      <w:r>
        <w:t>I have been using this app for a LONG time and I now even have the premium subscription, but recently the app has been acting SO SLOW. It takes forever for the cycle and calendar to show. Sometimes it kicks me out of the app as well. Please fix this it has been happening for the past several months.</w:t>
      </w:r>
    </w:p>
    <w:p>
      <w:r>
        <w:br w:type="page"/>
      </w:r>
    </w:p>
    <w:p>
      <w:pPr>
        <w:pStyle w:val="Heading2"/>
      </w:pPr>
      <w:r>
        <w:t>App Name: clue-period-tracker-calendar</w:t>
      </w:r>
    </w:p>
    <w:p>
      <w:r>
        <w:t>2024-03-20 13:15:41</w:t>
      </w:r>
    </w:p>
    <w:p>
      <w:r>
        <w:t>hi019367</w:t>
      </w:r>
    </w:p>
    <w:p>
      <w:r>
        <w:t>Bye Clue!</w:t>
      </w:r>
    </w:p>
    <w:p>
      <w:r>
        <w:t>I have been using clue for several years and am extremely frustrated with each feature that used to be free is ending up behind a paywall - for example, the cycle history. Why is my own data behind a paywall?!? Needless to say, I am making the switch to a different app once I manually transfer my data that I can from Clue. It’s time to move on</w:t>
      </w:r>
    </w:p>
    <w:p>
      <w:r>
        <w:br w:type="page"/>
      </w:r>
    </w:p>
    <w:p>
      <w:pPr>
        <w:pStyle w:val="Heading2"/>
      </w:pPr>
      <w:r>
        <w:t>App Name: clue-period-tracker-calendar</w:t>
      </w:r>
    </w:p>
    <w:p>
      <w:r>
        <w:t>2024-01-09 16:34:19</w:t>
      </w:r>
    </w:p>
    <w:p>
      <w:r>
        <w:t>kkm5</w:t>
      </w:r>
    </w:p>
    <w:p>
      <w:r>
        <w:t>Newest update makes app useless unless you pay</w:t>
      </w:r>
    </w:p>
    <w:p>
      <w:r>
        <w:t>Before the newest update we could look back at our previous cycles, but now everything was taken away and that information is locked unless we pay for a subscription. I can’t believe all that data is now lost to me unless I pay to get it back.</w:t>
      </w:r>
    </w:p>
    <w:p>
      <w:r>
        <w:br w:type="page"/>
      </w:r>
    </w:p>
    <w:p>
      <w:pPr>
        <w:pStyle w:val="Heading2"/>
      </w:pPr>
      <w:r>
        <w:t>App Name: clue-period-tracker-calendar</w:t>
      </w:r>
    </w:p>
    <w:p>
      <w:r>
        <w:t>2024-01-06 07:23:38</w:t>
      </w:r>
    </w:p>
    <w:p>
      <w:r>
        <w:t>Mer76625</w:t>
      </w:r>
    </w:p>
    <w:p>
      <w:r>
        <w:t>Basic features no longer free to use</w:t>
      </w:r>
    </w:p>
    <w:p>
      <w:r>
        <w:t>This app used to have a place where you could see a simple view of your history, no analysis, just the period’s length and cycle length which can help determine variability. Now that is no longer free and must be paid for. This is a big disappointment, which has led me to writing a review, something I seldom do.</w:t>
      </w:r>
    </w:p>
    <w:p>
      <w:r>
        <w:br w:type="page"/>
      </w:r>
    </w:p>
    <w:p>
      <w:pPr>
        <w:pStyle w:val="Heading2"/>
      </w:pPr>
      <w:r>
        <w:t>App Name: clue-period-tracker-calendar</w:t>
      </w:r>
    </w:p>
    <w:p>
      <w:r>
        <w:t>2023-05-03 16:27:24</w:t>
      </w:r>
    </w:p>
    <w:p>
      <w:r>
        <w:t>Pony118</w:t>
      </w:r>
    </w:p>
    <w:p>
      <w:r>
        <w:t>Loved the app until the update..</w:t>
      </w:r>
    </w:p>
    <w:p>
      <w:r>
        <w:t>The new update is clunky and frustrating. It used to be a simple, intuitive design. I don’t understand why they changed it. Error messages pop up often and I am unable to save what I have tracked. I will be looking for a new tracking app.</w:t>
      </w:r>
    </w:p>
    <w:p>
      <w:r>
        <w:br w:type="page"/>
      </w:r>
    </w:p>
    <w:p>
      <w:pPr>
        <w:pStyle w:val="Heading2"/>
      </w:pPr>
      <w:r>
        <w:t>App Name: clue-period-tracker-calendar</w:t>
      </w:r>
    </w:p>
    <w:p>
      <w:r>
        <w:t>2023-03-22 05:33:02</w:t>
      </w:r>
    </w:p>
    <w:p>
      <w:r>
        <w:t>Nikki173638</w:t>
      </w:r>
    </w:p>
    <w:p>
      <w:r>
        <w:t>Please change back to old app</w:t>
      </w:r>
    </w:p>
    <w:p>
      <w:r>
        <w:t>I’ve used this for years to track my cycle. Since the update, it’s hard to change the date of your cycle if you accidentally hit the wrong day. It’s not as user friendly as it was before and it used to give reminders and doesn’t anymore.</w:t>
        <w:br/>
        <w:t>Please change it back.</w:t>
      </w:r>
    </w:p>
    <w:p>
      <w:r>
        <w:br w:type="page"/>
      </w:r>
    </w:p>
    <w:p>
      <w:pPr>
        <w:pStyle w:val="Heading2"/>
      </w:pPr>
      <w:r>
        <w:t>App Name: clue-period-tracker-calendar</w:t>
      </w:r>
    </w:p>
    <w:p>
      <w:r>
        <w:t>2023-02-16 00:59:10</w:t>
      </w:r>
    </w:p>
    <w:p>
      <w:r>
        <w:t>ShaylieZ-wolf</w:t>
      </w:r>
    </w:p>
    <w:p>
      <w:r>
        <w:t>Used to love this app</w:t>
      </w:r>
    </w:p>
    <w:p>
      <w:r>
        <w:t>I’ve used this app for several years and have always liked the convenience of tracking my cycle. However, now it makes me go through way too many hoops when I just want to track something as simple as “spotting”. I’m already hormonal and don’t need the extra headache. So I’m now looking for an easier app to use.</w:t>
      </w:r>
    </w:p>
    <w:p>
      <w:r>
        <w:br w:type="page"/>
      </w:r>
    </w:p>
    <w:p>
      <w:pPr>
        <w:pStyle w:val="Heading2"/>
      </w:pPr>
      <w:r>
        <w:t>App Name: clue-period-tracker-calendar</w:t>
      </w:r>
    </w:p>
    <w:p>
      <w:r>
        <w:t>2023-01-29 14:11:54</w:t>
      </w:r>
    </w:p>
    <w:p>
      <w:r>
        <w:t>Zone4jetson</w:t>
      </w:r>
    </w:p>
    <w:p>
      <w:r>
        <w:t>Symptoms options</w:t>
      </w:r>
    </w:p>
    <w:p>
      <w:r>
        <w:t>Why are there only a few symptoms to pick from? I have way more physical symptoms every month that are options here and it’s disappointing. What about my nausea, chills, etc??? And I’ve had other free app that do more than the free options of this one smh. It’s always a price tag on women’s health compared to men.. thanks a lot</w:t>
      </w:r>
    </w:p>
    <w:p>
      <w:r>
        <w:br w:type="page"/>
      </w:r>
    </w:p>
    <w:p>
      <w:pPr>
        <w:pStyle w:val="Heading2"/>
      </w:pPr>
      <w:r>
        <w:t>App Name: clue-period-tracker-calendar</w:t>
      </w:r>
    </w:p>
    <w:p>
      <w:r>
        <w:t>2023-01-20 13:36:04</w:t>
      </w:r>
    </w:p>
    <w:p>
      <w:r>
        <w:t>Megsb117</w:t>
      </w:r>
    </w:p>
    <w:p>
      <w:r>
        <w:t>Hate the new update!!</w:t>
      </w:r>
    </w:p>
    <w:p>
      <w:r>
        <w:t>The new update deleted the feature where you could create your own notes, thus deleting my medical information I had added over the years! It was very important and now it’s gone! What’s the point of logging your information in this app if it’s just going to be deleted?! Been using this app for YEARS!! ALL GONE! I’m so upset! 😡</w:t>
      </w:r>
    </w:p>
    <w:p>
      <w:r>
        <w:br w:type="page"/>
      </w:r>
    </w:p>
    <w:p>
      <w:pPr>
        <w:pStyle w:val="Heading2"/>
      </w:pPr>
      <w:r>
        <w:t>App Name: clue-period-tracker-calendar</w:t>
      </w:r>
    </w:p>
    <w:p>
      <w:r>
        <w:t>2023-01-14 07:01:32</w:t>
      </w:r>
    </w:p>
    <w:p>
      <w:r>
        <w:t>Whyzhou</w:t>
      </w:r>
    </w:p>
    <w:p>
      <w:r>
        <w:t>Bring back pregnancy mode</w:t>
      </w:r>
    </w:p>
    <w:p>
      <w:r>
        <w:t xml:space="preserve">Recently Clue removed pregnancy mode, with no updates or announcements on when they will bring it back. </w:t>
        <w:br/>
        <w:br/>
        <w:t xml:space="preserve">This is pretty upsetting as I’m in the middle of my pregnancy and paid for the pregnancy version to support Clue for all the years I’ve been using it. </w:t>
        <w:br/>
        <w:br/>
        <w:t>The normal tracking UI and all my configurations are also gone with the new design. Very frustrating.</w:t>
      </w:r>
    </w:p>
    <w:p>
      <w:r>
        <w:br w:type="page"/>
      </w:r>
    </w:p>
    <w:p>
      <w:pPr>
        <w:pStyle w:val="Heading2"/>
      </w:pPr>
      <w:r>
        <w:t>App Name: clue-period-tracker-calendar</w:t>
      </w:r>
    </w:p>
    <w:p>
      <w:r>
        <w:t>2022-12-20 16:57:06</w:t>
      </w:r>
    </w:p>
    <w:p>
      <w:r>
        <w:t>Arams2011</w:t>
      </w:r>
    </w:p>
    <w:p>
      <w:r>
        <w:t>After years of use, update RUNIED IT. 🥺</w:t>
      </w:r>
    </w:p>
    <w:p>
      <w:r>
        <w:t>I liked the simplicity of the app. Free to use, not a bunch of social community or interaction. Just basic cycle symptom recording. After using this app for a few years, now Clue goes and does a stupid update taking important features away. VERY DISAPPOINTED NOW! 😠 Why couldn’t they just leave a great app alone?! 🤷‍♀️🤨</w:t>
      </w:r>
    </w:p>
    <w:p>
      <w:r>
        <w:br w:type="page"/>
      </w:r>
    </w:p>
    <w:p>
      <w:pPr>
        <w:pStyle w:val="Heading2"/>
      </w:pPr>
      <w:r>
        <w:t>App Name: clue-period-tracker-calendar</w:t>
      </w:r>
    </w:p>
    <w:p>
      <w:r>
        <w:t>2022-12-17 06:55:31</w:t>
      </w:r>
    </w:p>
    <w:p>
      <w:r>
        <w:t>ehope4</w:t>
      </w:r>
    </w:p>
    <w:p>
      <w:r>
        <w:t>Update ruined the app</w:t>
      </w:r>
    </w:p>
    <w:p>
      <w:r>
        <w:t>With the latest update, the analysis page no longer shows your average cycle length, cycle variation, or summary of recurring symptoms. Why would you get rid of those features??? It’s basically just another calendar now. That data was the entire reason I used the app. I’m massively disappointed. This app is pretty much useless for me now.</w:t>
      </w:r>
    </w:p>
    <w:p>
      <w:r>
        <w:br w:type="page"/>
      </w:r>
    </w:p>
    <w:p>
      <w:pPr>
        <w:pStyle w:val="Heading2"/>
      </w:pPr>
      <w:r>
        <w:t>App Name: clue-period-tracker-calendar</w:t>
      </w:r>
    </w:p>
    <w:p>
      <w:r>
        <w:t>2021-10-15 21:02:37</w:t>
      </w:r>
    </w:p>
    <w:p>
      <w:r>
        <w:t>music persons</w:t>
      </w:r>
    </w:p>
    <w:p>
      <w:r>
        <w:t>Help!</w:t>
      </w:r>
    </w:p>
    <w:p>
      <w:r>
        <w:t>I feel as if I’m the only one in this situation. I got my period 1st in august, I checked my app to see the next time that I would have my period. And it said July 2. which is definitely wrong!! I’ve gone to the whole app to see if I could find anything to change it but nothing was working! Please help and please tell me that I’m not the only one with this problem!!</w:t>
      </w:r>
    </w:p>
    <w:p>
      <w:r>
        <w:br w:type="page"/>
      </w:r>
    </w:p>
    <w:p>
      <w:pPr>
        <w:pStyle w:val="Heading2"/>
      </w:pPr>
      <w:r>
        <w:t>App Name: clue-period-tracker-calendar</w:t>
      </w:r>
    </w:p>
    <w:p>
      <w:r>
        <w:t>2021-05-09 14:10:32</w:t>
      </w:r>
    </w:p>
    <w:p>
      <w:r>
        <w:t>j0li3</w:t>
      </w:r>
    </w:p>
    <w:p>
      <w:r>
        <w:t>Where is the ovulation/fertility tracking</w:t>
      </w:r>
    </w:p>
    <w:p>
      <w:r>
        <w:t>I downloaded this app as a friend’s suggestion for the purpose of fertility and ovulation. Why are you advertising that your app does this but everyone is saying you took it away?? I don’t need to track my period I’m on BC, I want to plan ovulation for pregnancy. As far as I’m concerned it’s an entirely useless app then...</w:t>
      </w:r>
    </w:p>
    <w:p>
      <w:r>
        <w:br w:type="page"/>
      </w:r>
    </w:p>
    <w:p>
      <w:pPr>
        <w:pStyle w:val="Heading2"/>
      </w:pPr>
      <w:r>
        <w:t>App Name: clue-period-tracker-calendar</w:t>
      </w:r>
    </w:p>
    <w:p>
      <w:r>
        <w:t>2021-03-09 03:55:58</w:t>
      </w:r>
    </w:p>
    <w:p>
      <w:r>
        <w:t>Mam aste</w:t>
      </w:r>
    </w:p>
    <w:p>
      <w:r>
        <w:t>Why take away fertile window???</w:t>
      </w:r>
    </w:p>
    <w:p>
      <w:r>
        <w:t>I used several apps until I came across this one couple years back. This app was by far the closest to my fertile window. Usually a day or two off on ovulation. I loved using this app as it helped me so much, I do natural family planning as birth control. Now they have updated the app and have taken away the fertile window part. I guess now is time to look for another app.</w:t>
      </w:r>
    </w:p>
    <w:p>
      <w:r>
        <w:br w:type="page"/>
      </w:r>
    </w:p>
    <w:p>
      <w:pPr>
        <w:pStyle w:val="Heading2"/>
      </w:pPr>
      <w:r>
        <w:t>App Name: clue-period-tracker-calendar</w:t>
      </w:r>
    </w:p>
    <w:p>
      <w:r>
        <w:t>2021-02-27 05:33:14</w:t>
      </w:r>
    </w:p>
    <w:p>
      <w:r>
        <w:t>Em_B123</w:t>
      </w:r>
    </w:p>
    <w:p>
      <w:r>
        <w:t>HATE the new update!!!</w:t>
      </w:r>
    </w:p>
    <w:p>
      <w:r>
        <w:t>The new update takes away the fertility window on the calendar!! Yes we know it’s just a guesstimate and not 100 percent accurate but still very helpful for those that track their cycles every month! Please bring it back as an option for those that want it and preferably in the dark blue that it was in before to make it stand out apart from when the period is every month.</w:t>
      </w:r>
    </w:p>
    <w:p>
      <w:r>
        <w:br w:type="page"/>
      </w:r>
    </w:p>
    <w:p>
      <w:pPr>
        <w:pStyle w:val="Heading2"/>
      </w:pPr>
      <w:r>
        <w:t>App Name: clue-period-tracker-calendar</w:t>
      </w:r>
    </w:p>
    <w:p>
      <w:r>
        <w:t>2020-10-23 13:16:29</w:t>
      </w:r>
    </w:p>
    <w:p>
      <w:r>
        <w:t>clunnbunz</w:t>
      </w:r>
    </w:p>
    <w:p>
      <w:r>
        <w:t>App hasn’t been working right for months</w:t>
      </w:r>
    </w:p>
    <w:p>
      <w:r>
        <w:t>I used to love Clue. I even started paying for it finally. I’m now about to cancel it. For some reason, for the past 3+ months the app has a ton of bugs. The calendar takes forever to load, if it ever loads. 80% of the times I try to open the app it freezes then closes. It’s unusually. I have an iPhone 11pro. Switching to another app next month.</w:t>
      </w:r>
    </w:p>
    <w:p>
      <w:r>
        <w:br w:type="page"/>
      </w:r>
    </w:p>
    <w:p>
      <w:pPr>
        <w:pStyle w:val="Heading2"/>
      </w:pPr>
      <w:r>
        <w:t>App Name: clue-period-tracker-calendar</w:t>
      </w:r>
    </w:p>
    <w:p>
      <w:r>
        <w:t>2024-03-30 15:38:57</w:t>
      </w:r>
    </w:p>
    <w:p>
      <w:r>
        <w:t>MelB2002wyc</w:t>
      </w:r>
    </w:p>
    <w:p>
      <w:r>
        <w:t>Used to be great</w:t>
      </w:r>
    </w:p>
    <w:p>
      <w:r>
        <w:t>This app used to be great, and had a ton of features! Recently, they’ve changed it and now to see any of the features you have to do a paid version. I can no longer see my history of data and the length of my cycles. Really disappointed in the changes because I’ve used this app for several years now.</w:t>
      </w:r>
    </w:p>
    <w:p>
      <w:r>
        <w:br w:type="page"/>
      </w:r>
    </w:p>
    <w:p>
      <w:pPr>
        <w:pStyle w:val="Heading2"/>
      </w:pPr>
      <w:r>
        <w:t>App Name: clue-period-tracker-calendar</w:t>
      </w:r>
    </w:p>
    <w:p>
      <w:r>
        <w:t>2024-02-02 12:12:59</w:t>
      </w:r>
    </w:p>
    <w:p>
      <w:r>
        <w:t>mtgirl77</w:t>
      </w:r>
    </w:p>
    <w:p>
      <w:r>
        <w:t>Now you pay to see anything</w:t>
      </w:r>
    </w:p>
    <w:p>
      <w:r>
        <w:t>You now have to pay to see anything- the only thing I am interested in is the days between my cycle. I refuse to $10 each month to access that. That used to be available but the new updates make it behind a paywall.</w:t>
      </w:r>
    </w:p>
    <w:p>
      <w:r>
        <w:br w:type="page"/>
      </w:r>
    </w:p>
    <w:p>
      <w:pPr>
        <w:pStyle w:val="Heading2"/>
      </w:pPr>
      <w:r>
        <w:t>App Name: clue-period-tracker-calendar</w:t>
      </w:r>
    </w:p>
    <w:p>
      <w:r>
        <w:t>2024-01-16 02:32:15</w:t>
      </w:r>
    </w:p>
    <w:p>
      <w:r>
        <w:t>ABGG830</w:t>
      </w:r>
    </w:p>
    <w:p>
      <w:r>
        <w:t>Ridiculous</w:t>
      </w:r>
    </w:p>
    <w:p>
      <w:r>
        <w:t>I have lived this tracking app, and have used it for years. This newest update is disgusting. Why are we having to pay for the use of our own data??? You just lost another user. I hope you lose every customer and you figure out that we are the reason this app has lasted as long as you have.</w:t>
      </w:r>
    </w:p>
    <w:p>
      <w:r>
        <w:br w:type="page"/>
      </w:r>
    </w:p>
    <w:p>
      <w:pPr>
        <w:pStyle w:val="Heading2"/>
      </w:pPr>
      <w:r>
        <w:t>App Name: clue-period-tracker-calendar</w:t>
      </w:r>
    </w:p>
    <w:p>
      <w:r>
        <w:t>2024-01-15 14:16:30</w:t>
      </w:r>
    </w:p>
    <w:p>
      <w:r>
        <w:t>jdkcoobus</w:t>
      </w:r>
    </w:p>
    <w:p>
      <w:r>
        <w:t>Have to pay for features that have been free for years</w:t>
      </w:r>
    </w:p>
    <w:p>
      <w:r>
        <w:t>Like everyone else - I’m infuriated about the paywall. The app is about as useful now as the calendar on my wall. I get wanting people to pay for extra features, but the basics should always be free. Will be finding a different app. Or just using a calendar I guess… thanks for setting us back.</w:t>
      </w:r>
    </w:p>
    <w:p>
      <w:r>
        <w:br w:type="page"/>
      </w:r>
    </w:p>
    <w:p>
      <w:pPr>
        <w:pStyle w:val="Heading2"/>
      </w:pPr>
      <w:r>
        <w:t>App Name: clue-period-tracker-calendar</w:t>
      </w:r>
    </w:p>
    <w:p>
      <w:r>
        <w:t>2023-12-03 11:41:08</w:t>
      </w:r>
    </w:p>
    <w:p>
      <w:r>
        <w:t>mikx262</w:t>
      </w:r>
    </w:p>
    <w:p>
      <w:r>
        <w:t>Great until no offline abilities</w:t>
      </w:r>
    </w:p>
    <w:p>
      <w:r>
        <w:t>Loved this app for years until they took away the offline compatibility. Nothing like being at home (no internet or cell service) and not being able to check when my next period is or log a day when I remember to. Looks like I’m going back to the calendar. So frustrating.</w:t>
      </w:r>
    </w:p>
    <w:p>
      <w:r>
        <w:br w:type="page"/>
      </w:r>
    </w:p>
    <w:p>
      <w:pPr>
        <w:pStyle w:val="Heading2"/>
      </w:pPr>
      <w:r>
        <w:t>App Name: clue-period-tracker-calendar</w:t>
      </w:r>
    </w:p>
    <w:p>
      <w:r>
        <w:t>2023-05-15 20:14:43</w:t>
      </w:r>
    </w:p>
    <w:p>
      <w:r>
        <w:t>Ldub108</w:t>
      </w:r>
    </w:p>
    <w:p>
      <w:r>
        <w:t>Horribly Intrusive Ads</w:t>
      </w:r>
    </w:p>
    <w:p>
      <w:r>
        <w:t>This has been my go-to period tracker for several years but I’m actively searching for an alternative because the update a few months ago has made the app all but unusable. Every open, click, or save seems to prompt a new pop-up ad that is hugely disruptive to actually using the app for its purpose.</w:t>
      </w:r>
    </w:p>
    <w:p>
      <w:r>
        <w:br w:type="page"/>
      </w:r>
    </w:p>
    <w:p>
      <w:pPr>
        <w:pStyle w:val="Heading2"/>
      </w:pPr>
      <w:r>
        <w:t>App Name: clue-period-tracker-calendar</w:t>
      </w:r>
    </w:p>
    <w:p>
      <w:r>
        <w:t>2023-02-06 19:54:27</w:t>
      </w:r>
    </w:p>
    <w:p>
      <w:r>
        <w:t>Madie19733</w:t>
      </w:r>
    </w:p>
    <w:p>
      <w:r>
        <w:t>Downgrade</w:t>
      </w:r>
    </w:p>
    <w:p>
      <w:r>
        <w:t>The updates are a true downgrade in user experience. Tracking used to be SO easy and now it’s more complicated and takes longer. Also clicking on a date and not seeing the preview of what you tracked is frustrating. Not to mention the lack of a personal profile. It’s become cold and robotic and I’m switching to natural cycles.</w:t>
      </w:r>
    </w:p>
    <w:p>
      <w:r>
        <w:br w:type="page"/>
      </w:r>
    </w:p>
    <w:p>
      <w:pPr>
        <w:pStyle w:val="Heading2"/>
      </w:pPr>
      <w:r>
        <w:t>App Name: clue-period-tracker-calendar</w:t>
      </w:r>
    </w:p>
    <w:p>
      <w:r>
        <w:t>2023-02-04 05:54:43</w:t>
      </w:r>
    </w:p>
    <w:p>
      <w:r>
        <w:t>JStabach</w:t>
      </w:r>
    </w:p>
    <w:p>
      <w:r>
        <w:t>STOP ASKING IF IM TRYING TO GET PREGNANT</w:t>
      </w:r>
    </w:p>
    <w:p>
      <w:r>
        <w:t>Why is almost every period tracker app a fertility and ovulation app? Why can’t I just track my period and symptoms and ALSO not want to get pregnant? Why do I have to be reminded of that feature when I didn’t choose it? Why are there not more options and symptoms I can track just as a woman who gets her period?</w:t>
      </w:r>
    </w:p>
    <w:p>
      <w:r>
        <w:br w:type="page"/>
      </w:r>
    </w:p>
    <w:p>
      <w:pPr>
        <w:pStyle w:val="Heading2"/>
      </w:pPr>
      <w:r>
        <w:t>App Name: clue-period-tracker-calendar</w:t>
      </w:r>
    </w:p>
    <w:p>
      <w:r>
        <w:t>2023-01-12 06:57:50</w:t>
      </w:r>
    </w:p>
    <w:p>
      <w:r>
        <w:t>just your consumer 2</w:t>
      </w:r>
    </w:p>
    <w:p>
      <w:r>
        <w:t>Recent update changed for the worse</w:t>
      </w:r>
    </w:p>
    <w:p>
      <w:r>
        <w:t>It takes me 3x as long to record my symptoms/signs with the new update; deters me from wanting to even open the app to record.</w:t>
        <w:br/>
        <w:br/>
        <w:t>Having to click multiple times to save and view signs is not ideal for something so simple; not impressed.</w:t>
      </w:r>
    </w:p>
    <w:p>
      <w:r>
        <w:br w:type="page"/>
      </w:r>
    </w:p>
    <w:p>
      <w:pPr>
        <w:pStyle w:val="Heading2"/>
      </w:pPr>
      <w:r>
        <w:t>App Name: clue-period-tracker-calendar</w:t>
      </w:r>
    </w:p>
    <w:p>
      <w:r>
        <w:t>2022-12-31 19:09:07</w:t>
      </w:r>
    </w:p>
    <w:p>
      <w:r>
        <w:t>Pickleshoes2</w:t>
      </w:r>
    </w:p>
    <w:p>
      <w:r>
        <w:t>Years of data lost</w:t>
      </w:r>
    </w:p>
    <w:p>
      <w:r>
        <w:t>I’ve used this app for years and this new “upgrade” has effectively deleted years of tracking so they can probably sell my most personal info. No, I don’t want an account so you can track me or sell my info to the highest bidder or government. No freaking thanks. A warning that my info would vanish would have been nice.</w:t>
      </w:r>
    </w:p>
    <w:p>
      <w:r>
        <w:br w:type="page"/>
      </w:r>
    </w:p>
    <w:p>
      <w:pPr>
        <w:pStyle w:val="Heading2"/>
      </w:pPr>
      <w:r>
        <w:t>App Name: clue-period-tracker-calendar</w:t>
      </w:r>
    </w:p>
    <w:p>
      <w:r>
        <w:t>2022-12-27 15:58:47</w:t>
      </w:r>
    </w:p>
    <w:p>
      <w:r>
        <w:t>Noelle0228</w:t>
      </w:r>
    </w:p>
    <w:p>
      <w:r>
        <w:t>Recent Update</w:t>
      </w:r>
    </w:p>
    <w:p>
      <w:r>
        <w:t>I’ve been using this app since 2017. I relied heavily on the average cycle length feature but they have removed that. Please bring that feature back. Also, there are way too many steps to click and save to track symptoms. Please simply fit that. It discourages me to take advantage of all the tags because it’s too many steps.</w:t>
      </w:r>
    </w:p>
    <w:p>
      <w:r>
        <w:br w:type="page"/>
      </w:r>
    </w:p>
    <w:p>
      <w:pPr>
        <w:pStyle w:val="Heading2"/>
      </w:pPr>
      <w:r>
        <w:t>App Name: clue-period-tracker-calendar</w:t>
      </w:r>
    </w:p>
    <w:p>
      <w:r>
        <w:t>2022-12-25 15:37:17</w:t>
      </w:r>
    </w:p>
    <w:p>
      <w:r>
        <w:t>cehdhdudhdy56888</w:t>
      </w:r>
    </w:p>
    <w:p>
      <w:r>
        <w:t>Forced to create an account</w:t>
      </w:r>
    </w:p>
    <w:p>
      <w:r>
        <w:t>Update on the update: here’s what they don’t tell you…..you are now forced to create an account to access your data if you’ve not had an account previously. I’ve been using clue for years and have no access to my info unless I create an account. No thanks! There are plenty of other trackers out there. Yours is not that special.</w:t>
      </w:r>
    </w:p>
    <w:p>
      <w:r>
        <w:br w:type="page"/>
      </w:r>
    </w:p>
    <w:p>
      <w:pPr>
        <w:pStyle w:val="Heading2"/>
      </w:pPr>
      <w:r>
        <w:t>App Name: clue-period-tracker-calendar</w:t>
      </w:r>
    </w:p>
    <w:p>
      <w:r>
        <w:t>2022-12-24 00:53:35</w:t>
      </w:r>
    </w:p>
    <w:p>
      <w:r>
        <w:t>nE see njwh</w:t>
      </w:r>
    </w:p>
    <w:p>
      <w:r>
        <w:t>Was going great until</w:t>
      </w:r>
    </w:p>
    <w:p>
      <w:r>
        <w:t>This app was great until it signed me out &amp; erased all of my tracking &amp; there’s no way to restore it. I’m also not sure as of why it signed me out when I frequently used it. But if it’s a way to restore all my previous information that would be helpful.</w:t>
      </w:r>
    </w:p>
    <w:p>
      <w:r>
        <w:br w:type="page"/>
      </w:r>
    </w:p>
    <w:p>
      <w:pPr>
        <w:pStyle w:val="Heading2"/>
      </w:pPr>
      <w:r>
        <w:t>App Name: clue-period-tracker-calendar</w:t>
      </w:r>
    </w:p>
    <w:p>
      <w:r>
        <w:t>2022-12-22 02:54:21</w:t>
      </w:r>
    </w:p>
    <w:p>
      <w:r>
        <w:t>M6732</w:t>
      </w:r>
    </w:p>
    <w:p>
      <w:r>
        <w:t>Bad since new update</w:t>
      </w:r>
    </w:p>
    <w:p>
      <w:r>
        <w:t>They got rid of the tags section. I can’t even see the tags I had previously!!! I relied on them to track so many symptoms or medications I took that are not a button option. So disappointed. I want that data back. I will be switching to a new period tracker if they don’t restore this function and my previous tag data.</w:t>
      </w:r>
    </w:p>
    <w:p>
      <w:r>
        <w:br w:type="page"/>
      </w:r>
    </w:p>
    <w:p>
      <w:pPr>
        <w:pStyle w:val="Heading2"/>
      </w:pPr>
      <w:r>
        <w:t>App Name: clue-period-tracker-calendar</w:t>
      </w:r>
    </w:p>
    <w:p>
      <w:r>
        <w:t>2022-12-20 20:54:11</w:t>
      </w:r>
    </w:p>
    <w:p>
      <w:r>
        <w:t>MaryDallasqwwetrngjkgn</w:t>
      </w:r>
    </w:p>
    <w:p>
      <w:r>
        <w:t>Not so good after the update 👎</w:t>
      </w:r>
    </w:p>
    <w:p>
      <w:r>
        <w:t>App had notes section that I used often as those categories wasn’t enough for comprehensive understanding of my body. Now after the update notes section I gone, they didn’t even saved archived version of the notes that would be beneficial in understanding my body, emotions during my period.</w:t>
      </w:r>
    </w:p>
    <w:p>
      <w:r>
        <w:br w:type="page"/>
      </w:r>
    </w:p>
    <w:p>
      <w:pPr>
        <w:pStyle w:val="Heading2"/>
      </w:pPr>
      <w:r>
        <w:t>App Name: clue-period-tracker-calendar</w:t>
      </w:r>
    </w:p>
    <w:p>
      <w:r>
        <w:t>2022-12-18 04:06:41</w:t>
      </w:r>
    </w:p>
    <w:p>
      <w:r>
        <w:t>abbylhardy</w:t>
      </w:r>
    </w:p>
    <w:p>
      <w:r>
        <w:t>used to love</w:t>
      </w:r>
    </w:p>
    <w:p>
      <w:r>
        <w:t xml:space="preserve">as a neurodivergent person, i would share my cycle info with my boyfriend through the app  in case i don’t check it. with this new update, it completely signed me out as a result and the share cycle option has been removed . as someone who relied on this HEAVILY, this absolutely crushed us. </w:t>
        <w:br/>
        <w:br/>
        <w:t>please consider implementing the feature again</w:t>
      </w:r>
    </w:p>
    <w:p>
      <w:r>
        <w:br w:type="page"/>
      </w:r>
    </w:p>
    <w:p>
      <w:pPr>
        <w:pStyle w:val="Heading2"/>
      </w:pPr>
      <w:r>
        <w:t>App Name: clue-period-tracker-calendar</w:t>
      </w:r>
    </w:p>
    <w:p>
      <w:r>
        <w:t>2022-04-14 00:53:57</w:t>
      </w:r>
    </w:p>
    <w:p>
      <w:r>
        <w:t>blondiebitty</w:t>
      </w:r>
    </w:p>
    <w:p>
      <w:r>
        <w:t>Unfair</w:t>
      </w:r>
    </w:p>
    <w:p>
      <w:r>
        <w:t>This review might not be seen, but before u say some things in this review I’d like to start off by saying; this app is total unfair, i don’t understand why it dose not let in 11’s y/o’s  i think this app needs to understand that  11s have problems too and get periods like regular people please fix this now. And thank you -Anonymous</w:t>
      </w:r>
    </w:p>
    <w:p>
      <w:r>
        <w:br w:type="page"/>
      </w:r>
    </w:p>
    <w:p>
      <w:pPr>
        <w:pStyle w:val="Heading2"/>
      </w:pPr>
      <w:r>
        <w:t>App Name: clue-period-tracker-calendar</w:t>
      </w:r>
    </w:p>
    <w:p>
      <w:r>
        <w:t>2021-03-07 18:38:41</w:t>
      </w:r>
    </w:p>
    <w:p>
      <w:r>
        <w:t>kbaaby30</w:t>
      </w:r>
    </w:p>
    <w:p>
      <w:r>
        <w:t>fertility window</w:t>
      </w:r>
    </w:p>
    <w:p>
      <w:r>
        <w:t>The app is designed to track our cycles, not just the period so why remove something so important to that flow? Honestly even the actual period date isn’t even always 100% correct because our bodies aren’t perfect machines but the app is useful for tracking! i really love the layout and aesthetic of this app; please bring back the fertile window or i will be looking elsewhere for a tracker!</w:t>
      </w:r>
    </w:p>
    <w:p>
      <w:r>
        <w:br w:type="page"/>
      </w:r>
    </w:p>
    <w:p>
      <w:pPr>
        <w:pStyle w:val="Heading2"/>
      </w:pPr>
      <w:r>
        <w:t>App Name: clue-period-tracker-calendar</w:t>
      </w:r>
    </w:p>
    <w:p>
      <w:r>
        <w:t>2020-10-27 17:18:21</w:t>
      </w:r>
    </w:p>
    <w:p>
      <w:r>
        <w:t>1111100000000</w:t>
      </w:r>
    </w:p>
    <w:p>
      <w:r>
        <w:t>Worked great until last update</w:t>
      </w:r>
    </w:p>
    <w:p>
      <w:r>
        <w:t>Loved this app, have had it for years. Never had a problem with it ever until the Clue Plus was introduced and now I can barely use it. Keeps force closing, won’t load anything, nothing but Plus pop-ups now. Will be looking for a new app unless it is resolved soon. Very disappointed</w:t>
      </w:r>
    </w:p>
    <w:p>
      <w:r>
        <w:br w:type="page"/>
      </w:r>
    </w:p>
    <w:p>
      <w:pPr>
        <w:pStyle w:val="Heading2"/>
      </w:pPr>
      <w:r>
        <w:t>App Name: clue-period-tracker-calendar</w:t>
      </w:r>
    </w:p>
    <w:p>
      <w:r>
        <w:t>2020-09-26 20:42:32</w:t>
      </w:r>
    </w:p>
    <w:p>
      <w:r>
        <w:t>RHM1984</w:t>
      </w:r>
    </w:p>
    <w:p>
      <w:r>
        <w:t>Meh...</w:t>
      </w:r>
    </w:p>
    <w:p>
      <w:r>
        <w:t>This was a great app but for the last few months i have been having loading problems. Sometimes I have to close and reopen the app 4-7 times to get it to even load and what I don’t understand is that there has been updates and the problem seems to be getting worse. Guess it’s time to find a new app!</w:t>
      </w:r>
    </w:p>
    <w:p>
      <w:r>
        <w:br w:type="page"/>
      </w:r>
    </w:p>
    <w:p>
      <w:pPr>
        <w:pStyle w:val="Heading2"/>
      </w:pPr>
      <w:r>
        <w:t>App Name: clue-period-tracker-calendar</w:t>
      </w:r>
    </w:p>
    <w:p>
      <w:r>
        <w:t>2024-04-06 01:51:12</w:t>
      </w:r>
    </w:p>
    <w:p>
      <w:r>
        <w:t>M. C.....</w:t>
      </w:r>
    </w:p>
    <w:p>
      <w:r>
        <w:t>Keeps saying I’m offline</w:t>
      </w:r>
    </w:p>
    <w:p>
      <w:r>
        <w:t xml:space="preserve">I’m connected to the internet using cellular and it said I’m offline and to contact support but it wont let me on the app since I’m “offline” </w:t>
        <w:br/>
        <w:t xml:space="preserve">I use my WiFi which is allowing other devices to connect to the internet and it still says I’m offline. </w:t>
        <w:br/>
        <w:t>I’m just gonna start tracking my own periods, the predictor was never spot on anyway.</w:t>
      </w:r>
    </w:p>
    <w:p>
      <w:r>
        <w:br w:type="page"/>
      </w:r>
    </w:p>
    <w:p>
      <w:pPr>
        <w:pStyle w:val="Heading2"/>
      </w:pPr>
      <w:r>
        <w:t>App Name: clue-period-tracker-calendar</w:t>
      </w:r>
    </w:p>
    <w:p>
      <w:r>
        <w:t>2024-01-25 15:49:28</w:t>
      </w:r>
    </w:p>
    <w:p>
      <w:r>
        <w:t>Why, clue? Why?</w:t>
      </w:r>
    </w:p>
    <w:p>
      <w:r>
        <w:t>Changes</w:t>
      </w:r>
    </w:p>
    <w:p>
      <w:r>
        <w:t>Clue used to be great. Now it’s much less intuitive to use and they’re clearly trying to frustrate you into buying upgrades. They have years of my data and I used to recommend them to everyone. Now I just hang on hoping to see some sign of what they used to be.</w:t>
      </w:r>
    </w:p>
    <w:p>
      <w:r>
        <w:br w:type="page"/>
      </w:r>
    </w:p>
    <w:p>
      <w:pPr>
        <w:pStyle w:val="Heading2"/>
      </w:pPr>
      <w:r>
        <w:t>App Name: clue-period-tracker-calendar</w:t>
      </w:r>
    </w:p>
    <w:p>
      <w:r>
        <w:t>2023-12-24 00:11:05</w:t>
      </w:r>
    </w:p>
    <w:p>
      <w:r>
        <w:t>Number 1 Game Lover</w:t>
      </w:r>
    </w:p>
    <w:p>
      <w:r>
        <w:t>Money grab</w:t>
      </w:r>
    </w:p>
    <w:p>
      <w:r>
        <w:t>I’ve been using clue, the free version, for 6 years and suddenly, without any warning, with this new upgrade I can no longer see my old data. I mainly use the app to track my cycle lengths and can no longer do that. As a dedicated user I didn’t get any heads up that all  functions would now be behind a paywall. Very disappointed.</w:t>
      </w:r>
    </w:p>
    <w:p>
      <w:r>
        <w:br w:type="page"/>
      </w:r>
    </w:p>
    <w:p>
      <w:pPr>
        <w:pStyle w:val="Heading2"/>
      </w:pPr>
      <w:r>
        <w:t>App Name: clue-period-tracker-calendar</w:t>
      </w:r>
    </w:p>
    <w:p>
      <w:r>
        <w:t>2023-02-12 07:35:58</w:t>
      </w:r>
    </w:p>
    <w:p>
      <w:r>
        <w:t>Bookeater1177</w:t>
      </w:r>
    </w:p>
    <w:p>
      <w:r>
        <w:t>Sad with the relaunch</w:t>
      </w:r>
    </w:p>
    <w:p>
      <w:r>
        <w:t>I used this app for 7 years, and I was very happy with it. Sadly they relaunched the app with a completely new design. Features are missing, it no longer reminds me when my cycle will start, the calendar is more tedious, and it forced me to create an account just to see my years’ worth of data. I’m switching over to a new app now.</w:t>
      </w:r>
    </w:p>
    <w:p>
      <w:r>
        <w:br w:type="page"/>
      </w:r>
    </w:p>
    <w:p>
      <w:pPr>
        <w:pStyle w:val="Heading2"/>
      </w:pPr>
      <w:r>
        <w:t>App Name: clue-period-tracker-calendar</w:t>
      </w:r>
    </w:p>
    <w:p>
      <w:r>
        <w:t>2023-01-02 13:51:26</w:t>
      </w:r>
    </w:p>
    <w:p>
      <w:r>
        <w:t>Word to your mother.</w:t>
      </w:r>
    </w:p>
    <w:p>
      <w:r>
        <w:t>Terrible update</w:t>
      </w:r>
    </w:p>
    <w:p>
      <w:r>
        <w:t>I’m so upset at this new update. I’ve been using this app for years, and they’ve just over complicated it. You can’t slide through your days of the week, or jump from tracking info (menstruation, pain, etc) easily anymore. Really upsetting and I’m hoping they’ll take all these reviews to heart because it was truly a great app before.</w:t>
      </w:r>
    </w:p>
    <w:p>
      <w:r>
        <w:br w:type="page"/>
      </w:r>
    </w:p>
    <w:p>
      <w:pPr>
        <w:pStyle w:val="Heading2"/>
      </w:pPr>
      <w:r>
        <w:t>App Name: clue-period-tracker-calendar</w:t>
      </w:r>
    </w:p>
    <w:p>
      <w:r>
        <w:t>2022-12-28 20:55:20</w:t>
      </w:r>
    </w:p>
    <w:p>
      <w:r>
        <w:t>annnnoyeddd</w:t>
      </w:r>
    </w:p>
    <w:p>
      <w:r>
        <w:t>Terrible Update</w:t>
      </w:r>
    </w:p>
    <w:p>
      <w:r>
        <w:t xml:space="preserve">Hello, </w:t>
        <w:br/>
        <w:br/>
        <w:t>I’ve used this app since 2015. This latest update looks hideous. It’s difficult to log data and shows me a fertile window even though I’ve been on birth control for three years. This is the first year I have canceled my paid subscription. This update is pathetic. As soon as I figure out how to export my data to another app, I am deleting.</w:t>
      </w:r>
    </w:p>
    <w:p>
      <w:r>
        <w:br w:type="page"/>
      </w:r>
    </w:p>
    <w:p>
      <w:pPr>
        <w:pStyle w:val="Heading2"/>
      </w:pPr>
      <w:r>
        <w:t>App Name: clue-period-tracker-calendar</w:t>
      </w:r>
    </w:p>
    <w:p>
      <w:r>
        <w:t>2022-12-27 06:09:54</w:t>
      </w:r>
    </w:p>
    <w:p>
      <w:r>
        <w:t>-TheMac-</w:t>
      </w:r>
    </w:p>
    <w:p>
      <w:r>
        <w:t>Bad update</w:t>
      </w:r>
    </w:p>
    <w:p>
      <w:r>
        <w:t>Used this app for years, and suddenly it’s forcing me to make an account to access my data. Tying my information to an email or Apple ID makes me easier to track, which is the last thing I want when reproductive rights are under attack. I’ll go back to using a physical calendar to track my period before I do that.</w:t>
      </w:r>
    </w:p>
    <w:p>
      <w:r>
        <w:br w:type="page"/>
      </w:r>
    </w:p>
    <w:p>
      <w:pPr>
        <w:pStyle w:val="Heading2"/>
      </w:pPr>
      <w:r>
        <w:t>App Name: clue-period-tracker-calendar</w:t>
      </w:r>
    </w:p>
    <w:p>
      <w:r>
        <w:t>2022-12-16 05:27:33</w:t>
      </w:r>
    </w:p>
    <w:p>
      <w:r>
        <w:t>asher875</w:t>
      </w:r>
    </w:p>
    <w:p>
      <w:r>
        <w:t>Disappointed</w:t>
      </w:r>
    </w:p>
    <w:p>
      <w:r>
        <w:t>I was excited to start using Clue, only to have it update and take away huge portions of the experience. I understand needing to update the app, but this is a really sloppy launch and they haven’t provided even a general timeframe on when the features will be relaunched. If it’s not back in a few days I’ll have to find a different app.</w:t>
      </w:r>
    </w:p>
    <w:p>
      <w:r>
        <w:br w:type="page"/>
      </w:r>
    </w:p>
    <w:p>
      <w:pPr>
        <w:pStyle w:val="Heading2"/>
      </w:pPr>
      <w:r>
        <w:t>App Name: clue-period-tracker-calendar</w:t>
      </w:r>
    </w:p>
    <w:p>
      <w:r>
        <w:t>2021-07-17 01:10:07</w:t>
      </w:r>
    </w:p>
    <w:p>
      <w:r>
        <w:t>hannahhch</w:t>
      </w:r>
    </w:p>
    <w:p>
      <w:r>
        <w:t>Doesn’t work anymore</w:t>
      </w:r>
    </w:p>
    <w:p>
      <w:r>
        <w:t>I’ve used Clue for years and it’s been so helpful! The past few months or so, it’s really really struggled to load. I’ve had to close out the app over and over to get it to load at all and sometimes that doesn’t even help. I really love the interface of clue and would love to keep using it, but it simply doesn’t load 🤷‍♀️</w:t>
      </w:r>
    </w:p>
    <w:p>
      <w:r>
        <w:br w:type="page"/>
      </w:r>
    </w:p>
    <w:p>
      <w:pPr>
        <w:pStyle w:val="Heading2"/>
      </w:pPr>
      <w:r>
        <w:t>App Name: clue-period-tracker-calendar</w:t>
      </w:r>
    </w:p>
    <w:p>
      <w:r>
        <w:t>2021-03-07 14:24:33</w:t>
      </w:r>
    </w:p>
    <w:p>
      <w:r>
        <w:t>Devansley</w:t>
      </w:r>
    </w:p>
    <w:p>
      <w:r>
        <w:t>Fertile Window Removed</w:t>
      </w:r>
    </w:p>
    <w:p>
      <w:r>
        <w:t>For women with hormonal issues like myself, I used the fertile window to estimate when I would start feeling the lows I experience with ovulation. I’m disappointed that this feature was removed. I’ve used this app for years and dealt with all the pop ups and changes because of how accurate the app is, but with this feature gone I see no reason to keep using it.</w:t>
      </w:r>
    </w:p>
    <w:p>
      <w:r>
        <w:br w:type="page"/>
      </w:r>
    </w:p>
    <w:p>
      <w:pPr>
        <w:pStyle w:val="Heading2"/>
      </w:pPr>
      <w:r>
        <w:t>App Name: clue-period-tracker-calendar</w:t>
      </w:r>
    </w:p>
    <w:p>
      <w:r>
        <w:t>2021-02-11 14:19:19</w:t>
      </w:r>
    </w:p>
    <w:p>
      <w:r>
        <w:t>NutritionFullFill</w:t>
      </w:r>
    </w:p>
    <w:p>
      <w:r>
        <w:t>Disappointed</w:t>
      </w:r>
    </w:p>
    <w:p>
      <w:r>
        <w:t>I used this app for years and really loved it. It all of a sudden stopped working. I would open it and it immediately closed out. Or I would try to log something and it wouldn’t save. I stopped using it for several months to see if the glitches were sorted and turns out they aren’t. Super disappointed.</w:t>
      </w:r>
    </w:p>
    <w:p>
      <w:r>
        <w:br w:type="page"/>
      </w:r>
    </w:p>
    <w:p>
      <w:pPr>
        <w:pStyle w:val="Heading2"/>
      </w:pPr>
      <w:r>
        <w:t>App Name: clue-period-tracker-calendar</w:t>
      </w:r>
    </w:p>
    <w:p>
      <w:r>
        <w:t>2020-10-29 00:49:33</w:t>
      </w:r>
    </w:p>
    <w:p>
      <w:r>
        <w:t>KatyMan</w:t>
      </w:r>
    </w:p>
    <w:p>
      <w:r>
        <w:t>Non-functioning</w:t>
      </w:r>
    </w:p>
    <w:p>
      <w:r>
        <w:t>This was such a great app, but it no longer works. I recently renewed my subscription, but I will request a refund. The app opens, but will only load data 10% of the time. When it does load data, it takes 30-60 seconds. You are unable to use the app when it loads data, because tapping any button crashes the app. With Clue open, my phone gets very hot!</w:t>
      </w:r>
    </w:p>
    <w:p>
      <w:r>
        <w:br w:type="page"/>
      </w:r>
    </w:p>
    <w:p>
      <w:pPr>
        <w:pStyle w:val="Heading2"/>
      </w:pPr>
      <w:r>
        <w:t>App Name: clue-period-tracker-calendar</w:t>
      </w:r>
    </w:p>
    <w:p>
      <w:r>
        <w:t>2023-05-09 12:11:03</w:t>
      </w:r>
    </w:p>
    <w:p>
      <w:r>
        <w:t>Scottish love</w:t>
      </w:r>
    </w:p>
    <w:p>
      <w:r>
        <w:t>Disappointed</w:t>
      </w:r>
    </w:p>
    <w:p>
      <w:r>
        <w:t>I’ve been using this as the only period tracker for years. I’ve always liked it and found it easy to use. Recently however I’ve been receiving pop ups asking me to subscribe every time I log anything and it’s very frustrating. I’m disappointed to say I’ll be deleting the app and using something else</w:t>
      </w:r>
    </w:p>
    <w:p>
      <w:r>
        <w:br w:type="page"/>
      </w:r>
    </w:p>
    <w:p>
      <w:pPr>
        <w:pStyle w:val="Heading2"/>
      </w:pPr>
      <w:r>
        <w:t>App Name: clue-period-tracker-calendar</w:t>
      </w:r>
    </w:p>
    <w:p>
      <w:r>
        <w:t>2023-03-14 00:14:10</w:t>
      </w:r>
    </w:p>
    <w:p>
      <w:r>
        <w:t>Nickmksname</w:t>
      </w:r>
    </w:p>
    <w:p>
      <w:r>
        <w:t>Clunky navigation</w:t>
      </w:r>
    </w:p>
    <w:p>
      <w:r>
        <w:t>This app used to be so easy to use. I just open, tap calendar, swipe to what I want to track, tap, done. Much as I would love to open and immediately see a calendar view instead of a circle, it’s regressed and there are several more taps to record what I need and if I don’t hit SAVE everything is lost. It used to auto save.</w:t>
      </w:r>
    </w:p>
    <w:p>
      <w:r>
        <w:br w:type="page"/>
      </w:r>
    </w:p>
    <w:p>
      <w:pPr>
        <w:pStyle w:val="Heading2"/>
      </w:pPr>
      <w:r>
        <w:t>App Name: clue-period-tracker-calendar</w:t>
      </w:r>
    </w:p>
    <w:p>
      <w:r>
        <w:t>2023-01-05 15:59:37</w:t>
      </w:r>
    </w:p>
    <w:p>
      <w:r>
        <w:t>420kat</w:t>
      </w:r>
    </w:p>
    <w:p>
      <w:r>
        <w:t>No privacy</w:t>
      </w:r>
    </w:p>
    <w:p>
      <w:r>
        <w:t xml:space="preserve">This app logged everyone out and now expect you to hand over all your information. </w:t>
        <w:br/>
        <w:br/>
        <w:t>I live in Texas where women have no reproductive rights. I’m not giving anyone my information for *if* I have to make a CHOICE. And based on the previous reviews, you deleted all the people’s data who had not given you their info. Shame on you, clue. Shame.</w:t>
      </w:r>
    </w:p>
    <w:p>
      <w:r>
        <w:br w:type="page"/>
      </w:r>
    </w:p>
    <w:p>
      <w:pPr>
        <w:pStyle w:val="Heading2"/>
      </w:pPr>
      <w:r>
        <w:t>App Name: clue-period-tracker-calendar</w:t>
      </w:r>
    </w:p>
    <w:p>
      <w:r>
        <w:t>2022-12-23 07:10:46</w:t>
      </w:r>
    </w:p>
    <w:p>
      <w:r>
        <w:t>goobgoober</w:t>
      </w:r>
    </w:p>
    <w:p>
      <w:r>
        <w:t>No notifications?</w:t>
      </w:r>
    </w:p>
    <w:p>
      <w:r>
        <w:t>It’s a minor thing but I used to put notifications on for when to take my bc and it was super helpful since I could track everything else during lunch. With the update they removed the notification completely and I’ve already missed almost 2 days and only realized I had forgotten.</w:t>
      </w:r>
    </w:p>
    <w:p>
      <w:r>
        <w:br w:type="page"/>
      </w:r>
    </w:p>
    <w:p>
      <w:pPr>
        <w:pStyle w:val="Heading2"/>
      </w:pPr>
      <w:r>
        <w:t>App Name: clue-period-tracker-calendar</w:t>
      </w:r>
    </w:p>
    <w:p>
      <w:r>
        <w:t>2022-12-21 13:36:18</w:t>
      </w:r>
    </w:p>
    <w:p>
      <w:r>
        <w:t>RShah98</w:t>
      </w:r>
    </w:p>
    <w:p>
      <w:r>
        <w:t>New update is terrible</w:t>
      </w:r>
    </w:p>
    <w:p>
      <w:r>
        <w:t>New update is terrible. Doesn’t send notifications to remind you to take your BC anymore (the whole reason I got this app). They also changed the calendar so it’s Monday to Sunday instead of Sunday to Saturday. No one asked for that! I keep getting my days mixed up because of it. There’s less control over settings now too. Worst update ever.</w:t>
      </w:r>
    </w:p>
    <w:p>
      <w:r>
        <w:br w:type="page"/>
      </w:r>
    </w:p>
    <w:p>
      <w:pPr>
        <w:pStyle w:val="Heading2"/>
      </w:pPr>
      <w:r>
        <w:t>App Name: clue-period-tracker-calendar</w:t>
      </w:r>
    </w:p>
    <w:p>
      <w:r>
        <w:t>2022-12-19 07:09:47</w:t>
      </w:r>
    </w:p>
    <w:p>
      <w:r>
        <w:t>Colonel fruits</w:t>
      </w:r>
    </w:p>
    <w:p>
      <w:r>
        <w:t>Horrifying. I lost all my data.</w:t>
      </w:r>
    </w:p>
    <w:p>
      <w:r>
        <w:t>I’d been using this app for years and just realized that I lost ALL my data with the newest update. Why wasn’t I warned about this so I could export it? Where IS my data? Can I get it back? I’m so upset. Speaking as someone who works in software development, this is an inexcusable and unconscionable breach of user trust, especially for such a sensitive topic.</w:t>
      </w:r>
    </w:p>
    <w:p>
      <w:r>
        <w:br w:type="page"/>
      </w:r>
    </w:p>
    <w:p>
      <w:pPr>
        <w:pStyle w:val="Heading2"/>
      </w:pPr>
      <w:r>
        <w:t>App Name: clue-period-tracker-calendar</w:t>
      </w:r>
    </w:p>
    <w:p>
      <w:r>
        <w:t>2022-12-17 00:50:31</w:t>
      </w:r>
    </w:p>
    <w:p>
      <w:r>
        <w:t>Emily8668</w:t>
      </w:r>
    </w:p>
    <w:p>
      <w:r>
        <w:t>Data Gone</w:t>
      </w:r>
    </w:p>
    <w:p>
      <w:r>
        <w:t>All of my years worth of data is gone including the information from my IUD insertion. If I knew this might happen, I would have just copied it down, but I had no warning at all. Since it was years ago, I assumed that data was safe and I didn’t have it recorded anywhere else. Safe to say, I’ll never use this app again lol</w:t>
      </w:r>
    </w:p>
    <w:p>
      <w:r>
        <w:br w:type="page"/>
      </w:r>
    </w:p>
    <w:p>
      <w:pPr>
        <w:pStyle w:val="Heading2"/>
      </w:pPr>
      <w:r>
        <w:t>App Name: clue-period-tracker-calendar</w:t>
      </w:r>
    </w:p>
    <w:p>
      <w:r>
        <w:t>2021-11-20 03:00:05</w:t>
      </w:r>
    </w:p>
    <w:p>
      <w:r>
        <w:t>cat1757</w:t>
      </w:r>
    </w:p>
    <w:p>
      <w:r>
        <w:t>Took away fertile window</w:t>
      </w:r>
    </w:p>
    <w:p>
      <w:r>
        <w:t>I relied on this app for years and it was so accurate. I used it before I got pregnant and I used  it to GET pregnant based on my fertile window. Now that my period is back I’m using again and they took away fertile window…super annoying and will be looking for another tracking app.</w:t>
      </w:r>
    </w:p>
    <w:p>
      <w:r>
        <w:br w:type="page"/>
      </w:r>
    </w:p>
    <w:p>
      <w:pPr>
        <w:pStyle w:val="Heading2"/>
      </w:pPr>
      <w:r>
        <w:t>App Name: clue-period-tracker-calendar</w:t>
      </w:r>
    </w:p>
    <w:p>
      <w:r>
        <w:t>2021-03-21 05:49:15</w:t>
      </w:r>
    </w:p>
    <w:p>
      <w:r>
        <w:t>sarahw0w1638163718</w:t>
      </w:r>
    </w:p>
    <w:p>
      <w:r>
        <w:t>app used to be good</w:t>
      </w:r>
    </w:p>
    <w:p>
      <w:r>
        <w:t>I have had this app since I was around 13 and it’s been the only thing I used to track my cycle. For the past few months the app crashes every 5 seconds while I’m using it and it’s extremely annoying. Seems as though the developers don’t care for this app anymore and are trying to make us pay for features that were once free.</w:t>
      </w:r>
    </w:p>
    <w:p>
      <w:r>
        <w:br w:type="page"/>
      </w:r>
    </w:p>
    <w:p>
      <w:pPr>
        <w:pStyle w:val="Heading2"/>
      </w:pPr>
      <w:r>
        <w:t>App Name: clue-period-tracker-calendar</w:t>
      </w:r>
    </w:p>
    <w:p>
      <w:r>
        <w:t>2021-02-26 00:14:51</w:t>
      </w:r>
    </w:p>
    <w:p>
      <w:r>
        <w:t>camame22</w:t>
      </w:r>
    </w:p>
    <w:p>
      <w:r>
        <w:t>Why??????</w:t>
      </w:r>
    </w:p>
    <w:p>
      <w:r>
        <w:t>Clue has been for many years one of my favorite apps I had. I got used to track all the changes I experienced throughout the cycle: skin, mood, energy,etc. and having the ovulation days, knowing it wasn’t accurate, was the most helpful feature, since it helped me identify better all the phases of my cycle. Now it’s gone, and substituted by the potential fertile day... not the same...</w:t>
      </w:r>
    </w:p>
    <w:p>
      <w:r>
        <w:br w:type="page"/>
      </w:r>
    </w:p>
    <w:p>
      <w:pPr>
        <w:pStyle w:val="Heading2"/>
      </w:pPr>
      <w:r>
        <w:t>App Name: clue-period-tracker-calendar</w:t>
      </w:r>
    </w:p>
    <w:p>
      <w:r>
        <w:t>2021-02-25 16:30:56</w:t>
      </w:r>
    </w:p>
    <w:p>
      <w:r>
        <w:t>sadbrokengoose</w:t>
      </w:r>
    </w:p>
    <w:p>
      <w:r>
        <w:t>Put back Fertile Window</w:t>
      </w:r>
    </w:p>
    <w:p>
      <w:r>
        <w:t>I am very disappointed in Clue for removing the fertile window in the app. Knowing times you are fertile is helpful information not just for preventing pregnancy but is medical information women should be empowered about. I am very displeased with the apps choice and will be getting a new app. If you are concerned about the fertile window make it optional like the ovulation day currently. A shame a good, clean, helpful app is no longer that.</w:t>
      </w:r>
    </w:p>
    <w:p>
      <w:r>
        <w:br w:type="page"/>
      </w:r>
    </w:p>
    <w:p>
      <w:pPr>
        <w:pStyle w:val="Heading2"/>
      </w:pPr>
      <w:r>
        <w:t>App Name: clue-period-tracker-calendar</w:t>
      </w:r>
    </w:p>
    <w:p>
      <w:r>
        <w:t>2021-02-08 18:16:14</w:t>
      </w:r>
    </w:p>
    <w:p>
      <w:r>
        <w:t>Hannamustang</w:t>
      </w:r>
    </w:p>
    <w:p>
      <w:r>
        <w:t>Sad, sensitive, happy, or pms?</w:t>
      </w:r>
    </w:p>
    <w:p>
      <w:r>
        <w:t>Deleting this app because the options for symptoms are oversimplified and vaguely (or blatantly?) sexist. I’m in an angry mood today (hence the review) but this app only lets you track soft feminine emotions unless you’re about to get your period. Also you can’t track the intensity of cramps. Let users personalize symptom tracking or don’t make the options so blatantly sexist.</w:t>
      </w:r>
    </w:p>
    <w:p>
      <w:r>
        <w:br w:type="page"/>
      </w:r>
    </w:p>
    <w:p>
      <w:pPr>
        <w:pStyle w:val="Heading2"/>
      </w:pPr>
      <w:r>
        <w:t>App Name: clue-period-tracker-calendar</w:t>
      </w:r>
    </w:p>
    <w:p>
      <w:r>
        <w:t>2021-01-22 12:52:21</w:t>
      </w:r>
    </w:p>
    <w:p>
      <w:r>
        <w:t>jonvieve</w:t>
      </w:r>
    </w:p>
    <w:p>
      <w:r>
        <w:t>Suddenly Disappointed.</w:t>
      </w:r>
    </w:p>
    <w:p>
      <w:r>
        <w:t>I just purchased a year long subscription this week, I was glad to support, although I’m now frustrated that Clue is removing the “fertile window” feature. This feature is 1/2 of the why I use the app. Now I’ve paid to support for a year and I have to use a different app. Very displeased and disappointed.</w:t>
      </w:r>
    </w:p>
    <w:p>
      <w:r>
        <w:br w:type="page"/>
      </w:r>
    </w:p>
    <w:p>
      <w:pPr>
        <w:pStyle w:val="Heading2"/>
      </w:pPr>
      <w:r>
        <w:t>App Name: clue-period-tracker-calendar</w:t>
      </w:r>
    </w:p>
    <w:p>
      <w:r>
        <w:t>2020-10-26 17:51:03</w:t>
      </w:r>
    </w:p>
    <w:p>
      <w:r>
        <w:t>laur-walls</w:t>
      </w:r>
    </w:p>
    <w:p>
      <w:r>
        <w:t>Most recent update has made it crash constantly</w:t>
      </w:r>
    </w:p>
    <w:p>
      <w:r>
        <w:t>I’ve been using this app for years now and I have never had an issue. Ever since the most recent update it crashes constantly when I try to track my cycle. It’s a very useful app when you can actually input your data. Definitely needs some tuneups.</w:t>
      </w:r>
    </w:p>
    <w:p>
      <w:r>
        <w:br w:type="page"/>
      </w:r>
    </w:p>
    <w:p>
      <w:pPr>
        <w:pStyle w:val="Heading2"/>
      </w:pPr>
      <w:r>
        <w:t>App Name: clue-period-tracker-calendar</w:t>
      </w:r>
    </w:p>
    <w:p>
      <w:r>
        <w:t>2020-10-06 09:42:25</w:t>
      </w:r>
    </w:p>
    <w:p>
      <w:r>
        <w:t>Azmi98</w:t>
      </w:r>
    </w:p>
    <w:p>
      <w:r>
        <w:t>Great until update to pay</w:t>
      </w:r>
    </w:p>
    <w:p>
      <w:r>
        <w:t>The app is great. I’ve used it for like 4 years now, but that all changed when they decided to start charging for the articles they already had up. So now basically you have to subscribe to read it and see patterns that I was already able to see for the last 4 years.</w:t>
      </w:r>
    </w:p>
    <w:p>
      <w:r>
        <w:br w:type="page"/>
      </w:r>
    </w:p>
    <w:p>
      <w:pPr>
        <w:pStyle w:val="Heading2"/>
      </w:pPr>
      <w:r>
        <w:t>App Name: clue-period-tracker-calendar</w:t>
      </w:r>
    </w:p>
    <w:p>
      <w:r>
        <w:t>2020-08-28 20:52:43</w:t>
      </w:r>
    </w:p>
    <w:p>
      <w:r>
        <w:t>froggie_rogers</w:t>
      </w:r>
    </w:p>
    <w:p>
      <w:r>
        <w:t>When it will load, it’s great</w:t>
      </w:r>
    </w:p>
    <w:p>
      <w:r>
        <w:t>I think Clue is a great app that provides great accurate information to women. I am super frustrated because I can rarely get it to load and even when it does it is very prone to crashes. Hopefully these kinks can be worked out. I like to refer patients to this app, but may stop because it isn’t working well currently!! Please fix!</w:t>
      </w:r>
    </w:p>
    <w:p>
      <w:r>
        <w:br w:type="page"/>
      </w:r>
    </w:p>
    <w:p>
      <w:pPr>
        <w:pStyle w:val="Heading2"/>
      </w:pPr>
      <w:r>
        <w:t>App Name: clue-period-tracker-calendar</w:t>
      </w:r>
    </w:p>
    <w:p>
      <w:r>
        <w:t>2024-02-27 11:39:13</w:t>
      </w:r>
    </w:p>
    <w:p>
      <w:r>
        <w:t>ahhjustpostthis</w:t>
      </w:r>
    </w:p>
    <w:p>
      <w:r>
        <w:t>Stole my information.</w:t>
      </w:r>
    </w:p>
    <w:p>
      <w:r>
        <w:t>I’m annoyed that I backed up my data onto this to get accurate readings and now I have to pay to view the data I back up. Like are you for real? I added this myself from my medical history… no you. I’m in the process of moving to another app.</w:t>
      </w:r>
    </w:p>
    <w:p>
      <w:r>
        <w:br w:type="page"/>
      </w:r>
    </w:p>
    <w:p>
      <w:pPr>
        <w:pStyle w:val="Heading2"/>
      </w:pPr>
      <w:r>
        <w:t>App Name: clue-period-tracker-calendar</w:t>
      </w:r>
    </w:p>
    <w:p>
      <w:r>
        <w:t>2023-09-06 00:14:03</w:t>
      </w:r>
    </w:p>
    <w:p>
      <w:r>
        <w:t>#1 App User 🤓</w:t>
      </w:r>
    </w:p>
    <w:p>
      <w:r>
        <w:t>Constant ads to upgrade</w:t>
      </w:r>
    </w:p>
    <w:p>
      <w:r>
        <w:t>Like many other apps, this one has stopped providing capabilities that were once basic but are now offers at “premium” level. Further, you can barely get though one screen before an ad pops up urging you to upgrade. As if being a woman wasn’t expensive enough.</w:t>
      </w:r>
    </w:p>
    <w:p>
      <w:r>
        <w:br w:type="page"/>
      </w:r>
    </w:p>
    <w:p>
      <w:pPr>
        <w:pStyle w:val="Heading2"/>
      </w:pPr>
      <w:r>
        <w:t>App Name: clue-period-tracker-calendar</w:t>
      </w:r>
    </w:p>
    <w:p>
      <w:r>
        <w:t>2023-06-19 15:57:20</w:t>
      </w:r>
    </w:p>
    <w:p>
      <w:r>
        <w:t>Ramnishvnelobaaqvs?</w:t>
      </w:r>
    </w:p>
    <w:p>
      <w:r>
        <w:t>Used to love this app</w:t>
      </w:r>
    </w:p>
    <w:p>
      <w:r>
        <w:t>Used to love this app but now the features are very limited and the app feels like a ghost town where support never ever replies or acknowledges their users’ existence. It has lots of potential but it seems like no one’s there to make things happen. Definitely switching to similar apps</w:t>
      </w:r>
    </w:p>
    <w:p>
      <w:r>
        <w:br w:type="page"/>
      </w:r>
    </w:p>
    <w:p>
      <w:pPr>
        <w:pStyle w:val="Heading2"/>
      </w:pPr>
      <w:r>
        <w:t>App Name: clue-period-tracker-calendar</w:t>
      </w:r>
    </w:p>
    <w:p>
      <w:r>
        <w:t>2023-04-29 20:49:43</w:t>
      </w:r>
    </w:p>
    <w:p>
      <w:r>
        <w:t>banaany</w:t>
      </w:r>
    </w:p>
    <w:p>
      <w:r>
        <w:t>Well that was a lie</w:t>
      </w:r>
    </w:p>
    <w:p>
      <w:r>
        <w:t xml:space="preserve">This app used to be good. It was fewer taps to log my period. </w:t>
        <w:br/>
        <w:br/>
        <w:t>It didn’t need an account, until it did. Fine. It said it would use saved data from the phone and transfer it over to my new account. It didn’t. The whole history is gone.</w:t>
      </w:r>
    </w:p>
    <w:p>
      <w:r>
        <w:br w:type="page"/>
      </w:r>
    </w:p>
    <w:p>
      <w:pPr>
        <w:pStyle w:val="Heading2"/>
      </w:pPr>
      <w:r>
        <w:t>App Name: clue-period-tracker-calendar</w:t>
      </w:r>
    </w:p>
    <w:p>
      <w:r>
        <w:t>2023-03-24 16:09:48</w:t>
      </w:r>
    </w:p>
    <w:p>
      <w:r>
        <w:t>KAH85</w:t>
      </w:r>
    </w:p>
    <w:p>
      <w:r>
        <w:t>UI updates are terrible</w:t>
      </w:r>
    </w:p>
    <w:p>
      <w:r>
        <w:t>This app used to be so easy and fast to use and now it takes multiple clicks to track something on the calendar and it’s easy to make a mistake and have it not save. It’s terrible and I hate it. I used to enjoy this app and now I dread opening it.</w:t>
      </w:r>
    </w:p>
    <w:p>
      <w:r>
        <w:br w:type="page"/>
      </w:r>
    </w:p>
    <w:p>
      <w:pPr>
        <w:pStyle w:val="Heading2"/>
      </w:pPr>
      <w:r>
        <w:t>App Name: clue-period-tracker-calendar</w:t>
      </w:r>
    </w:p>
    <w:p>
      <w:r>
        <w:t>2023-01-17 05:18:06</w:t>
      </w:r>
    </w:p>
    <w:p>
      <w:r>
        <w:t>Leeroy1289</w:t>
      </w:r>
    </w:p>
    <w:p>
      <w:r>
        <w:t>Update failure</w:t>
      </w:r>
    </w:p>
    <w:p>
      <w:r>
        <w:t xml:space="preserve">Newest version is awful!!! They removed custom tags and all of the data along with it! I’ve been using clue for years to track things other than just my cycle and now that’s all gone. </w:t>
        <w:br/>
        <w:br/>
        <w:t>The whole update is less user friendly, especially in terms of seeing tracked symptoms and the calendar is annoyingly Monday to Sunday.</w:t>
      </w:r>
    </w:p>
    <w:p>
      <w:r>
        <w:br w:type="page"/>
      </w:r>
    </w:p>
    <w:p>
      <w:pPr>
        <w:pStyle w:val="Heading2"/>
      </w:pPr>
      <w:r>
        <w:t>App Name: clue-period-tracker-calendar</w:t>
      </w:r>
    </w:p>
    <w:p>
      <w:r>
        <w:t>2023-01-11 19:44:07</w:t>
      </w:r>
    </w:p>
    <w:p>
      <w:r>
        <w:t>Chala Butler</w:t>
      </w:r>
    </w:p>
    <w:p>
      <w:r>
        <w:t>Can’t track my birth control correctly</w:t>
      </w:r>
    </w:p>
    <w:p>
      <w:r>
        <w:t>I’ve been using this app to log my birthcontol and period since 2020. Since the update, the app thinks my period is late but it’s just because I’ve been consistently taking my birth control every day. It’s like the app doesn’t recognize that anymore.</w:t>
      </w:r>
    </w:p>
    <w:p>
      <w:r>
        <w:br w:type="page"/>
      </w:r>
    </w:p>
    <w:p>
      <w:pPr>
        <w:pStyle w:val="Heading2"/>
      </w:pPr>
      <w:r>
        <w:t>App Name: clue-period-tracker-calendar</w:t>
      </w:r>
    </w:p>
    <w:p>
      <w:r>
        <w:t>2022-12-23 06:11:34</w:t>
      </w:r>
    </w:p>
    <w:p>
      <w:r>
        <w:t>Iryna Kramar</w:t>
      </w:r>
    </w:p>
    <w:p>
      <w:r>
        <w:t>The last update restricted access to all data</w:t>
      </w:r>
    </w:p>
    <w:p>
      <w:r>
        <w:t xml:space="preserve">So, I used to like it, but the last update is forcing users to create an account without any option to retrieve entered data. </w:t>
        <w:br/>
        <w:t>Doesn’t feel like a good treatment, doesn’t feel like a good place to trust more personal data. I’d rather go use something else. Frustrating how this company treated its users.</w:t>
      </w:r>
    </w:p>
    <w:p>
      <w:r>
        <w:br w:type="page"/>
      </w:r>
    </w:p>
    <w:p>
      <w:pPr>
        <w:pStyle w:val="Heading2"/>
      </w:pPr>
      <w:r>
        <w:t>App Name: clue-period-tracker-calendar</w:t>
      </w:r>
    </w:p>
    <w:p>
      <w:r>
        <w:t>2022-12-21 23:32:21</w:t>
      </w:r>
    </w:p>
    <w:p>
      <w:r>
        <w:t>nini.s816</w:t>
      </w:r>
    </w:p>
    <w:p>
      <w:r>
        <w:t>New update killed this app</w:t>
      </w:r>
    </w:p>
    <w:p>
      <w:r>
        <w:t>I had used clue for many years and loved the layout, and how user friendly it was. I have no idea why they completely changed the app!! I can’t find the settings, the new tracking method is messy, and for some reason the week starts on Monday and not Sunday? And there’s no way to change it. I will be deleting this app for good.</w:t>
      </w:r>
    </w:p>
    <w:p>
      <w:r>
        <w:br w:type="page"/>
      </w:r>
    </w:p>
    <w:p>
      <w:pPr>
        <w:pStyle w:val="Heading2"/>
      </w:pPr>
      <w:r>
        <w:t>App Name: clue-period-tracker-calendar</w:t>
      </w:r>
    </w:p>
    <w:p>
      <w:r>
        <w:t>2022-12-16 21:46:20</w:t>
      </w:r>
    </w:p>
    <w:p>
      <w:r>
        <w:t>Emilyj98</w:t>
      </w:r>
    </w:p>
    <w:p>
      <w:r>
        <w:t>Bring back custom tags</w:t>
      </w:r>
    </w:p>
    <w:p>
      <w:r>
        <w:t>With the new update I will no longer be using this app because I cannot add my own symptoms to track. This removes the functionality for me because I used Clue to track my menstrual migraines. I also lost all the data on my migraines I had tracked in the past. Bad update, sleekness doesn’t help me when you remove functionality.</w:t>
      </w:r>
    </w:p>
    <w:p>
      <w:r>
        <w:br w:type="page"/>
      </w:r>
    </w:p>
    <w:p>
      <w:pPr>
        <w:pStyle w:val="Heading2"/>
      </w:pPr>
      <w:r>
        <w:t>App Name: clue-period-tracker-calendar</w:t>
      </w:r>
    </w:p>
    <w:p>
      <w:r>
        <w:t>2021-04-07 02:53:46</w:t>
      </w:r>
    </w:p>
    <w:p>
      <w:r>
        <w:t>Special0770</w:t>
      </w:r>
    </w:p>
    <w:p>
      <w:r>
        <w:t>Fertile window change</w:t>
      </w:r>
    </w:p>
    <w:p>
      <w:r>
        <w:t xml:space="preserve">I’ve been using this app daily for the past two years and it was in my top 3 most used apps period (no pun intended). </w:t>
        <w:br/>
        <w:t>But since they got rid of the feature to show your fertile window, this app is basically useless to me now. So disappointed. Now I have to move all of my information to a new app.</w:t>
      </w:r>
    </w:p>
    <w:p>
      <w:r>
        <w:br w:type="page"/>
      </w:r>
    </w:p>
    <w:p>
      <w:pPr>
        <w:pStyle w:val="Heading2"/>
      </w:pPr>
      <w:r>
        <w:t>App Name: clue-period-tracker-calendar</w:t>
      </w:r>
    </w:p>
    <w:p>
      <w:r>
        <w:t>2020-11-03 20:42:30</w:t>
      </w:r>
    </w:p>
    <w:p>
      <w:r>
        <w:t>TonyaWitmer</w:t>
      </w:r>
    </w:p>
    <w:p>
      <w:r>
        <w:t>Used to love this app</w:t>
      </w:r>
    </w:p>
    <w:p>
      <w:r>
        <w:t>Update seems to have helped. Will change review when it proceeds to work properly.</w:t>
        <w:br/>
        <w:br/>
        <w:t>This used to be a really great app for tracking. I’ll be able to say it’s great again when it doesn’t crash ever 5 seconds. I complained about this in the past when I was also subscribed to the app. Customer service just had me do generic things and problem still persists.</w:t>
      </w:r>
    </w:p>
    <w:p>
      <w:r>
        <w:br w:type="page"/>
      </w:r>
    </w:p>
    <w:p>
      <w:pPr>
        <w:pStyle w:val="Heading2"/>
      </w:pPr>
      <w:r>
        <w:t>App Name: clue-period-tracker-calendar</w:t>
      </w:r>
    </w:p>
    <w:p>
      <w:r>
        <w:t>2020-08-28 13:10:03</w:t>
      </w:r>
    </w:p>
    <w:p>
      <w:r>
        <w:t>forever_lizzyyy</w:t>
      </w:r>
    </w:p>
    <w:p>
      <w:r>
        <w:t>not user friendly</w:t>
      </w:r>
    </w:p>
    <w:p>
      <w:r>
        <w:t>I really wish there was a “period start” and “period stop” button. I have been using this app for like 4 years and I cannot figure out how to “end” my period. it tries too hard to be fancy when in reality I just wanna know when to bring a tampon to school. going to look for another, more simple app.</w:t>
      </w:r>
    </w:p>
    <w:p>
      <w:r>
        <w:br w:type="page"/>
      </w:r>
    </w:p>
    <w:p>
      <w:pPr>
        <w:pStyle w:val="Heading2"/>
      </w:pPr>
      <w:r>
        <w:t>App Name: clue-period-tracker-calendar</w:t>
      </w:r>
    </w:p>
    <w:p>
      <w:r>
        <w:t>2024-02-01 21:28:42</w:t>
      </w:r>
    </w:p>
    <w:p>
      <w:r>
        <w:t>99socks99</w:t>
      </w:r>
    </w:p>
    <w:p>
      <w:r>
        <w:t>No better than a paper calendar now</w:t>
      </w:r>
    </w:p>
    <w:p>
      <w:r>
        <w:t>They’ve updated the app to remove the easily viewable period history and cycle length. Sure you can scroll through the calendar and count the days yourself but then why bother with an app? I can do that with a pen and paper and then they can’t use my data to make money off of me.</w:t>
      </w:r>
    </w:p>
    <w:p>
      <w:r>
        <w:br w:type="page"/>
      </w:r>
    </w:p>
    <w:p>
      <w:pPr>
        <w:pStyle w:val="Heading2"/>
      </w:pPr>
      <w:r>
        <w:t>App Name: clue-period-tracker-calendar</w:t>
      </w:r>
    </w:p>
    <w:p>
      <w:r>
        <w:t>2024-01-21 00:10:07</w:t>
      </w:r>
    </w:p>
    <w:p>
      <w:r>
        <w:t>Kelley2713</w:t>
      </w:r>
    </w:p>
    <w:p>
      <w:r>
        <w:t>Not worth the price</w:t>
      </w:r>
    </w:p>
    <w:p>
      <w:r>
        <w:t>This app used to be great. I’d been using since 2016 and it had everything I needed to track my cycles. However, since they added the subscription option, each update hides more and more of the useful functions behind a paywall. I’d rather go back to marking on a calendar than paying the steep subscription fee.</w:t>
      </w:r>
    </w:p>
    <w:p>
      <w:r>
        <w:br w:type="page"/>
      </w:r>
    </w:p>
    <w:p>
      <w:pPr>
        <w:pStyle w:val="Heading2"/>
      </w:pPr>
      <w:r>
        <w:t>App Name: clue-period-tracker-calendar</w:t>
      </w:r>
    </w:p>
    <w:p>
      <w:r>
        <w:t>2023-12-31 19:28:02</w:t>
      </w:r>
    </w:p>
    <w:p>
      <w:r>
        <w:t>Samblantha</w:t>
      </w:r>
    </w:p>
    <w:p>
      <w:r>
        <w:t>Used to be Great</w:t>
      </w:r>
    </w:p>
    <w:p>
      <w:r>
        <w:t>I’ve used this app for a long time and really appreciated the simple features and how easy it was to use.   Now Clue has updated and I can’t even view my own cycle history dates unless I want a paid subscription. Looking for a different app now.</w:t>
      </w:r>
    </w:p>
    <w:p>
      <w:r>
        <w:br w:type="page"/>
      </w:r>
    </w:p>
    <w:p>
      <w:pPr>
        <w:pStyle w:val="Heading2"/>
      </w:pPr>
      <w:r>
        <w:t>App Name: clue-period-tracker-calendar</w:t>
      </w:r>
    </w:p>
    <w:p>
      <w:r>
        <w:t>2023-12-27 01:36:47</w:t>
      </w:r>
    </w:p>
    <w:p>
      <w:r>
        <w:t>Cc2495</w:t>
      </w:r>
    </w:p>
    <w:p>
      <w:r>
        <w:t>Charging for features that were free a month ago</w:t>
      </w:r>
    </w:p>
    <w:p>
      <w:r>
        <w:t>Was a great app, but features that were free for YEARS are now requiring a subscription. My old notes are still saved in my tracker, yet all of a sudden I can’t add more without paying for those (not) new features. Great😀.</w:t>
      </w:r>
    </w:p>
    <w:p>
      <w:r>
        <w:br w:type="page"/>
      </w:r>
    </w:p>
    <w:p>
      <w:pPr>
        <w:pStyle w:val="Heading2"/>
      </w:pPr>
      <w:r>
        <w:t>App Name: clue-period-tracker-calendar</w:t>
      </w:r>
    </w:p>
    <w:p>
      <w:r>
        <w:t>2023-12-18 17:11:58</w:t>
      </w:r>
    </w:p>
    <w:p>
      <w:r>
        <w:t>Paula&amp;Paula</w:t>
      </w:r>
    </w:p>
    <w:p>
      <w:r>
        <w:t>Data tracking</w:t>
      </w:r>
    </w:p>
    <w:p>
      <w:r>
        <w:t>Be aware - when the new update prompts you to choose if you want to share your data, it actually reverts to ‘choose all’ and then the window quickly disappears. You actually have to go into your privacy settings to turn everything off again.</w:t>
      </w:r>
    </w:p>
    <w:p>
      <w:r>
        <w:br w:type="page"/>
      </w:r>
    </w:p>
    <w:p>
      <w:pPr>
        <w:pStyle w:val="Heading2"/>
      </w:pPr>
      <w:r>
        <w:t>App Name: clue-period-tracker-calendar</w:t>
      </w:r>
    </w:p>
    <w:p>
      <w:r>
        <w:t>2023-09-18 23:21:40</w:t>
      </w:r>
    </w:p>
    <w:p>
      <w:r>
        <w:t>GIngER1986714</w:t>
      </w:r>
    </w:p>
    <w:p>
      <w:r>
        <w:t>STOP HARASSING FOR MEMBERSHIP UPGRADES</w:t>
      </w:r>
    </w:p>
    <w:p>
      <w:r>
        <w:t>I loved this app before they started pushing so many membership prompts. Now I can’t tap 2 buttons in the app without a pop-up inviting me to upgrade to the premium membership or whatever. It’s SUPER ANNOYING and makes me not want to use the app anymore. Please make it so users can navigate the app without having to close the membership prompt every other tap.</w:t>
      </w:r>
    </w:p>
    <w:p>
      <w:r>
        <w:br w:type="page"/>
      </w:r>
    </w:p>
    <w:p>
      <w:pPr>
        <w:pStyle w:val="Heading2"/>
      </w:pPr>
      <w:r>
        <w:t>App Name: clue-period-tracker-calendar</w:t>
      </w:r>
    </w:p>
    <w:p>
      <w:r>
        <w:t>2023-07-04 05:32:31</w:t>
      </w:r>
    </w:p>
    <w:p>
      <w:r>
        <w:t>Elle Marie78</w:t>
      </w:r>
    </w:p>
    <w:p>
      <w:r>
        <w:t>Not One Reminder in Months</w:t>
      </w:r>
    </w:p>
    <w:p>
      <w:r>
        <w:t>Almost as if the creators lured women into trusting a functional free app; exploited our recent court-mandated 4th class status by touting a better, more secure paid version; then, like men, left us high and dry with nothing. I’m not paying for this garbage anymore nor hanging on for their ‘just wait a little longer’ bull. This feels like a classic bait-and-switch.</w:t>
      </w:r>
    </w:p>
    <w:p>
      <w:r>
        <w:br w:type="page"/>
      </w:r>
    </w:p>
    <w:p>
      <w:pPr>
        <w:pStyle w:val="Heading2"/>
      </w:pPr>
      <w:r>
        <w:t>App Name: clue-period-tracker-calendar</w:t>
      </w:r>
    </w:p>
    <w:p>
      <w:r>
        <w:t>2023-04-09 03:17:58</w:t>
      </w:r>
    </w:p>
    <w:p>
      <w:r>
        <w:t>Fred 2020*</w:t>
      </w:r>
    </w:p>
    <w:p>
      <w:r>
        <w:t>Dislike the updates</w:t>
      </w:r>
    </w:p>
    <w:p>
      <w:r>
        <w:t>The tracker isn’t as user friendly as it use to be. I like the convenience of clicking the date and putting in the flow of your period. Now you have to click so many different things to add one day and now you have to save it where before it just accepted what you clicked in.</w:t>
      </w:r>
    </w:p>
    <w:p>
      <w:r>
        <w:br w:type="page"/>
      </w:r>
    </w:p>
    <w:p>
      <w:pPr>
        <w:pStyle w:val="Heading2"/>
      </w:pPr>
      <w:r>
        <w:t>App Name: clue-period-tracker-calendar</w:t>
      </w:r>
    </w:p>
    <w:p>
      <w:r>
        <w:t>2023-02-24 04:43:32</w:t>
      </w:r>
    </w:p>
    <w:p>
      <w:r>
        <w:t>Emme245</w:t>
      </w:r>
    </w:p>
    <w:p>
      <w:r>
        <w:t>Frustrating</w:t>
      </w:r>
    </w:p>
    <w:p>
      <w:r>
        <w:t>Used it for many years. Had to delete when I was having issues with my phone. Now it literally won't re-download to my phone. It was becoming overrun with incessant prompts to go to pro anyway. Guess it was nice while it lasted, but if it won't even download to my phone again, it's pretty useless to me now.</w:t>
      </w:r>
    </w:p>
    <w:p>
      <w:r>
        <w:br w:type="page"/>
      </w:r>
    </w:p>
    <w:p>
      <w:pPr>
        <w:pStyle w:val="Heading2"/>
      </w:pPr>
      <w:r>
        <w:t>App Name: clue-period-tracker-calendar</w:t>
      </w:r>
    </w:p>
    <w:p>
      <w:r>
        <w:t>2023-02-10 08:04:12</w:t>
      </w:r>
    </w:p>
    <w:p>
      <w:r>
        <w:t>wax-y-woo</w:t>
      </w:r>
    </w:p>
    <w:p>
      <w:r>
        <w:t>clueless</w:t>
      </w:r>
    </w:p>
    <w:p>
      <w:r>
        <w:t>This app has gone downhill recently, which is a shame because it was great before a major overhaul seemed to take functions away from free users and generally confuse the user interface. I routinely misenter info on a wrong date, knowingly. I simply don’t trust it any longer - for me trust is the #1 element needed for such an app.</w:t>
      </w:r>
    </w:p>
    <w:p>
      <w:r>
        <w:br w:type="page"/>
      </w:r>
    </w:p>
    <w:p>
      <w:pPr>
        <w:pStyle w:val="Heading2"/>
      </w:pPr>
      <w:r>
        <w:t>App Name: clue-period-tracker-calendar</w:t>
      </w:r>
    </w:p>
    <w:p>
      <w:r>
        <w:t>2023-01-31 18:40:21</w:t>
      </w:r>
    </w:p>
    <w:p>
      <w:r>
        <w:t>Ikhoomillerpa5191927</w:t>
      </w:r>
    </w:p>
    <w:p>
      <w:r>
        <w:t>eh</w:t>
      </w:r>
    </w:p>
    <w:p>
      <w:r>
        <w:t xml:space="preserve">Good enough app but very frustrating that it logs out and clears data randomly (every few months of the ~6 months I've had it). </w:t>
        <w:br/>
        <w:t>Difficult to track cycle with data clearing regularly meaning it knows nothing about my info when I have to log in again.</w:t>
      </w:r>
    </w:p>
    <w:p>
      <w:r>
        <w:br w:type="page"/>
      </w:r>
    </w:p>
    <w:p>
      <w:pPr>
        <w:pStyle w:val="Heading2"/>
      </w:pPr>
      <w:r>
        <w:t>App Name: clue-period-tracker-calendar</w:t>
      </w:r>
    </w:p>
    <w:p>
      <w:r>
        <w:t>2023-01-02 20:31:30</w:t>
      </w:r>
    </w:p>
    <w:p>
      <w:r>
        <w:t>DisGirl09</w:t>
      </w:r>
    </w:p>
    <w:p>
      <w:r>
        <w:t>Unreliable</w:t>
      </w:r>
    </w:p>
    <w:p>
      <w:r>
        <w:t>I’ve been using Clue for a few years and it’s been fine but I recently updated my iPhone and have not been able to log into my account since. All my data is gone and I have not been able to get in touch with customer service. This is beyond frustrating. Do not recommend Clue.</w:t>
      </w:r>
    </w:p>
    <w:p>
      <w:r>
        <w:br w:type="page"/>
      </w:r>
    </w:p>
    <w:p>
      <w:pPr>
        <w:pStyle w:val="Heading2"/>
      </w:pPr>
      <w:r>
        <w:t>App Name: clue-period-tracker-calendar</w:t>
      </w:r>
    </w:p>
    <w:p>
      <w:r>
        <w:t>2022-12-24 16:35:02</w:t>
      </w:r>
    </w:p>
    <w:p>
      <w:r>
        <w:t>jvxjvx</w:t>
      </w:r>
    </w:p>
    <w:p>
      <w:r>
        <w:t>be ware</w:t>
      </w:r>
    </w:p>
    <w:p>
      <w:r>
        <w:t>I have spent many happy years with this app. The. one day it logged me out, refused to recognize my (correct) password, and when I tried to reset the password, tried and tried but the email with the link to reset it never came.  So I am locked out. Years of data, no longer accessible , and why? What a disappointment.</w:t>
      </w:r>
    </w:p>
    <w:p>
      <w:r>
        <w:br w:type="page"/>
      </w:r>
    </w:p>
    <w:p>
      <w:pPr>
        <w:pStyle w:val="Heading2"/>
      </w:pPr>
      <w:r>
        <w:t>App Name: clue-period-tracker-calendar</w:t>
      </w:r>
    </w:p>
    <w:p>
      <w:r>
        <w:t>2022-12-20 02:26:56</w:t>
      </w:r>
    </w:p>
    <w:p>
      <w:r>
        <w:t>DrLabgirl</w:t>
      </w:r>
    </w:p>
    <w:p>
      <w:r>
        <w:t>No longer trustworthy</w:t>
      </w:r>
    </w:p>
    <w:p>
      <w:r>
        <w:t>This was a great app that I’ve used for years, but now they make you create an account to link your period data to you as a person. In this day and age of attacks on women’s health, I’m not recording period data anywhere that directly links it to me.  If they go back to anonymous data entry, I’d love to start using it again.</w:t>
      </w:r>
    </w:p>
    <w:p>
      <w:r>
        <w:br w:type="page"/>
      </w:r>
    </w:p>
    <w:p>
      <w:pPr>
        <w:pStyle w:val="Heading2"/>
      </w:pPr>
      <w:r>
        <w:t>App Name: clue-period-tracker-calendar</w:t>
      </w:r>
    </w:p>
    <w:p>
      <w:r>
        <w:t>2022-12-18 23:01:05</w:t>
      </w:r>
    </w:p>
    <w:p>
      <w:r>
        <w:t>Squidlips9</w:t>
      </w:r>
    </w:p>
    <w:p>
      <w:r>
        <w:t>Why?</w:t>
      </w:r>
    </w:p>
    <w:p>
      <w:r>
        <w:t>Why wasn’t there a warning that data would be deleted before the new update? I’m approaching menopause and have been tracking my cycles with Clue for so long I can’t even remember…maybe 10 years? And I never created an account nor wanted to and now all data is gone. Stupid.l, irresponsible. And I’ll never use this app again.</w:t>
      </w:r>
    </w:p>
    <w:p>
      <w:r>
        <w:br w:type="page"/>
      </w:r>
    </w:p>
    <w:p>
      <w:pPr>
        <w:pStyle w:val="Heading2"/>
      </w:pPr>
      <w:r>
        <w:t>App Name: clue-period-tracker-calendar</w:t>
      </w:r>
    </w:p>
    <w:p>
      <w:r>
        <w:t>2022-12-17 14:30:56</w:t>
      </w:r>
    </w:p>
    <w:p>
      <w:r>
        <w:t>AriRock666</w:t>
      </w:r>
    </w:p>
    <w:p>
      <w:r>
        <w:t>Birth Control Options</w:t>
      </w:r>
    </w:p>
    <w:p>
      <w:r>
        <w:t>Im really upset that you guys removed all the birth control options except the pill in the new update. I use the ring and I really enjoyed being able to log its use and have reminders for it. Idk why you’d remove all the other options and then talk about the different forms of birth control in the content section.🙄🤷🏽‍♀️</w:t>
      </w:r>
    </w:p>
    <w:p>
      <w:r>
        <w:br w:type="page"/>
      </w:r>
    </w:p>
    <w:p>
      <w:pPr>
        <w:pStyle w:val="Heading2"/>
      </w:pPr>
      <w:r>
        <w:t>App Name: clue-period-tracker-calendar</w:t>
      </w:r>
    </w:p>
    <w:p>
      <w:r>
        <w:t>2022-12-14 04:28:13</w:t>
      </w:r>
    </w:p>
    <w:p>
      <w:r>
        <w:t>korraasami</w:t>
      </w:r>
    </w:p>
    <w:p>
      <w:r>
        <w:t>Very Bad Update!!</w:t>
      </w:r>
    </w:p>
    <w:p>
      <w:r>
        <w:t>The new design is awful! It’s less user friendly to add tags and honestly is just annoying to do so now. It was so much easier before. Also, I liked that I could write specific tags but now that is gone! Even deleted my previous ones. Change back to the old design it was way better</w:t>
      </w:r>
    </w:p>
    <w:p>
      <w:r>
        <w:br w:type="page"/>
      </w:r>
    </w:p>
    <w:p>
      <w:pPr>
        <w:pStyle w:val="Heading2"/>
      </w:pPr>
      <w:r>
        <w:t>App Name: clue-period-tracker-calendar</w:t>
      </w:r>
    </w:p>
    <w:p>
      <w:r>
        <w:t>2021-03-09 16:12:55</w:t>
      </w:r>
    </w:p>
    <w:p>
      <w:r>
        <w:t>delightintruth</w:t>
      </w:r>
    </w:p>
    <w:p>
      <w:r>
        <w:t>BEWARE!  Fertile window was removed!</w:t>
      </w:r>
    </w:p>
    <w:p>
      <w:r>
        <w:t>This app has been rendered useless without fertility tracking.  Choose a different app!</w:t>
        <w:br/>
        <w:br/>
        <w:t>App has been continually downgraded over the years.  Developer is trying to force users to upgrade.  Performance has gotten worse, not better.  Tired of the crashes!</w:t>
        <w:br/>
        <w:br/>
        <w:t>Developer is extremely LIBERAL and tries to shove it down the users’ throats.  Political beliefs should NEVER be pushed in a period tracker!</w:t>
      </w:r>
    </w:p>
    <w:p>
      <w:r>
        <w:br w:type="page"/>
      </w:r>
    </w:p>
    <w:p>
      <w:pPr>
        <w:pStyle w:val="Heading2"/>
      </w:pPr>
      <w:r>
        <w:t>App Name: clue-period-tracker-calendar</w:t>
      </w:r>
    </w:p>
    <w:p>
      <w:r>
        <w:t>2021-02-28 05:58:39</w:t>
      </w:r>
    </w:p>
    <w:p>
      <w:r>
        <w:t>twinter08</w:t>
      </w:r>
    </w:p>
    <w:p>
      <w:r>
        <w:t>Used to love Clue</w:t>
      </w:r>
    </w:p>
    <w:p>
      <w:r>
        <w:t>I used to love Clue, it was very accurate for me, easy and friendly to use. However, since removing the fertile window phase I will be switching to an app that does use it. There is no reason the fertile window should be removed and even switching on the one fertile day option, we know that one day isn’t accurate at all.</w:t>
      </w:r>
    </w:p>
    <w:p>
      <w:r>
        <w:br w:type="page"/>
      </w:r>
    </w:p>
    <w:p>
      <w:pPr>
        <w:pStyle w:val="Heading2"/>
      </w:pPr>
      <w:r>
        <w:t>App Name: clue-period-tracker-calendar</w:t>
      </w:r>
    </w:p>
    <w:p>
      <w:r>
        <w:t>2020-10-24 14:01:07</w:t>
      </w:r>
    </w:p>
    <w:p>
      <w:r>
        <w:t>hgytedbjhdshnn</w:t>
      </w:r>
    </w:p>
    <w:p>
      <w:r>
        <w:t>Used to be great, now barely functions</w:t>
      </w:r>
    </w:p>
    <w:p>
      <w:r>
        <w:t>This was my go to for years. I like the app how it is supposed to work but it has been degrading for many months now. It hardly ever loads, often closes itself before you can input any information, and when it does load will shut itself down if you try to look at more than a couple pages.</w:t>
      </w:r>
    </w:p>
    <w:p>
      <w:r>
        <w:br w:type="page"/>
      </w:r>
    </w:p>
    <w:p>
      <w:pPr>
        <w:pStyle w:val="Heading2"/>
      </w:pPr>
      <w:r>
        <w:t>App Name: clue-period-tracker-calendar</w:t>
      </w:r>
    </w:p>
    <w:p>
      <w:r>
        <w:t>2020-10-22 11:38:38</w:t>
      </w:r>
    </w:p>
    <w:p>
      <w:r>
        <w:t>mes332b</w:t>
      </w:r>
    </w:p>
    <w:p>
      <w:r>
        <w:t>App crashes since latest update</w:t>
      </w:r>
    </w:p>
    <w:p>
      <w:r>
        <w:t>Been using this app (the paid version) for years and since the latest update, it crashes every time I open it. My data doesn’t load. Definitely canceling the paid subscription, may have to delete the app if it’s not fixed.</w:t>
      </w:r>
    </w:p>
    <w:p>
      <w:r>
        <w:br w:type="page"/>
      </w:r>
    </w:p>
    <w:p>
      <w:pPr>
        <w:pStyle w:val="Heading2"/>
      </w:pPr>
      <w:r>
        <w:t>App Name: clue-period-tracker-calendar</w:t>
      </w:r>
    </w:p>
    <w:p>
      <w:r>
        <w:t>2024-03-26 20:51:11</w:t>
      </w:r>
    </w:p>
    <w:p>
      <w:r>
        <w:t>Masterques55</w:t>
      </w:r>
    </w:p>
    <w:p>
      <w:r>
        <w:t>Used to be trans friendly</w:t>
      </w:r>
    </w:p>
    <w:p>
      <w:r>
        <w:t>When I started hormone replacement therapy years ago I found this app and it was helpful. Now it only seems to want to know the obvious signs for cis women or pay money so I can also track what it used to. I have never “bled” so thus I am unable to use the app unfortunately and I am leaving this here for other trans women to find.</w:t>
      </w:r>
    </w:p>
    <w:p>
      <w:r>
        <w:br w:type="page"/>
      </w:r>
    </w:p>
    <w:p>
      <w:pPr>
        <w:pStyle w:val="Heading2"/>
      </w:pPr>
      <w:r>
        <w:t>App Name: clue-period-tracker-calendar</w:t>
      </w:r>
    </w:p>
    <w:p>
      <w:r>
        <w:t>2024-03-18 14:00:56</w:t>
      </w:r>
    </w:p>
    <w:p>
      <w:r>
        <w:t>dropdeadjackie</w:t>
      </w:r>
    </w:p>
    <w:p>
      <w:r>
        <w:t>This has so many pop up adds it takes forever to use</w:t>
      </w:r>
    </w:p>
    <w:p>
      <w:r>
        <w:t>This app was fine for about a year simple and didn’t job, now there’s too many pop ups advertising their premium features it’s super annoying I stopped using it even though I’ve got at least a year of tracking on it</w:t>
      </w:r>
    </w:p>
    <w:p>
      <w:r>
        <w:br w:type="page"/>
      </w:r>
    </w:p>
    <w:p>
      <w:pPr>
        <w:pStyle w:val="Heading2"/>
      </w:pPr>
      <w:r>
        <w:t>App Name: clue-period-tracker-calendar</w:t>
      </w:r>
    </w:p>
    <w:p>
      <w:r>
        <w:t>2024-03-15 04:53:39</w:t>
      </w:r>
    </w:p>
    <w:p>
      <w:r>
        <w:t>s101010</w:t>
      </w:r>
    </w:p>
    <w:p>
      <w:r>
        <w:t>Deleted all my data after forced update</w:t>
      </w:r>
    </w:p>
    <w:p>
      <w:r>
        <w:t>I’ve been using Clue for almost a decade since 2015. This app contained almost the entirety of my period data, starting only a couple of years after my first period, and all of that is just gone now after the unwanted update which forces you to make an account. Absolutely unacceptable.</w:t>
      </w:r>
    </w:p>
    <w:p>
      <w:r>
        <w:br w:type="page"/>
      </w:r>
    </w:p>
    <w:p>
      <w:pPr>
        <w:pStyle w:val="Heading2"/>
      </w:pPr>
      <w:r>
        <w:t>App Name: clue-period-tracker-calendar</w:t>
      </w:r>
    </w:p>
    <w:p>
      <w:r>
        <w:t>2024-02-05 23:40:48</w:t>
      </w:r>
    </w:p>
    <w:p>
      <w:r>
        <w:t>Mecgirl44</w:t>
      </w:r>
    </w:p>
    <w:p>
      <w:r>
        <w:t>Change for the worse</w:t>
      </w:r>
    </w:p>
    <w:p>
      <w:r>
        <w:t>I used to love Clue and was a long time customer. However, over the past few years, they’ve put all of their useful features behind a paywall. Clue is just a glorified calendar in its free version. I wish that Clue would focus more on its mission of empowering women rather than solely making money off them.</w:t>
      </w:r>
    </w:p>
    <w:p>
      <w:r>
        <w:br w:type="page"/>
      </w:r>
    </w:p>
    <w:p>
      <w:pPr>
        <w:pStyle w:val="Heading2"/>
      </w:pPr>
      <w:r>
        <w:t>App Name: clue-period-tracker-calendar</w:t>
      </w:r>
    </w:p>
    <w:p>
      <w:r>
        <w:t>2024-01-05 01:46:02</w:t>
      </w:r>
    </w:p>
    <w:p>
      <w:r>
        <w:t>Widow8665</w:t>
      </w:r>
    </w:p>
    <w:p>
      <w:r>
        <w:t>Not a fan of subscription</w:t>
      </w:r>
    </w:p>
    <w:p>
      <w:r>
        <w:t>Been using it for years and the last two there’s now a monthly plan. Recently, you have to pay to see your past cycles. I’m really disappointed cause I enjoy using it and hate to see there’s a subscription for the simplest stuff 🙄</w:t>
      </w:r>
    </w:p>
    <w:p>
      <w:r>
        <w:br w:type="page"/>
      </w:r>
    </w:p>
    <w:p>
      <w:pPr>
        <w:pStyle w:val="Heading2"/>
      </w:pPr>
      <w:r>
        <w:t>App Name: clue-period-tracker-calendar</w:t>
      </w:r>
    </w:p>
    <w:p>
      <w:r>
        <w:t>2023-03-08 06:55:34</w:t>
      </w:r>
    </w:p>
    <w:p>
      <w:r>
        <w:t>Dissatisfied!!!!!!!!’</w:t>
      </w:r>
    </w:p>
    <w:p>
      <w:r>
        <w:t>Dissatisfied</w:t>
      </w:r>
    </w:p>
    <w:p>
      <w:r>
        <w:t>The new format takes too many clicks and it doesn’t allow me to keep track of my period, mood etc without exiting and going back to the calendar to click the appropriate button. The only reason I still use clue is because it contains my data over the past 6 years</w:t>
      </w:r>
    </w:p>
    <w:p>
      <w:r>
        <w:br w:type="page"/>
      </w:r>
    </w:p>
    <w:p>
      <w:pPr>
        <w:pStyle w:val="Heading2"/>
      </w:pPr>
      <w:r>
        <w:t>App Name: clue-period-tracker-calendar</w:t>
      </w:r>
    </w:p>
    <w:p>
      <w:r>
        <w:t>2023-01-10 01:10:26</w:t>
      </w:r>
    </w:p>
    <w:p>
      <w:r>
        <w:t>zirb12</w:t>
      </w:r>
    </w:p>
    <w:p>
      <w:r>
        <w:t>Update</w:t>
      </w:r>
    </w:p>
    <w:p>
      <w:r>
        <w:t>Recent update to the app is a big disappointment. Everything seems harder to find or get to. Very annoying that the calendar view starts on Mondays which is not standard in the US and there's no way to change it to another view.</w:t>
      </w:r>
    </w:p>
    <w:p>
      <w:r>
        <w:br w:type="page"/>
      </w:r>
    </w:p>
    <w:p>
      <w:pPr>
        <w:pStyle w:val="Heading2"/>
      </w:pPr>
      <w:r>
        <w:t>App Name: clue-period-tracker-calendar</w:t>
      </w:r>
    </w:p>
    <w:p>
      <w:r>
        <w:t>2023-01-04 02:05:32</w:t>
      </w:r>
    </w:p>
    <w:p>
      <w:r>
        <w:t>Clund1515</w:t>
      </w:r>
    </w:p>
    <w:p>
      <w:r>
        <w:t>New update ruined it</w:t>
      </w:r>
    </w:p>
    <w:p>
      <w:r>
        <w:t>As a user of this app for years to track my infertility, this new update has me looking for a different app. It gets frozen in the calendar view and I hate that it doesn’t show the cycle day while in calendar mode. So much more complicated now to enter data and track trends month to month.</w:t>
      </w:r>
    </w:p>
    <w:p>
      <w:r>
        <w:br w:type="page"/>
      </w:r>
    </w:p>
    <w:p>
      <w:pPr>
        <w:pStyle w:val="Heading2"/>
      </w:pPr>
      <w:r>
        <w:t>App Name: clue-period-tracker-calendar</w:t>
      </w:r>
    </w:p>
    <w:p>
      <w:r>
        <w:t>2022-12-27 11:30:21</w:t>
      </w:r>
    </w:p>
    <w:p>
      <w:r>
        <w:t>C_love_</w:t>
      </w:r>
    </w:p>
    <w:p>
      <w:r>
        <w:t>Missing things in new update</w:t>
      </w:r>
    </w:p>
    <w:p>
      <w:r>
        <w:t>I had a bunch of tags with a lot of different things now they are gone. Also there is no shot option for birth control. Wasn’t there one before? Hopefully this is fixed in the next updates.</w:t>
      </w:r>
    </w:p>
    <w:p>
      <w:r>
        <w:br w:type="page"/>
      </w:r>
    </w:p>
    <w:p>
      <w:pPr>
        <w:pStyle w:val="Heading2"/>
      </w:pPr>
      <w:r>
        <w:t>App Name: clue-period-tracker-calendar</w:t>
      </w:r>
    </w:p>
    <w:p>
      <w:r>
        <w:t>2022-12-26 06:40:50</w:t>
      </w:r>
    </w:p>
    <w:p>
      <w:r>
        <w:t>djfbejidosjdbdvsbsnsn</w:t>
      </w:r>
    </w:p>
    <w:p>
      <w:r>
        <w:t>Terrible update</w:t>
      </w:r>
    </w:p>
    <w:p>
      <w:r>
        <w:t>I used to LOVE Clue. But after the recent update, this app has become borderline unusable. The interface is visually bad and way less efficient. And so many features that I used to love and use regularly are missing. I probably won’t be using Clue for much longer.</w:t>
      </w:r>
    </w:p>
    <w:p>
      <w:r>
        <w:br w:type="page"/>
      </w:r>
    </w:p>
    <w:p>
      <w:pPr>
        <w:pStyle w:val="Heading2"/>
      </w:pPr>
      <w:r>
        <w:t>App Name: clue-period-tracker-calendar</w:t>
      </w:r>
    </w:p>
    <w:p>
      <w:r>
        <w:t>2022-12-20 05:57:28</w:t>
      </w:r>
    </w:p>
    <w:p>
      <w:r>
        <w:t>chinfinite</w:t>
      </w:r>
    </w:p>
    <w:p>
      <w:r>
        <w:t>Done with this app unless they go back to no account required</w:t>
      </w:r>
    </w:p>
    <w:p>
      <w:r>
        <w:t>used to love this app for many years but this new update is BAD. I will not be using this app again until they go back to not requiring an account. I lost years worth of data without any warning and it absolutely negligent of them to do so. Shame on you, Clue.</w:t>
      </w:r>
    </w:p>
    <w:p>
      <w:r>
        <w:br w:type="page"/>
      </w:r>
    </w:p>
    <w:p>
      <w:pPr>
        <w:pStyle w:val="Heading2"/>
      </w:pPr>
      <w:r>
        <w:t>App Name: clue-period-tracker-calendar</w:t>
      </w:r>
    </w:p>
    <w:p>
      <w:r>
        <w:t>2022-12-19 23:23:21</w:t>
      </w:r>
    </w:p>
    <w:p>
      <w:r>
        <w:t>SharingIsCaring:)</w:t>
      </w:r>
    </w:p>
    <w:p>
      <w:r>
        <w:t>Lost all my data - stay away from this app</w:t>
      </w:r>
    </w:p>
    <w:p>
      <w:r>
        <w:t>When I open the app, it asks for an account and I’m not able to access the years-long data that was supposed to be kept locally, on my phone. With no warnings or notifications, such an action is an hideous software engineering approach. Don’t they have any software engineers in their team?</w:t>
      </w:r>
    </w:p>
    <w:p>
      <w:r>
        <w:br w:type="page"/>
      </w:r>
    </w:p>
    <w:p>
      <w:pPr>
        <w:pStyle w:val="Heading2"/>
      </w:pPr>
      <w:r>
        <w:t>App Name: clue-period-tracker-calendar</w:t>
      </w:r>
    </w:p>
    <w:p>
      <w:r>
        <w:t>2022-12-14 22:47:34</w:t>
      </w:r>
    </w:p>
    <w:p>
      <w:r>
        <w:t>SkylerJune</w:t>
      </w:r>
    </w:p>
    <w:p>
      <w:r>
        <w:t>Actively wrong for the last year.</w:t>
      </w:r>
    </w:p>
    <w:p>
      <w:r>
        <w:t>My account was recently deleted for no reason so I lost years of data. But outside of that, the predictions were so wildly off despite my being regular. It was basically of no help. Years ago, this app was the best. It was accurate and helpful. Now, it is problematic.</w:t>
        <w:br/>
        <w:br/>
        <w:t>Otherwise, the design/aesthetic is still nice.</w:t>
      </w:r>
    </w:p>
    <w:p>
      <w:r>
        <w:br w:type="page"/>
      </w:r>
    </w:p>
    <w:p>
      <w:pPr>
        <w:pStyle w:val="Heading2"/>
      </w:pPr>
      <w:r>
        <w:t>App Name: clue-period-tracker-calendar</w:t>
      </w:r>
    </w:p>
    <w:p>
      <w:r>
        <w:t>2022-06-11 16:10:36</w:t>
      </w:r>
    </w:p>
    <w:p>
      <w:r>
        <w:t>ESchneiderman</w:t>
      </w:r>
    </w:p>
    <w:p>
      <w:r>
        <w:t>What?</w:t>
      </w:r>
    </w:p>
    <w:p>
      <w:r>
        <w:t>Ok so my mom uses this and it works really well for her, but when I downloaded this and put in my age, it said I have to be at least 13 to use! I’m 10 and I got my period a few months ago, and apparently it’s not normal for 10 year olds to get their period because it’s “too early”. Sad!</w:t>
      </w:r>
    </w:p>
    <w:p>
      <w:r>
        <w:br w:type="page"/>
      </w:r>
    </w:p>
    <w:p>
      <w:pPr>
        <w:pStyle w:val="Heading2"/>
      </w:pPr>
      <w:r>
        <w:t>App Name: clue-period-tracker-calendar</w:t>
      </w:r>
    </w:p>
    <w:p>
      <w:r>
        <w:t>2020-10-31 17:12:04</w:t>
      </w:r>
    </w:p>
    <w:p>
      <w:r>
        <w:t>veroonicab</w:t>
      </w:r>
    </w:p>
    <w:p>
      <w:r>
        <w:t>Crashing TOO OFTEN!</w:t>
      </w:r>
    </w:p>
    <w:p>
      <w:r>
        <w:t>I have used clue for a little over two years now but for the past few months it has been constantly crashing. It is almost impossible to track my days since the app closes on me several times when I open it and start navigating. Please fix this!!!!</w:t>
      </w:r>
    </w:p>
    <w:p>
      <w:r>
        <w:br w:type="page"/>
      </w:r>
    </w:p>
    <w:p>
      <w:pPr>
        <w:pStyle w:val="Heading2"/>
      </w:pPr>
      <w:r>
        <w:t>App Name: clue-period-tracker-calendar</w:t>
      </w:r>
    </w:p>
    <w:p>
      <w:r>
        <w:t>2020-10-27 06:27:45</w:t>
      </w:r>
    </w:p>
    <w:p>
      <w:r>
        <w:t>blairallison</w:t>
      </w:r>
    </w:p>
    <w:p>
      <w:r>
        <w:t>on the same page as everyone else...</w:t>
      </w:r>
    </w:p>
    <w:p>
      <w:r>
        <w:t>i used to live this app, but the crashing is getting very frustrating. you can’t track ANYTHING without it completely shutting down. it’s very annoying and i hope a bug is coming soon. i’m ready to delete and find another app.</w:t>
      </w:r>
    </w:p>
    <w:p>
      <w:r>
        <w:br w:type="page"/>
      </w:r>
    </w:p>
    <w:p>
      <w:pPr>
        <w:pStyle w:val="Heading2"/>
      </w:pPr>
      <w:r>
        <w:t>App Name: clue-period-tracker-calendar</w:t>
      </w:r>
    </w:p>
    <w:p>
      <w:r>
        <w:t>2024-04-02 07:57:29</w:t>
      </w:r>
    </w:p>
    <w:p>
      <w:r>
        <w:t>z34peach</w:t>
      </w:r>
    </w:p>
    <w:p>
      <w:r>
        <w:t>It would be amazing if it didn’t offer me a million ads.</w:t>
      </w:r>
    </w:p>
    <w:p>
      <w:r>
        <w:t>Lets be real, I use this app 5 days out of a month why would I pay anything. I’m already on my period and aggravated about it, why shove a million ads in my face for your subscriptions?? Just a thought. This app isn’t necessary, we could go back to writing them down.</w:t>
      </w:r>
    </w:p>
    <w:p>
      <w:r>
        <w:br w:type="page"/>
      </w:r>
    </w:p>
    <w:p>
      <w:pPr>
        <w:pStyle w:val="Heading2"/>
      </w:pPr>
      <w:r>
        <w:t>App Name: clue-period-tracker-calendar</w:t>
      </w:r>
    </w:p>
    <w:p>
      <w:r>
        <w:t>2024-01-25 01:17:16</w:t>
      </w:r>
    </w:p>
    <w:p>
      <w:r>
        <w:t>rainforestlandia</w:t>
      </w:r>
    </w:p>
    <w:p>
      <w:r>
        <w:t>DO NOT RECOMMEND AT ALL</w:t>
      </w:r>
    </w:p>
    <w:p>
      <w:r>
        <w:t>They make you purchase everything! I don’t even know how the app is still free the way they make you purchase almost everything in the app. They make you purchase your period analysis, the informational articles, and symptom tracking. I’ve had it ever since 2019 and it’s gotten so much more greedy for money from its users.</w:t>
      </w:r>
    </w:p>
    <w:p>
      <w:r>
        <w:br w:type="page"/>
      </w:r>
    </w:p>
    <w:p>
      <w:pPr>
        <w:pStyle w:val="Heading2"/>
      </w:pPr>
      <w:r>
        <w:t>App Name: clue-period-tracker-calendar</w:t>
      </w:r>
    </w:p>
    <w:p>
      <w:r>
        <w:t>2023-04-27 17:28:30</w:t>
      </w:r>
    </w:p>
    <w:p>
      <w:r>
        <w:t>Safa m</w:t>
      </w:r>
    </w:p>
    <w:p>
      <w:r>
        <w:t>Analysis tap</w:t>
      </w:r>
    </w:p>
    <w:p>
      <w:r>
        <w:t>The app has been great so far but lately I’m facing a problem with the analysis tap, whenever I click it, the data disappears a second later.I don’t want to lose my data I have been tracking my period using this app since 2016. Please solve this .</w:t>
      </w:r>
    </w:p>
    <w:p>
      <w:r>
        <w:br w:type="page"/>
      </w:r>
    </w:p>
    <w:p>
      <w:pPr>
        <w:pStyle w:val="Heading2"/>
      </w:pPr>
      <w:r>
        <w:t>App Name: clue-period-tracker-calendar</w:t>
      </w:r>
    </w:p>
    <w:p>
      <w:r>
        <w:t>2023-03-24 21:26:15</w:t>
      </w:r>
    </w:p>
    <w:p>
      <w:r>
        <w:t>DocAyDee</w:t>
      </w:r>
    </w:p>
    <w:p>
      <w:r>
        <w:t>No longer syncs with Apple Health</w:t>
      </w:r>
    </w:p>
    <w:p>
      <w:r>
        <w:t>Been using Clue since 2015 and it’s always been slow to push data to the Apple Health app, but it completely stopped about 3 months ago. Tried deleting and reinstalling Clue, turning sync off and back on, but nothing works. Very disappointed.</w:t>
      </w:r>
    </w:p>
    <w:p>
      <w:r>
        <w:br w:type="page"/>
      </w:r>
    </w:p>
    <w:p>
      <w:pPr>
        <w:pStyle w:val="Heading2"/>
      </w:pPr>
      <w:r>
        <w:t>App Name: clue-period-tracker-calendar</w:t>
      </w:r>
    </w:p>
    <w:p>
      <w:r>
        <w:t>2023-03-23 19:36:25</w:t>
      </w:r>
    </w:p>
    <w:p>
      <w:r>
        <w:t>huwllzy</w:t>
      </w:r>
    </w:p>
    <w:p>
      <w:r>
        <w:t>You can’t edit your own period days.</w:t>
      </w:r>
    </w:p>
    <w:p>
      <w:r>
        <w:t>I’m so close to uninstalling. It keeps telling me my period is only two days when it’s not. Or it’ll tel me I’m on my last day of my period when I log my first day. And there’s no clear way to edit it if there is any. Just super annoying and inconvenient that it still hasn’t caught on.</w:t>
      </w:r>
    </w:p>
    <w:p>
      <w:r>
        <w:br w:type="page"/>
      </w:r>
    </w:p>
    <w:p>
      <w:pPr>
        <w:pStyle w:val="Heading2"/>
      </w:pPr>
      <w:r>
        <w:t>App Name: clue-period-tracker-calendar</w:t>
      </w:r>
    </w:p>
    <w:p>
      <w:r>
        <w:t>2023-01-01 13:55:35</w:t>
      </w:r>
    </w:p>
    <w:p>
      <w:r>
        <w:t>erotomanes</w:t>
      </w:r>
    </w:p>
    <w:p>
      <w:r>
        <w:t>Please bring back previous version ....</w:t>
      </w:r>
    </w:p>
    <w:p>
      <w:r>
        <w:t xml:space="preserve">I used Clue for years, including the premium version, because I loved its design, privacy, and thorough factors for tracking my cycle. </w:t>
        <w:br/>
        <w:br/>
        <w:t>The new update changed these factors and wiped out months of cycle tracking. It is also difficult to use and confusing to navigate. I am so disappointed.</w:t>
      </w:r>
    </w:p>
    <w:p>
      <w:r>
        <w:br w:type="page"/>
      </w:r>
    </w:p>
    <w:p>
      <w:pPr>
        <w:pStyle w:val="Heading2"/>
      </w:pPr>
      <w:r>
        <w:t>App Name: clue-period-tracker-calendar</w:t>
      </w:r>
    </w:p>
    <w:p>
      <w:r>
        <w:t>2022-12-22 00:29:23</w:t>
      </w:r>
    </w:p>
    <w:p>
      <w:r>
        <w:t>Magnetmaz</w:t>
      </w:r>
    </w:p>
    <w:p>
      <w:r>
        <w:t>Update is terrible</w:t>
      </w:r>
    </w:p>
    <w:p>
      <w:r>
        <w:t>I have used clue for many many years. Suddenly with one update I now have to create a login, lose all my data, and start from the beginning with a far more complicated user interface. They took a simple thing and ruined it. Now searching for something nice and simple to replace an app I used to love.</w:t>
      </w:r>
    </w:p>
    <w:p>
      <w:r>
        <w:br w:type="page"/>
      </w:r>
    </w:p>
    <w:p>
      <w:pPr>
        <w:pStyle w:val="Heading2"/>
      </w:pPr>
      <w:r>
        <w:t>App Name: clue-period-tracker-calendar</w:t>
      </w:r>
    </w:p>
    <w:p>
      <w:r>
        <w:t>2022-12-20 03:08:17</w:t>
      </w:r>
    </w:p>
    <w:p>
      <w:r>
        <w:t>kenzaayys</w:t>
      </w:r>
    </w:p>
    <w:p>
      <w:r>
        <w:t>Update is awful!!</w:t>
      </w:r>
    </w:p>
    <w:p>
      <w:r>
        <w:t>I’m someone who struggles with taking care of my health, and Clue just made it harder. I’ve lost a ton of my custom info that I was depending on for medical reference since this update. I’m not even sure if I would get my info back if I paid for the premium version. I’ve loved this app for years, but I am so dissatisfied with these changes.</w:t>
      </w:r>
    </w:p>
    <w:p>
      <w:r>
        <w:br w:type="page"/>
      </w:r>
    </w:p>
    <w:p>
      <w:pPr>
        <w:pStyle w:val="Heading2"/>
      </w:pPr>
      <w:r>
        <w:t>App Name: clue-period-tracker-calendar</w:t>
      </w:r>
    </w:p>
    <w:p>
      <w:r>
        <w:t>2022-10-17 07:28:22</w:t>
      </w:r>
    </w:p>
    <w:p>
      <w:r>
        <w:t>SantismaMuerte</w:t>
      </w:r>
    </w:p>
    <w:p>
      <w:r>
        <w:t>Women have periods, period.</w:t>
      </w:r>
    </w:p>
    <w:p>
      <w:r>
        <w:t>Used this app for a while and liked it. Accuracy was pretty good, but now I’m uninstalling and going back to tracking with apple health because this app is clearly not meant for people like me. I am a woman, not a “pregnant person” or a “person with a cycle”. It is beyond disappointing that an app that prides itself on its woman led team is contributing to the erasure of women like this.</w:t>
      </w:r>
    </w:p>
    <w:p>
      <w:r>
        <w:br w:type="page"/>
      </w:r>
    </w:p>
    <w:p>
      <w:pPr>
        <w:pStyle w:val="Heading2"/>
      </w:pPr>
      <w:r>
        <w:t>App Name: clue-period-tracker-calendar</w:t>
      </w:r>
    </w:p>
    <w:p>
      <w:r>
        <w:t>2022-01-06 06:14:09</w:t>
      </w:r>
    </w:p>
    <w:p>
      <w:r>
        <w:t>Ritasauce</w:t>
      </w:r>
    </w:p>
    <w:p>
      <w:r>
        <w:t>Once Great Period Tracker Now Disjointed and Harassing About the Subscription</w:t>
      </w:r>
    </w:p>
    <w:p>
      <w:r>
        <w:t>I’ve been using Clue for years, maybe since the beginning. I don’t mind paying, but $5/ month is too much. Also lost my fertile window, and despite ts like uninstalling and reinstalling it the function never came back</w:t>
      </w:r>
    </w:p>
    <w:p>
      <w:r>
        <w:br w:type="page"/>
      </w:r>
    </w:p>
    <w:p>
      <w:pPr>
        <w:pStyle w:val="Heading2"/>
      </w:pPr>
      <w:r>
        <w:t>App Name: clue-period-tracker-calendar</w:t>
      </w:r>
    </w:p>
    <w:p>
      <w:r>
        <w:t>2021-03-23 03:54:42</w:t>
      </w:r>
    </w:p>
    <w:p>
      <w:r>
        <w:t>Forced2014</w:t>
      </w:r>
    </w:p>
    <w:p>
      <w:r>
        <w:t>Bring back the fertile window!</w:t>
      </w:r>
    </w:p>
    <w:p>
      <w:r>
        <w:t>I am so disappointed that they removed the fertile window/ovulation estimate. I used it as a secondary backup to my birth control to give myself a better chance of not getting pregnant. I enjoyed having fully rounded insight of the different stages I was at in my cycle, and now it simply shows my estimated period date.</w:t>
      </w:r>
    </w:p>
    <w:p>
      <w:r>
        <w:br w:type="page"/>
      </w:r>
    </w:p>
    <w:p>
      <w:pPr>
        <w:pStyle w:val="Heading2"/>
      </w:pPr>
      <w:r>
        <w:t>App Name: clue-period-tracker-calendar</w:t>
      </w:r>
    </w:p>
    <w:p>
      <w:r>
        <w:t>2021-03-04 21:22:49</w:t>
      </w:r>
    </w:p>
    <w:p>
      <w:r>
        <w:t>Emmerald.Irvin</w:t>
      </w:r>
    </w:p>
    <w:p>
      <w:r>
        <w:t>Removed good feature for no good reason</w:t>
      </w:r>
    </w:p>
    <w:p>
      <w:r>
        <w:t>I’ve loved this app for years but now it’s lost one of the main features I used it for. Obviously their “fertile window” was an estimate, and they had a disclaimer already. Removing it entirely and specifically stating “do not use this app for birth control” basically defeats the purpose of this app. The rhythm method might not be the most reliable birth control but it’s certainly not new.</w:t>
      </w:r>
    </w:p>
    <w:p>
      <w:r>
        <w:br w:type="page"/>
      </w:r>
    </w:p>
    <w:p>
      <w:pPr>
        <w:pStyle w:val="Heading2"/>
      </w:pPr>
      <w:r>
        <w:t>App Name: clue-period-tracker-calendar</w:t>
      </w:r>
    </w:p>
    <w:p>
      <w:r>
        <w:t>2020-10-20 14:46:49</w:t>
      </w:r>
    </w:p>
    <w:p>
      <w:r>
        <w:t>cthom018</w:t>
      </w:r>
    </w:p>
    <w:p>
      <w:r>
        <w:t>Good app, (really) bad update</w:t>
      </w:r>
    </w:p>
    <w:p>
      <w:r>
        <w:t>I love the clue app and have been using it for about 2-3 years, but the recent update renders it frustrating at best and useless at worst. Constant loading and crashing on startup, slow loading when moving between pages, and just general glitches. It didn’t use to be like this and I won’t be paying for it much longer if this continues.</w:t>
      </w:r>
    </w:p>
    <w:p>
      <w:r>
        <w:br w:type="page"/>
      </w:r>
    </w:p>
    <w:p>
      <w:pPr>
        <w:pStyle w:val="Heading2"/>
      </w:pPr>
      <w:r>
        <w:t>App Name: clue-period-tracker-calendar</w:t>
      </w:r>
    </w:p>
    <w:p>
      <w:r>
        <w:t>2020-08-07 14:54:25</w:t>
      </w:r>
    </w:p>
    <w:p>
      <w:r>
        <w:t>als1234567890</w:t>
      </w:r>
    </w:p>
    <w:p>
      <w:r>
        <w:t>Terrible Data Security</w:t>
      </w:r>
    </w:p>
    <w:p>
      <w:r>
        <w:t xml:space="preserve">When you open a support ticket they email your personal data unencrypted. </w:t>
        <w:br/>
        <w:br/>
        <w:t xml:space="preserve">They also don’t respond to tickets. I got ahold of the founder (a man) and he wouldn’t do anything. My issue is still not resolved (a month later) and they refuse to remove my PII from their database since the US isn’t part of GDPR. </w:t>
        <w:br/>
        <w:br/>
        <w:t>Do not trust this company.</w:t>
      </w:r>
    </w:p>
    <w:p>
      <w:r>
        <w:br w:type="page"/>
      </w:r>
    </w:p>
    <w:p>
      <w:pPr>
        <w:pStyle w:val="Heading2"/>
      </w:pPr>
      <w:r>
        <w:t>App Name: clue-period-tracker-calendar</w:t>
      </w:r>
    </w:p>
    <w:p>
      <w:r>
        <w:t>2024-03-05 16:56:28</w:t>
      </w:r>
    </w:p>
    <w:p>
      <w:r>
        <w:t>drumbeat5</w:t>
      </w:r>
    </w:p>
    <w:p>
      <w:r>
        <w:t>They put 7 YEARS of my data behind a $40 paywall.</w:t>
      </w:r>
    </w:p>
    <w:p>
      <w:r>
        <w:t>I’ve been using this app for 7 years, as it was advertised as a free period tracker. After the latest mandatory update, they’ve hidden ALL my previously recorded data behind a $40 paywall, without prior warning. Immediately deleted my account, deleted the app and will never reinstall. 0 stars.</w:t>
      </w:r>
    </w:p>
    <w:p>
      <w:r>
        <w:br w:type="page"/>
      </w:r>
    </w:p>
    <w:p>
      <w:pPr>
        <w:pStyle w:val="Heading2"/>
      </w:pPr>
      <w:r>
        <w:t>App Name: clue-period-tracker-calendar</w:t>
      </w:r>
    </w:p>
    <w:p>
      <w:r>
        <w:t>2024-02-13 03:11:14</w:t>
      </w:r>
    </w:p>
    <w:p>
      <w:r>
        <w:t>LeslieSpace</w:t>
      </w:r>
    </w:p>
    <w:p>
      <w:r>
        <w:t>Put vial data behind paywall!</w:t>
      </w:r>
    </w:p>
    <w:p>
      <w:r>
        <w:t xml:space="preserve">I have a pituitary (brain) tumor that secretes hormones that stops my periods. I used this app to adjust my medication dosages. After the most recent update YEARS of data are now behind a paywall. </w:t>
        <w:br/>
        <w:br/>
        <w:t xml:space="preserve">I asked the company for a download of my data and they provided a .json file that didn’t include any of the data they restricted. </w:t>
        <w:br/>
        <w:br/>
        <w:t>So disappointing.</w:t>
      </w:r>
    </w:p>
    <w:p>
      <w:r>
        <w:br w:type="page"/>
      </w:r>
    </w:p>
    <w:p>
      <w:pPr>
        <w:pStyle w:val="Heading2"/>
      </w:pPr>
      <w:r>
        <w:t>App Name: clue-period-tracker-calendar</w:t>
      </w:r>
    </w:p>
    <w:p>
      <w:r>
        <w:t>2024-01-12 04:05:45</w:t>
      </w:r>
    </w:p>
    <w:p>
      <w:r>
        <w:t>Thefarmgirl84</w:t>
      </w:r>
    </w:p>
    <w:p>
      <w:r>
        <w:t>Don’t waste your time</w:t>
      </w:r>
    </w:p>
    <w:p>
      <w:r>
        <w:t>This was an amazing tool for tracking my cycle and helping me predict my periods but now they want to charge a fee for everything. It doesn’t even show your past months cycle without making you pay a fee. I am searching for another app to take its place. Such a disappointment!</w:t>
      </w:r>
    </w:p>
    <w:p>
      <w:r>
        <w:br w:type="page"/>
      </w:r>
    </w:p>
    <w:p>
      <w:pPr>
        <w:pStyle w:val="Heading2"/>
      </w:pPr>
      <w:r>
        <w:t>App Name: clue-period-tracker-calendar</w:t>
      </w:r>
    </w:p>
    <w:p>
      <w:r>
        <w:t>2023-06-27 03:30:27</w:t>
      </w:r>
    </w:p>
    <w:p>
      <w:r>
        <w:t>noneHere1731</w:t>
      </w:r>
    </w:p>
    <w:p>
      <w:r>
        <w:t>Hanging on by a thread</w:t>
      </w:r>
    </w:p>
    <w:p>
      <w:r>
        <w:t>Updated (without reading reviews!) and now I’m locked out. Screen just says Updates In Progress and then times out after making an account and verifying email address. Wish I never would have updated!</w:t>
      </w:r>
    </w:p>
    <w:p>
      <w:r>
        <w:br w:type="page"/>
      </w:r>
    </w:p>
    <w:p>
      <w:pPr>
        <w:pStyle w:val="Heading2"/>
      </w:pPr>
      <w:r>
        <w:t>App Name: clue-period-tracker-calendar</w:t>
      </w:r>
    </w:p>
    <w:p>
      <w:r>
        <w:t>2023-03-30 16:35:07</w:t>
      </w:r>
    </w:p>
    <w:p>
      <w:r>
        <w:t>favonianism</w:t>
      </w:r>
    </w:p>
    <w:p>
      <w:r>
        <w:t>Changes</w:t>
      </w:r>
    </w:p>
    <w:p>
      <w:r>
        <w:t>Between now being required to create an account (good luck if you live in a state where abortion is illegal - no clear communication from Clue on if your information is protected) and the insane amount of notifications to pay for the basic services that used to be included for free - I’ll be looking for a new app.</w:t>
      </w:r>
    </w:p>
    <w:p>
      <w:r>
        <w:br w:type="page"/>
      </w:r>
    </w:p>
    <w:p>
      <w:pPr>
        <w:pStyle w:val="Heading2"/>
      </w:pPr>
      <w:r>
        <w:t>App Name: clue-period-tracker-calendar</w:t>
      </w:r>
    </w:p>
    <w:p>
      <w:r>
        <w:t>2023-01-09 12:29:12</w:t>
      </w:r>
    </w:p>
    <w:p>
      <w:r>
        <w:t>Nour1201</w:t>
      </w:r>
    </w:p>
    <w:p>
      <w:r>
        <w:t>Completely different app</w:t>
      </w:r>
    </w:p>
    <w:p>
      <w:r>
        <w:t>This update got rid of notifications making me forget to take my birth control, has switched to a Monday start calendar which makes no sense since many people take their birth control with a Sunday start, and made tracking a mess which is ironic since that’s what the focus of the update was.</w:t>
      </w:r>
    </w:p>
    <w:p>
      <w:r>
        <w:br w:type="page"/>
      </w:r>
    </w:p>
    <w:p>
      <w:pPr>
        <w:pStyle w:val="Heading2"/>
      </w:pPr>
      <w:r>
        <w:t>App Name: clue-period-tracker-calendar</w:t>
      </w:r>
    </w:p>
    <w:p>
      <w:r>
        <w:t>2023-01-05 12:41:37</w:t>
      </w:r>
    </w:p>
    <w:p>
      <w:r>
        <w:t>bxittbrat</w:t>
      </w:r>
    </w:p>
    <w:p>
      <w:r>
        <w:t>Used to Love</w:t>
      </w:r>
    </w:p>
    <w:p>
      <w:r>
        <w:t>I have used this app for years, to track everything. Specifically my birth control and cycle. However, every time I get back on the app, it changes the things I have requested to track (my pill keeps disappearing!) the layout isn’t as simple as before either. Don’t like the new update at all..</w:t>
      </w:r>
    </w:p>
    <w:p>
      <w:r>
        <w:br w:type="page"/>
      </w:r>
    </w:p>
    <w:p>
      <w:pPr>
        <w:pStyle w:val="Heading2"/>
      </w:pPr>
      <w:r>
        <w:t>App Name: clue-period-tracker-calendar</w:t>
      </w:r>
    </w:p>
    <w:p>
      <w:r>
        <w:t>2023-01-04 01:24:06</w:t>
      </w:r>
    </w:p>
    <w:p>
      <w:r>
        <w:t>AwkwardSwan</w:t>
      </w:r>
    </w:p>
    <w:p>
      <w:r>
        <w:t>Great before the update</w:t>
      </w:r>
    </w:p>
    <w:p>
      <w:r>
        <w:t>I’ve used Clue for years and loved it, but this most recent update is frustrating. You can no longer use the app without creating an account. You can not set reminders, but they have no problem sending you notifications to pay for Clue Plus. Very disappointing.</w:t>
      </w:r>
    </w:p>
    <w:p>
      <w:r>
        <w:br w:type="page"/>
      </w:r>
    </w:p>
    <w:p>
      <w:pPr>
        <w:pStyle w:val="Heading2"/>
      </w:pPr>
      <w:r>
        <w:t>App Name: clue-period-tracker-calendar</w:t>
      </w:r>
    </w:p>
    <w:p>
      <w:r>
        <w:t>2023-01-03 15:57:52</w:t>
      </w:r>
    </w:p>
    <w:p>
      <w:r>
        <w:t>emolz</w:t>
      </w:r>
    </w:p>
    <w:p>
      <w:r>
        <w:t>Bad update</w:t>
      </w:r>
    </w:p>
    <w:p>
      <w:r>
        <w:t>Please bring back the previous format. I lost all my personalized tags that helped me keep track of specific things. I’ve been using clue for several years now, but for the first time after the update, I’m really considering switching to another app. Bring back the personalization tags!!! Recover my data!!!</w:t>
      </w:r>
    </w:p>
    <w:p>
      <w:r>
        <w:br w:type="page"/>
      </w:r>
    </w:p>
    <w:p>
      <w:pPr>
        <w:pStyle w:val="Heading2"/>
      </w:pPr>
      <w:r>
        <w:t>App Name: clue-period-tracker-calendar</w:t>
      </w:r>
    </w:p>
    <w:p>
      <w:r>
        <w:t>2022-12-28 17:02:01</w:t>
      </w:r>
    </w:p>
    <w:p>
      <w:r>
        <w:t>Nybor120</w:t>
      </w:r>
    </w:p>
    <w:p>
      <w:r>
        <w:t>Do not like the update</w:t>
      </w:r>
    </w:p>
    <w:p>
      <w:r>
        <w:t>I cannot stand how the new calendar is. My week starts on Sunday, and I need that option.</w:t>
        <w:br/>
        <w:br/>
        <w:t xml:space="preserve">Additionally, I’ve switched BC and see no option to change it. </w:t>
        <w:br/>
        <w:br/>
        <w:t>Finally, it’s much more difficult to log multiple days in a row than it used to be.</w:t>
      </w:r>
    </w:p>
    <w:p>
      <w:r>
        <w:br w:type="page"/>
      </w:r>
    </w:p>
    <w:p>
      <w:pPr>
        <w:pStyle w:val="Heading2"/>
      </w:pPr>
      <w:r>
        <w:t>App Name: clue-period-tracker-calendar</w:t>
      </w:r>
    </w:p>
    <w:p>
      <w:r>
        <w:t>2022-12-19 22:40:30</w:t>
      </w:r>
    </w:p>
    <w:p>
      <w:r>
        <w:t>Liter M.</w:t>
      </w:r>
    </w:p>
    <w:p>
      <w:r>
        <w:t>Update ruined a great app</w:t>
      </w:r>
    </w:p>
    <w:p>
      <w:r>
        <w:t>I’ve used this app for as long as I can remember and have always loved it. They just “updated” it and got rid of the one feature I really used it for, tracking my Nuvaring. They got rid of all other forms of birth control to track besides the pill and all of the previously entered information. Fingers crossed I don’t get pregnant.</w:t>
      </w:r>
    </w:p>
    <w:p>
      <w:r>
        <w:br w:type="page"/>
      </w:r>
    </w:p>
    <w:p>
      <w:pPr>
        <w:pStyle w:val="Heading2"/>
      </w:pPr>
      <w:r>
        <w:t>App Name: clue-period-tracker-calendar</w:t>
      </w:r>
    </w:p>
    <w:p>
      <w:r>
        <w:t>2022-12-18 21:36:39</w:t>
      </w:r>
    </w:p>
    <w:p>
      <w:r>
        <w:t>skh.02</w:t>
      </w:r>
    </w:p>
    <w:p>
      <w:r>
        <w:t>Taken away birth control methods?!</w:t>
      </w:r>
    </w:p>
    <w:p>
      <w:r>
        <w:t>My favorite thing about this app was that it helped me track my birth control and gave me reminders on when to insert or remove my ring. Why on earth would you take away options for ANY kind of birth control besides the pill? Really disappointing, so much for being run by women, for women. Will be deleting</w:t>
      </w:r>
    </w:p>
    <w:p>
      <w:r>
        <w:br w:type="page"/>
      </w:r>
    </w:p>
    <w:p>
      <w:pPr>
        <w:pStyle w:val="Heading2"/>
      </w:pPr>
      <w:r>
        <w:t>App Name: clue-period-tracker-calendar</w:t>
      </w:r>
    </w:p>
    <w:p>
      <w:r>
        <w:t>2022-12-15 05:40:30</w:t>
      </w:r>
    </w:p>
    <w:p>
      <w:r>
        <w:t>mom3593</w:t>
      </w:r>
    </w:p>
    <w:p>
      <w:r>
        <w:t>Years of tracking disappeared!</w:t>
      </w:r>
    </w:p>
    <w:p>
      <w:r>
        <w:t>With the new update, I lost access to aurora of period and ovulation and symptom tracking. No warning! Just gone. Such a disappointment. This used to be a great app that had great features even at the basic, free level. I guess that’s over.</w:t>
      </w:r>
    </w:p>
    <w:p>
      <w:r>
        <w:br w:type="page"/>
      </w:r>
    </w:p>
    <w:p>
      <w:pPr>
        <w:pStyle w:val="Heading2"/>
      </w:pPr>
      <w:r>
        <w:t>App Name: clue-period-tracker-calendar</w:t>
      </w:r>
    </w:p>
    <w:p>
      <w:r>
        <w:t>2022-04-26 15:57:19</w:t>
      </w:r>
    </w:p>
    <w:p>
      <w:r>
        <w:t>margaretmargaretmargaret</w:t>
      </w:r>
    </w:p>
    <w:p>
      <w:r>
        <w:t>Ok for tracking, terrible for predicting</w:t>
      </w:r>
    </w:p>
    <w:p>
      <w:r>
        <w:t>Have had the same 25 day cycle for years and never once has the app managed to tell me the predicted date of next period on time, no matter the settings. It can’t handle anything shorter than a 28-day cycle, which is ridiculous.</w:t>
      </w:r>
    </w:p>
    <w:p>
      <w:r>
        <w:br w:type="page"/>
      </w:r>
    </w:p>
    <w:p>
      <w:pPr>
        <w:pStyle w:val="Heading2"/>
      </w:pPr>
      <w:r>
        <w:t>App Name: clue-period-tracker-calendar</w:t>
      </w:r>
    </w:p>
    <w:p>
      <w:r>
        <w:t>2021-07-02 15:28:44</w:t>
      </w:r>
    </w:p>
    <w:p>
      <w:r>
        <w:t>marieljamessung</w:t>
      </w:r>
    </w:p>
    <w:p>
      <w:r>
        <w:t>Shame on you, Clue</w:t>
      </w:r>
    </w:p>
    <w:p>
      <w:r>
        <w:t>What a grift to suddenly switch to making people pay for accounts with absolutely *no* warning whatsoever. I’ve been tracking my cycle for free with clue for 3 years now and just lost all of my information. And they have the gall to put a little cute caption on the check out page they’re an “ethical” company. Rude and shameful.</w:t>
      </w:r>
    </w:p>
    <w:p>
      <w:r>
        <w:br w:type="page"/>
      </w:r>
    </w:p>
    <w:p>
      <w:pPr>
        <w:pStyle w:val="Heading2"/>
      </w:pPr>
      <w:r>
        <w:t>App Name: clue-period-tracker-calendar</w:t>
      </w:r>
    </w:p>
    <w:p>
      <w:r>
        <w:t>2021-05-08 03:52:58</w:t>
      </w:r>
    </w:p>
    <w:p>
      <w:r>
        <w:t>tanyakucherov</w:t>
      </w:r>
    </w:p>
    <w:p>
      <w:r>
        <w:t>No more fertile window</w:t>
      </w:r>
    </w:p>
    <w:p>
      <w:r>
        <w:t>It’s a nice app, super easy to use and just over all, I really love it. But they took out the predicted ovulation/fertile window which makes no sense because that is literally the base of a woman’s cycle. Really disappointed because I actually loved this app, now I have no use for it.</w:t>
      </w:r>
    </w:p>
    <w:p>
      <w:r>
        <w:br w:type="page"/>
      </w:r>
    </w:p>
    <w:p>
      <w:pPr>
        <w:pStyle w:val="Heading2"/>
      </w:pPr>
      <w:r>
        <w:t>App Name: clue-period-tracker-calendar</w:t>
      </w:r>
    </w:p>
    <w:p>
      <w:r>
        <w:t>2021-03-09 02:54:18</w:t>
      </w:r>
    </w:p>
    <w:p>
      <w:r>
        <w:t>Mlr18</w:t>
      </w:r>
    </w:p>
    <w:p>
      <w:r>
        <w:t>Pointless without Fertile Window</w:t>
      </w:r>
    </w:p>
    <w:p>
      <w:r>
        <w:t>The app was good. I’ve dealt without an option for notes by using tags because all the other features made it worth it. However, I find the app pointless without the Fertile Window. Please bring it back! I don’t want to have to search for a new app and have to transfer all the data.</w:t>
      </w:r>
    </w:p>
    <w:p>
      <w:r>
        <w:br w:type="page"/>
      </w:r>
    </w:p>
    <w:p>
      <w:pPr>
        <w:pStyle w:val="Heading2"/>
      </w:pPr>
      <w:r>
        <w:t>App Name: clue-period-tracker-calendar</w:t>
      </w:r>
    </w:p>
    <w:p>
      <w:r>
        <w:t>2021-03-04 21:02:09</w:t>
      </w:r>
    </w:p>
    <w:p>
      <w:r>
        <w:t>Sasha so fly</w:t>
      </w:r>
    </w:p>
    <w:p>
      <w:r>
        <w:t>Used for years new update no good</w:t>
      </w:r>
    </w:p>
    <w:p>
      <w:r>
        <w:t>Ive used this app yo track my ovulation and fertility prediction and Ive loved it but new update asks u to pay for more features that were offered before without having to pay fertility windows dont display like before unless u pay no thanks trying out another app with same free features that were offered by clue too bad they were removed</w:t>
      </w:r>
    </w:p>
    <w:p>
      <w:r>
        <w:br w:type="page"/>
      </w:r>
    </w:p>
    <w:p>
      <w:pPr>
        <w:pStyle w:val="Heading2"/>
      </w:pPr>
      <w:r>
        <w:t>App Name: clue-period-tracker-calendar</w:t>
      </w:r>
    </w:p>
    <w:p>
      <w:r>
        <w:t>2021-02-06 18:36:50</w:t>
      </w:r>
    </w:p>
    <w:p>
      <w:r>
        <w:t>johngbirds</w:t>
      </w:r>
    </w:p>
    <w:p>
      <w:r>
        <w:t>Updates make app useless</w:t>
      </w:r>
    </w:p>
    <w:p>
      <w:r>
        <w:t xml:space="preserve">My girlfriend used to use this app to share her cycle with me. However, it stopped sharing any information past December. I tried to remove and re-download the app, but no longer have the option to track her cycle. She tried sending me the link to view her cycle several times, but none of them work. </w:t>
        <w:br/>
        <w:br/>
        <w:t>Be better.</w:t>
      </w:r>
    </w:p>
    <w:p>
      <w:r>
        <w:br w:type="page"/>
      </w:r>
    </w:p>
    <w:p>
      <w:pPr>
        <w:pStyle w:val="Heading2"/>
      </w:pPr>
      <w:r>
        <w:t>App Name: clue-period-tracker-calendar</w:t>
      </w:r>
    </w:p>
    <w:p>
      <w:r>
        <w:t>2020-08-31 01:16:16</w:t>
      </w:r>
    </w:p>
    <w:p>
      <w:r>
        <w:t>Armineh4</w:t>
      </w:r>
    </w:p>
    <w:p>
      <w:r>
        <w:t>Can't open.</w:t>
      </w:r>
    </w:p>
    <w:p>
      <w:r>
        <w:t>I got the app a few days ago but the second time I tried to open it, it just chrashed barely a second after it was opened. This kept happening so I deleted the app and redownloaded it hoping it would fix itself. Unfortunately, right when I signed in, it crashed again. Could you please find some way to fix this? Thank you!!!</w:t>
      </w:r>
    </w:p>
    <w:p>
      <w:r>
        <w:br w:type="page"/>
      </w:r>
    </w:p>
    <w:p>
      <w:pPr>
        <w:pStyle w:val="Heading2"/>
      </w:pPr>
      <w:r>
        <w:t>App Name: clue-period-tracker-calendar</w:t>
      </w:r>
    </w:p>
    <w:p>
      <w:r>
        <w:t>2020-07-31 20:37:47</w:t>
      </w:r>
    </w:p>
    <w:p>
      <w:r>
        <w:t>jgogifj</w:t>
      </w:r>
    </w:p>
    <w:p>
      <w:r>
        <w:t>Slow</w:t>
      </w:r>
    </w:p>
    <w:p>
      <w:r>
        <w:t>I’ve used this app for 5 years and it’s amazing and so accurate and the layout and everything about it was great but ever since the paid subscription feature, nothing loads and my calendar won’t even show up so all I have to rely on is the built in Apple feature. I really hope they fix this bug but for now I’m going to flo.</w:t>
      </w:r>
    </w:p>
    <w:p>
      <w:r>
        <w:br w:type="page"/>
      </w:r>
    </w:p>
    <w:p>
      <w:pPr>
        <w:pStyle w:val="Heading2"/>
      </w:pPr>
      <w:r>
        <w:t>App Name: clue-period-tracker-calendar</w:t>
      </w:r>
    </w:p>
    <w:p>
      <w:r>
        <w:t>2020-07-24 21:01:41</w:t>
      </w:r>
    </w:p>
    <w:p>
      <w:r>
        <w:t>Bakerpeabody</w:t>
      </w:r>
    </w:p>
    <w:p>
      <w:r>
        <w:t>Used to like this app</w:t>
      </w:r>
    </w:p>
    <w:p>
      <w:r>
        <w:t>This app was great. Right up until the wanted to change a monthly fee. They still have a free version but it barely loads anymore. Took over 5 minutes to load the calendar. It’s not just me, the person who recommend this app years ago is also experiencing the same b.s.</w:t>
      </w:r>
    </w:p>
    <w:p>
      <w:r>
        <w:br w:type="page"/>
      </w:r>
    </w:p>
    <w:p>
      <w:pPr>
        <w:pStyle w:val="Heading2"/>
      </w:pPr>
      <w:r>
        <w:t>App Name: clue-period-tracker-calendar</w:t>
      </w:r>
    </w:p>
    <w:p>
      <w:r>
        <w:t>2024-04-07 22:07:50</w:t>
      </w:r>
    </w:p>
    <w:p>
      <w:r>
        <w:t>kamarynt</w:t>
      </w:r>
    </w:p>
    <w:p>
      <w:r>
        <w:t>Too many ads</w:t>
      </w:r>
    </w:p>
    <w:p>
      <w:r>
        <w:t>I’ve been using Clue since 2016 and recently the app is rendered nearly unusable. Every interaction with the app activates an ad that pushes the user to BUY the subscription. It is repetitive and annoying. If you’re going to make an app free, why make it obnoxious to use? Just make the app paid if you’re that adamant on subscribers.</w:t>
      </w:r>
    </w:p>
    <w:p>
      <w:r>
        <w:br w:type="page"/>
      </w:r>
    </w:p>
    <w:p>
      <w:pPr>
        <w:pStyle w:val="Heading2"/>
      </w:pPr>
      <w:r>
        <w:t>App Name: clue-period-tracker-calendar</w:t>
      </w:r>
    </w:p>
    <w:p>
      <w:r>
        <w:t>2024-03-10 23:31:48</w:t>
      </w:r>
    </w:p>
    <w:p>
      <w:r>
        <w:t>Chibi$$$</w:t>
      </w:r>
    </w:p>
    <w:p>
      <w:r>
        <w:t>Used to be great…to much pay wall now</w:t>
      </w:r>
    </w:p>
    <w:p>
      <w:r>
        <w:t>Used to be a great app now I feel like the developers are just money hungry like everyone else and everything is behind a pay wall looks like it might be time to find a new app…sad cause i really liked using this app for so long</w:t>
      </w:r>
    </w:p>
    <w:p>
      <w:r>
        <w:br w:type="page"/>
      </w:r>
    </w:p>
    <w:p>
      <w:pPr>
        <w:pStyle w:val="Heading2"/>
      </w:pPr>
      <w:r>
        <w:t>App Name: clue-period-tracker-calendar</w:t>
      </w:r>
    </w:p>
    <w:p>
      <w:r>
        <w:t>2023-05-02 03:27:28</w:t>
      </w:r>
    </w:p>
    <w:p>
      <w:r>
        <w:t>Jayellezee</w:t>
      </w:r>
    </w:p>
    <w:p>
      <w:r>
        <w:t>Doesn’t support perimenopause</w:t>
      </w:r>
    </w:p>
    <w:p>
      <w:r>
        <w:t>I downloaded this app in an effort to track my changing period and log symptoms of perimenopause. This app supports every area of menstruation EXCEPT perimenopause. I searched the knowledge base for menopause and perimenopause and got zero results. I cannot find a good period tracker for this stage in my life. Real bummer. Otherwise it’s a nice app.</w:t>
      </w:r>
    </w:p>
    <w:p>
      <w:r>
        <w:br w:type="page"/>
      </w:r>
    </w:p>
    <w:p>
      <w:pPr>
        <w:pStyle w:val="Heading2"/>
      </w:pPr>
      <w:r>
        <w:t>App Name: clue-period-tracker-calendar</w:t>
      </w:r>
    </w:p>
    <w:p>
      <w:r>
        <w:t>2023-03-20 04:22:11</w:t>
      </w:r>
    </w:p>
    <w:p>
      <w:r>
        <w:t>JessL3100</w:t>
      </w:r>
    </w:p>
    <w:p>
      <w:r>
        <w:t>Updates are terrible</w:t>
      </w:r>
    </w:p>
    <w:p>
      <w:r>
        <w:t>This app used to be amazing but every update it gets less user friendly. Takes multiple selections to log things, harder to see predictions on calendar and decipher meaning.  Return to the former functionality!!</w:t>
      </w:r>
    </w:p>
    <w:p>
      <w:r>
        <w:br w:type="page"/>
      </w:r>
    </w:p>
    <w:p>
      <w:pPr>
        <w:pStyle w:val="Heading2"/>
      </w:pPr>
      <w:r>
        <w:t>App Name: clue-period-tracker-calendar</w:t>
      </w:r>
    </w:p>
    <w:p>
      <w:r>
        <w:t>2023-03-05 16:01:23</w:t>
      </w:r>
    </w:p>
    <w:p>
      <w:r>
        <w:t>um...meh</w:t>
      </w:r>
    </w:p>
    <w:p>
      <w:r>
        <w:t>Awful</w:t>
      </w:r>
    </w:p>
    <w:p>
      <w:r>
        <w:t>I’ve been a user for many many years. The latest updates are plain awful. Navigation and organization is just abysmal. You can’t view your data easily. You can’t see past cycle information easily and sometimes not at all. Switching to a new app next cycle.</w:t>
      </w:r>
    </w:p>
    <w:p>
      <w:r>
        <w:br w:type="page"/>
      </w:r>
    </w:p>
    <w:p>
      <w:pPr>
        <w:pStyle w:val="Heading2"/>
      </w:pPr>
      <w:r>
        <w:t>App Name: clue-period-tracker-calendar</w:t>
      </w:r>
    </w:p>
    <w:p>
      <w:r>
        <w:t>2023-03-04 06:36:50</w:t>
      </w:r>
    </w:p>
    <w:p>
      <w:r>
        <w:t>Fabell6</w:t>
      </w:r>
    </w:p>
    <w:p>
      <w:r>
        <w:t>Redesigned app is terrible</w:t>
      </w:r>
    </w:p>
    <w:p>
      <w:r>
        <w:t>I’ve been using Clue for 5-7 years, I’ve lost count. It used to be so user-friendly and intuitive. With their design overhaul the design is now clunky and unintuitive. It’s odd that this version is supposed to be sleek and new, when the previous design was sleek and preferable.</w:t>
      </w:r>
    </w:p>
    <w:p>
      <w:r>
        <w:br w:type="page"/>
      </w:r>
    </w:p>
    <w:p>
      <w:pPr>
        <w:pStyle w:val="Heading2"/>
      </w:pPr>
      <w:r>
        <w:t>App Name: clue-period-tracker-calendar</w:t>
      </w:r>
    </w:p>
    <w:p>
      <w:r>
        <w:t>2023-02-16 19:46:39</w:t>
      </w:r>
    </w:p>
    <w:p>
      <w:r>
        <w:t>cocomax_2012</w:t>
      </w:r>
    </w:p>
    <w:p>
      <w:r>
        <w:t>Used to be great</w:t>
      </w:r>
    </w:p>
    <w:p>
      <w:r>
        <w:t>As many others have said, this app used to be very useful. With the recent update, it’s virtually useless, as you can no longer easily view your past tracked items, or view which day of your cycle a certain day of the month was. Please bring back the old features!</w:t>
      </w:r>
    </w:p>
    <w:p>
      <w:r>
        <w:br w:type="page"/>
      </w:r>
    </w:p>
    <w:p>
      <w:pPr>
        <w:pStyle w:val="Heading2"/>
      </w:pPr>
      <w:r>
        <w:t>App Name: clue-period-tracker-calendar</w:t>
      </w:r>
    </w:p>
    <w:p>
      <w:r>
        <w:t>2022-12-20 15:36:33</w:t>
      </w:r>
    </w:p>
    <w:p>
      <w:r>
        <w:t>Penguinsfish</w:t>
      </w:r>
    </w:p>
    <w:p>
      <w:r>
        <w:t>Still missing features.</w:t>
      </w:r>
    </w:p>
    <w:p>
      <w:r>
        <w:t>I get it’s a relaunch but removing key features makes this app useless. No more pill reminders?? Good thing I had a second alarm set since this no longer has reminders. It also no longer predicts headaches or other symptoms. Wish I could’ve stayed on the old clue until the redesign was finished</w:t>
      </w:r>
    </w:p>
    <w:p>
      <w:r>
        <w:br w:type="page"/>
      </w:r>
    </w:p>
    <w:p>
      <w:pPr>
        <w:pStyle w:val="Heading2"/>
      </w:pPr>
      <w:r>
        <w:t>App Name: clue-period-tracker-calendar</w:t>
      </w:r>
    </w:p>
    <w:p>
      <w:r>
        <w:t>2021-07-23 00:23:39</w:t>
      </w:r>
    </w:p>
    <w:p>
      <w:r>
        <w:t>MikiDraw</w:t>
      </w:r>
    </w:p>
    <w:p>
      <w:r>
        <w:t>A bit disappointing</w:t>
      </w:r>
    </w:p>
    <w:p>
      <w:r>
        <w:t>Ive been using this app for a couple years now, it was great all around but recently they’ve taken off the ovulation predictions which I do not appreciate. I think if they do have that feature still it is only for paid membership now. I think i’ll be moving on to another app now.</w:t>
      </w:r>
    </w:p>
    <w:p>
      <w:r>
        <w:br w:type="page"/>
      </w:r>
    </w:p>
    <w:p>
      <w:pPr>
        <w:pStyle w:val="Heading2"/>
      </w:pPr>
      <w:r>
        <w:t>App Name: clue-period-tracker-calendar</w:t>
      </w:r>
    </w:p>
    <w:p>
      <w:r>
        <w:t>2021-02-24 03:58:34</w:t>
      </w:r>
    </w:p>
    <w:p>
      <w:r>
        <w:t>Lizzy760ea</w:t>
      </w:r>
    </w:p>
    <w:p>
      <w:r>
        <w:t>Worst downgrade</w:t>
      </w:r>
    </w:p>
    <w:p>
      <w:r>
        <w:t>I had this app for years to tracks my period and fertile window and never had a problem until they started to push the premium membership and then they downgraded and took the fertile window off the free plan. You can’t read the articles unless you pay.</w:t>
      </w:r>
    </w:p>
    <w:p>
      <w:r>
        <w:br w:type="page"/>
      </w:r>
    </w:p>
    <w:p>
      <w:pPr>
        <w:pStyle w:val="Heading2"/>
      </w:pPr>
      <w:r>
        <w:t>App Name: clue-period-tracker-calendar</w:t>
      </w:r>
    </w:p>
    <w:p>
      <w:r>
        <w:t>2021-01-10 02:53:58</w:t>
      </w:r>
    </w:p>
    <w:p>
      <w:r>
        <w:t>stanislavia</w:t>
      </w:r>
    </w:p>
    <w:p>
      <w:r>
        <w:t>No landscape mode on iPad</w:t>
      </w:r>
    </w:p>
    <w:p>
      <w:r>
        <w:t>I love the idea of this app, however it doesn’t work in landscape mode on iPad which is how most people use tablets. I have very bad eyesight so I must use most apps on iPad rather than phone. I hope the developers will consider adding landscape mode for all their iPad users, because it looks like a great app, for which I would pay a subscription fee if I could use it.</w:t>
      </w:r>
    </w:p>
    <w:p>
      <w:r>
        <w:br w:type="page"/>
      </w:r>
    </w:p>
    <w:p>
      <w:pPr>
        <w:pStyle w:val="Heading2"/>
      </w:pPr>
      <w:r>
        <w:t>App Name: clue-period-tracker-calendar</w:t>
      </w:r>
    </w:p>
    <w:p>
      <w:r>
        <w:t>2020-12-04 04:11:16</w:t>
      </w:r>
    </w:p>
    <w:p>
      <w:r>
        <w:t>lovelifequeen2</w:t>
      </w:r>
    </w:p>
    <w:p>
      <w:r>
        <w:t>Please fix this app!</w:t>
      </w:r>
    </w:p>
    <w:p>
      <w:r>
        <w:t xml:space="preserve">I haven’t had my period in a week( I am not pregnant!) and the predictions said I should have my period the next day...still didn’t have it! Then the next day it said I should have it...still didn’t! The same results same back Every...single...DAY! </w:t>
        <w:br/>
        <w:t>Moral of my story is that this app wants you to pay to get the correct results! This is unacceptable!</w:t>
      </w:r>
    </w:p>
    <w:p>
      <w:r>
        <w:br w:type="page"/>
      </w:r>
    </w:p>
    <w:p>
      <w:pPr>
        <w:pStyle w:val="Heading2"/>
      </w:pPr>
      <w:r>
        <w:t>App Name: clue-period-tracker-calendar</w:t>
      </w:r>
    </w:p>
    <w:p>
      <w:r>
        <w:t>2020-10-19 15:32:23</w:t>
      </w:r>
    </w:p>
    <w:p>
      <w:r>
        <w:t>Exagge</w:t>
      </w:r>
    </w:p>
    <w:p>
      <w:r>
        <w:t>Used to be Good</w:t>
      </w:r>
    </w:p>
    <w:p>
      <w:r>
        <w:t>Latest update removed a lot of functionality, and the app basically acts as a glorified journal now. Deeply considering uninstalling and finding a replacement.</w:t>
        <w:br/>
        <w:br/>
        <w:t>I understand the developers need money, but maybe create more features instead of taking away features away next time.</w:t>
      </w:r>
    </w:p>
    <w:p>
      <w:r>
        <w:br w:type="page"/>
      </w:r>
    </w:p>
    <w:p>
      <w:pPr>
        <w:pStyle w:val="Heading2"/>
      </w:pPr>
      <w:r>
        <w:t>App Name: clue-period-tracker-calendar</w:t>
      </w:r>
    </w:p>
    <w:p>
      <w:r>
        <w:t>2020-10-17 00:11:44</w:t>
      </w:r>
    </w:p>
    <w:p>
      <w:r>
        <w:t>808Amber</w:t>
      </w:r>
    </w:p>
    <w:p>
      <w:r>
        <w:t>Slowly getting worse</w:t>
      </w:r>
    </w:p>
    <w:p>
      <w:r>
        <w:t>I’ve loved this app and been a loyal user for well over 4 years, but it’s gotten so slow in the last 6 months. Sometimes my cycle doesn’t even load or update when I add symptoms. I hope they update the app soon so I can go back to the 5 star service they used to offer.</w:t>
      </w:r>
    </w:p>
    <w:p>
      <w:r>
        <w:br w:type="page"/>
      </w:r>
    </w:p>
    <w:p>
      <w:pPr>
        <w:pStyle w:val="Heading2"/>
      </w:pPr>
      <w:r>
        <w:t>App Name: clue-period-tracker-calendar</w:t>
      </w:r>
    </w:p>
    <w:p>
      <w:r>
        <w:t>2020-08-04 16:23:02</w:t>
      </w:r>
    </w:p>
    <w:p>
      <w:r>
        <w:t>dear_prudence99</w:t>
      </w:r>
    </w:p>
    <w:p>
      <w:r>
        <w:t>Can’t edit period dates</w:t>
      </w:r>
    </w:p>
    <w:p>
      <w:r>
        <w:t>The biggest issue I have with this app is that there is no option to edit period dates, what’s up with that!!? My cycle length is irregular and I should be able to edit the dates like the other tracking apps. Canceling the subscription before the trial runs out. Disappointed!</w:t>
      </w:r>
    </w:p>
    <w:p>
      <w:r>
        <w:br w:type="page"/>
      </w:r>
    </w:p>
    <w:p>
      <w:pPr>
        <w:pStyle w:val="Heading2"/>
      </w:pPr>
      <w:r>
        <w:t>App Name: clue-period-tracker-calendar</w:t>
      </w:r>
    </w:p>
    <w:p>
      <w:r>
        <w:t>2020-07-23 19:14:18</w:t>
      </w:r>
    </w:p>
    <w:p>
      <w:r>
        <w:t>kinjals</w:t>
      </w:r>
    </w:p>
    <w:p>
      <w:r>
        <w:t>Will never fix the reminders bug</w:t>
      </w:r>
    </w:p>
    <w:p>
      <w:r>
        <w:t>I used to love this app until my daily reminder for birth control stopped popping up. This started a few years ago. I even contacted support. This worked for a while. Now for the last month, it’s not working. I’m honestly sick of it. They won’t fix it. This is always an issue. Time to find another app.</w:t>
      </w:r>
    </w:p>
    <w:p>
      <w:r>
        <w:br w:type="page"/>
      </w:r>
    </w:p>
    <w:p>
      <w:pPr>
        <w:pStyle w:val="Heading2"/>
      </w:pPr>
      <w:r>
        <w:t>App Name: clue-period-tracker-calendar</w:t>
      </w:r>
    </w:p>
    <w:p>
      <w:r>
        <w:t>2024-01-31 16:09:26</w:t>
      </w:r>
    </w:p>
    <w:p>
      <w:r>
        <w:t>chemicalphantrash</w:t>
      </w:r>
    </w:p>
    <w:p>
      <w:r>
        <w:t>at this point just give us ads</w:t>
      </w:r>
    </w:p>
    <w:p>
      <w:r>
        <w:t>everything being behind a paywall makes this app so aggravating. i have read through the reviews here and i see the developer response always being that you don’t want ads in your app. but i would take ads if it meant i could see why my cycle variation is “atypical”, because this is a cause for concern but i can’t see it without giving all my money over to you for clue+. i’ve been a user for 3 years and your app used to be so much better before you took away every single feature that free users used to have.</w:t>
      </w:r>
    </w:p>
    <w:p>
      <w:r>
        <w:br w:type="page"/>
      </w:r>
    </w:p>
    <w:p>
      <w:pPr>
        <w:pStyle w:val="Heading2"/>
      </w:pPr>
      <w:r>
        <w:t>App Name: clue-period-tracker-calendar</w:t>
      </w:r>
    </w:p>
    <w:p>
      <w:r>
        <w:t>2023-12-29 13:23:29</w:t>
      </w:r>
    </w:p>
    <w:p>
      <w:r>
        <w:t>ZoeB_</w:t>
      </w:r>
    </w:p>
    <w:p>
      <w:r>
        <w:t>New update</w:t>
      </w:r>
    </w:p>
    <w:p>
      <w:r>
        <w:t xml:space="preserve">I very rarely write reviews, but this time I’m quite annoyed. </w:t>
        <w:br/>
        <w:br/>
        <w:t>I’ve been using this app for years now and loved it. Sadly, their most recent update put so many features that we previously had behind a paywall. Id rather give my data to another company at this point :/</w:t>
        <w:br/>
        <w:br/>
        <w:t>I don’t recommend downloading.</w:t>
      </w:r>
    </w:p>
    <w:p>
      <w:r>
        <w:br w:type="page"/>
      </w:r>
    </w:p>
    <w:p>
      <w:pPr>
        <w:pStyle w:val="Heading2"/>
      </w:pPr>
      <w:r>
        <w:t>App Name: clue-period-tracker-calendar</w:t>
      </w:r>
    </w:p>
    <w:p>
      <w:r>
        <w:t>2023-11-16 13:07:04</w:t>
      </w:r>
    </w:p>
    <w:p>
      <w:r>
        <w:t>Hellokitty26509</w:t>
      </w:r>
    </w:p>
    <w:p>
      <w:r>
        <w:t>Annoying at this point</w:t>
      </w:r>
    </w:p>
    <w:p>
      <w:r>
        <w:t>Used to be a good app until they started asking you to sign up for Clue Plus every single time you insert any data. It’s at the point to where it’s annoying now and makes me want to look for a different app.</w:t>
      </w:r>
    </w:p>
    <w:p>
      <w:r>
        <w:br w:type="page"/>
      </w:r>
    </w:p>
    <w:p>
      <w:pPr>
        <w:pStyle w:val="Heading2"/>
      </w:pPr>
      <w:r>
        <w:t>App Name: clue-period-tracker-calendar</w:t>
      </w:r>
    </w:p>
    <w:p>
      <w:r>
        <w:t>2023-04-09 08:57:26</w:t>
      </w:r>
    </w:p>
    <w:p>
      <w:r>
        <w:t>girlingreen173</w:t>
      </w:r>
    </w:p>
    <w:p>
      <w:r>
        <w:t>I hate the new update</w:t>
      </w:r>
    </w:p>
    <w:p>
      <w:r>
        <w:t>I have been using clue for 5+ years and it was so great! Easy to use and now they have added needless extra steps. I have a feeling I didn’t press save on my last cycle so now I don’t have that info. I just want the save thing to be removed!</w:t>
      </w:r>
    </w:p>
    <w:p>
      <w:r>
        <w:br w:type="page"/>
      </w:r>
    </w:p>
    <w:p>
      <w:pPr>
        <w:pStyle w:val="Heading2"/>
      </w:pPr>
      <w:r>
        <w:t>App Name: clue-period-tracker-calendar</w:t>
      </w:r>
    </w:p>
    <w:p>
      <w:r>
        <w:t>2023-03-20 05:08:07</w:t>
      </w:r>
    </w:p>
    <w:p>
      <w:r>
        <w:t>liza vanle</w:t>
      </w:r>
    </w:p>
    <w:p>
      <w:r>
        <w:t>UPDATE and Lost Data</w:t>
      </w:r>
    </w:p>
    <w:p>
      <w:r>
        <w:t>I am deeply upset after the update. It lost all of my previous data I had years worth of tracking. I will never use an app that requires Google to track everything or any other login. No way my data will be sold to insurance and ad companies! It will sell your data</w:t>
      </w:r>
    </w:p>
    <w:p>
      <w:r>
        <w:br w:type="page"/>
      </w:r>
    </w:p>
    <w:p>
      <w:pPr>
        <w:pStyle w:val="Heading2"/>
      </w:pPr>
      <w:r>
        <w:t>App Name: clue-period-tracker-calendar</w:t>
      </w:r>
    </w:p>
    <w:p>
      <w:r>
        <w:t>2023-02-18 12:56:05</w:t>
      </w:r>
    </w:p>
    <w:p>
      <w:r>
        <w:t>MsMeow123</w:t>
      </w:r>
    </w:p>
    <w:p>
      <w:r>
        <w:t>Not good anymore</w:t>
      </w:r>
    </w:p>
    <w:p>
      <w:r>
        <w:t>I used this app for a really long time. 7+ years at least. It was purchased by some company, they removed all my custom data for all the years I had the app and keep saying they r trying to bring it back, but I don’t believe that for a second. I hate this app now and I’m deleting it today.</w:t>
      </w:r>
    </w:p>
    <w:p>
      <w:r>
        <w:br w:type="page"/>
      </w:r>
    </w:p>
    <w:p>
      <w:pPr>
        <w:pStyle w:val="Heading2"/>
      </w:pPr>
      <w:r>
        <w:t>App Name: clue-period-tracker-calendar</w:t>
      </w:r>
    </w:p>
    <w:p>
      <w:r>
        <w:t>2023-01-16 04:08:04</w:t>
      </w:r>
    </w:p>
    <w:p>
      <w:r>
        <w:t>SAUACS</w:t>
      </w:r>
    </w:p>
    <w:p>
      <w:r>
        <w:t>Awful Update</w:t>
      </w:r>
    </w:p>
    <w:p>
      <w:r>
        <w:t>Usually I don’t comment on new updates because they just take a bit to get used to and no one likes change! But this update just makes the app unusable, inefficient and useless. Too many steps to track each day, no more reminders. Just tedious and awful. On the search for a new app.</w:t>
      </w:r>
    </w:p>
    <w:p>
      <w:r>
        <w:br w:type="page"/>
      </w:r>
    </w:p>
    <w:p>
      <w:pPr>
        <w:pStyle w:val="Heading2"/>
      </w:pPr>
      <w:r>
        <w:t>App Name: clue-period-tracker-calendar</w:t>
      </w:r>
    </w:p>
    <w:p>
      <w:r>
        <w:t>2023-01-05 04:40:38</w:t>
      </w:r>
    </w:p>
    <w:p>
      <w:r>
        <w:t>mama3lou</w:t>
      </w:r>
    </w:p>
    <w:p>
      <w:r>
        <w:t>Calendar not accurate</w:t>
      </w:r>
    </w:p>
    <w:p>
      <w:r>
        <w:t>I have used Clue for years, stopped briefly for a few months then started again to only find the calendars are not accurate. It shows January 1st 2023 on Saturday instead of Sunday. I have reached out twice and nobody gives me an answer. I will find a different app that at least has accurate dates!</w:t>
      </w:r>
    </w:p>
    <w:p>
      <w:r>
        <w:br w:type="page"/>
      </w:r>
    </w:p>
    <w:p>
      <w:pPr>
        <w:pStyle w:val="Heading2"/>
      </w:pPr>
      <w:r>
        <w:t>App Name: clue-period-tracker-calendar</w:t>
      </w:r>
    </w:p>
    <w:p>
      <w:r>
        <w:t>2022-12-20 19:08:40</w:t>
      </w:r>
    </w:p>
    <w:p>
      <w:r>
        <w:t>arr0w76</w:t>
      </w:r>
    </w:p>
    <w:p>
      <w:r>
        <w:t>keeps logging me out and won’t let me log back in.</w:t>
      </w:r>
    </w:p>
    <w:p>
      <w:r>
        <w:t>It has done this dozens of times, I know my password and email to login are correct but it won’t let me. Then when I am finally able to get in it created a new account and all my info is lost.</w:t>
      </w:r>
    </w:p>
    <w:p>
      <w:r>
        <w:br w:type="page"/>
      </w:r>
    </w:p>
    <w:p>
      <w:pPr>
        <w:pStyle w:val="Heading2"/>
      </w:pPr>
      <w:r>
        <w:t>App Name: clue-period-tracker-calendar</w:t>
      </w:r>
    </w:p>
    <w:p>
      <w:r>
        <w:t>2022-12-19 07:28:06</w:t>
      </w:r>
    </w:p>
    <w:p>
      <w:r>
        <w:t>♡♥A</w:t>
      </w:r>
    </w:p>
    <w:p>
      <w:r>
        <w:t>GG 🫡</w:t>
      </w:r>
    </w:p>
    <w:p>
      <w:r>
        <w:t>Super disappointed for this to be my first ever review on the app store. Been with Clue since the beginning of time. Custom tags are now gone. Personal info &amp; data, gone. Update was a major downgrade. This was a big L. A tremendous letdown. Tremendous. However, 2023 is right around the corner. There’s always room for more bigger &amp; better things. We had a good run, Clue. Ty, next! 👋🏻</w:t>
      </w:r>
    </w:p>
    <w:p>
      <w:r>
        <w:br w:type="page"/>
      </w:r>
    </w:p>
    <w:p>
      <w:pPr>
        <w:pStyle w:val="Heading2"/>
      </w:pPr>
      <w:r>
        <w:t>App Name: clue-period-tracker-calendar</w:t>
      </w:r>
    </w:p>
    <w:p>
      <w:r>
        <w:t>2022-12-17 20:50:25</w:t>
      </w:r>
    </w:p>
    <w:p>
      <w:r>
        <w:t>jenn2crazy</w:t>
      </w:r>
    </w:p>
    <w:p>
      <w:r>
        <w:t>Updates are horrible</w:t>
      </w:r>
    </w:p>
    <w:p>
      <w:r>
        <w:t>Absolutely hate the updates. Bring it back or at least let us have the option to change it back to the way it was. After all these years of sticking with the ol program. Keep it that way! I can’t figure out where to go where I want to go</w:t>
      </w:r>
    </w:p>
    <w:p>
      <w:r>
        <w:br w:type="page"/>
      </w:r>
    </w:p>
    <w:p>
      <w:pPr>
        <w:pStyle w:val="Heading2"/>
      </w:pPr>
      <w:r>
        <w:t>App Name: clue-period-tracker-calendar</w:t>
      </w:r>
    </w:p>
    <w:p>
      <w:r>
        <w:t>2022-12-17 09:22:44</w:t>
      </w:r>
    </w:p>
    <w:p>
      <w:r>
        <w:t>Lavenspyair</w:t>
      </w:r>
    </w:p>
    <w:p>
      <w:r>
        <w:t>All data is lost and now required to make account</w:t>
      </w:r>
    </w:p>
    <w:p>
      <w:r>
        <w:t>Been using this app for the past few years and it was great but now all the sudden all my data is gone and now I’m forced to create an account. It’s a shame that what was great app is now ruined. Since my data was deleted, I’ll be deleting this app too.</w:t>
      </w:r>
    </w:p>
    <w:p>
      <w:r>
        <w:br w:type="page"/>
      </w:r>
    </w:p>
    <w:p>
      <w:pPr>
        <w:pStyle w:val="Heading2"/>
      </w:pPr>
      <w:r>
        <w:t>App Name: clue-period-tracker-calendar</w:t>
      </w:r>
    </w:p>
    <w:p>
      <w:r>
        <w:t>2022-12-17 05:28:36</w:t>
      </w:r>
    </w:p>
    <w:p>
      <w:r>
        <w:t>sierranathalie</w:t>
      </w:r>
    </w:p>
    <w:p>
      <w:r>
        <w:t>I very much dislike the new update</w:t>
      </w:r>
    </w:p>
    <w:p>
      <w:r>
        <w:t>It takes longer to add tags for each day in one go. The calendar setup is confusing because Saturday and Sunday are together in the far right!!!! Also i understand that features like the reminders are not in this update but why release the update if it’s not ready yet???</w:t>
      </w:r>
    </w:p>
    <w:p>
      <w:r>
        <w:br w:type="page"/>
      </w:r>
    </w:p>
    <w:p>
      <w:pPr>
        <w:pStyle w:val="Heading2"/>
      </w:pPr>
      <w:r>
        <w:t>App Name: clue-period-tracker-calendar</w:t>
      </w:r>
    </w:p>
    <w:p>
      <w:r>
        <w:t>2022-12-17 05:22:09</w:t>
      </w:r>
    </w:p>
    <w:p>
      <w:r>
        <w:t>Toronto food lover</w:t>
      </w:r>
    </w:p>
    <w:p>
      <w:r>
        <w:t>The new version is terrible</w:t>
      </w:r>
    </w:p>
    <w:p>
      <w:r>
        <w:t>All of the core features that were easily accessible before are now buried and hard to find. For example, I can’t seem to find the day in my cycle anymore. That used to show prominently. This is a case where the update is far worse than the previous version</w:t>
      </w:r>
    </w:p>
    <w:p>
      <w:r>
        <w:br w:type="page"/>
      </w:r>
    </w:p>
    <w:p>
      <w:pPr>
        <w:pStyle w:val="Heading2"/>
      </w:pPr>
      <w:r>
        <w:t>App Name: clue-period-tracker-calendar</w:t>
      </w:r>
    </w:p>
    <w:p>
      <w:r>
        <w:t>2022-12-10 15:26:54</w:t>
      </w:r>
    </w:p>
    <w:p>
      <w:r>
        <w:t>bookwormknits</w:t>
      </w:r>
    </w:p>
    <w:p>
      <w:r>
        <w:t>Don’t update!!!</w:t>
      </w:r>
    </w:p>
    <w:p>
      <w:r>
        <w:t>If you haven’t updated yet, DO NOT DO IT!</w:t>
        <w:br/>
        <w:br/>
        <w:t>I’ve been using the customized tags in this app for years to track symptoms of a condition I have. It was so helpful to look at trends over time. Since this new update, all of that is gone. YEARS of information I relied on to track my health is gone now. I’m so upset. I’m deleting my account and this app.</w:t>
      </w:r>
    </w:p>
    <w:p>
      <w:r>
        <w:br w:type="page"/>
      </w:r>
    </w:p>
    <w:p>
      <w:pPr>
        <w:pStyle w:val="Heading2"/>
      </w:pPr>
      <w:r>
        <w:t>App Name: clue-period-tracker-calendar</w:t>
      </w:r>
    </w:p>
    <w:p>
      <w:r>
        <w:t>2022-03-02 22:12:39</w:t>
      </w:r>
    </w:p>
    <w:p>
      <w:r>
        <w:t>Heyyyyyyyyall54567</w:t>
      </w:r>
    </w:p>
    <w:p>
      <w:r>
        <w:t>Glitchy/ App gone downhill</w:t>
      </w:r>
    </w:p>
    <w:p>
      <w:r>
        <w:t>I’ve written a review before due to birth control notifications not working, they’re still pretty finicky. App is glitchy and takes forever to load. Really loved clue and used it since I started my period (I’m 21 now) but it’s gone downhill. Deleting as of today :(</w:t>
      </w:r>
    </w:p>
    <w:p>
      <w:r>
        <w:br w:type="page"/>
      </w:r>
    </w:p>
    <w:p>
      <w:pPr>
        <w:pStyle w:val="Heading2"/>
      </w:pPr>
      <w:r>
        <w:t>App Name: clue-period-tracker-calendar</w:t>
      </w:r>
    </w:p>
    <w:p>
      <w:r>
        <w:t>2021-11-11 20:38:59</w:t>
      </w:r>
    </w:p>
    <w:p>
      <w:r>
        <w:t>mandy01&lt;3</w:t>
      </w:r>
    </w:p>
    <w:p>
      <w:r>
        <w:t>ok-ish</w:t>
      </w:r>
    </w:p>
    <w:p>
      <w:r>
        <w:t>The app will keep your record for your display. But see if you accidentally mark you started &amp; you DID NOT, it was only an accident, there is no way to change it. You will be stuck with a messed up track. Making the the cycle pattern you created useless.   /:</w:t>
      </w:r>
    </w:p>
    <w:p>
      <w:r>
        <w:br w:type="page"/>
      </w:r>
    </w:p>
    <w:p>
      <w:pPr>
        <w:pStyle w:val="Heading2"/>
      </w:pPr>
      <w:r>
        <w:t>App Name: clue-period-tracker-calendar</w:t>
      </w:r>
    </w:p>
    <w:p>
      <w:r>
        <w:t>2021-02-04 14:16:09</w:t>
      </w:r>
    </w:p>
    <w:p>
      <w:r>
        <w:t>read this now Kare</w:t>
      </w:r>
    </w:p>
    <w:p>
      <w:r>
        <w:t>disappointed 😐</w:t>
      </w:r>
    </w:p>
    <w:p>
      <w:r>
        <w:t>they are better period apps out there. The app is low quality it won’t adapt for period so switched to flo there are secret chats so much better. It has probably changed i stopped using the app in summer of 2019. I just think you should reconsider getting this app.</w:t>
      </w:r>
    </w:p>
    <w:p>
      <w:r>
        <w:br w:type="page"/>
      </w:r>
    </w:p>
    <w:p>
      <w:pPr>
        <w:pStyle w:val="Heading2"/>
      </w:pPr>
      <w:r>
        <w:t>App Name: clue-period-tracker-calendar</w:t>
      </w:r>
    </w:p>
    <w:p>
      <w:r>
        <w:t>2021-06-10 03:41:19</w:t>
      </w:r>
    </w:p>
    <w:p>
      <w:r>
        <w:t>SniperHillFigger</w:t>
      </w:r>
    </w:p>
    <w:p>
      <w:r>
        <w:t>READ THE PRIVACY POLICY!!!!</w:t>
      </w:r>
    </w:p>
    <w:p>
      <w:r>
        <w:t>They blatantly sell your sensitive health information to advertisors. And they connected it with your IP Address, even if you wanted to change your number to get rid of the spam calls you'd get from them. They still would have linked by your home wifi. Imagine getting snitched on by ADVERTISERS about a pregnancy Clue already knows about</w:t>
      </w:r>
    </w:p>
    <w:p>
      <w:r>
        <w:br w:type="page"/>
      </w:r>
    </w:p>
    <w:p>
      <w:pPr>
        <w:pStyle w:val="Heading2"/>
      </w:pPr>
      <w:r>
        <w:t>App Name: clue-period-tracker-calendar</w:t>
      </w:r>
    </w:p>
    <w:p>
      <w:r>
        <w:t>2021-03-11 23:02:10</w:t>
      </w:r>
    </w:p>
    <w:p>
      <w:r>
        <w:t>seethruninja</w:t>
      </w:r>
    </w:p>
    <w:p>
      <w:r>
        <w:t>Changes are making me search other apps</w:t>
      </w:r>
    </w:p>
    <w:p>
      <w:r>
        <w:t>I’ve been using clue for a few years. I use clue as a supplement to natural family planning. The removal of the fertile window reduces the app to a one trick pony. There’s plenty of period only trackers with predictive dates of possible next cycle. I’d hate to transfer all my data to another app but I need something that works for me and my needs.</w:t>
      </w:r>
    </w:p>
    <w:p>
      <w:r>
        <w:br w:type="page"/>
      </w:r>
    </w:p>
    <w:p>
      <w:pPr>
        <w:pStyle w:val="Heading2"/>
      </w:pPr>
      <w:r>
        <w:t>App Name: clue-period-tracker-calendar</w:t>
      </w:r>
    </w:p>
    <w:p>
      <w:r>
        <w:t>2021-03-03 01:34:41</w:t>
      </w:r>
    </w:p>
    <w:p>
      <w:r>
        <w:t>gabstars</w:t>
      </w:r>
    </w:p>
    <w:p>
      <w:r>
        <w:t>bring back fertility window!!</w:t>
      </w:r>
    </w:p>
    <w:p>
      <w:r>
        <w:t>i have used this app for over 4 years now, and i love, it works amazing, thr prediction are somewhat accurate, i have regular periods but my cycle length varies, however they took the fertility window which was soo helpful, i am not trying to get pregnant but during that time i get very sick, and that helps track it, i went on the app today to log my simptoms but i did not found the fertility window and was very disappointed because now everyone though you can get a prediction, is just one day, and it is not helpful for me to track how i feel base on that, other than that it is an amazing app</w:t>
      </w:r>
    </w:p>
    <w:p>
      <w:r>
        <w:br w:type="page"/>
      </w:r>
    </w:p>
    <w:p>
      <w:pPr>
        <w:pStyle w:val="Heading2"/>
      </w:pPr>
      <w:r>
        <w:t>App Name: clue-period-tracker-calendar</w:t>
      </w:r>
    </w:p>
    <w:p>
      <w:r>
        <w:t>2021-02-25 15:28:06</w:t>
      </w:r>
    </w:p>
    <w:p>
      <w:r>
        <w:t>whywouldyoure</w:t>
      </w:r>
    </w:p>
    <w:p>
      <w:r>
        <w:t>Removed Fertile Window 👎🏽</w:t>
      </w:r>
    </w:p>
    <w:p>
      <w:r>
        <w:t>I have been using this app for 2+ years and loved that I had the ability to track a fertile window to be extra safe. By reducing it to one ovulation day, you’ve removed my ability to track my migraines which occur monthly due to the fluctuation in hormones. Loved this app, but I’m deleting to try a new one that still offers this feature.</w:t>
      </w:r>
    </w:p>
    <w:p>
      <w:r>
        <w:br w:type="page"/>
      </w:r>
    </w:p>
    <w:p>
      <w:pPr>
        <w:pStyle w:val="Heading2"/>
      </w:pPr>
      <w:r>
        <w:t>App Name: clue-period-tracker-calendar</w:t>
      </w:r>
    </w:p>
    <w:p>
      <w:r>
        <w:t>2021-02-02 05:39:05</w:t>
      </w:r>
    </w:p>
    <w:p>
      <w:r>
        <w:t>greign717171</w:t>
      </w:r>
    </w:p>
    <w:p>
      <w:r>
        <w:t>..</w:t>
      </w:r>
    </w:p>
    <w:p>
      <w:r>
        <w:t>Used to be so great!! I’ve used the app for years and there used to be so many helpful features but now you have to pay for all of them. So incredibly stupid and annoying that they used to be free and now they aren’t. Shouldve just made new features to pay for instead of taking them away fr</w:t>
      </w:r>
    </w:p>
    <w:p>
      <w:r>
        <w:br w:type="page"/>
      </w:r>
    </w:p>
    <w:p>
      <w:pPr>
        <w:pStyle w:val="Heading2"/>
      </w:pPr>
      <w:r>
        <w:t>App Name: clue-period-tracker-calendar</w:t>
      </w:r>
    </w:p>
    <w:p>
      <w:r>
        <w:t>2021-01-22 02:49:08</w:t>
      </w:r>
    </w:p>
    <w:p>
      <w:r>
        <w:t>rosebud3569</w:t>
      </w:r>
    </w:p>
    <w:p>
      <w:r>
        <w:t>Fine until recently</w:t>
      </w:r>
    </w:p>
    <w:p>
      <w:r>
        <w:t>I enjoyed using the app to track my period and loved all the features. Unfortunately, after years of being free, they added a monthly subscription for a lot of the sections I use. Definitely not something I’m about and this app no longer fits my needs because of it. If they ever make it free again, I’ll download.</w:t>
      </w:r>
    </w:p>
    <w:p>
      <w:r>
        <w:br w:type="page"/>
      </w:r>
    </w:p>
    <w:p>
      <w:pPr>
        <w:pStyle w:val="Heading2"/>
      </w:pPr>
      <w:r>
        <w:t>App Name: clue-period-tracker-calendar</w:t>
      </w:r>
    </w:p>
    <w:p>
      <w:r>
        <w:t>2020-07-10 05:11:23</w:t>
      </w:r>
    </w:p>
    <w:p>
      <w:r>
        <w:t>Joslinfj</w:t>
      </w:r>
    </w:p>
    <w:p>
      <w:r>
        <w:t>Bad version</w:t>
      </w:r>
    </w:p>
    <w:p>
      <w:r>
        <w:t>I don’t know when the newest update came out but my app has been crashing a lot. I have been using clue for five years and I love it but it’s disappointing that I can’t even see the main screen when I open the app and when I try to switch to a different view it crashes.</w:t>
      </w:r>
    </w:p>
    <w:p>
      <w:r>
        <w:br w:type="page"/>
      </w:r>
    </w:p>
    <w:p>
      <w:pPr>
        <w:pStyle w:val="Heading2"/>
      </w:pPr>
      <w:r>
        <w:t>App Name: clue-period-tracker-calendar</w:t>
      </w:r>
    </w:p>
    <w:p>
      <w:r>
        <w:t>2024-04-20 15:44:20</w:t>
      </w:r>
    </w:p>
    <w:p>
      <w:r>
        <w:t>Reviewer987123654</w:t>
      </w:r>
    </w:p>
    <w:p>
      <w:r>
        <w:t>Used to be great</w:t>
      </w:r>
    </w:p>
    <w:p>
      <w:r>
        <w:t>The app used to be great-even the basic version. You had access to basic but helpful information.  Now, everything is paywalled and every click leads you to a pop up to pay for the subscription. I</w:t>
      </w:r>
    </w:p>
    <w:p>
      <w:r>
        <w:br w:type="page"/>
      </w:r>
    </w:p>
    <w:p>
      <w:pPr>
        <w:pStyle w:val="Heading2"/>
      </w:pPr>
      <w:r>
        <w:t>App Name: clue-period-tracker-calendar</w:t>
      </w:r>
    </w:p>
    <w:p>
      <w:r>
        <w:t>2023-12-28 18:09:13</w:t>
      </w:r>
    </w:p>
    <w:p>
      <w:r>
        <w:t>megatsgsis</w:t>
      </w:r>
    </w:p>
    <w:p>
      <w:r>
        <w:t>Can no longer tolerate this app</w:t>
      </w:r>
    </w:p>
    <w:p>
      <w:r>
        <w:t>Over the years this app has gotten more and more woke. I was mildly annoyed by the amount of sexual and lgbtq content that had increased on the app, but I continued to use it. Once I started using the app to track pregnancy, I could not ignore the very pro-abortion messages. I will never use or recommend this app again.</w:t>
      </w:r>
    </w:p>
    <w:p>
      <w:r>
        <w:br w:type="page"/>
      </w:r>
    </w:p>
    <w:p>
      <w:pPr>
        <w:pStyle w:val="Heading2"/>
      </w:pPr>
      <w:r>
        <w:t>App Name: clue-period-tracker-calendar</w:t>
      </w:r>
    </w:p>
    <w:p>
      <w:r>
        <w:t>2023-07-22 20:21:56</w:t>
      </w:r>
    </w:p>
    <w:p>
      <w:r>
        <w:t>TravelerIB</w:t>
      </w:r>
    </w:p>
    <w:p>
      <w:r>
        <w:t>Unusable</w:t>
      </w:r>
    </w:p>
    <w:p>
      <w:r>
        <w:t>Whatever they did in their latest update now has the app saying I’m offline all the time. Can’t try to reset it without losing years of data. If you’re considering downloading this app  I wouldn’t try to do it for free and definitely wouldn’t pay for it, until they fix this issue.</w:t>
      </w:r>
    </w:p>
    <w:p>
      <w:r>
        <w:br w:type="page"/>
      </w:r>
    </w:p>
    <w:p>
      <w:pPr>
        <w:pStyle w:val="Heading2"/>
      </w:pPr>
      <w:r>
        <w:t>App Name: clue-period-tracker-calendar</w:t>
      </w:r>
    </w:p>
    <w:p>
      <w:r>
        <w:t>2023-02-13 15:49:44</w:t>
      </w:r>
    </w:p>
    <w:p>
      <w:r>
        <w:t>MegFClark</w:t>
      </w:r>
    </w:p>
    <w:p>
      <w:r>
        <w:t>New update issues</w:t>
      </w:r>
    </w:p>
    <w:p>
      <w:r>
        <w:t xml:space="preserve">As a user with a chronic illness, I used Clue to track specific cycle-related issues that are now impossible for me to track. Please change: </w:t>
        <w:br/>
        <w:br/>
        <w:t xml:space="preserve">-No at-a-glance overview of all symptoms I have tracked on a single day. </w:t>
        <w:br/>
        <w:br/>
        <w:t xml:space="preserve">-No cycle days noted on calendar, must manually count days since my last period or ovulation day. </w:t>
        <w:br/>
        <w:br/>
        <w:t xml:space="preserve">- 7 years of personal historical data obliterated without warning </w:t>
        <w:br/>
        <w:br/>
        <w:t>- No customized tracking option for individuals who must track uncommon data points. This is a huge accessibility and inclusion issue.</w:t>
      </w:r>
    </w:p>
    <w:p>
      <w:r>
        <w:br w:type="page"/>
      </w:r>
    </w:p>
    <w:p>
      <w:pPr>
        <w:pStyle w:val="Heading2"/>
      </w:pPr>
      <w:r>
        <w:t>App Name: clue-period-tracker-calendar</w:t>
      </w:r>
    </w:p>
    <w:p>
      <w:r>
        <w:t>2023-01-26 04:52:07</w:t>
      </w:r>
    </w:p>
    <w:p>
      <w:r>
        <w:t>ryanroo33</w:t>
      </w:r>
    </w:p>
    <w:p>
      <w:r>
        <w:t>Not the best update</w:t>
      </w:r>
    </w:p>
    <w:p>
      <w:r>
        <w:t>I’ve been using this app for years and it recently just updated to where you can only track the pill as birth control whereas before you could track the ring, shot etc. Sad I’ll be having to delete it</w:t>
      </w:r>
    </w:p>
    <w:p>
      <w:r>
        <w:br w:type="page"/>
      </w:r>
    </w:p>
    <w:p>
      <w:pPr>
        <w:pStyle w:val="Heading2"/>
      </w:pPr>
      <w:r>
        <w:t>App Name: clue-period-tracker-calendar</w:t>
      </w:r>
    </w:p>
    <w:p>
      <w:r>
        <w:t>2022-12-20 06:22:51</w:t>
      </w:r>
    </w:p>
    <w:p>
      <w:r>
        <w:t>gkang0412</w:t>
      </w:r>
    </w:p>
    <w:p>
      <w:r>
        <w:t>What the heck is this update?</w:t>
      </w:r>
    </w:p>
    <w:p>
      <w:r>
        <w:t>Calendar week starts on Monday and I’m unable to change the settings. I swear I have to click through more steps to log my info compared to before. It just doesn’t look as nice either. Not sure what’s so user friendly about thin lines and a more condensed looking layout.</w:t>
      </w:r>
    </w:p>
    <w:p>
      <w:r>
        <w:br w:type="page"/>
      </w:r>
    </w:p>
    <w:p>
      <w:pPr>
        <w:pStyle w:val="Heading2"/>
      </w:pPr>
      <w:r>
        <w:t>App Name: clue-period-tracker-calendar</w:t>
      </w:r>
    </w:p>
    <w:p>
      <w:r>
        <w:t>2022-12-18 21:47:23</w:t>
      </w:r>
    </w:p>
    <w:p>
      <w:r>
        <w:t>mccollylollyjolly</w:t>
      </w:r>
    </w:p>
    <w:p>
      <w:r>
        <w:t>New update makes app worthless</w:t>
      </w:r>
    </w:p>
    <w:p>
      <w:r>
        <w:t>I’ve been using clue to track my period and fertility for the last 5+ years. Since the new update, I can no longer readily see my notes with what my symptom was and what date of my cycle it occurred. If this doesn’t switch back, I’ll have to switch to a new app.</w:t>
      </w:r>
    </w:p>
    <w:p>
      <w:r>
        <w:br w:type="page"/>
      </w:r>
    </w:p>
    <w:p>
      <w:pPr>
        <w:pStyle w:val="Heading2"/>
      </w:pPr>
      <w:r>
        <w:t>App Name: clue-period-tracker-calendar</w:t>
      </w:r>
    </w:p>
    <w:p>
      <w:r>
        <w:t>2022-12-16 21:58:26</w:t>
      </w:r>
    </w:p>
    <w:p>
      <w:r>
        <w:t>m.shore</w:t>
      </w:r>
    </w:p>
    <w:p>
      <w:r>
        <w:t>Birth control options?</w:t>
      </w:r>
    </w:p>
    <w:p>
      <w:r>
        <w:t>So I’ve been using Clue for months and now the only birth control option I can choose is the pill yet I’m on the nuvaring. It isn’t even showing me the past when I’ve replaced my ring or taken it out so I can’t transfer that information to a new app and just have to start all over.</w:t>
      </w:r>
    </w:p>
    <w:p>
      <w:r>
        <w:br w:type="page"/>
      </w:r>
    </w:p>
    <w:p>
      <w:pPr>
        <w:pStyle w:val="Heading2"/>
      </w:pPr>
      <w:r>
        <w:t>App Name: clue-period-tracker-calendar</w:t>
      </w:r>
    </w:p>
    <w:p>
      <w:r>
        <w:t>2022-12-09 13:29:05</w:t>
      </w:r>
    </w:p>
    <w:p>
      <w:r>
        <w:t>d.b.real</w:t>
      </w:r>
    </w:p>
    <w:p>
      <w:r>
        <w:t>Update isn’t good</w:t>
      </w:r>
    </w:p>
    <w:p>
      <w:r>
        <w:t>It’s now harder to visualize your tracking, not to mention that the update didn’t keep my birth control information. It has become more of a fertility app than a period tracker. Not all women are trying to get pregnant, some of us are still trying to avoid that. Please give us the old app back!</w:t>
      </w:r>
    </w:p>
    <w:p>
      <w:r>
        <w:br w:type="page"/>
      </w:r>
    </w:p>
    <w:p>
      <w:pPr>
        <w:pStyle w:val="Heading2"/>
      </w:pPr>
      <w:r>
        <w:t>App Name: clue-period-tracker-calendar</w:t>
      </w:r>
    </w:p>
    <w:p>
      <w:r>
        <w:t>2021-11-17 04:13:13</w:t>
      </w:r>
    </w:p>
    <w:p>
      <w:r>
        <w:t>starheart95</w:t>
      </w:r>
    </w:p>
    <w:p>
      <w:r>
        <w:t>Delete option not available</w:t>
      </w:r>
    </w:p>
    <w:p>
      <w:r>
        <w:t>I opened the app and put my last cycle in and there was no tutorial for how to use the app. When I tried to delete a cycle that I did by accident I couldn’t figure out how to. I’m only 25, I know how to use most apps and electronics, there should at least be a delete button</w:t>
      </w:r>
    </w:p>
    <w:p>
      <w:r>
        <w:br w:type="page"/>
      </w:r>
    </w:p>
    <w:p>
      <w:pPr>
        <w:pStyle w:val="Heading2"/>
      </w:pPr>
      <w:r>
        <w:t>App Name: clue-period-tracker-calendar</w:t>
      </w:r>
    </w:p>
    <w:p>
      <w:r>
        <w:t>2021-03-31 13:01:04</w:t>
      </w:r>
    </w:p>
    <w:p>
      <w:r>
        <w:t>CanadienneErrant</w:t>
      </w:r>
    </w:p>
    <w:p>
      <w:r>
        <w:t>App title currently misleading</w:t>
      </w:r>
    </w:p>
    <w:p>
      <w:r>
        <w:t>Ovulation and fertility features have recently been turned off for some reason, thus the name of the app no longer correlates with its function. You can see from the developer responses to other reviews like mine that they really are not getting why people are upset about losing this function. Choose a different app and save yourself the headache!</w:t>
      </w:r>
    </w:p>
    <w:p>
      <w:r>
        <w:br w:type="page"/>
      </w:r>
    </w:p>
    <w:p>
      <w:pPr>
        <w:pStyle w:val="Heading2"/>
      </w:pPr>
      <w:r>
        <w:t>App Name: clue-period-tracker-calendar</w:t>
      </w:r>
    </w:p>
    <w:p>
      <w:r>
        <w:t>2020-10-24 15:00:58</w:t>
      </w:r>
    </w:p>
    <w:p>
      <w:r>
        <w:t>PintMore</w:t>
      </w:r>
    </w:p>
    <w:p>
      <w:r>
        <w:t>Great when it works</w:t>
      </w:r>
    </w:p>
    <w:p>
      <w:r>
        <w:t>It’s pretty great when it’s working but 90% of the time it just won’t load any data then closes itself. It used to just do it once then things would load.  Now I can’t even remember the last time it actually loaded everything up properly.</w:t>
      </w:r>
    </w:p>
    <w:p>
      <w:r>
        <w:br w:type="page"/>
      </w:r>
    </w:p>
    <w:p>
      <w:pPr>
        <w:pStyle w:val="Heading2"/>
      </w:pPr>
      <w:r>
        <w:t>App Name: clue-period-tracker-calendar</w:t>
      </w:r>
    </w:p>
    <w:p>
      <w:r>
        <w:t>2020-10-07 07:26:11</w:t>
      </w:r>
    </w:p>
    <w:p>
      <w:r>
        <w:t>Lamina the Animal</w:t>
      </w:r>
    </w:p>
    <w:p>
      <w:r>
        <w:t>Used To Be Great But...</w:t>
      </w:r>
    </w:p>
    <w:p>
      <w:r>
        <w:t>The app won’t load anymore. I can’t see my calendar or track my cycles. I’m so sad I’ll have to subscribe to another app because this one has years worth of my data and now I’ll have to start all over. I’m so incredibly sad and disappointed. As someone who has endometriosis and irregular periods I depended heavily on this app. I’ll have to see what else is out there. 💔💔💔</w:t>
      </w:r>
    </w:p>
    <w:p>
      <w:r>
        <w:br w:type="page"/>
      </w:r>
    </w:p>
    <w:p>
      <w:pPr>
        <w:pStyle w:val="Heading2"/>
      </w:pPr>
      <w:r>
        <w:t>App Name: clue-period-tracker-calendar</w:t>
      </w:r>
    </w:p>
    <w:p>
      <w:r>
        <w:t>2020-09-10 18:40:07</w:t>
      </w:r>
    </w:p>
    <w:p>
      <w:r>
        <w:t>SaltyScarlett</w:t>
      </w:r>
    </w:p>
    <w:p>
      <w:r>
        <w:t>Fake</w:t>
      </w:r>
    </w:p>
    <w:p>
      <w:r>
        <w:t>I’ve used this app for almost a year and it has not once gave me a date even close to when my period comes. I track it as soon as it comes, but it’s NEVER right. I don’t know why this app has so many stars when it doesn’t even work! I would not recommend to anyone, this app is just so sad.</w:t>
      </w:r>
    </w:p>
    <w:p>
      <w:r>
        <w:br w:type="page"/>
      </w:r>
    </w:p>
    <w:p>
      <w:pPr>
        <w:pStyle w:val="Heading2"/>
      </w:pPr>
      <w:r>
        <w:t>App Name: clue-period-tracker-calendar</w:t>
      </w:r>
    </w:p>
    <w:p>
      <w:r>
        <w:t>2023-03-26 03:47:32</w:t>
      </w:r>
    </w:p>
    <w:p>
      <w:r>
        <w:t>Anniskae</w:t>
      </w:r>
    </w:p>
    <w:p>
      <w:r>
        <w:t>Latest Version Not User Friendly</w:t>
      </w:r>
    </w:p>
    <w:p>
      <w:r>
        <w:t>App used to be good. But the Latest version take extra work to click button of tracking and need to saved it first. Please change back to the old version! We loved that.</w:t>
      </w:r>
    </w:p>
    <w:p>
      <w:r>
        <w:br w:type="page"/>
      </w:r>
    </w:p>
    <w:p>
      <w:pPr>
        <w:pStyle w:val="Heading2"/>
      </w:pPr>
      <w:r>
        <w:t>App Name: clue-period-tracker-calendar</w:t>
      </w:r>
    </w:p>
    <w:p>
      <w:r>
        <w:t>2022-12-21 03:23:09</w:t>
      </w:r>
    </w:p>
    <w:p>
      <w:r>
        <w:t>carolineeve24</w:t>
      </w:r>
    </w:p>
    <w:p>
      <w:r>
        <w:t>ruined by the update ):</w:t>
      </w:r>
    </w:p>
    <w:p>
      <w:r>
        <w:t>the app seems very focused on pregnancy now even when its set to period tracking mode- i don't want to track my "estimated ovulation" and i wish i had the option to turn that off. more importantly you can no longer see a summary of your symptoms when looking at the calendar, its super inconvenient and confusing to have to click on each individual day and go into each category to see my symptoms. the app isnt a period app anymore- its a pregnancy app- very disappointing</w:t>
      </w:r>
    </w:p>
    <w:p>
      <w:r>
        <w:br w:type="page"/>
      </w:r>
    </w:p>
    <w:p>
      <w:pPr>
        <w:pStyle w:val="Heading2"/>
      </w:pPr>
      <w:r>
        <w:t>App Name: clue-period-tracker-calendar</w:t>
      </w:r>
    </w:p>
    <w:p>
      <w:r>
        <w:t>2022-12-20 16:55:44</w:t>
      </w:r>
    </w:p>
    <w:p>
      <w:r>
        <w:t>JordanElizabethWassell</w:t>
      </w:r>
    </w:p>
    <w:p>
      <w:r>
        <w:t>Update erased important data</w:t>
      </w:r>
    </w:p>
    <w:p>
      <w:r>
        <w:t>The new update no longer allows you to track birth control ring usage and deleted my previous entries and I heavily rely on this to help me track that schedule and now all of that data is gone. Super unhappy I will need to find a new method I wish I could pull my data and I can’t.</w:t>
      </w:r>
    </w:p>
    <w:p>
      <w:r>
        <w:br w:type="page"/>
      </w:r>
    </w:p>
    <w:p>
      <w:pPr>
        <w:pStyle w:val="Heading2"/>
      </w:pPr>
      <w:r>
        <w:t>App Name: clue-period-tracker-calendar</w:t>
      </w:r>
    </w:p>
    <w:p>
      <w:r>
        <w:t>2022-12-20 12:28:09</w:t>
      </w:r>
    </w:p>
    <w:p>
      <w:r>
        <w:t>Puzzles311</w:t>
      </w:r>
    </w:p>
    <w:p>
      <w:r>
        <w:t>Disappointed</w:t>
      </w:r>
    </w:p>
    <w:p>
      <w:r>
        <w:t>I loved this app until the update this past weekend. Had to login, lost five years of data, and the new design is atrocious. I’m not sure who you listened to for the redesign but it clearly wasn’t your end users based on the recent reviews. Bring back custom tags and missing data.</w:t>
      </w:r>
    </w:p>
    <w:p>
      <w:r>
        <w:br w:type="page"/>
      </w:r>
    </w:p>
    <w:p>
      <w:pPr>
        <w:pStyle w:val="Heading2"/>
      </w:pPr>
      <w:r>
        <w:t>App Name: clue-period-tracker-calendar</w:t>
      </w:r>
    </w:p>
    <w:p>
      <w:r>
        <w:t>2022-12-19 13:39:18</w:t>
      </w:r>
    </w:p>
    <w:p>
      <w:r>
        <w:t>kipstart</w:t>
      </w:r>
    </w:p>
    <w:p>
      <w:r>
        <w:t>please roll back update ):</w:t>
      </w:r>
    </w:p>
    <w:p>
      <w:r>
        <w:t>i’ve been using clue for literal years, i don’t even remember how long— but i just opened it to discover you need an account now? i wish i could put zero stars because (in this day and age especially!!) you want people who ovulate, track fertility, and bleed monthly to make an account.. just to record that info for personal use? i’m super disappointed and let down, and judging by the recent reviews i’m not the only one. please reconsider this decision because this isn’t just a business decision. this can be life or death for some folks.</w:t>
      </w:r>
    </w:p>
    <w:p>
      <w:r>
        <w:br w:type="page"/>
      </w:r>
    </w:p>
    <w:p>
      <w:pPr>
        <w:pStyle w:val="Heading2"/>
      </w:pPr>
      <w:r>
        <w:t>App Name: clue-period-tracker-calendar</w:t>
      </w:r>
    </w:p>
    <w:p>
      <w:r>
        <w:t>2022-12-12 13:29:03</w:t>
      </w:r>
    </w:p>
    <w:p>
      <w:r>
        <w:t>girlofthehour</w:t>
      </w:r>
    </w:p>
    <w:p>
      <w:r>
        <w:t>New version ruined everything</w:t>
      </w:r>
    </w:p>
    <w:p>
      <w:r>
        <w:t>I used to love this app because of its gender-neutral approach and recognition that not everyone tracks their period because they’re trying to get pregnant. However, with the new version, pregnancy/fertility/conception references are EVERYWHERE and impossible to turn off. I will probably be deleting my account. :(</w:t>
      </w:r>
    </w:p>
    <w:p>
      <w:r>
        <w:br w:type="page"/>
      </w:r>
    </w:p>
    <w:p>
      <w:pPr>
        <w:pStyle w:val="Heading2"/>
      </w:pPr>
      <w:r>
        <w:t>App Name: clue-period-tracker-calendar</w:t>
      </w:r>
    </w:p>
    <w:p>
      <w:r>
        <w:t>2022-06-23 15:40:25</w:t>
      </w:r>
    </w:p>
    <w:p>
      <w:r>
        <w:t>ya no try again next time</w:t>
      </w:r>
    </w:p>
    <w:p>
      <w:r>
        <w:t>Age restrictions</w:t>
      </w:r>
    </w:p>
    <w:p>
      <w:r>
        <w:t>I just downloaded this app and it says I have to be 13 or older to use it. I’ve seen how good the reviews are but I can’t use it because I’m not 13? Why is there an age restriction??? Some people can get their periods early, as I am on my period currently, and I’m under 13 years old.</w:t>
      </w:r>
    </w:p>
    <w:p>
      <w:r>
        <w:br w:type="page"/>
      </w:r>
    </w:p>
    <w:p>
      <w:pPr>
        <w:pStyle w:val="Heading2"/>
      </w:pPr>
      <w:r>
        <w:t>App Name: clue-period-tracker-calendar</w:t>
      </w:r>
    </w:p>
    <w:p>
      <w:r>
        <w:t>2021-11-08 17:20:01</w:t>
      </w:r>
    </w:p>
    <w:p>
      <w:r>
        <w:t>Paigeallis</w:t>
      </w:r>
    </w:p>
    <w:p>
      <w:r>
        <w:t>Why did you take away the fertile window?</w:t>
      </w:r>
    </w:p>
    <w:p>
      <w:r>
        <w:t>I LOVED this app and have been tracking for years. I just updated my app and realized you took away my fertile window “blue days”. Your explanation of doing so was basically “we don’t think women are smart enough to use this information appropriately” so we took it away.</w:t>
      </w:r>
    </w:p>
    <w:p>
      <w:r>
        <w:br w:type="page"/>
      </w:r>
    </w:p>
    <w:p>
      <w:pPr>
        <w:pStyle w:val="Heading2"/>
      </w:pPr>
      <w:r>
        <w:t>App Name: clue-period-tracker-calendar</w:t>
      </w:r>
    </w:p>
    <w:p>
      <w:r>
        <w:t>2021-04-17 13:33:19</w:t>
      </w:r>
    </w:p>
    <w:p>
      <w:r>
        <w:t>RitaJons</w:t>
      </w:r>
    </w:p>
    <w:p>
      <w:r>
        <w:t>They decided to remove the ovulation feature</w:t>
      </w:r>
    </w:p>
    <w:p>
      <w:r>
        <w:t>Literally lost a years worth of data after my subscription ended because they hike up the price. The erased a years worth of tracking my ovulation for PCOS. I am furious that they claim to be pro woman when this is just another app profiting on woman issues. I am Moving on to another app.</w:t>
      </w:r>
    </w:p>
    <w:p>
      <w:r>
        <w:br w:type="page"/>
      </w:r>
    </w:p>
    <w:p>
      <w:pPr>
        <w:pStyle w:val="Heading2"/>
      </w:pPr>
      <w:r>
        <w:t>App Name: clue-period-tracker-calendar</w:t>
      </w:r>
    </w:p>
    <w:p>
      <w:r>
        <w:t>2021-04-16 11:04:08</w:t>
      </w:r>
    </w:p>
    <w:p>
      <w:r>
        <w:t>Lk☀️</w:t>
      </w:r>
    </w:p>
    <w:p>
      <w:r>
        <w:t>Seriously.</w:t>
      </w:r>
    </w:p>
    <w:p>
      <w:r>
        <w:t xml:space="preserve">Y’all, I CANNOT afford a subscription. </w:t>
        <w:br/>
        <w:t>I need Clue, but the fact that it prompts me to buy a subscription EVERY TIME I open the app is ridiculous. Please stop trying to guilt me into paying for options I don’t want. Have y’all not noticed what the world is going through right now?</w:t>
      </w:r>
    </w:p>
    <w:p>
      <w:r>
        <w:br w:type="page"/>
      </w:r>
    </w:p>
    <w:p>
      <w:pPr>
        <w:pStyle w:val="Heading2"/>
      </w:pPr>
      <w:r>
        <w:t>App Name: clue-period-tracker-calendar</w:t>
      </w:r>
    </w:p>
    <w:p>
      <w:r>
        <w:t>2021-03-06 18:09:25</w:t>
      </w:r>
    </w:p>
    <w:p>
      <w:r>
        <w:t>Julia21n</w:t>
      </w:r>
    </w:p>
    <w:p>
      <w:r>
        <w:t>Used to be good, not anymore</w:t>
      </w:r>
    </w:p>
    <w:p>
      <w:r>
        <w:t xml:space="preserve">I loved this app until they removed the fertile window. I’m really regular, and I always track my ovulation, and seeing this window ahead of time helps to be on track. I never relied just on the app(obviously) I track when I have it, and the app used to be very accurate (plus/minus 1 day). </w:t>
        <w:br/>
        <w:t xml:space="preserve">So now I have to find a different app to track. </w:t>
        <w:br/>
        <w:t>Bye Clue!</w:t>
      </w:r>
    </w:p>
    <w:p>
      <w:r>
        <w:br w:type="page"/>
      </w:r>
    </w:p>
    <w:p>
      <w:pPr>
        <w:pStyle w:val="Heading2"/>
      </w:pPr>
      <w:r>
        <w:t>App Name: clue-period-tracker-calendar</w:t>
      </w:r>
    </w:p>
    <w:p>
      <w:r>
        <w:t>2021-03-05 10:48:59</w:t>
      </w:r>
    </w:p>
    <w:p>
      <w:r>
        <w:t>sarahbohrman</w:t>
      </w:r>
    </w:p>
    <w:p>
      <w:r>
        <w:t>Fertility window</w:t>
      </w:r>
    </w:p>
    <w:p>
      <w:r>
        <w:t>Tried to pull a fast one acting like the ovulation window was being used incorrectly and dangerous, so they put it behind the new and improved pregnancy add on. 🙄Y’all aren’t that slick. I’m actively trying to NOT have children and it was one of the only reasons I used this app, to avoid😳those few days at all costs and to understand the symptoms I get then too.</w:t>
      </w:r>
    </w:p>
    <w:p>
      <w:r>
        <w:br w:type="page"/>
      </w:r>
    </w:p>
    <w:p>
      <w:pPr>
        <w:pStyle w:val="Heading2"/>
      </w:pPr>
      <w:r>
        <w:t>App Name: clue-period-tracker-calendar</w:t>
      </w:r>
    </w:p>
    <w:p>
      <w:r>
        <w:t>2021-02-24 07:35:18</w:t>
      </w:r>
    </w:p>
    <w:p>
      <w:r>
        <w:t>celtsfan80</w:t>
      </w:r>
    </w:p>
    <w:p>
      <w:r>
        <w:t>No longer providing ovulation window</w:t>
      </w:r>
    </w:p>
    <w:p>
      <w:r>
        <w:t>I LOVED this app; however it no longer provides an ovulation window.  You are able to view the one potential day, but can’t even manually add when you are expected to ovulate or mark your own window because it’s in the future.  It’s now JUST a period tracker.  Very disappointed and will be finding a new app.</w:t>
      </w:r>
    </w:p>
    <w:p>
      <w:r>
        <w:br w:type="page"/>
      </w:r>
    </w:p>
    <w:p>
      <w:pPr>
        <w:pStyle w:val="Heading2"/>
      </w:pPr>
      <w:r>
        <w:t>App Name: clue-period-tracker-calendar</w:t>
      </w:r>
    </w:p>
    <w:p>
      <w:r>
        <w:t>2021-02-20 14:44:21</w:t>
      </w:r>
    </w:p>
    <w:p>
      <w:r>
        <w:t>Claire E. C.</w:t>
      </w:r>
    </w:p>
    <w:p>
      <w:r>
        <w:t>Want to love, please fix!</w:t>
      </w:r>
    </w:p>
    <w:p>
      <w:r>
        <w:t>I love the idea of this app and all that</w:t>
        <w:br/>
        <w:t>I can do but it takes forever to load upon opening and crashes often. I forget to track things because of waiting so long for the app to open. Please fix! I love this concept!</w:t>
        <w:br/>
        <w:t>I have the most recent update of the unpaid version.</w:t>
      </w:r>
    </w:p>
    <w:p>
      <w:r>
        <w:br w:type="page"/>
      </w:r>
    </w:p>
    <w:p>
      <w:pPr>
        <w:pStyle w:val="Heading2"/>
      </w:pPr>
      <w:r>
        <w:t>App Name: clue-period-tracker-calendar</w:t>
      </w:r>
    </w:p>
    <w:p>
      <w:r>
        <w:t>2021-02-16 19:45:18</w:t>
      </w:r>
    </w:p>
    <w:p>
      <w:r>
        <w:t>hbeofnruwoc</w:t>
      </w:r>
    </w:p>
    <w:p>
      <w:r>
        <w:t>No longer functional 🙁</w:t>
      </w:r>
    </w:p>
    <w:p>
      <w:r>
        <w:t>I’ve been a user of this app for years however with the recent updates I am no longer able to track. I don’t want to switch to a new tracker but it’s looking like what I’ll have to do if this doesn’t get fixed. I wouldn’t recommend this to anyone right now since it is essentially non-functional.</w:t>
      </w:r>
    </w:p>
    <w:p>
      <w:r>
        <w:br w:type="page"/>
      </w:r>
    </w:p>
    <w:p>
      <w:pPr>
        <w:pStyle w:val="Heading2"/>
      </w:pPr>
      <w:r>
        <w:t>App Name: clue-period-tracker-calendar</w:t>
      </w:r>
    </w:p>
    <w:p>
      <w:r>
        <w:t>2021-01-13 17:46:24</w:t>
      </w:r>
    </w:p>
    <w:p>
      <w:r>
        <w:t>ESlike711</w:t>
      </w:r>
    </w:p>
    <w:p>
      <w:r>
        <w:t>Unbelievable crap</w:t>
      </w:r>
    </w:p>
    <w:p>
      <w:r>
        <w:t>Won’t let me change my period length. Instructions are unclear on how to - I still had to go on a witch-hunt for it, and when I finally did find it, it would not let me change it. Layout is so loud and distracting, it’s like they’re trying to appeal to little kids. I just want a simple cycle tracker, not something to log every single detail of my life.</w:t>
      </w:r>
    </w:p>
    <w:p>
      <w:r>
        <w:br w:type="page"/>
      </w:r>
    </w:p>
    <w:p>
      <w:pPr>
        <w:pStyle w:val="Heading2"/>
      </w:pPr>
      <w:r>
        <w:t>App Name: clue-period-tracker-calendar</w:t>
      </w:r>
    </w:p>
    <w:p>
      <w:r>
        <w:t>2020-10-25 13:38:05</w:t>
      </w:r>
    </w:p>
    <w:p>
      <w:r>
        <w:t>yikeslover</w:t>
      </w:r>
    </w:p>
    <w:p>
      <w:r>
        <w:t>deleting for now.</w:t>
      </w:r>
    </w:p>
    <w:p>
      <w:r>
        <w:t>so i have been using this app for years and i’m so disappointed in it now. if they fix this crash issue it’d be perfect. the issue is that because of the crashes, i havent been tracking as much as i used to. now i don’t track my cycle well. i hate that because i have PCOS and endometriosis and I need something to help me. please fix this mess.</w:t>
      </w:r>
    </w:p>
    <w:p>
      <w:r>
        <w:br w:type="page"/>
      </w:r>
    </w:p>
    <w:p>
      <w:pPr>
        <w:pStyle w:val="Heading2"/>
      </w:pPr>
      <w:r>
        <w:t>App Name: clue-period-tracker-calendar</w:t>
      </w:r>
    </w:p>
    <w:p>
      <w:r>
        <w:t>2024-02-06 01:14:54</w:t>
      </w:r>
    </w:p>
    <w:p>
      <w:r>
        <w:t>most wanted mom</w:t>
      </w:r>
    </w:p>
    <w:p>
      <w:r>
        <w:t>Use to be great</w:t>
      </w:r>
    </w:p>
    <w:p>
      <w:r>
        <w:t>Now it’s very basic and lets you do nothing really without upgrading. It took away everything except the calendar and the timeline. You can’t track symptoms or anything like you could before without paying for it. Use to love it, had to change apps.</w:t>
      </w:r>
    </w:p>
    <w:p>
      <w:r>
        <w:br w:type="page"/>
      </w:r>
    </w:p>
    <w:p>
      <w:pPr>
        <w:pStyle w:val="Heading2"/>
      </w:pPr>
      <w:r>
        <w:t>App Name: clue-period-tracker-calendar</w:t>
      </w:r>
    </w:p>
    <w:p>
      <w:r>
        <w:t>2024-02-02 14:22:39</w:t>
      </w:r>
    </w:p>
    <w:p>
      <w:r>
        <w:t>NaughtyUnicorn</w:t>
      </w:r>
    </w:p>
    <w:p>
      <w:r>
        <w:t>Greed ruined it.</w:t>
      </w:r>
    </w:p>
    <w:p>
      <w:r>
        <w:t>Have used this app for years. Only used it for the most basic function and would quick look at analysts to keep track of the changes in length of my cycle. It’s mostly all behind a paywall now, the most basic functions of the app… useless now.</w:t>
      </w:r>
    </w:p>
    <w:p>
      <w:r>
        <w:br w:type="page"/>
      </w:r>
    </w:p>
    <w:p>
      <w:pPr>
        <w:pStyle w:val="Heading2"/>
      </w:pPr>
      <w:r>
        <w:t>App Name: clue-period-tracker-calendar</w:t>
      </w:r>
    </w:p>
    <w:p>
      <w:r>
        <w:t>2024-01-11 10:31:05</w:t>
      </w:r>
    </w:p>
    <w:p>
      <w:r>
        <w:t>Prince1321</w:t>
      </w:r>
    </w:p>
    <w:p>
      <w:r>
        <w:t>I have to now pay to see past history</w:t>
      </w:r>
    </w:p>
    <w:p>
      <w:r>
        <w:t>Terrible. There is now a paywall to see past cycles. I might as well buy a calendar. Shame on you, many young girls and women downloaded this app to help track their cycles and now you’re forcing them to pay. I’ll be unsubscribing. I would give 1/2 star if I could.</w:t>
      </w:r>
    </w:p>
    <w:p>
      <w:r>
        <w:br w:type="page"/>
      </w:r>
    </w:p>
    <w:p>
      <w:pPr>
        <w:pStyle w:val="Heading2"/>
      </w:pPr>
      <w:r>
        <w:t>App Name: clue-period-tracker-calendar</w:t>
      </w:r>
    </w:p>
    <w:p>
      <w:r>
        <w:t>2023-12-30 20:15:14</w:t>
      </w:r>
    </w:p>
    <w:p>
      <w:r>
        <w:t>Sanderlm</w:t>
      </w:r>
    </w:p>
    <w:p>
      <w:r>
        <w:t>Barely usable after the last few updates</w:t>
      </w:r>
    </w:p>
    <w:p>
      <w:r>
        <w:t>I understand needing to make money from the app but almost every single function is paywalled now. I will no longer be recommending the app to other women like I used to do.</w:t>
      </w:r>
    </w:p>
    <w:p>
      <w:r>
        <w:br w:type="page"/>
      </w:r>
    </w:p>
    <w:p>
      <w:pPr>
        <w:pStyle w:val="Heading2"/>
      </w:pPr>
      <w:r>
        <w:t>App Name: clue-period-tracker-calendar</w:t>
      </w:r>
    </w:p>
    <w:p>
      <w:r>
        <w:t>2023-05-20 14:03:02</w:t>
      </w:r>
    </w:p>
    <w:p>
      <w:r>
        <w:t>Nic0000000le</w:t>
      </w:r>
    </w:p>
    <w:p>
      <w:r>
        <w:t>Purchased but not delivered</w:t>
      </w:r>
    </w:p>
    <w:p>
      <w:r>
        <w:t>Been using Clue for years, really enjoyed the insights. Last November I purchased the premium &amp; next day the UI changed but I never have had access to new insights and instead every time I open it ask me to purchase premium again! I’ve emailed multiple times, no response.</w:t>
      </w:r>
    </w:p>
    <w:p>
      <w:r>
        <w:br w:type="page"/>
      </w:r>
    </w:p>
    <w:p>
      <w:pPr>
        <w:pStyle w:val="Heading2"/>
      </w:pPr>
      <w:r>
        <w:t>App Name: clue-period-tracker-calendar</w:t>
      </w:r>
    </w:p>
    <w:p>
      <w:r>
        <w:t>2023-05-20 13:04:23</w:t>
      </w:r>
    </w:p>
    <w:p>
      <w:r>
        <w:t>AelitaR</w:t>
      </w:r>
    </w:p>
    <w:p>
      <w:r>
        <w:t>I really dislike the update</w:t>
      </w:r>
    </w:p>
    <w:p>
      <w:r>
        <w:t>Like everyone says, it now takes way more clicks to log a simple thing. I don’t understand why you are making your app harder to use, if you want to convince more people to pay for it?</w:t>
      </w:r>
    </w:p>
    <w:p>
      <w:r>
        <w:br w:type="page"/>
      </w:r>
    </w:p>
    <w:p>
      <w:pPr>
        <w:pStyle w:val="Heading2"/>
      </w:pPr>
      <w:r>
        <w:t>App Name: clue-period-tracker-calendar</w:t>
      </w:r>
    </w:p>
    <w:p>
      <w:r>
        <w:t>2023-04-16 21:55:50</w:t>
      </w:r>
    </w:p>
    <w:p>
      <w:r>
        <w:t>gs0412</w:t>
      </w:r>
    </w:p>
    <w:p>
      <w:r>
        <w:t>Worst Update</w:t>
      </w:r>
    </w:p>
    <w:p>
      <w:r>
        <w:t>I used to love Clue. It was simple and easy to use and track my symptoms.</w:t>
        <w:br/>
        <w:br/>
        <w:t>With this new update, I have to click 30 things to track my symptoms. And I have to be sure to click track and save, otherwise I have to reselect all my symptoms. I also can’t check what day of my cycle I am on through the calendar.</w:t>
        <w:br/>
        <w:br/>
        <w:t>These were very simple little updates to the app, but it made it so much harder and more tedious to use. It’s enough to make me switch period apps. The new aesthetics are great but please change the mechanisms back to the original!!</w:t>
        <w:br/>
        <w:br/>
        <w:t>Thank you</w:t>
      </w:r>
    </w:p>
    <w:p>
      <w:r>
        <w:br w:type="page"/>
      </w:r>
    </w:p>
    <w:p>
      <w:pPr>
        <w:pStyle w:val="Heading2"/>
      </w:pPr>
      <w:r>
        <w:t>App Name: clue-period-tracker-calendar</w:t>
      </w:r>
    </w:p>
    <w:p>
      <w:r>
        <w:t>2023-01-10 21:41:25</w:t>
      </w:r>
    </w:p>
    <w:p>
      <w:r>
        <w:t>tdb687</w:t>
      </w:r>
    </w:p>
    <w:p>
      <w:r>
        <w:t>Where is my data?!</w:t>
      </w:r>
    </w:p>
    <w:p>
      <w:r>
        <w:t>Where is it all?! This is devastating. And I just paid for a full year. Not one thing about this new app helps me. I don’t track for fertility. Some track for other reasons.</w:t>
        <w:br/>
        <w:br/>
        <w:t>I also suspect you’re deleting reviews because I’ve already submitted one that is gone (it’s letting me do another).</w:t>
      </w:r>
    </w:p>
    <w:p>
      <w:r>
        <w:br w:type="page"/>
      </w:r>
    </w:p>
    <w:p>
      <w:pPr>
        <w:pStyle w:val="Heading2"/>
      </w:pPr>
      <w:r>
        <w:t>App Name: clue-period-tracker-calendar</w:t>
      </w:r>
    </w:p>
    <w:p>
      <w:r>
        <w:t>2023-01-08 15:22:49</w:t>
      </w:r>
    </w:p>
    <w:p>
      <w:r>
        <w:t>OMGItzDez</w:t>
      </w:r>
    </w:p>
    <w:p>
      <w:r>
        <w:t>Doesn’t work anymore</w:t>
      </w:r>
    </w:p>
    <w:p>
      <w:r>
        <w:t>I have been using this app happily for nearly 5 years now and with the latest update it no longer reminds me to take my birth control, removes the pill from my tracking system every few weeks, and generally doesn’t work as intended anymore. I need to find a new app.</w:t>
      </w:r>
    </w:p>
    <w:p>
      <w:r>
        <w:br w:type="page"/>
      </w:r>
    </w:p>
    <w:p>
      <w:pPr>
        <w:pStyle w:val="Heading2"/>
      </w:pPr>
      <w:r>
        <w:t>App Name: clue-period-tracker-calendar</w:t>
      </w:r>
    </w:p>
    <w:p>
      <w:r>
        <w:t>2023-01-02 14:18:08</w:t>
      </w:r>
    </w:p>
    <w:p>
      <w:r>
        <w:t>12kc16</w:t>
      </w:r>
    </w:p>
    <w:p>
      <w:r>
        <w:t>Terrible Update</w:t>
      </w:r>
    </w:p>
    <w:p>
      <w:r>
        <w:t>Used to be such a useful app but as others have noted, the latest update took away all the features I used it for. It’s hard to view data across multiple days, other data is gone, reminders are gone. I keep hoping they’ll add that back so I don’t have to find a new app</w:t>
      </w:r>
    </w:p>
    <w:p>
      <w:r>
        <w:br w:type="page"/>
      </w:r>
    </w:p>
    <w:p>
      <w:pPr>
        <w:pStyle w:val="Heading2"/>
      </w:pPr>
      <w:r>
        <w:t>App Name: clue-period-tracker-calendar</w:t>
      </w:r>
    </w:p>
    <w:p>
      <w:r>
        <w:t>2022-12-25 23:36:29</w:t>
      </w:r>
    </w:p>
    <w:p>
      <w:r>
        <w:t>heyitsjannae</w:t>
      </w:r>
    </w:p>
    <w:p>
      <w:r>
        <w:t>Unhappy with new update</w:t>
      </w:r>
    </w:p>
    <w:p>
      <w:r>
        <w:t>I’ve used this app for years but the new update is way less user friendly (more clicks to track activities) AND doesn’t have an option for BC reminders anymore! I heavily relied on the reminders, and I won’t be using this app until the reminders are back.</w:t>
      </w:r>
    </w:p>
    <w:p>
      <w:r>
        <w:br w:type="page"/>
      </w:r>
    </w:p>
    <w:p>
      <w:pPr>
        <w:pStyle w:val="Heading2"/>
      </w:pPr>
      <w:r>
        <w:t>App Name: clue-period-tracker-calendar</w:t>
      </w:r>
    </w:p>
    <w:p>
      <w:r>
        <w:t>2022-12-22 06:03:54</w:t>
      </w:r>
    </w:p>
    <w:p>
      <w:r>
        <w:t>vividoxygen</w:t>
      </w:r>
    </w:p>
    <w:p>
      <w:r>
        <w:t>unable to log in and lost all my data</w:t>
      </w:r>
    </w:p>
    <w:p>
      <w:r>
        <w:t>I used to like clue, but it is clear from this update that many users have been locked out of their accounts and had data lost without any warning. It is shameful that women have yet again lost out thanks to faulty planning and capitalism. shame on you clue.</w:t>
      </w:r>
    </w:p>
    <w:p>
      <w:r>
        <w:br w:type="page"/>
      </w:r>
    </w:p>
    <w:p>
      <w:pPr>
        <w:pStyle w:val="Heading2"/>
      </w:pPr>
      <w:r>
        <w:t>App Name: clue-period-tracker-calendar</w:t>
      </w:r>
    </w:p>
    <w:p>
      <w:r>
        <w:t>2022-12-16 09:43:32</w:t>
      </w:r>
    </w:p>
    <w:p>
      <w:r>
        <w:t>sczneba</w:t>
      </w:r>
    </w:p>
    <w:p>
      <w:r>
        <w:t>Years worth of tracking data gone!</w:t>
      </w:r>
    </w:p>
    <w:p>
      <w:r>
        <w:t>I’ve been tracking my period data using clue for years. New update doesn’t allow access to your cycle history anymore. Ridiculous. If I have to start all over, might as well choose a different app.</w:t>
      </w:r>
    </w:p>
    <w:p>
      <w:r>
        <w:br w:type="page"/>
      </w:r>
    </w:p>
    <w:p>
      <w:pPr>
        <w:pStyle w:val="Heading2"/>
      </w:pPr>
      <w:r>
        <w:t>App Name: clue-period-tracker-calendar</w:t>
      </w:r>
    </w:p>
    <w:p>
      <w:r>
        <w:t>2022-12-10 13:19:11</w:t>
      </w:r>
    </w:p>
    <w:p>
      <w:r>
        <w:t>smhb9432</w:t>
      </w:r>
    </w:p>
    <w:p>
      <w:r>
        <w:t>EXTREMELY sad you got rid of tags</w:t>
      </w:r>
    </w:p>
    <w:p>
      <w:r>
        <w:t>I used tags to so many different things to better explain either my spotting or pain or symptoms before my period and now all of it is gone. I don’t understand why you had to get rid of this when you updated the app. And now all my old data with them is gone?? This is a DISASTER</w:t>
      </w:r>
    </w:p>
    <w:p>
      <w:r>
        <w:br w:type="page"/>
      </w:r>
    </w:p>
    <w:p>
      <w:pPr>
        <w:pStyle w:val="Heading2"/>
      </w:pPr>
      <w:r>
        <w:t>App Name: clue-period-tracker-calendar</w:t>
      </w:r>
    </w:p>
    <w:p>
      <w:r>
        <w:t>2022-01-05 16:04:32</w:t>
      </w:r>
    </w:p>
    <w:p>
      <w:r>
        <w:t>Jinese</w:t>
      </w:r>
    </w:p>
    <w:p>
      <w:r>
        <w:t>Basically Useless</w:t>
      </w:r>
    </w:p>
    <w:p>
      <w:r>
        <w:t>I’m deleting this app because it is almost never correct. In two years of using Clue, it still hasn’t figured out my cycle is 21–not 28–days. They also removed their “fertility window” tracker because it was so inaccurate, so that tells you pretty much everything you need to know.</w:t>
      </w:r>
    </w:p>
    <w:p>
      <w:r>
        <w:br w:type="page"/>
      </w:r>
    </w:p>
    <w:p>
      <w:pPr>
        <w:pStyle w:val="Heading2"/>
      </w:pPr>
      <w:r>
        <w:t>App Name: clue-period-tracker-calendar</w:t>
      </w:r>
    </w:p>
    <w:p>
      <w:r>
        <w:t>2020-11-25 15:57:15</w:t>
      </w:r>
    </w:p>
    <w:p>
      <w:r>
        <w:t>Blunts2Blaze</w:t>
      </w:r>
    </w:p>
    <w:p>
      <w:r>
        <w:t>Great until update ❗️❗️❗️❗️</w:t>
      </w:r>
    </w:p>
    <w:p>
      <w:r>
        <w:t>The new update is just a big red flag ad you have to state at every time you check your cycle. The best part of this app used to be that it was free in exchange for our period data. That was fine. You can happily study my cycles for better women’s health. This new update is not acceptable. Please change the layout so I can make this review 5 stars.</w:t>
      </w:r>
    </w:p>
    <w:p>
      <w:r>
        <w:br w:type="page"/>
      </w:r>
    </w:p>
    <w:p>
      <w:pPr>
        <w:pStyle w:val="Heading2"/>
      </w:pPr>
      <w:r>
        <w:t>App Name: clue-period-tracker-calendar</w:t>
      </w:r>
    </w:p>
    <w:p>
      <w:r>
        <w:t>2020-07-19 18:57:48</w:t>
      </w:r>
    </w:p>
    <w:p>
      <w:r>
        <w:t>Bunnyava0</w:t>
      </w:r>
    </w:p>
    <w:p>
      <w:r>
        <w:t>Slow to load at all times</w:t>
      </w:r>
    </w:p>
    <w:p>
      <w:r>
        <w:t>I’ve used this app for maybe 3 years and this past year the app has been unbelievably slow to do anything. I open it and go into the calendar and it will not load it. I track a day or two and it can’t handle that.</w:t>
      </w:r>
    </w:p>
    <w:p>
      <w:r>
        <w:br w:type="page"/>
      </w:r>
    </w:p>
    <w:p>
      <w:pPr>
        <w:pStyle w:val="Heading2"/>
      </w:pPr>
      <w:r>
        <w:t>App Name: clue-period-tracker-calendar</w:t>
      </w:r>
    </w:p>
    <w:p>
      <w:r>
        <w:t>2024-01-12 16:21:50</w:t>
      </w:r>
    </w:p>
    <w:p>
      <w:r>
        <w:t>Apple Chase</w:t>
      </w:r>
    </w:p>
    <w:p>
      <w:r>
        <w:t>🤡🤡🤡</w:t>
      </w:r>
    </w:p>
    <w:p>
      <w:r>
        <w:t>9 years of BASIC data now locked behind a paywall. Your original users’ data is why you even still have an app today!!l Plenty of trackers out there will let you have access to the length of your past cycles for free, so it’s no loss to delete this app, just an annoying inconvenience.</w:t>
      </w:r>
    </w:p>
    <w:p>
      <w:r>
        <w:br w:type="page"/>
      </w:r>
    </w:p>
    <w:p>
      <w:pPr>
        <w:pStyle w:val="Heading2"/>
      </w:pPr>
      <w:r>
        <w:t>App Name: clue-period-tracker-calendar</w:t>
      </w:r>
    </w:p>
    <w:p>
      <w:r>
        <w:t>2023-10-31 14:44:16</w:t>
      </w:r>
    </w:p>
    <w:p>
      <w:r>
        <w:t>Lenchikb-2</w:t>
      </w:r>
    </w:p>
    <w:p>
      <w:r>
        <w:t>Pay for everything</w:t>
      </w:r>
    </w:p>
    <w:p>
      <w:r>
        <w:t>I had this app for years and I’m disappointed at the changes that they made. The features that were available for free are now a part of a subscription plan. Let’s just say I’m not planning to continue to use this app and why I am rating it a 1 star.</w:t>
      </w:r>
    </w:p>
    <w:p>
      <w:r>
        <w:br w:type="page"/>
      </w:r>
    </w:p>
    <w:p>
      <w:pPr>
        <w:pStyle w:val="Heading2"/>
      </w:pPr>
      <w:r>
        <w:t>App Name: clue-period-tracker-calendar</w:t>
      </w:r>
    </w:p>
    <w:p>
      <w:r>
        <w:t>2023-04-30 16:35:54</w:t>
      </w:r>
    </w:p>
    <w:p>
      <w:r>
        <w:t>kittyjet</w:t>
      </w:r>
    </w:p>
    <w:p>
      <w:r>
        <w:t>Analysis Tab Not Working</w:t>
      </w:r>
    </w:p>
    <w:p>
      <w:r>
        <w:t>I love this app, truly, but the analysis tab has not been showing me my data. Says that I haven’t entered anything, even though I’ve been using the app consistently since 2014. Please bring back my data and make it work again!!!</w:t>
      </w:r>
    </w:p>
    <w:p>
      <w:r>
        <w:br w:type="page"/>
      </w:r>
    </w:p>
    <w:p>
      <w:pPr>
        <w:pStyle w:val="Heading2"/>
      </w:pPr>
      <w:r>
        <w:t>App Name: clue-period-tracker-calendar</w:t>
      </w:r>
    </w:p>
    <w:p>
      <w:r>
        <w:t>2023-01-27 03:00:33</w:t>
      </w:r>
    </w:p>
    <w:p>
      <w:r>
        <w:t>Giselleeca</w:t>
      </w:r>
    </w:p>
    <w:p>
      <w:r>
        <w:t>loved before update</w:t>
      </w:r>
    </w:p>
    <w:p>
      <w:r>
        <w:t>i’ve used this app for years and loved it. the latest update makes it difficult and more time consuming to use. the version before the update was ideal, and other reviews are saying the same. clue team please hear us and switch back! the update disabled my passcode for the app without asking me, which i feel is a crucial problem as well. the calendar starting from monday was also a change i felt was unnecessary. if it’s not broke, don’t fix it.</w:t>
      </w:r>
    </w:p>
    <w:p>
      <w:r>
        <w:br w:type="page"/>
      </w:r>
    </w:p>
    <w:p>
      <w:pPr>
        <w:pStyle w:val="Heading2"/>
      </w:pPr>
      <w:r>
        <w:t>App Name: clue-period-tracker-calendar</w:t>
      </w:r>
    </w:p>
    <w:p>
      <w:r>
        <w:t>2023-01-03 19:49:09</w:t>
      </w:r>
    </w:p>
    <w:p>
      <w:r>
        <w:t>maggs919</w:t>
      </w:r>
    </w:p>
    <w:p>
      <w:r>
        <w:t>Not a good Update</w:t>
      </w:r>
    </w:p>
    <w:p>
      <w:r>
        <w:t>Clue’s recent huge update removed countless records of users’ data. Not only did they remove the ability to make custom tags, we can no longer see all of the details that have been added. Clue has become less efficient and I will definitely be deleting this app now.</w:t>
      </w:r>
    </w:p>
    <w:p>
      <w:r>
        <w:br w:type="page"/>
      </w:r>
    </w:p>
    <w:p>
      <w:pPr>
        <w:pStyle w:val="Heading2"/>
      </w:pPr>
      <w:r>
        <w:t>App Name: clue-period-tracker-calendar</w:t>
      </w:r>
    </w:p>
    <w:p>
      <w:r>
        <w:t>2022-12-27 05:03:10</w:t>
      </w:r>
    </w:p>
    <w:p>
      <w:r>
        <w:t>amanda1234567bl</w:t>
      </w:r>
    </w:p>
    <w:p>
      <w:r>
        <w:t>Disappointing Updates</w:t>
      </w:r>
    </w:p>
    <w:p>
      <w:r>
        <w:t>The app was recently updated and the functionality of the Cycle Analysis tab was completely removed. It used to show an average cycle length, period length, and allow you to look at patterns in different symptoms, but none of that is available anymore so it serves no purpose.</w:t>
      </w:r>
    </w:p>
    <w:p>
      <w:r>
        <w:br w:type="page"/>
      </w:r>
    </w:p>
    <w:p>
      <w:pPr>
        <w:pStyle w:val="Heading2"/>
      </w:pPr>
      <w:r>
        <w:t>App Name: clue-period-tracker-calendar</w:t>
      </w:r>
    </w:p>
    <w:p>
      <w:r>
        <w:t>2022-12-26 18:45:42</w:t>
      </w:r>
    </w:p>
    <w:p>
      <w:r>
        <w:t>breezy2509</w:t>
      </w:r>
    </w:p>
    <w:p>
      <w:r>
        <w:t>Latest update is not it</w:t>
      </w:r>
    </w:p>
    <w:p>
      <w:r>
        <w:t>This latest update that changed the entire layout is not it. I can no longer get to my account settings and toggle with the type of pills I take. I liked the other version better🙃</w:t>
      </w:r>
    </w:p>
    <w:p>
      <w:r>
        <w:br w:type="page"/>
      </w:r>
    </w:p>
    <w:p>
      <w:pPr>
        <w:pStyle w:val="Heading2"/>
      </w:pPr>
      <w:r>
        <w:t>App Name: clue-period-tracker-calendar</w:t>
      </w:r>
    </w:p>
    <w:p>
      <w:r>
        <w:t>2022-12-17 16:23:07</w:t>
      </w:r>
    </w:p>
    <w:p>
      <w:r>
        <w:t>baryonicminority</w:t>
      </w:r>
    </w:p>
    <w:p>
      <w:r>
        <w:t>Bring back custom tags!</w:t>
      </w:r>
    </w:p>
    <w:p>
      <w:r>
        <w:t xml:space="preserve">I have almost a decade of data in tags in Clue, and with no warning and no way to get it back, Clue obliterated that feature in the last update. Bring back tags! That information is invaluable. </w:t>
        <w:br/>
        <w:br/>
        <w:t xml:space="preserve">No thanks to Clue for giving no heads up that this was happening, and no suggestions on how to back up this data before the update. Boo. </w:t>
        <w:br/>
        <w:br/>
        <w:t xml:space="preserve">I’ve been a loyal Clue user for years, recommend it to everyone, etc. Now all my friends and I are trying to find alternatives. </w:t>
        <w:br/>
        <w:br/>
        <w:t>This is not how you treat loyal users who’ve been here for almost 10 years.</w:t>
      </w:r>
    </w:p>
    <w:p>
      <w:r>
        <w:br w:type="page"/>
      </w:r>
    </w:p>
    <w:p>
      <w:pPr>
        <w:pStyle w:val="Heading2"/>
      </w:pPr>
      <w:r>
        <w:t>App Name: clue-period-tracker-calendar</w:t>
      </w:r>
    </w:p>
    <w:p>
      <w:r>
        <w:t>2022-12-17 05:23:16</w:t>
      </w:r>
    </w:p>
    <w:p>
      <w:r>
        <w:t>Afreiplayer</w:t>
      </w:r>
    </w:p>
    <w:p>
      <w:r>
        <w:t>Update is garbage</w:t>
      </w:r>
    </w:p>
    <w:p>
      <w:r>
        <w:t>This app used to be available without having to create an account aka sell my information to the app. Now I can’t access years cycle information without creating an account and basically selling my personal information to the app creators. Will be uninstalling this app!</w:t>
      </w:r>
    </w:p>
    <w:p>
      <w:r>
        <w:br w:type="page"/>
      </w:r>
    </w:p>
    <w:p>
      <w:pPr>
        <w:pStyle w:val="Heading2"/>
      </w:pPr>
      <w:r>
        <w:t>App Name: clue-period-tracker-calendar</w:t>
      </w:r>
    </w:p>
    <w:p>
      <w:r>
        <w:t>2022-12-15 00:14:34</w:t>
      </w:r>
    </w:p>
    <w:p>
      <w:r>
        <w:t>lefh123</w:t>
      </w:r>
    </w:p>
    <w:p>
      <w:r>
        <w:t>Terrible Update</w:t>
      </w:r>
    </w:p>
    <w:p>
      <w:r>
        <w:t>They got rid of the most valuable feature that was birth control alerts. It was so nice because they used to adjust to different time zones and time changes. Also, they did this with no notice. I rely on this app to remember to take my pill. Will be deleting the app and closing my account.</w:t>
      </w:r>
    </w:p>
    <w:p>
      <w:r>
        <w:br w:type="page"/>
      </w:r>
    </w:p>
    <w:p>
      <w:pPr>
        <w:pStyle w:val="Heading2"/>
      </w:pPr>
      <w:r>
        <w:t>App Name: clue-period-tracker-calendar</w:t>
      </w:r>
    </w:p>
    <w:p>
      <w:r>
        <w:t>2022-12-08 14:02:08</w:t>
      </w:r>
    </w:p>
    <w:p>
      <w:r>
        <w:t>professor2991914</w:t>
      </w:r>
    </w:p>
    <w:p>
      <w:r>
        <w:t>They destroyed the app for pregnant people</w:t>
      </w:r>
    </w:p>
    <w:p>
      <w:r>
        <w:t>They made me subscribe to access the pregnancy tracking but then they took it offline. This was a good app for period tracking and I was really relying on the format for information about my pregnancy. Selling out pregnant people is crappy, especially without notice. Every pregnant user of the app deserves a refund.</w:t>
      </w:r>
    </w:p>
    <w:p>
      <w:r>
        <w:br w:type="page"/>
      </w:r>
    </w:p>
    <w:p>
      <w:pPr>
        <w:pStyle w:val="Heading2"/>
      </w:pPr>
      <w:r>
        <w:t>App Name: clue-period-tracker-calendar</w:t>
      </w:r>
    </w:p>
    <w:p>
      <w:r>
        <w:t>2022-12-07 04:56:37</w:t>
      </w:r>
    </w:p>
    <w:p>
      <w:r>
        <w:t>AnonHere</w:t>
      </w:r>
    </w:p>
    <w:p>
      <w:r>
        <w:t>Login info required</w:t>
      </w:r>
    </w:p>
    <w:p>
      <w:r>
        <w:t>Why is there now a log in required? I don’t want to put personal info. Or anything that can be linked to me personally. In todays political climate there should be an anonymous option. Have been using this app for years and now I can’t access any of my data without attempting a login.</w:t>
      </w:r>
    </w:p>
    <w:p>
      <w:r>
        <w:br w:type="page"/>
      </w:r>
    </w:p>
    <w:p>
      <w:pPr>
        <w:pStyle w:val="Heading2"/>
      </w:pPr>
      <w:r>
        <w:t>App Name: clue-period-tracker-calendar</w:t>
      </w:r>
    </w:p>
    <w:p>
      <w:r>
        <w:t>2022-08-10 18:17:40</w:t>
      </w:r>
    </w:p>
    <w:p>
      <w:r>
        <w:t>😐the guy who asked😶</w:t>
      </w:r>
    </w:p>
    <w:p>
      <w:r>
        <w:t>The age thing</w:t>
      </w:r>
    </w:p>
    <w:p>
      <w:r>
        <w:t>I started my period when I was 10 and I am 12 now and I didn’t want to start it in the middle of a event so I got this app when I put in my age it said I had to be 13 or older witch is dum if you think abt it I don’t want to know. When I start my period by blood in my pants</w:t>
      </w:r>
    </w:p>
    <w:p>
      <w:r>
        <w:br w:type="page"/>
      </w:r>
    </w:p>
    <w:p>
      <w:pPr>
        <w:pStyle w:val="Heading2"/>
      </w:pPr>
      <w:r>
        <w:t>App Name: clue-period-tracker-calendar</w:t>
      </w:r>
    </w:p>
    <w:p>
      <w:r>
        <w:t>2021-03-17 10:45:10</w:t>
      </w:r>
    </w:p>
    <w:p>
      <w:r>
        <w:t>Jylo🖤</w:t>
      </w:r>
    </w:p>
    <w:p>
      <w:r>
        <w:t>Dimming Down</w:t>
      </w:r>
    </w:p>
    <w:p>
      <w:r>
        <w:t>I’ve been using Clue for years, but the app gets dumber by the year. They turned off fertility window. Which I believe was very helpful to all of us. I will be transferring my data to another period app. My time with Clue is over. They have apps that can track your period &amp; pregnancy all in one.</w:t>
      </w:r>
    </w:p>
    <w:p>
      <w:r>
        <w:br w:type="page"/>
      </w:r>
    </w:p>
    <w:p>
      <w:pPr>
        <w:pStyle w:val="Heading2"/>
      </w:pPr>
      <w:r>
        <w:t>App Name: clue-period-tracker-calendar</w:t>
      </w:r>
    </w:p>
    <w:p>
      <w:r>
        <w:t>2021-02-28 19:56:10</w:t>
      </w:r>
    </w:p>
    <w:p>
      <w:r>
        <w:t>Biff-Flippa</w:t>
      </w:r>
    </w:p>
    <w:p>
      <w:r>
        <w:t>Fertility Window Change</w:t>
      </w:r>
    </w:p>
    <w:p>
      <w:r>
        <w:t>The main reason I was using this app was because of the fertility window. While it wasn’t perfect it helped me know about when I could get pregnant and being aware of body changes. Without it, what makes clue better than other apps or just counting?</w:t>
      </w:r>
    </w:p>
    <w:p>
      <w:r>
        <w:br w:type="page"/>
      </w:r>
    </w:p>
    <w:p>
      <w:pPr>
        <w:pStyle w:val="Heading2"/>
      </w:pPr>
      <w:r>
        <w:t>App Name: clue-period-tracker-calendar</w:t>
      </w:r>
    </w:p>
    <w:p>
      <w:r>
        <w:t>2021-02-24 12:50:11</w:t>
      </w:r>
    </w:p>
    <w:p>
      <w:r>
        <w:t>Bre0503</w:t>
      </w:r>
    </w:p>
    <w:p>
      <w:r>
        <w:t>Not Helpful</w:t>
      </w:r>
    </w:p>
    <w:p>
      <w:r>
        <w:t>The app doesn’t help with anything, you basically have to purchase the app in order to use the other features. Taking the fertile window made me remove the app completely. Also it kept telling me I was having a period which never came and no I’m not pregnant.</w:t>
      </w:r>
    </w:p>
    <w:p>
      <w:r>
        <w:br w:type="page"/>
      </w:r>
    </w:p>
    <w:p>
      <w:pPr>
        <w:pStyle w:val="Heading2"/>
      </w:pPr>
      <w:r>
        <w:t>App Name: clue-period-tracker-calendar</w:t>
      </w:r>
    </w:p>
    <w:p>
      <w:r>
        <w:t>2020-08-30 19:51:50</w:t>
      </w:r>
    </w:p>
    <w:p>
      <w:r>
        <w:t>Bananabug98</w:t>
      </w:r>
    </w:p>
    <w:p>
      <w:r>
        <w:t>Clue Plus</w:t>
      </w:r>
    </w:p>
    <w:p>
      <w:r>
        <w:t>I’ve used this app for a long while. I used to love the app but I have to take off stars because I have been paying for Clue Plus but the app tells me 24/7 to upgrade to Clue Plus to use features that I’m already paying for but I’m unable to use. Very disappointed since this started.</w:t>
      </w:r>
    </w:p>
    <w:p>
      <w:r>
        <w:br w:type="page"/>
      </w:r>
    </w:p>
    <w:p>
      <w:pPr>
        <w:pStyle w:val="Heading2"/>
      </w:pPr>
      <w:r>
        <w:t>App Name: clue-period-tracker-calendar</w:t>
      </w:r>
    </w:p>
    <w:p>
      <w:r>
        <w:t>2020-07-10 13:33:29</w:t>
      </w:r>
    </w:p>
    <w:p>
      <w:r>
        <w:t>Deemaalm293</w:t>
      </w:r>
    </w:p>
    <w:p>
      <w:r>
        <w:t>Recent update has ruined this app</w:t>
      </w:r>
    </w:p>
    <w:p>
      <w:r>
        <w:t>I used to have this app rated as 5 stars but ever since the last update I haven’t been getting pill reminders every day. The app is also much slower and doesn’t respond to me very quickly. It’s also crashed a few times. I love this app too much to move on from it just yet, so please fix this new update</w:t>
      </w:r>
    </w:p>
    <w:p>
      <w:r>
        <w:br w:type="page"/>
      </w:r>
    </w:p>
    <w:p>
      <w:pPr>
        <w:pStyle w:val="Heading2"/>
      </w:pPr>
      <w:r>
        <w:t>App Name: clue-period-tracker-calendar</w:t>
      </w:r>
    </w:p>
    <w:p>
      <w:r>
        <w:t>2020-06-30 20:06:15</w:t>
      </w:r>
    </w:p>
    <w:p>
      <w:r>
        <w:t>👩🏽‍🦳🛺</w:t>
      </w:r>
    </w:p>
    <w:p>
      <w:r>
        <w:t>Subscription</w:t>
      </w:r>
    </w:p>
    <w:p>
      <w:r>
        <w:t>The app now has a subscription option and you don’t have access to a lot of the information about your period and body as you did before. I used to love this app because it was very informative and helpful and now i can’t get to a lot of the same information as before unless i pay.</w:t>
      </w:r>
    </w:p>
    <w:p>
      <w:r>
        <w:br w:type="page"/>
      </w:r>
    </w:p>
    <w:p>
      <w:pPr>
        <w:pStyle w:val="Heading2"/>
      </w:pPr>
      <w:r>
        <w:t>App Name: clue-period-tracker-calendar</w:t>
      </w:r>
    </w:p>
    <w:p>
      <w:r>
        <w:t>2024-02-16 07:38:10</w:t>
      </w:r>
    </w:p>
    <w:p>
      <w:r>
        <w:t>Would Rather Use a Calendar</w:t>
      </w:r>
    </w:p>
    <w:p>
      <w:r>
        <w:t>Used to be good, destroyed by paywall</w:t>
      </w:r>
    </w:p>
    <w:p>
      <w:r>
        <w:t>I’ve used this app since 2013 and it is unusable now without a subscription. It used to be a reliable, user-friendly app that I enjoyed using, but now it’s a glorified Google Sheet with too many pop-ups and awful clip art.</w:t>
      </w:r>
    </w:p>
    <w:p>
      <w:r>
        <w:br w:type="page"/>
      </w:r>
    </w:p>
    <w:p>
      <w:pPr>
        <w:pStyle w:val="Heading2"/>
      </w:pPr>
      <w:r>
        <w:t>App Name: clue-period-tracker-calendar</w:t>
      </w:r>
    </w:p>
    <w:p>
      <w:r>
        <w:t>2023-04-23 07:00:00</w:t>
      </w:r>
    </w:p>
    <w:p>
      <w:r>
        <w:t>skyfoogles</w:t>
      </w:r>
    </w:p>
    <w:p>
      <w:r>
        <w:t>analysis tab blank, everything glitching</w:t>
      </w:r>
    </w:p>
    <w:p>
      <w:r>
        <w:t>why is the analysis tab blank? It flashes with my data for a second and then stays blank.. i can’t view my period history or anything either.. i have used this app since 2016. why is the app literally worthless now? how can i get the analysis feature back?</w:t>
      </w:r>
    </w:p>
    <w:p>
      <w:r>
        <w:br w:type="page"/>
      </w:r>
    </w:p>
    <w:p>
      <w:pPr>
        <w:pStyle w:val="Heading2"/>
      </w:pPr>
      <w:r>
        <w:t>App Name: clue-period-tracker-calendar</w:t>
      </w:r>
    </w:p>
    <w:p>
      <w:r>
        <w:t>2023-03-04 04:33:00</w:t>
      </w:r>
    </w:p>
    <w:p>
      <w:r>
        <w:t>s.fhrrjkbdredgj</w:t>
      </w:r>
    </w:p>
    <w:p>
      <w:r>
        <w:t>Not safe to use anymore</w:t>
      </w:r>
    </w:p>
    <w:p>
      <w:r>
        <w:t>Previously, clue data was stored locally on phone storage. Since the update, you are forced to make an account with your email/name.</w:t>
        <w:br/>
        <w:t>Now that courts are using period app data to determine whether an abortion has taken place, it is no longer safe to trust personal health data with Clue.</w:t>
      </w:r>
    </w:p>
    <w:p>
      <w:r>
        <w:br w:type="page"/>
      </w:r>
    </w:p>
    <w:p>
      <w:pPr>
        <w:pStyle w:val="Heading2"/>
      </w:pPr>
      <w:r>
        <w:t>App Name: clue-period-tracker-calendar</w:t>
      </w:r>
    </w:p>
    <w:p>
      <w:r>
        <w:t>2023-01-08 03:55:05</w:t>
      </w:r>
    </w:p>
    <w:p>
      <w:r>
        <w:t>Dr. Darrow</w:t>
      </w:r>
    </w:p>
    <w:p>
      <w:r>
        <w:t>Update totally ruined this app</w:t>
      </w:r>
    </w:p>
    <w:p>
      <w:r>
        <w:t>Wife has been using this app for years to share her cycle with me, but now that ability is either entirely gone or is maybe buried behind some paywall. Judging by other’s recent reviews it seems they’ve screwed up all kinds of stuff. What a terrible move.</w:t>
      </w:r>
    </w:p>
    <w:p>
      <w:r>
        <w:br w:type="page"/>
      </w:r>
    </w:p>
    <w:p>
      <w:pPr>
        <w:pStyle w:val="Heading2"/>
      </w:pPr>
      <w:r>
        <w:t>App Name: clue-period-tracker-calendar</w:t>
      </w:r>
    </w:p>
    <w:p>
      <w:r>
        <w:t>2022-12-24 05:45:46</w:t>
      </w:r>
    </w:p>
    <w:p>
      <w:r>
        <w:t>ttz765</w:t>
      </w:r>
    </w:p>
    <w:p>
      <w:r>
        <w:t>The new update is horrible</w:t>
      </w:r>
    </w:p>
    <w:p>
      <w:r>
        <w:t>This app used to be incredible, but the new update seems to have reduced features and isn’t as user friendly. I used to be able to see how my cycle averaged overall and now it’s gone.</w:t>
      </w:r>
    </w:p>
    <w:p>
      <w:r>
        <w:br w:type="page"/>
      </w:r>
    </w:p>
    <w:p>
      <w:pPr>
        <w:pStyle w:val="Heading2"/>
      </w:pPr>
      <w:r>
        <w:t>App Name: clue-period-tracker-calendar</w:t>
      </w:r>
    </w:p>
    <w:p>
      <w:r>
        <w:t>2022-12-19 00:38:11</w:t>
      </w:r>
    </w:p>
    <w:p>
      <w:r>
        <w:t>sarrrahdp</w:t>
      </w:r>
    </w:p>
    <w:p>
      <w:r>
        <w:t>Forced to create account</w:t>
      </w:r>
    </w:p>
    <w:p>
      <w:r>
        <w:t>Used to love this app bc it was simple to use and gave me a place to track my slightly irregular cycles. New update forces you to create an account - which I don’t want to do - and I can’t even see all my old data without making an account. Deleting the app and moving elsewhere.</w:t>
      </w:r>
    </w:p>
    <w:p>
      <w:r>
        <w:br w:type="page"/>
      </w:r>
    </w:p>
    <w:p>
      <w:pPr>
        <w:pStyle w:val="Heading2"/>
      </w:pPr>
      <w:r>
        <w:t>App Name: clue-period-tracker-calendar</w:t>
      </w:r>
    </w:p>
    <w:p>
      <w:r>
        <w:t>2022-12-16 13:00:06</w:t>
      </w:r>
    </w:p>
    <w:p>
      <w:r>
        <w:t>krystalnicolex3</w:t>
      </w:r>
    </w:p>
    <w:p>
      <w:r>
        <w:t>No more BBT tracker</w:t>
      </w:r>
    </w:p>
    <w:p>
      <w:r>
        <w:t>Been using for years, but they removed the BBT tracker and my history without warning. I explained it’s fine they’ve determined it’s not reliable anymore, but there are other reasons BBT would be tracked and to just take it away forces me to lose my tracking history and start over with a new app.</w:t>
      </w:r>
    </w:p>
    <w:p>
      <w:r>
        <w:br w:type="page"/>
      </w:r>
    </w:p>
    <w:p>
      <w:pPr>
        <w:pStyle w:val="Heading2"/>
      </w:pPr>
      <w:r>
        <w:t>App Name: clue-period-tracker-calendar</w:t>
      </w:r>
    </w:p>
    <w:p>
      <w:r>
        <w:t>2022-08-02 15:53:52</w:t>
      </w:r>
    </w:p>
    <w:p>
      <w:r>
        <w:t>Allymew</w:t>
      </w:r>
    </w:p>
    <w:p>
      <w:r>
        <w:t>Please re-update! Love this app.</w:t>
      </w:r>
    </w:p>
    <w:p>
      <w:r>
        <w:t>Been using this app for years, absolutely fantastic tracker. The new update now makes the app freeze and I can’t track anything. Hoping the devs are working on either reloading it to before it broke or re-fixing it!</w:t>
      </w:r>
    </w:p>
    <w:p>
      <w:r>
        <w:br w:type="page"/>
      </w:r>
    </w:p>
    <w:p>
      <w:pPr>
        <w:pStyle w:val="Heading2"/>
      </w:pPr>
      <w:r>
        <w:t>App Name: clue-period-tracker-calendar</w:t>
      </w:r>
    </w:p>
    <w:p>
      <w:r>
        <w:t>2020-09-25 00:39:19</w:t>
      </w:r>
    </w:p>
    <w:p>
      <w:r>
        <w:t>saphill</w:t>
      </w:r>
    </w:p>
    <w:p>
      <w:r>
        <w:t>Hate the updated color scheme and brightness</w:t>
      </w:r>
    </w:p>
    <w:p>
      <w:r>
        <w:t>I really dislike the changed colors (especially dislike that the ovulation window is now pink/red), and something about the brightness of the background makes me not want to use the app.  My eyes and resulting headache do not approve.  Is there away to get back the old aesthetics?</w:t>
      </w:r>
    </w:p>
    <w:p>
      <w:r>
        <w:br w:type="page"/>
      </w:r>
    </w:p>
    <w:p>
      <w:pPr>
        <w:pStyle w:val="Heading2"/>
      </w:pPr>
      <w:r>
        <w:t>App Name: clue-period-tracker-calendar</w:t>
      </w:r>
    </w:p>
    <w:p>
      <w:r>
        <w:t>2024-04-23 18:43:37</w:t>
      </w:r>
    </w:p>
    <w:p>
      <w:r>
        <w:t>annadiebiene</w:t>
      </w:r>
    </w:p>
    <w:p>
      <w:r>
        <w:t>paywalled</w:t>
      </w:r>
    </w:p>
    <w:p>
      <w:r>
        <w:t>this was my go-to period tracker for a few years, but now almost everything is locked behind a paywall. i used to be able to review an analysis of my cycle based on the data collected and now it costs $7.99/month to access it. there was no communication sent out to let users know about this change ahead of time. it’s a real shame because clue seems to be one of the only period apps that’s mostly reliable when it comes to data security. really disappointing. if i could give this zero stars, i would.</w:t>
      </w:r>
    </w:p>
    <w:p>
      <w:r>
        <w:br w:type="page"/>
      </w:r>
    </w:p>
    <w:p>
      <w:pPr>
        <w:pStyle w:val="Heading2"/>
      </w:pPr>
      <w:r>
        <w:t>App Name: clue-period-tracker-calendar</w:t>
      </w:r>
    </w:p>
    <w:p>
      <w:r>
        <w:t>2023-12-22 12:54:58</w:t>
      </w:r>
    </w:p>
    <w:p>
      <w:r>
        <w:t>1234zyxw5678</w:t>
      </w:r>
    </w:p>
    <w:p>
      <w:r>
        <w:t>Stop asking me to upgrade every 15 seconds</w:t>
      </w:r>
    </w:p>
    <w:p>
      <w:r>
        <w:t>If I want to upgrade to Clue Plus, I will go into my settings and do it myself. Instead, I get multiple pop ups every time I try to log a period or symptoms for the day. It’s aggravating and unnecessary.</w:t>
      </w:r>
    </w:p>
    <w:p>
      <w:r>
        <w:br w:type="page"/>
      </w:r>
    </w:p>
    <w:p>
      <w:pPr>
        <w:pStyle w:val="Heading2"/>
      </w:pPr>
      <w:r>
        <w:t>App Name: clue-period-tracker-calendar</w:t>
      </w:r>
    </w:p>
    <w:p>
      <w:r>
        <w:t>2023-11-12 15:39:15</w:t>
      </w:r>
    </w:p>
    <w:p>
      <w:r>
        <w:t>ginerously</w:t>
      </w:r>
    </w:p>
    <w:p>
      <w:r>
        <w:t>What happened?</w:t>
      </w:r>
    </w:p>
    <w:p>
      <w:r>
        <w:t>What happened to this app? I’ve been on for years. I keep getting a “you’re offline” message over and over when I am in fact online and everything else is working on my phone. Is the goal to make the unpaid version so bad we upgrade?</w:t>
      </w:r>
    </w:p>
    <w:p>
      <w:r>
        <w:br w:type="page"/>
      </w:r>
    </w:p>
    <w:p>
      <w:pPr>
        <w:pStyle w:val="Heading2"/>
      </w:pPr>
      <w:r>
        <w:t>App Name: clue-period-tracker-calendar</w:t>
      </w:r>
    </w:p>
    <w:p>
      <w:r>
        <w:t>2023-03-12 05:53:45</w:t>
      </w:r>
    </w:p>
    <w:p>
      <w:r>
        <w:t>Chaos_Peach</w:t>
      </w:r>
    </w:p>
    <w:p>
      <w:r>
        <w:t>Sickening</w:t>
      </w:r>
    </w:p>
    <w:p>
      <w:r>
        <w:t>This app is using its monopoly on the market to make it unusable. I’ve had a long day, I’m tired, I want to be able to hit the day in the calendar, say I’ve taken my birth control or tracked my period and go to bed, not hit 20 different things just to track, STOP trying to fix what wasn’t broke!!!!!</w:t>
      </w:r>
    </w:p>
    <w:p>
      <w:r>
        <w:br w:type="page"/>
      </w:r>
    </w:p>
    <w:p>
      <w:pPr>
        <w:pStyle w:val="Heading2"/>
      </w:pPr>
      <w:r>
        <w:t>App Name: clue-period-tracker-calendar</w:t>
      </w:r>
    </w:p>
    <w:p>
      <w:r>
        <w:t>2023-01-10 16:52:46</w:t>
      </w:r>
    </w:p>
    <w:p>
      <w:r>
        <w:t>Jillamaya</w:t>
      </w:r>
    </w:p>
    <w:p>
      <w:r>
        <w:t>Will Clue app go back to original format??</w:t>
      </w:r>
    </w:p>
    <w:p>
      <w:r>
        <w:t>Like many others, I am baffled by this new version. I used to keep track of so much, including migraine prediction. Everything was at a glance and now it’s impossible to find info. Will you be switching back to the old version? If not I’ll be deleting!</w:t>
      </w:r>
    </w:p>
    <w:p>
      <w:r>
        <w:br w:type="page"/>
      </w:r>
    </w:p>
    <w:p>
      <w:pPr>
        <w:pStyle w:val="Heading2"/>
      </w:pPr>
      <w:r>
        <w:t>App Name: clue-period-tracker-calendar</w:t>
      </w:r>
    </w:p>
    <w:p>
      <w:r>
        <w:t>2022-12-29 04:16:39</w:t>
      </w:r>
    </w:p>
    <w:p>
      <w:r>
        <w:t>meli.508</w:t>
      </w:r>
    </w:p>
    <w:p>
      <w:r>
        <w:t>Not the same :(</w:t>
      </w:r>
    </w:p>
    <w:p>
      <w:r>
        <w:t>I have been using this app for a while now and it worked amazing! Ever since the new upgrade, I just don’t like it. It doesn’t allow me to put birth control reminders. I don’t understand why they would remove that feature. Hoping they can bring it back</w:t>
      </w:r>
    </w:p>
    <w:p>
      <w:r>
        <w:br w:type="page"/>
      </w:r>
    </w:p>
    <w:p>
      <w:pPr>
        <w:pStyle w:val="Heading2"/>
      </w:pPr>
      <w:r>
        <w:t>App Name: clue-period-tracker-calendar</w:t>
      </w:r>
    </w:p>
    <w:p>
      <w:r>
        <w:t>2022-12-28 20:03:07</w:t>
      </w:r>
    </w:p>
    <w:p>
      <w:r>
        <w:t>fborlc</w:t>
      </w:r>
    </w:p>
    <w:p>
      <w:r>
        <w:t>Bad Update</w:t>
      </w:r>
    </w:p>
    <w:p>
      <w:r>
        <w:t>Latest update forces you to register a cloud account and does not provide a way to export your years of stored local data without doing so. I will not continue to use this app now that it is cloud based. If they had wanted this was going to happen I would have exported my data earlier.</w:t>
      </w:r>
    </w:p>
    <w:p>
      <w:r>
        <w:br w:type="page"/>
      </w:r>
    </w:p>
    <w:p>
      <w:pPr>
        <w:pStyle w:val="Heading2"/>
      </w:pPr>
      <w:r>
        <w:t>App Name: clue-period-tracker-calendar</w:t>
      </w:r>
    </w:p>
    <w:p>
      <w:r>
        <w:t>2022-12-20 18:00:48</w:t>
      </w:r>
    </w:p>
    <w:p>
      <w:r>
        <w:t>extorted1</w:t>
      </w:r>
    </w:p>
    <w:p>
      <w:r>
        <w:t>Extortionists!!</w:t>
      </w:r>
    </w:p>
    <w:p>
      <w:r>
        <w:t>I’ve been using this (was until suddenly now) free app for over 10 years. Today I wake up with my period and discover that I’m going to have to pay $10 a month just to track it. And then here in the reviews I learn that even if you do pay your YEARS OF DATA are still GONE!!</w:t>
      </w:r>
    </w:p>
    <w:p>
      <w:r>
        <w:br w:type="page"/>
      </w:r>
    </w:p>
    <w:p>
      <w:pPr>
        <w:pStyle w:val="Heading2"/>
      </w:pPr>
      <w:r>
        <w:t>App Name: clue-period-tracker-calendar</w:t>
      </w:r>
    </w:p>
    <w:p>
      <w:r>
        <w:t>2021-06-17 02:26:04</w:t>
      </w:r>
    </w:p>
    <w:p>
      <w:r>
        <w:t>CHAAAMAAAS!!!!!</w:t>
      </w:r>
    </w:p>
    <w:p>
      <w:r>
        <w:t>Seriously</w:t>
      </w:r>
    </w:p>
    <w:p>
      <w:r>
        <w:t>This app was made for women to track periods!! Create a new app for those who are not women. This is stupid. I’m all for you do you and I will do me but this app was made for women to track our cycles and all that comes along with being a woman. Can’t we have an app to ourselves???</w:t>
      </w:r>
    </w:p>
    <w:p>
      <w:r>
        <w:br w:type="page"/>
      </w:r>
    </w:p>
    <w:p>
      <w:pPr>
        <w:pStyle w:val="Heading2"/>
      </w:pPr>
      <w:r>
        <w:t>App Name: clue-period-tracker-calendar</w:t>
      </w:r>
    </w:p>
    <w:p>
      <w:r>
        <w:t>2021-04-18 16:18:21</w:t>
      </w:r>
    </w:p>
    <w:p>
      <w:r>
        <w:t>kissy*****</w:t>
      </w:r>
    </w:p>
    <w:p>
      <w:r>
        <w:t>Less fertility info</w:t>
      </w:r>
    </w:p>
    <w:p>
      <w:r>
        <w:t>They took away information about when you might get pregnant.  Not as useful now, except having info about your cycle history.  Definitely not as helpful in tracking fertility now :(</w:t>
      </w:r>
    </w:p>
    <w:p>
      <w:r>
        <w:br w:type="page"/>
      </w:r>
    </w:p>
    <w:p>
      <w:pPr>
        <w:pStyle w:val="Heading2"/>
      </w:pPr>
      <w:r>
        <w:t>App Name: clue-period-tracker-calendar</w:t>
      </w:r>
    </w:p>
    <w:p>
      <w:r>
        <w:t>2021-03-17 04:42:38</w:t>
      </w:r>
    </w:p>
    <w:p>
      <w:r>
        <w:t>Markiesharkie</w:t>
      </w:r>
    </w:p>
    <w:p>
      <w:r>
        <w:t>Removed fertility window</w:t>
      </w:r>
    </w:p>
    <w:p>
      <w:r>
        <w:t>I’ve been using this app since 2016 and loved the fertility window. It was such a nice tool to help prevent pregnancy as it was always accurate for me. Now that it’s gone it’s not as useful for me. Please bring back the full fertility window, not just the ovulation day. Looking elsewhere until then.</w:t>
      </w:r>
    </w:p>
    <w:p>
      <w:r>
        <w:br w:type="page"/>
      </w:r>
    </w:p>
    <w:p>
      <w:pPr>
        <w:pStyle w:val="Heading2"/>
      </w:pPr>
      <w:r>
        <w:t>App Name: clue-period-tracker-calendar</w:t>
      </w:r>
    </w:p>
    <w:p>
      <w:r>
        <w:t>2020-08-04 15:16:47</w:t>
      </w:r>
    </w:p>
    <w:p>
      <w:r>
        <w:t>liuhaihai</w:t>
      </w:r>
    </w:p>
    <w:p>
      <w:r>
        <w:t>taking forever to load</w:t>
      </w:r>
    </w:p>
    <w:p>
      <w:r>
        <w:t>ever since clue plus was introduced, this basic free version of clue is taking FOREVER to load. the main page with the cycle and the calendar can’t load at all. i need to see my history and i cant. i will revise this review once the issue is fixed. until then, this app is basically unusable</w:t>
      </w:r>
    </w:p>
    <w:p>
      <w:r>
        <w:br w:type="page"/>
      </w:r>
    </w:p>
    <w:p>
      <w:pPr>
        <w:pStyle w:val="Heading2"/>
      </w:pPr>
      <w:r>
        <w:t>App Name: clue-period-tracker-calendar</w:t>
      </w:r>
    </w:p>
    <w:p>
      <w:r>
        <w:t>2020-06-24 09:12:07</w:t>
      </w:r>
    </w:p>
    <w:p>
      <w:r>
        <w:t>Hydromilkmamachick</w:t>
      </w:r>
    </w:p>
    <w:p>
      <w:r>
        <w:t>Crashing</w:t>
      </w:r>
    </w:p>
    <w:p>
      <w:r>
        <w:t>This app is constantly crashing anymore.  Used to be great, but the last few months it’s gotten worse. It either crashes multiple times or I get the annoying spinning wheel when trying to look up my calendar. Tracking period app doesn’t do me much good if I can’t even look up the calendar.</w:t>
      </w:r>
    </w:p>
    <w:p>
      <w:r>
        <w:br w:type="page"/>
      </w:r>
    </w:p>
    <w:p>
      <w:pPr>
        <w:pStyle w:val="Heading2"/>
      </w:pPr>
      <w:r>
        <w:t>App Name: clue-period-tracker-calendar</w:t>
      </w:r>
    </w:p>
    <w:p>
      <w:r>
        <w:t>2020-05-18 19:31:51</w:t>
      </w:r>
    </w:p>
    <w:p>
      <w:r>
        <w:t>metrokoolaid</w:t>
      </w:r>
    </w:p>
    <w:p>
      <w:r>
        <w:t>I used to LOVE this ap</w:t>
      </w:r>
    </w:p>
    <w:p>
      <w:r>
        <w:t>But now it seems there is a bug. It kept crashing so I redownloaded it yesterday, but when I logged on, all the data in my account from the last year is gone and theres something wrong with the interface. It doesn’t work anymore :(</w:t>
      </w:r>
    </w:p>
    <w:p>
      <w:r>
        <w:br w:type="page"/>
      </w:r>
    </w:p>
    <w:p>
      <w:pPr>
        <w:pStyle w:val="Heading2"/>
      </w:pPr>
      <w:r>
        <w:t>App Name: clue-period-tracker-calendar</w:t>
      </w:r>
    </w:p>
    <w:p>
      <w:r>
        <w:t>2024-01-22 11:55:11</w:t>
      </w:r>
    </w:p>
    <w:p>
      <w:r>
        <w:t>RS456781</w:t>
      </w:r>
    </w:p>
    <w:p>
      <w:r>
        <w:t>Only wants you to buy premium</w:t>
      </w:r>
    </w:p>
    <w:p>
      <w:r>
        <w:t>I have used this app for 2 years now and it was great for a while. With every update they remove options that were free and make them part of premium. Everytime you open the app to track you have to decline premium twice.</w:t>
      </w:r>
    </w:p>
    <w:p>
      <w:r>
        <w:br w:type="page"/>
      </w:r>
    </w:p>
    <w:p>
      <w:pPr>
        <w:pStyle w:val="Heading2"/>
      </w:pPr>
      <w:r>
        <w:t>App Name: clue-period-tracker-calendar</w:t>
      </w:r>
    </w:p>
    <w:p>
      <w:r>
        <w:t>2024-01-06 05:38:06</w:t>
      </w:r>
    </w:p>
    <w:p>
      <w:r>
        <w:t>A.I.C0827</w:t>
      </w:r>
    </w:p>
    <w:p>
      <w:r>
        <w:t>Make it affordable</w:t>
      </w:r>
    </w:p>
    <w:p>
      <w:r>
        <w:t>I loved this app.. until it was update and I know have to pay to get my analysis. I was keeping track of the days between because it was starting to get real inconstant. Anymore all I can do is see when my next period is. It’s pointless at this point.</w:t>
      </w:r>
    </w:p>
    <w:p>
      <w:r>
        <w:br w:type="page"/>
      </w:r>
    </w:p>
    <w:p>
      <w:pPr>
        <w:pStyle w:val="Heading2"/>
      </w:pPr>
      <w:r>
        <w:t>App Name: clue-period-tracker-calendar</w:t>
      </w:r>
    </w:p>
    <w:p>
      <w:r>
        <w:t>2023-11-29 19:25:52</w:t>
      </w:r>
    </w:p>
    <w:p>
      <w:r>
        <w:t>yhdwsfyvh</w:t>
      </w:r>
    </w:p>
    <w:p>
      <w:r>
        <w:t>Keeps taking away free features</w:t>
      </w:r>
    </w:p>
    <w:p>
      <w:r>
        <w:t>Updating previous one star review, wish I could take the star away. Latest update removed the analysis section for free users! So I can't show my doctor the length of cycles. That section has been available for free users for literally years and I have relied on it.</w:t>
      </w:r>
    </w:p>
    <w:p>
      <w:r>
        <w:br w:type="page"/>
      </w:r>
    </w:p>
    <w:p>
      <w:pPr>
        <w:pStyle w:val="Heading2"/>
      </w:pPr>
      <w:r>
        <w:t>App Name: clue-period-tracker-calendar</w:t>
      </w:r>
    </w:p>
    <w:p>
      <w:r>
        <w:t>2023-11-28 03:25:14</w:t>
      </w:r>
    </w:p>
    <w:p>
      <w:r>
        <w:t>Looooveste</w:t>
      </w:r>
    </w:p>
    <w:p>
      <w:r>
        <w:t>Change it back 😭</w:t>
      </w:r>
    </w:p>
    <w:p>
      <w:r>
        <w:t>I used to love the app but then they change it. For starters you need connection to be able to add something in the tracker, also it seems to crash every time I want to add something as well.</w:t>
      </w:r>
    </w:p>
    <w:p>
      <w:r>
        <w:br w:type="page"/>
      </w:r>
    </w:p>
    <w:p>
      <w:pPr>
        <w:pStyle w:val="Heading2"/>
      </w:pPr>
      <w:r>
        <w:t>App Name: clue-period-tracker-calendar</w:t>
      </w:r>
    </w:p>
    <w:p>
      <w:r>
        <w:t>2023-07-23 03:30:33</w:t>
      </w:r>
    </w:p>
    <w:p>
      <w:r>
        <w:t>TER125</w:t>
      </w:r>
    </w:p>
    <w:p>
      <w:r>
        <w:t>Update!!!</w:t>
      </w:r>
    </w:p>
    <w:p>
      <w:r>
        <w:t>I started using this app about 2 years ago and really liked it. I was able to keep up with my menstrual cycle and symptoms, but seen the new update I can’t. It always says I’m offline or can’t connect. I wish my app didn’t update because  ow I have to find a new menstrual tracking app</w:t>
      </w:r>
    </w:p>
    <w:p>
      <w:r>
        <w:br w:type="page"/>
      </w:r>
    </w:p>
    <w:p>
      <w:pPr>
        <w:pStyle w:val="Heading2"/>
      </w:pPr>
      <w:r>
        <w:t>App Name: clue-period-tracker-calendar</w:t>
      </w:r>
    </w:p>
    <w:p>
      <w:r>
        <w:t>2023-04-01 03:09:51</w:t>
      </w:r>
    </w:p>
    <w:p>
      <w:r>
        <w:t>Fly flo</w:t>
      </w:r>
    </w:p>
    <w:p>
      <w:r>
        <w:t>Changes have made it hard to use</w:t>
      </w:r>
    </w:p>
    <w:p>
      <w:r>
        <w:t>It takes too long to enter data and it’s easy to enter it on the wrong day. Almost ready to give up on it. The only reason I’m still using it is that I read that your data is safe here. But who really knows.</w:t>
      </w:r>
    </w:p>
    <w:p>
      <w:r>
        <w:br w:type="page"/>
      </w:r>
    </w:p>
    <w:p>
      <w:pPr>
        <w:pStyle w:val="Heading2"/>
      </w:pPr>
      <w:r>
        <w:t>App Name: clue-period-tracker-calendar</w:t>
      </w:r>
    </w:p>
    <w:p>
      <w:r>
        <w:t>2023-03-15 03:13:08</w:t>
      </w:r>
    </w:p>
    <w:p>
      <w:r>
        <w:t>Taratsp</w:t>
      </w:r>
    </w:p>
    <w:p>
      <w:r>
        <w:t>Update made it hard to use</w:t>
      </w:r>
    </w:p>
    <w:p>
      <w:r>
        <w:t>Tracking is now tedious and time consuming. You have to log and save each individual note instead of several notes at once. I used to love this app! Now I’m not so sure.</w:t>
      </w:r>
    </w:p>
    <w:p>
      <w:r>
        <w:br w:type="page"/>
      </w:r>
    </w:p>
    <w:p>
      <w:pPr>
        <w:pStyle w:val="Heading2"/>
      </w:pPr>
      <w:r>
        <w:t>App Name: clue-period-tracker-calendar</w:t>
      </w:r>
    </w:p>
    <w:p>
      <w:r>
        <w:t>2023-02-16 04:42:10</w:t>
      </w:r>
    </w:p>
    <w:p>
      <w:r>
        <w:t>nbhdfan</w:t>
      </w:r>
    </w:p>
    <w:p>
      <w:r>
        <w:t>Disappointing</w:t>
      </w:r>
    </w:p>
    <w:p>
      <w:r>
        <w:t>Have used this app for years, however with the recent update it is now much more of a hassle to use. Have more empathy for your users and go back to the old user interface.</w:t>
      </w:r>
    </w:p>
    <w:p>
      <w:r>
        <w:br w:type="page"/>
      </w:r>
    </w:p>
    <w:p>
      <w:pPr>
        <w:pStyle w:val="Heading2"/>
      </w:pPr>
      <w:r>
        <w:t>App Name: clue-period-tracker-calendar</w:t>
      </w:r>
    </w:p>
    <w:p>
      <w:r>
        <w:t>2022-12-26 21:23:58</w:t>
      </w:r>
    </w:p>
    <w:p>
      <w:r>
        <w:t>is this an update issue?</w:t>
      </w:r>
    </w:p>
    <w:p>
      <w:r>
        <w:t>Sad :(</w:t>
      </w:r>
    </w:p>
    <w:p>
      <w:r>
        <w:t>I used this app for the past 6 years and I've loved it! However, with this new update, I can no longer log into my account and all my data/tracking is gone. A bit upset about this</w:t>
      </w:r>
    </w:p>
    <w:p>
      <w:r>
        <w:br w:type="page"/>
      </w:r>
    </w:p>
    <w:p>
      <w:pPr>
        <w:pStyle w:val="Heading2"/>
      </w:pPr>
      <w:r>
        <w:t>App Name: clue-period-tracker-calendar</w:t>
      </w:r>
    </w:p>
    <w:p>
      <w:r>
        <w:t>2022-12-23 15:04:37</w:t>
      </w:r>
    </w:p>
    <w:p>
      <w:r>
        <w:t>Hanah</w:t>
      </w:r>
    </w:p>
    <w:p>
      <w:r>
        <w:t>Can’t use without an account</w:t>
      </w:r>
    </w:p>
    <w:p>
      <w:r>
        <w:t>I’ve been using clue for years and it’s been so great. Part of what I loved was that I didn’t need to have an account with all of my information.</w:t>
        <w:br/>
        <w:br/>
        <w:t>I recently updated and now they are forcing you to make an account. So sad to have to stop using them.</w:t>
      </w:r>
    </w:p>
    <w:p>
      <w:r>
        <w:br w:type="page"/>
      </w:r>
    </w:p>
    <w:p>
      <w:pPr>
        <w:pStyle w:val="Heading2"/>
      </w:pPr>
      <w:r>
        <w:t>App Name: clue-period-tracker-calendar</w:t>
      </w:r>
    </w:p>
    <w:p>
      <w:r>
        <w:t>2022-12-19 15:23:20</w:t>
      </w:r>
    </w:p>
    <w:p>
      <w:r>
        <w:t>monicajl</w:t>
      </w:r>
    </w:p>
    <w:p>
      <w:r>
        <w:t>Disappointed in update</w:t>
      </w:r>
    </w:p>
    <w:p>
      <w:r>
        <w:t>The new update removed the ability to track basal body temperature, one of the 2 main fertility indicators. It also seems to have deleted all previously saved temperature data, meticulously input every day. Very frustrating and disappointing.</w:t>
      </w:r>
    </w:p>
    <w:p>
      <w:r>
        <w:br w:type="page"/>
      </w:r>
    </w:p>
    <w:p>
      <w:pPr>
        <w:pStyle w:val="Heading2"/>
      </w:pPr>
      <w:r>
        <w:t>App Name: clue-period-tracker-calendar</w:t>
      </w:r>
    </w:p>
    <w:p>
      <w:r>
        <w:t>2021-04-04 07:49:34</w:t>
      </w:r>
    </w:p>
    <w:p>
      <w:r>
        <w:t>Yolo**</w:t>
      </w:r>
    </w:p>
    <w:p>
      <w:r>
        <w:t>Disappointed</w:t>
      </w:r>
    </w:p>
    <w:p>
      <w:r>
        <w:t>I’ve had clue since sixth grade and it was my go to app and never let me down. However, recently, every time I try to log something it completely crashes on me. I deleted and reinstalled and updated it and it continues to crash on me. Be careful when getting this app.</w:t>
      </w:r>
    </w:p>
    <w:p>
      <w:r>
        <w:br w:type="page"/>
      </w:r>
    </w:p>
    <w:p>
      <w:pPr>
        <w:pStyle w:val="Heading2"/>
      </w:pPr>
      <w:r>
        <w:t>App Name: clue-period-tracker-calendar</w:t>
      </w:r>
    </w:p>
    <w:p>
      <w:r>
        <w:t>2021-03-11 23:54:29</w:t>
      </w:r>
    </w:p>
    <w:p>
      <w:r>
        <w:t>spaceegirl40</w:t>
      </w:r>
    </w:p>
    <w:p>
      <w:r>
        <w:t>Removing fertile window was a big mistake</w:t>
      </w:r>
    </w:p>
    <w:p>
      <w:r>
        <w:t>I used to love this app, but removing the fertile window information has basically removed everything that was great about this app. I’m no longer trying to get pregnant (and my partner is sterilized) but having the fertile and ovulation windows really helped me understand my body and hormonal changes throughout the month better.</w:t>
      </w:r>
    </w:p>
    <w:p>
      <w:r>
        <w:br w:type="page"/>
      </w:r>
    </w:p>
    <w:p>
      <w:pPr>
        <w:pStyle w:val="Heading2"/>
      </w:pPr>
      <w:r>
        <w:t>App Name: clue-period-tracker-calendar</w:t>
      </w:r>
    </w:p>
    <w:p>
      <w:r>
        <w:t>2020-10-05 09:29:53</w:t>
      </w:r>
    </w:p>
    <w:p>
      <w:r>
        <w:t>Pamelasf1976</w:t>
      </w:r>
    </w:p>
    <w:p>
      <w:r>
        <w:t>Too many changes</w:t>
      </w:r>
    </w:p>
    <w:p>
      <w:r>
        <w:t>I used to love this app, but now all the changes they’ve made have slowed the app down so much (out there app just freezes up altogether) it’s just frustrating to try and use. I’m deleting the app and just going to use the cycle tracking that now comes with health. At least it works and quickly.</w:t>
      </w:r>
    </w:p>
    <w:p>
      <w:r>
        <w:br w:type="page"/>
      </w:r>
    </w:p>
    <w:p>
      <w:pPr>
        <w:pStyle w:val="Heading2"/>
      </w:pPr>
      <w:r>
        <w:t>App Name: clue-period-tracker-calendar</w:t>
      </w:r>
    </w:p>
    <w:p>
      <w:r>
        <w:t>2024-01-13 05:56:05</w:t>
      </w:r>
    </w:p>
    <w:p>
      <w:r>
        <w:t>MandaMicel</w:t>
      </w:r>
    </w:p>
    <w:p>
      <w:r>
        <w:t>So annoying. I deleted it.</w:t>
      </w:r>
    </w:p>
    <w:p>
      <w:r>
        <w:t>All I want is just to track my period. Every time I open the app I’m bombarded with ads to upgrade. The developers are idiots if they think harassing people is the way to get them to upgrade. I deleted the app and went with a different tracker instead.</w:t>
      </w:r>
    </w:p>
    <w:p>
      <w:r>
        <w:br w:type="page"/>
      </w:r>
    </w:p>
    <w:p>
      <w:pPr>
        <w:pStyle w:val="Heading2"/>
      </w:pPr>
      <w:r>
        <w:t>App Name: clue-period-tracker-calendar</w:t>
      </w:r>
    </w:p>
    <w:p>
      <w:r>
        <w:t>2023-05-03 03:53:29</w:t>
      </w:r>
    </w:p>
    <w:p>
      <w:r>
        <w:t>AlejandraR</w:t>
      </w:r>
    </w:p>
    <w:p>
      <w:r>
        <w:t>Used to be great</w:t>
      </w:r>
    </w:p>
    <w:p>
      <w:r>
        <w:t>All the latest updates have ruined the app. The analysis tab won’t load any data, there are constant pop-ups to upgrade, and the messages don’t even make any sense anymore (it keeps telling me my period is late when it’s not). This is so disappointing.</w:t>
      </w:r>
    </w:p>
    <w:p>
      <w:r>
        <w:br w:type="page"/>
      </w:r>
    </w:p>
    <w:p>
      <w:pPr>
        <w:pStyle w:val="Heading2"/>
      </w:pPr>
      <w:r>
        <w:t>App Name: clue-period-tracker-calendar</w:t>
      </w:r>
    </w:p>
    <w:p>
      <w:r>
        <w:t>2023-01-24 02:45:05</w:t>
      </w:r>
    </w:p>
    <w:p>
      <w:r>
        <w:t>Nikster18</w:t>
      </w:r>
    </w:p>
    <w:p>
      <w:r>
        <w:t>Used to use clue regularly</w:t>
      </w:r>
    </w:p>
    <w:p>
      <w:r>
        <w:t>This update makes it just more annoying enough to record any tracking info that I’m unlikely to keep using. Why would you make the ease of one tap to add and save menstruation / cramps / whatever into 3 taps, and you can’t add consecutive days without those 3 taps to save either.</w:t>
      </w:r>
    </w:p>
    <w:p>
      <w:r>
        <w:br w:type="page"/>
      </w:r>
    </w:p>
    <w:p>
      <w:pPr>
        <w:pStyle w:val="Heading2"/>
      </w:pPr>
      <w:r>
        <w:t>App Name: clue-period-tracker-calendar</w:t>
      </w:r>
    </w:p>
    <w:p>
      <w:r>
        <w:t>2022-12-18 16:41:56</w:t>
      </w:r>
    </w:p>
    <w:p>
      <w:r>
        <w:t>Cmjstewart</w:t>
      </w:r>
    </w:p>
    <w:p>
      <w:r>
        <w:t>Update is Terrible Data Gone</w:t>
      </w:r>
    </w:p>
    <w:p>
      <w:r>
        <w:t>I’ve been a loyal Clue user for years, logged in today and had been signed out. Got logged back in only to find my data wiped. Years of history gone. It’s also my only system for tracking nuvaring dates, now they’re gone. Horrible. Thanks Clue…</w:t>
      </w:r>
    </w:p>
    <w:p>
      <w:r>
        <w:br w:type="page"/>
      </w:r>
    </w:p>
    <w:p>
      <w:pPr>
        <w:pStyle w:val="Heading2"/>
      </w:pPr>
      <w:r>
        <w:t>App Name: clue-period-tracker-calendar</w:t>
      </w:r>
    </w:p>
    <w:p>
      <w:r>
        <w:t>2022-12-16 03:55:44</w:t>
      </w:r>
    </w:p>
    <w:p>
      <w:r>
        <w:t>xkaitlyn19</w:t>
      </w:r>
    </w:p>
    <w:p>
      <w:r>
        <w:t>Data Is Wiped</w:t>
      </w:r>
    </w:p>
    <w:p>
      <w:r>
        <w:t>The update wiped all of my data and I was confused as to why I couldn’t log in. I tried every email I have and nothing worked. Turns out since I got this app years ago, making an account was never required. All of my data is now gone. Please fix this!</w:t>
      </w:r>
    </w:p>
    <w:p>
      <w:r>
        <w:br w:type="page"/>
      </w:r>
    </w:p>
    <w:p>
      <w:pPr>
        <w:pStyle w:val="Heading2"/>
      </w:pPr>
      <w:r>
        <w:t>App Name: clue-period-tracker-calendar</w:t>
      </w:r>
    </w:p>
    <w:p>
      <w:r>
        <w:t>2022-12-11 19:02:07</w:t>
      </w:r>
    </w:p>
    <w:p>
      <w:r>
        <w:t>ItsTethy</w:t>
      </w:r>
    </w:p>
    <w:p>
      <w:r>
        <w:t>Glitchy</w:t>
      </w:r>
    </w:p>
    <w:p>
      <w:r>
        <w:t>I’ve had clue for over a year. I got logged out of my account and when I logged back in, the app updated and I lost the entire last year of cycle data. It was fine when it worked, but since I use NFP, this is unacceptable. I’ll be finding another app.</w:t>
      </w:r>
    </w:p>
    <w:p>
      <w:r>
        <w:br w:type="page"/>
      </w:r>
    </w:p>
    <w:p>
      <w:pPr>
        <w:pStyle w:val="Heading2"/>
      </w:pPr>
      <w:r>
        <w:t>App Name: clue-period-tracker-calendar</w:t>
      </w:r>
    </w:p>
    <w:p>
      <w:r>
        <w:t>2022-12-06 21:48:08</w:t>
      </w:r>
    </w:p>
    <w:p>
      <w:r>
        <w:t>Skye's Glasses</w:t>
      </w:r>
    </w:p>
    <w:p>
      <w:r>
        <w:t>Used to love this app</w:t>
      </w:r>
    </w:p>
    <w:p>
      <w:r>
        <w:t>Most recent update makes logging in mandatory. In the light of judicial decisions made in the U.S. in the past year, I’d chosen not to make an account to maximize my privacy. I would get frequent suggestions to make an account, but I could always opt out. Now that login is mandatory, I will no longer use the app.</w:t>
      </w:r>
    </w:p>
    <w:p>
      <w:r>
        <w:br w:type="page"/>
      </w:r>
    </w:p>
    <w:p>
      <w:pPr>
        <w:pStyle w:val="Heading2"/>
      </w:pPr>
      <w:r>
        <w:t>App Name: clue-period-tracker-calendar</w:t>
      </w:r>
    </w:p>
    <w:p>
      <w:r>
        <w:t>2021-08-05 08:28:40</w:t>
      </w:r>
    </w:p>
    <w:p>
      <w:r>
        <w:t>theturtlequeen23</w:t>
      </w:r>
    </w:p>
    <w:p>
      <w:r>
        <w:t>Glitchy, buggy.</w:t>
      </w:r>
    </w:p>
    <w:p>
      <w:r>
        <w:t>Instead of adding cutesy little extra things fix the main problem, i cannot do anything on this app it is so glitchy and it thinks i am on my period but i am just late for some reason. i will be getting another app fix your junk this belongs in a junkyard</w:t>
      </w:r>
    </w:p>
    <w:p>
      <w:r>
        <w:br w:type="page"/>
      </w:r>
    </w:p>
    <w:p>
      <w:pPr>
        <w:pStyle w:val="Heading2"/>
      </w:pPr>
      <w:r>
        <w:t>App Name: clue-period-tracker-calendar</w:t>
      </w:r>
    </w:p>
    <w:p>
      <w:r>
        <w:t>2021-03-07 12:21:52</w:t>
      </w:r>
    </w:p>
    <w:p>
      <w:r>
        <w:t>K1123823</w:t>
      </w:r>
    </w:p>
    <w:p>
      <w:r>
        <w:t>Do not waste your time- no fertile window</w:t>
      </w:r>
    </w:p>
    <w:p>
      <w:r>
        <w:t>They used to have a fertile window for the full picture of your cycle, and I really looked at everything as a whole. Now they removed it and it’s just a period tracker and not as good as other apps. I downloaded glow now and that one works good for both, avoid clue.</w:t>
      </w:r>
    </w:p>
    <w:p>
      <w:r>
        <w:br w:type="page"/>
      </w:r>
    </w:p>
    <w:p>
      <w:pPr>
        <w:pStyle w:val="Heading2"/>
      </w:pPr>
      <w:r>
        <w:t>App Name: clue-period-tracker-calendar</w:t>
      </w:r>
    </w:p>
    <w:p>
      <w:r>
        <w:t>2020-11-18 14:10:13</w:t>
      </w:r>
    </w:p>
    <w:p>
      <w:r>
        <w:t>Robyn ⚓️</w:t>
      </w:r>
    </w:p>
    <w:p>
      <w:r>
        <w:t>What just happened?</w:t>
      </w:r>
    </w:p>
    <w:p>
      <w:r>
        <w:t>I’ve been using Clue for over a year with no issue. Today it says to get “more information”, I need to have an account. So I connect my Facebook. Now, all my information is gone. A year’s worth of all of my symptoms and timing... just gone. I actually want to cry. What the hell?</w:t>
      </w:r>
    </w:p>
    <w:p>
      <w:r>
        <w:br w:type="page"/>
      </w:r>
    </w:p>
    <w:p>
      <w:pPr>
        <w:pStyle w:val="Heading2"/>
      </w:pPr>
      <w:r>
        <w:t>App Name: clue-period-tracker-calendar</w:t>
      </w:r>
    </w:p>
    <w:p>
      <w:r>
        <w:t>2020-07-22 15:02:34</w:t>
      </w:r>
    </w:p>
    <w:p>
      <w:r>
        <w:t>AndieYoung</w:t>
      </w:r>
    </w:p>
    <w:p>
      <w:r>
        <w:t>Doesn’t Load</w:t>
      </w:r>
    </w:p>
    <w:p>
      <w:r>
        <w:t xml:space="preserve">I’ve used the app for 5 years. Recently when opening it takes 5+ minutes to even load! Predictions don’t come through and I’ve even made sure to update the app. This is unacceptable - you’re dealing with women’s health. </w:t>
        <w:br/>
        <w:t>I hope to get it to load and export my data to upload to a different service.</w:t>
      </w:r>
    </w:p>
    <w:p>
      <w:r>
        <w:br w:type="page"/>
      </w:r>
    </w:p>
    <w:p>
      <w:pPr>
        <w:pStyle w:val="Heading2"/>
      </w:pPr>
      <w:r>
        <w:t>App Name: clue-period-tracker-calendar</w:t>
      </w:r>
    </w:p>
    <w:p>
      <w:r>
        <w:t>2020-07-10 07:56:28</w:t>
      </w:r>
    </w:p>
    <w:p>
      <w:r>
        <w:t>need more information</w:t>
      </w:r>
    </w:p>
    <w:p>
      <w:r>
        <w:t>Constantly crashing</w:t>
      </w:r>
    </w:p>
    <w:p>
      <w:r>
        <w:t>I loved clue. It’s designed beautifully and does exactly what I want it to. Unfortunately, I can’t use it now because every time I open the app, it crashes. I can’t see the clue cycle wheel anymore, so what’s the point? I have no idea why it keeps crashing. Fix this</w:t>
      </w:r>
    </w:p>
    <w:p>
      <w:r>
        <w:br w:type="page"/>
      </w:r>
    </w:p>
    <w:p>
      <w:pPr>
        <w:pStyle w:val="Heading2"/>
      </w:pPr>
      <w:r>
        <w:t>App Name: clue-period-tracker-calendar</w:t>
      </w:r>
    </w:p>
    <w:p>
      <w:r>
        <w:t>2020-05-18 00:04:00</w:t>
      </w:r>
    </w:p>
    <w:p>
      <w:r>
        <w:t>TwinkleCarnage</w:t>
      </w:r>
    </w:p>
    <w:p>
      <w:r>
        <w:t>Needs work</w:t>
      </w:r>
    </w:p>
    <w:p>
      <w:r>
        <w:t>How is there not a way to log pregnancy? Seems like a very basic feature for any period tracking app. However, Clue has no option for this. In addition, the app is so slow and laggy and takes a long time to load data - especially when using it for years.</w:t>
      </w:r>
    </w:p>
    <w:p>
      <w:r>
        <w:br w:type="page"/>
      </w:r>
    </w:p>
    <w:p>
      <w:pPr>
        <w:pStyle w:val="Heading2"/>
      </w:pPr>
      <w:r>
        <w:t>App Name: clue-period-tracker-calendar</w:t>
      </w:r>
    </w:p>
    <w:p>
      <w:r>
        <w:t>2024-03-07 03:26:45</w:t>
      </w:r>
    </w:p>
    <w:p>
      <w:r>
        <w:t>Kennedy-Chickadee</w:t>
      </w:r>
    </w:p>
    <w:p>
      <w:r>
        <w:t>Can’t access app thanks to update</w:t>
      </w:r>
    </w:p>
    <w:p>
      <w:r>
        <w:t>Can’t believe you’re forced to update your IOS to continue using this app. I understand if new features can’t be accessed, but to completely lock me out of my information is insane.</w:t>
        <w:br/>
        <w:t>I used to love this app, really disappointed in this mandatory update.</w:t>
      </w:r>
    </w:p>
    <w:p>
      <w:r>
        <w:br w:type="page"/>
      </w:r>
    </w:p>
    <w:p>
      <w:pPr>
        <w:pStyle w:val="Heading2"/>
      </w:pPr>
      <w:r>
        <w:t>App Name: clue-period-tracker-calendar</w:t>
      </w:r>
    </w:p>
    <w:p>
      <w:r>
        <w:t>2024-02-07 16:08:17</w:t>
      </w:r>
    </w:p>
    <w:p>
      <w:r>
        <w:t>rachel e. n.</w:t>
      </w:r>
    </w:p>
    <w:p>
      <w:r>
        <w:t>This app has declined so much</w:t>
      </w:r>
    </w:p>
    <w:p>
      <w:r>
        <w:t>I’ve had this app since middle school and am now in college. The only feature I ever used was the cycle tracking count, and now that it is removed, this app is utterly useless. Bring back the cycle count now, or else I’m deleting and resorting to using a spreadsheet.</w:t>
      </w:r>
    </w:p>
    <w:p>
      <w:r>
        <w:br w:type="page"/>
      </w:r>
    </w:p>
    <w:p>
      <w:pPr>
        <w:pStyle w:val="Heading2"/>
      </w:pPr>
      <w:r>
        <w:t>App Name: clue-period-tracker-calendar</w:t>
      </w:r>
    </w:p>
    <w:p>
      <w:r>
        <w:t>2024-02-02 00:45:50</w:t>
      </w:r>
    </w:p>
    <w:p>
      <w:r>
        <w:t>Sherry Condie</w:t>
      </w:r>
    </w:p>
    <w:p>
      <w:r>
        <w:t>Nothing without paying!</w:t>
      </w:r>
    </w:p>
    <w:p>
      <w:r>
        <w:t>Recently this app shut down literally all functions  that used to be free and now you have to pay for them. I have six years of data that I now can’t see!!! They are effectively stealing your past data if you don’t pay. Horribly upset.</w:t>
      </w:r>
    </w:p>
    <w:p>
      <w:r>
        <w:br w:type="page"/>
      </w:r>
    </w:p>
    <w:p>
      <w:pPr>
        <w:pStyle w:val="Heading2"/>
      </w:pPr>
      <w:r>
        <w:t>App Name: clue-period-tracker-calendar</w:t>
      </w:r>
    </w:p>
    <w:p>
      <w:r>
        <w:t>2023-12-31 17:16:49</w:t>
      </w:r>
    </w:p>
    <w:p>
      <w:r>
        <w:t>Ansafae</w:t>
      </w:r>
    </w:p>
    <w:p>
      <w:r>
        <w:t>They’ve locked the analysis</w:t>
      </w:r>
    </w:p>
    <w:p>
      <w:r>
        <w:t>With this current update I can no longer scroll back to see how long my cycles were. Super annoying. I’m perimenopause and I just need to know length nothing more. I can’t afford the prices they’re charging too expensive!  Been a user since 2017.</w:t>
      </w:r>
    </w:p>
    <w:p>
      <w:r>
        <w:br w:type="page"/>
      </w:r>
    </w:p>
    <w:p>
      <w:pPr>
        <w:pStyle w:val="Heading2"/>
      </w:pPr>
      <w:r>
        <w:t>App Name: clue-period-tracker-calendar</w:t>
      </w:r>
    </w:p>
    <w:p>
      <w:r>
        <w:t>2023-02-14 12:55:57</w:t>
      </w:r>
    </w:p>
    <w:p>
      <w:r>
        <w:t>01Anonymous23</w:t>
      </w:r>
    </w:p>
    <w:p>
      <w:r>
        <w:t>Latest update is trash</w:t>
      </w:r>
    </w:p>
    <w:p>
      <w:r>
        <w:t>It looks very pretty now but all the really cool analysis/tracking features are gone. Also if you have irregular periods this is not helpful anymore. Can I have the old version back please. Clue member plus member since 2016.</w:t>
      </w:r>
    </w:p>
    <w:p>
      <w:r>
        <w:br w:type="page"/>
      </w:r>
    </w:p>
    <w:p>
      <w:pPr>
        <w:pStyle w:val="Heading2"/>
      </w:pPr>
      <w:r>
        <w:t>App Name: clue-period-tracker-calendar</w:t>
      </w:r>
    </w:p>
    <w:p>
      <w:r>
        <w:t>2023-01-08 02:00:18</w:t>
      </w:r>
    </w:p>
    <w:p>
      <w:r>
        <w:t>Pattykinz17</w:t>
      </w:r>
    </w:p>
    <w:p>
      <w:r>
        <w:t>Update deleted all data</w:t>
      </w:r>
    </w:p>
    <w:p>
      <w:r>
        <w:t>I’ve been using clue for close to 2 years and never had an account. With this recent update, it made me create an account and I subsequently lost all of my data. Such an unnecessary update that should have accounted for long-term users without accounts.</w:t>
      </w:r>
    </w:p>
    <w:p>
      <w:r>
        <w:br w:type="page"/>
      </w:r>
    </w:p>
    <w:p>
      <w:pPr>
        <w:pStyle w:val="Heading2"/>
      </w:pPr>
      <w:r>
        <w:t>App Name: clue-period-tracker-calendar</w:t>
      </w:r>
    </w:p>
    <w:p>
      <w:r>
        <w:t>2022-12-30 12:24:12</w:t>
      </w:r>
    </w:p>
    <w:p>
      <w:r>
        <w:t>CCW-555</w:t>
      </w:r>
    </w:p>
    <w:p>
      <w:r>
        <w:t>Ridiculous update</w:t>
      </w:r>
    </w:p>
    <w:p>
      <w:r>
        <w:t>I hate everything about the recent update. The view, the amount of touches to log one data point, the weekly layout, the new login requirement…it’s all extremely disappointing and frankly I dont want to use the app anymore as it is now.</w:t>
      </w:r>
    </w:p>
    <w:p>
      <w:r>
        <w:br w:type="page"/>
      </w:r>
    </w:p>
    <w:p>
      <w:pPr>
        <w:pStyle w:val="Heading2"/>
      </w:pPr>
      <w:r>
        <w:t>App Name: clue-period-tracker-calendar</w:t>
      </w:r>
    </w:p>
    <w:p>
      <w:r>
        <w:t>2022-12-24 04:52:40</w:t>
      </w:r>
    </w:p>
    <w:p>
      <w:r>
        <w:t>arabellac</w:t>
      </w:r>
    </w:p>
    <w:p>
      <w:r>
        <w:t>Worst update</w:t>
      </w:r>
    </w:p>
    <w:p>
      <w:r>
        <w:t>I’ve been using this app for years and loved it but what is this update?! I don’t get reminder notifications anymore to take my pill and now I have all these extra trackers I can’t turn off. This update just took away everything I used the app for</w:t>
      </w:r>
    </w:p>
    <w:p>
      <w:r>
        <w:br w:type="page"/>
      </w:r>
    </w:p>
    <w:p>
      <w:pPr>
        <w:pStyle w:val="Heading2"/>
      </w:pPr>
      <w:r>
        <w:t>App Name: clue-period-tracker-calendar</w:t>
      </w:r>
    </w:p>
    <w:p>
      <w:r>
        <w:t>2022-12-14 00:00:00</w:t>
      </w:r>
    </w:p>
    <w:p>
      <w:r>
        <w:t>c4ttnip</w:t>
      </w:r>
    </w:p>
    <w:p>
      <w:r>
        <w:t>Update messed up my tracking and is extreamly confusing.</w:t>
      </w:r>
    </w:p>
    <w:p>
      <w:r>
        <w:t>Please listen to your costumers, the old design was much simpler and easy to follow, this makes logging in my symptoms a hassle and my tracking has been wiped since october and is now showing that im 46 days late. This was a wonderful app, please revert it to that way.</w:t>
      </w:r>
    </w:p>
    <w:p>
      <w:r>
        <w:br w:type="page"/>
      </w:r>
    </w:p>
    <w:p>
      <w:pPr>
        <w:pStyle w:val="Heading2"/>
      </w:pPr>
      <w:r>
        <w:t>App Name: clue-period-tracker-calendar</w:t>
      </w:r>
    </w:p>
    <w:p>
      <w:r>
        <w:t>2022-12-13 04:19:33</w:t>
      </w:r>
    </w:p>
    <w:p>
      <w:r>
        <w:t>Alice:D</w:t>
      </w:r>
    </w:p>
    <w:p>
      <w:r>
        <w:t>Privacy concerns</w:t>
      </w:r>
    </w:p>
    <w:p>
      <w:r>
        <w:t>App now forces you to create an account to use it. I don’t want to do that. I want to keep my data local to my device and retain privacy of my sensitive health data. I’ve used clue for several years but now I’m switching to Excel. This is a terrible, ill-advised change made by Clue product management.</w:t>
      </w:r>
    </w:p>
    <w:p>
      <w:r>
        <w:br w:type="page"/>
      </w:r>
    </w:p>
    <w:p>
      <w:pPr>
        <w:pStyle w:val="Heading2"/>
      </w:pPr>
      <w:r>
        <w:t>App Name: clue-period-tracker-calendar</w:t>
      </w:r>
    </w:p>
    <w:p>
      <w:r>
        <w:t>2022-02-26 23:08:15</w:t>
      </w:r>
    </w:p>
    <w:p>
      <w:r>
        <w:t>Nkr121</w:t>
      </w:r>
    </w:p>
    <w:p>
      <w:r>
        <w:t>Literally said my period was over before it even started</w:t>
      </w:r>
    </w:p>
    <w:p>
      <w:r>
        <w:t>Extremely inaccurate and will not allow me to state when my period begins. It automatically says I have “the last day” of my period even though I put in the data correctly. Waste of time</w:t>
      </w:r>
    </w:p>
    <w:p>
      <w:r>
        <w:br w:type="page"/>
      </w:r>
    </w:p>
    <w:p>
      <w:pPr>
        <w:pStyle w:val="Heading2"/>
      </w:pPr>
      <w:r>
        <w:t>App Name: clue-period-tracker-calendar</w:t>
      </w:r>
    </w:p>
    <w:p>
      <w:r>
        <w:t>2021-04-29 13:56:45</w:t>
      </w:r>
    </w:p>
    <w:p>
      <w:r>
        <w:t>weekend-yet?</w:t>
      </w:r>
    </w:p>
    <w:p>
      <w:r>
        <w:t>Stop pay walling features</w:t>
      </w:r>
    </w:p>
    <w:p>
      <w:r>
        <w:t>As if it is not enough they make money off of harvesting info off your phone, they keep taking away features and making it pay to play. These developers act like they are the only app out there doing the same thing. Greedy.</w:t>
      </w:r>
    </w:p>
    <w:p>
      <w:r>
        <w:br w:type="page"/>
      </w:r>
    </w:p>
    <w:p>
      <w:pPr>
        <w:pStyle w:val="Heading2"/>
      </w:pPr>
      <w:r>
        <w:t>App Name: clue-period-tracker-calendar</w:t>
      </w:r>
    </w:p>
    <w:p>
      <w:r>
        <w:t>2021-04-09 17:08:26</w:t>
      </w:r>
    </w:p>
    <w:p>
      <w:r>
        <w:t>blondexsunshine</w:t>
      </w:r>
    </w:p>
    <w:p>
      <w:r>
        <w:t>Pay for pregnancy?</w:t>
      </w:r>
    </w:p>
    <w:p>
      <w:r>
        <w:t>I recently found out that I’m pregnant and wanted to switch from period tracking to pregnancy but it’s behind a subscription paywall. Why PAY for a pregnancy tracker when there are free ones? Plus $9.99 a month is ridiculous. Deleting this app and never using it again.</w:t>
      </w:r>
    </w:p>
    <w:p>
      <w:r>
        <w:br w:type="page"/>
      </w:r>
    </w:p>
    <w:p>
      <w:pPr>
        <w:pStyle w:val="Heading2"/>
      </w:pPr>
      <w:r>
        <w:t>App Name: clue-period-tracker-calendar</w:t>
      </w:r>
    </w:p>
    <w:p>
      <w:r>
        <w:t>2021-04-06 20:55:14</w:t>
      </w:r>
    </w:p>
    <w:p>
      <w:r>
        <w:t>capmoomoo</w:t>
      </w:r>
    </w:p>
    <w:p>
      <w:r>
        <w:t>Ovulation?</w:t>
      </w:r>
    </w:p>
    <w:p>
      <w:r>
        <w:t>I've been using this app for a long time and all of the sudden it no longer shows my ovulation days. Had this been moved to Clue Plus? Do I now have to pay everything on a period tracker?! It would be nice if it I could see this part of my cycle again.</w:t>
      </w:r>
    </w:p>
    <w:p>
      <w:r>
        <w:br w:type="page"/>
      </w:r>
    </w:p>
    <w:p>
      <w:pPr>
        <w:pStyle w:val="Heading2"/>
      </w:pPr>
      <w:r>
        <w:t>App Name: clue-period-tracker-calendar</w:t>
      </w:r>
    </w:p>
    <w:p>
      <w:r>
        <w:t>2021-03-04 20:23:51</w:t>
      </w:r>
    </w:p>
    <w:p>
      <w:r>
        <w:t>Stumblet37</w:t>
      </w:r>
    </w:p>
    <w:p>
      <w:r>
        <w:t>Fertility window gone?</w:t>
      </w:r>
    </w:p>
    <w:p>
      <w:r>
        <w:t xml:space="preserve">I also don’t understand why the fertile window was taken away and instead a single ovulation day is given? </w:t>
        <w:br/>
        <w:br/>
        <w:t>I am frustrated with the constant requests to subscribe to Clue Plus and now coupled with the fertile window change I am going to start using a new app.</w:t>
      </w:r>
    </w:p>
    <w:p>
      <w:r>
        <w:br w:type="page"/>
      </w:r>
    </w:p>
    <w:p>
      <w:pPr>
        <w:pStyle w:val="Heading2"/>
      </w:pPr>
      <w:r>
        <w:t>App Name: clue-period-tracker-calendar</w:t>
      </w:r>
    </w:p>
    <w:p>
      <w:r>
        <w:t>2021-02-23 16:50:35</w:t>
      </w:r>
    </w:p>
    <w:p>
      <w:r>
        <w:t>LexAnon</w:t>
      </w:r>
    </w:p>
    <w:p>
      <w:r>
        <w:t>About to Delete</w:t>
      </w:r>
    </w:p>
    <w:p>
      <w:r>
        <w:t>Loved Clue and have been using it for quite some time now. About to delete the app because they’ve taken the fertility window out. I get that there are women that have irregular cycles, however, for women with regular cycles that use the rhythm method for birth control, the app is basically useless now. Going back to my first tracker app.</w:t>
      </w:r>
    </w:p>
    <w:p>
      <w:r>
        <w:br w:type="page"/>
      </w:r>
    </w:p>
    <w:p>
      <w:pPr>
        <w:pStyle w:val="Heading2"/>
      </w:pPr>
      <w:r>
        <w:t>App Name: clue-period-tracker-calendar</w:t>
      </w:r>
    </w:p>
    <w:p>
      <w:r>
        <w:t>2020-11-08 14:51:04</w:t>
      </w:r>
    </w:p>
    <w:p>
      <w:r>
        <w:t>W0ŁFPACK</w:t>
      </w:r>
    </w:p>
    <w:p>
      <w:r>
        <w:t>Not good</w:t>
      </w:r>
    </w:p>
    <w:p>
      <w:r>
        <w:t>Literally stopped working when I needed it most. It still showed the days but it always says “period starts tomorrow” so I have no idea when it is actually coming and I don’t know how to fix it. It was good for the 1 month it actually worked. Wouldn’t recommend.</w:t>
      </w:r>
    </w:p>
    <w:p>
      <w:r>
        <w:br w:type="page"/>
      </w:r>
    </w:p>
    <w:p>
      <w:pPr>
        <w:pStyle w:val="Heading2"/>
      </w:pPr>
      <w:r>
        <w:t>App Name: clue-period-tracker-calendar</w:t>
      </w:r>
    </w:p>
    <w:p>
      <w:r>
        <w:t>2020-07-30 15:06:59</w:t>
      </w:r>
    </w:p>
    <w:p>
      <w:r>
        <w:t>mehmeh 77</w:t>
      </w:r>
    </w:p>
    <w:p>
      <w:r>
        <w:t>DISAPPOINTED</w:t>
      </w:r>
    </w:p>
    <w:p>
      <w:r>
        <w:t>I’ve been using this app for years! I love how its minimal, gender natural and discrete. How ever recently it won’t even show me my calendar and is asking me to pay for my own period data. Imagine a world we’re you don’t own your own health information. I will be deleting this and tracking myself.</w:t>
      </w:r>
    </w:p>
    <w:p>
      <w:r>
        <w:br w:type="page"/>
      </w:r>
    </w:p>
    <w:p>
      <w:pPr>
        <w:pStyle w:val="Heading2"/>
      </w:pPr>
      <w:r>
        <w:t>App Name: clue-period-tracker-calendar</w:t>
      </w:r>
    </w:p>
    <w:p>
      <w:r>
        <w:t>2020-07-10 05:39:23</w:t>
      </w:r>
    </w:p>
    <w:p>
      <w:r>
        <w:t>kaymalik</w:t>
      </w:r>
    </w:p>
    <w:p>
      <w:r>
        <w:t>Recent update ruined it</w:t>
      </w:r>
    </w:p>
    <w:p>
      <w:r>
        <w:t>I’ve been using this app for about 2 years and loved it. But ever since I updated the app a couple of months ago it stops giving me notifications or will randomly give them on some days and it takes FOREVER to update anything and so many crashes. Needs an update for sure.</w:t>
      </w:r>
    </w:p>
    <w:p>
      <w:r>
        <w:br w:type="page"/>
      </w:r>
    </w:p>
    <w:p>
      <w:pPr>
        <w:pStyle w:val="Heading2"/>
      </w:pPr>
      <w:r>
        <w:t>App Name: clue-period-tracker-calendar</w:t>
      </w:r>
    </w:p>
    <w:p>
      <w:r>
        <w:t>2020-06-25 03:06:50</w:t>
      </w:r>
    </w:p>
    <w:p>
      <w:r>
        <w:t>Taeilnct</w:t>
      </w:r>
    </w:p>
    <w:p>
      <w:r>
        <w:t>Lost me with the subscription</w:t>
      </w:r>
    </w:p>
    <w:p>
      <w:r>
        <w:t>I loved this app because it was free and didn’t need to pay !! One of reason why I loved this app! I really don’t wanna pay for knowing more about my symptoms or knowing more about the cycle. Clue is the only I used to track. Little disappointed with y’all adding Clue plus :(</w:t>
      </w:r>
    </w:p>
    <w:p>
      <w:r>
        <w:br w:type="page"/>
      </w:r>
    </w:p>
    <w:p>
      <w:pPr>
        <w:pStyle w:val="Heading2"/>
      </w:pPr>
      <w:r>
        <w:t>App Name: clue-period-tracker-calendar</w:t>
      </w:r>
    </w:p>
    <w:p>
      <w:r>
        <w:t>2024-04-16 18:10:43</w:t>
      </w:r>
    </w:p>
    <w:p>
      <w:r>
        <w:t>WNSanford</w:t>
      </w:r>
    </w:p>
    <w:p>
      <w:r>
        <w:t>Used to be good</w:t>
      </w:r>
    </w:p>
    <w:p>
      <w:r>
        <w:t>This app used to be great before they suddenly started hiding features behind a paywall and harassing you with ads for Clue Plus. I have to click away TWO ads just to see what day I’m at on my cycle. This app was great before they became sellouts. This long time user is now no longer a user.</w:t>
      </w:r>
    </w:p>
    <w:p>
      <w:r>
        <w:br w:type="page"/>
      </w:r>
    </w:p>
    <w:p>
      <w:pPr>
        <w:pStyle w:val="Heading2"/>
      </w:pPr>
      <w:r>
        <w:t>App Name: clue-period-tracker-calendar</w:t>
      </w:r>
    </w:p>
    <w:p>
      <w:r>
        <w:t>2024-02-19 21:26:44</w:t>
      </w:r>
    </w:p>
    <w:p>
      <w:r>
        <w:t>C_ferg</w:t>
      </w:r>
    </w:p>
    <w:p>
      <w:r>
        <w:t>Deleting</w:t>
      </w:r>
    </w:p>
    <w:p>
      <w:r>
        <w:t>I’ve used this app for years and I understand charging more for new features or insights but taking away stuff that has always been free is just greedy. I can’t even see how long my past periods lasted anymore. I’ll just use the health app on Apple from now on</w:t>
      </w:r>
    </w:p>
    <w:p>
      <w:r>
        <w:br w:type="page"/>
      </w:r>
    </w:p>
    <w:p>
      <w:pPr>
        <w:pStyle w:val="Heading2"/>
      </w:pPr>
      <w:r>
        <w:t>App Name: clue-period-tracker-calendar</w:t>
      </w:r>
    </w:p>
    <w:p>
      <w:r>
        <w:t>2024-01-18 03:05:54</w:t>
      </w:r>
    </w:p>
    <w:p>
      <w:r>
        <w:t>2000ajaco</w:t>
      </w:r>
    </w:p>
    <w:p>
      <w:r>
        <w:t>Had this app for a decade, I hate it now</w:t>
      </w:r>
    </w:p>
    <w:p>
      <w:r>
        <w:t>I’ve run out of patience for this app, I can’t see my previous cycles anymore because I’d have to pay to do that! I’ve been using this app since I started my period and I am done. Does anyone know how to export 10 years of data to a different, better app?</w:t>
      </w:r>
    </w:p>
    <w:p>
      <w:r>
        <w:br w:type="page"/>
      </w:r>
    </w:p>
    <w:p>
      <w:pPr>
        <w:pStyle w:val="Heading2"/>
      </w:pPr>
      <w:r>
        <w:t>App Name: clue-period-tracker-calendar</w:t>
      </w:r>
    </w:p>
    <w:p>
      <w:r>
        <w:t>2023-02-23 14:25:32</w:t>
      </w:r>
    </w:p>
    <w:p>
      <w:r>
        <w:t>Thats the Rub</w:t>
      </w:r>
    </w:p>
    <w:p>
      <w:r>
        <w:t>Gone downhill</w:t>
      </w:r>
    </w:p>
    <w:p>
      <w:r>
        <w:t>Changed from five stars to one. Lately they have been adding more and more stuff to it and now it’s complicated and runs slow. I wish you could choose what things you want to track, I really just need two things not thirty.</w:t>
      </w:r>
    </w:p>
    <w:p>
      <w:r>
        <w:br w:type="page"/>
      </w:r>
    </w:p>
    <w:p>
      <w:pPr>
        <w:pStyle w:val="Heading2"/>
      </w:pPr>
      <w:r>
        <w:t>App Name: clue-period-tracker-calendar</w:t>
      </w:r>
    </w:p>
    <w:p>
      <w:r>
        <w:t>2022-12-15 13:07:15</w:t>
      </w:r>
    </w:p>
    <w:p>
      <w:r>
        <w:t>Emb01892332</w:t>
      </w:r>
    </w:p>
    <w:p>
      <w:r>
        <w:t>Horrible Update</w:t>
      </w:r>
    </w:p>
    <w:p>
      <w:r>
        <w:t>The newest update is nice and aesthetically pleasing but the functionality is awful. I can no longer track when I remove and replace my ring, which is one of the main reasons I use this app.</w:t>
      </w:r>
    </w:p>
    <w:p>
      <w:r>
        <w:br w:type="page"/>
      </w:r>
    </w:p>
    <w:p>
      <w:pPr>
        <w:pStyle w:val="Heading2"/>
      </w:pPr>
      <w:r>
        <w:t>App Name: clue-period-tracker-calendar</w:t>
      </w:r>
    </w:p>
    <w:p>
      <w:r>
        <w:t>2021-05-07 23:45:56</w:t>
      </w:r>
    </w:p>
    <w:p>
      <w:r>
        <w:t>marissahwells</w:t>
      </w:r>
    </w:p>
    <w:p>
      <w:r>
        <w:t>Inappropriate Emails</w:t>
      </w:r>
    </w:p>
    <w:p>
      <w:r>
        <w:t>When I downloaded and started using Clue I loved it. I felt like the tracker and other features were fantastic. Then came the newsletter... When you bring in social issues into my period tracker newsletter I can’t get on board. Deleted the app for inappropriate use of women’s issues.</w:t>
      </w:r>
    </w:p>
    <w:p>
      <w:r>
        <w:br w:type="page"/>
      </w:r>
    </w:p>
    <w:p>
      <w:pPr>
        <w:pStyle w:val="Heading2"/>
      </w:pPr>
      <w:r>
        <w:t>App Name: clue-period-tracker-calendar</w:t>
      </w:r>
    </w:p>
    <w:p>
      <w:r>
        <w:t>2021-02-17 04:23:02</w:t>
      </w:r>
    </w:p>
    <w:p>
      <w:r>
        <w:t>rosannyyy</w:t>
      </w:r>
    </w:p>
    <w:p>
      <w:r>
        <w:t>Disappointed but not surprised</w:t>
      </w:r>
    </w:p>
    <w:p>
      <w:r>
        <w:t>I understand app makers need to make money too but after using the app since 2016 it has become too annoying. I don’t feel like I can do anything or learn from the app like I sued to because I have to pay for every little feature, what happened to accessible healthcare knowledge?</w:t>
      </w:r>
    </w:p>
    <w:p>
      <w:r>
        <w:br w:type="page"/>
      </w:r>
    </w:p>
    <w:p>
      <w:pPr>
        <w:pStyle w:val="Heading2"/>
      </w:pPr>
      <w:r>
        <w:t>App Name: clue-period-tracker-calendar</w:t>
      </w:r>
    </w:p>
    <w:p>
      <w:r>
        <w:t>2020-10-26 05:06:04</w:t>
      </w:r>
    </w:p>
    <w:p>
      <w:r>
        <w:t>chrissymp81</w:t>
      </w:r>
    </w:p>
    <w:p>
      <w:r>
        <w:t>Crashing</w:t>
      </w:r>
    </w:p>
    <w:p>
      <w:r>
        <w:t xml:space="preserve">Edit: now it crashes as soon as it opens </w:t>
        <w:br/>
        <w:br/>
        <w:t>I love this app and it’s been the only tracker I’ve use that has been on point with my cycle. However lately it’s been crashing every time I try to use it. I’m able to log one or two symptoms and then it closes down on me. Not good. It’s getting frustrating.</w:t>
      </w:r>
    </w:p>
    <w:p>
      <w:r>
        <w:br w:type="page"/>
      </w:r>
    </w:p>
    <w:p>
      <w:pPr>
        <w:pStyle w:val="Heading2"/>
      </w:pPr>
      <w:r>
        <w:t>App Name: clue-period-tracker-calendar</w:t>
      </w:r>
    </w:p>
    <w:p>
      <w:r>
        <w:t>2020-05-03 19:07:38</w:t>
      </w:r>
    </w:p>
    <w:p>
      <w:r>
        <w:t>Meredith Kochan</w:t>
      </w:r>
    </w:p>
    <w:p>
      <w:r>
        <w:t>Mine never loads?</w:t>
      </w:r>
    </w:p>
    <w:p>
      <w:r>
        <w:t>Every single time I need to log something really quickly, I can’t— when the app opens, the little loading indicator just spins until the end of time. For probably the past year. I literally can’t ever use this when I need it 🤷🏻‍♀️</w:t>
      </w:r>
    </w:p>
    <w:p>
      <w:r>
        <w:br w:type="page"/>
      </w:r>
    </w:p>
    <w:p>
      <w:pPr>
        <w:pStyle w:val="Heading2"/>
      </w:pPr>
      <w:r>
        <w:t>App Name: clue-period-tracker-calendar</w:t>
      </w:r>
    </w:p>
    <w:p>
      <w:r>
        <w:t>2024-01-13 06:36:54</w:t>
      </w:r>
    </w:p>
    <w:p>
      <w:r>
        <w:t>Liss2418</w:t>
      </w:r>
    </w:p>
    <w:p>
      <w:r>
        <w:t>Shame</w:t>
      </w:r>
    </w:p>
    <w:p>
      <w:r>
        <w:t>I have had this app for years. The main reason I got it was because it was a free app. Now you want to take my years of history and put it behind a pay wall. The price is way to expensive for what you used to offer for free. You should be ashamed of yourselves.</w:t>
      </w:r>
    </w:p>
    <w:p>
      <w:r>
        <w:br w:type="page"/>
      </w:r>
    </w:p>
    <w:p>
      <w:pPr>
        <w:pStyle w:val="Heading2"/>
      </w:pPr>
      <w:r>
        <w:t>App Name: clue-period-tracker-calendar</w:t>
      </w:r>
    </w:p>
    <w:p>
      <w:r>
        <w:t>2023-12-27 14:32:11</w:t>
      </w:r>
    </w:p>
    <w:p>
      <w:r>
        <w:t>DisgruntledLady</w:t>
      </w:r>
    </w:p>
    <w:p>
      <w:r>
        <w:t>Quickly going down the drain</w:t>
      </w:r>
    </w:p>
    <w:p>
      <w:r>
        <w:t>Clue is becoming worse and worse. Putting the details of our previous cycles behind a paywall goes beyond scummy--it’s downright unethical. I hope Clue realizes that these greedy business practices will be its undoing and turns it around but I have little hope.</w:t>
      </w:r>
    </w:p>
    <w:p>
      <w:r>
        <w:br w:type="page"/>
      </w:r>
    </w:p>
    <w:p>
      <w:pPr>
        <w:pStyle w:val="Heading2"/>
      </w:pPr>
      <w:r>
        <w:t>App Name: clue-period-tracker-calendar</w:t>
      </w:r>
    </w:p>
    <w:p>
      <w:r>
        <w:t>2023-12-21 06:25:19</w:t>
      </w:r>
    </w:p>
    <w:p>
      <w:r>
        <w:t>SpookyGirl31</w:t>
      </w:r>
    </w:p>
    <w:p>
      <w:r>
        <w:t>Whats the point anymore?</w:t>
      </w:r>
    </w:p>
    <w:p>
      <w:r>
        <w:t>Very disappointing to see the feature that tracked how long each cycle is now a “paid” feature. I relied on that feature the most to track my cycle and see the fluctuations it was making.</w:t>
      </w:r>
    </w:p>
    <w:p>
      <w:r>
        <w:br w:type="page"/>
      </w:r>
    </w:p>
    <w:p>
      <w:pPr>
        <w:pStyle w:val="Heading2"/>
      </w:pPr>
      <w:r>
        <w:t>App Name: clue-period-tracker-calendar</w:t>
      </w:r>
    </w:p>
    <w:p>
      <w:r>
        <w:t>2023-05-23 04:31:13</w:t>
      </w:r>
    </w:p>
    <w:p>
      <w:r>
        <w:t>Nicovision</w:t>
      </w:r>
    </w:p>
    <w:p>
      <w:r>
        <w:t>This app is upsetting</w:t>
      </w:r>
    </w:p>
    <w:p>
      <w:r>
        <w:t>I’ve used Clue for years but suddenly in the new update it’s pushing me with “trying to get pregnant?” banners and “see fertile window” components that I can’t get to go away in any settings. I’ve lost three pregnancies and can’t conceive, the last thing I need is my period app harassing me about it. Insensitive.</w:t>
      </w:r>
    </w:p>
    <w:p>
      <w:r>
        <w:br w:type="page"/>
      </w:r>
    </w:p>
    <w:p>
      <w:pPr>
        <w:pStyle w:val="Heading2"/>
      </w:pPr>
      <w:r>
        <w:t>App Name: clue-period-tracker-calendar</w:t>
      </w:r>
    </w:p>
    <w:p>
      <w:r>
        <w:t>2023-05-05 03:24:03</w:t>
      </w:r>
    </w:p>
    <w:p>
      <w:r>
        <w:t>naravie3</w:t>
      </w:r>
    </w:p>
    <w:p>
      <w:r>
        <w:t>Horrible after update</w:t>
      </w:r>
    </w:p>
    <w:p>
      <w:r>
        <w:t>Once they monetized the app and started doing new updates the app is horrible to use. You have to hit SO many buttons to track one day of a period. Super inconvenient. Been using this app for over 5 years now I have to find a new one :(</w:t>
      </w:r>
    </w:p>
    <w:p>
      <w:r>
        <w:br w:type="page"/>
      </w:r>
    </w:p>
    <w:p>
      <w:pPr>
        <w:pStyle w:val="Heading2"/>
      </w:pPr>
      <w:r>
        <w:t>App Name: clue-period-tracker-calendar</w:t>
      </w:r>
    </w:p>
    <w:p>
      <w:r>
        <w:t>2023-02-16 17:17:46</w:t>
      </w:r>
    </w:p>
    <w:p>
      <w:r>
        <w:t>KBO538</w:t>
      </w:r>
    </w:p>
    <w:p>
      <w:r>
        <w:t>Update Ruined The App</w:t>
      </w:r>
    </w:p>
    <w:p>
      <w:r>
        <w:t>I’ve been using Clue for years and using it now with this update is very frustrating. Too many buttons to press, and I cant seem to see what the different colors mean from past dates. If it’s not broken, don’t fix it!! Please revert to the old format!!</w:t>
      </w:r>
    </w:p>
    <w:p>
      <w:r>
        <w:br w:type="page"/>
      </w:r>
    </w:p>
    <w:p>
      <w:pPr>
        <w:pStyle w:val="Heading2"/>
      </w:pPr>
      <w:r>
        <w:t>App Name: clue-period-tracker-calendar</w:t>
      </w:r>
    </w:p>
    <w:p>
      <w:r>
        <w:t>2023-02-04 14:23:57</w:t>
      </w:r>
    </w:p>
    <w:p>
      <w:r>
        <w:t>kpeep</w:t>
      </w:r>
    </w:p>
    <w:p>
      <w:r>
        <w:t>Update is terrible</w:t>
      </w:r>
    </w:p>
    <w:p>
      <w:r>
        <w:t>They removed the best feature, the ability to look at the distribution of symptoms across your cycles on a single page. Without it, the app is basically useless. What’s the point of tracking if you can’t easily review the data?</w:t>
      </w:r>
    </w:p>
    <w:p>
      <w:r>
        <w:br w:type="page"/>
      </w:r>
    </w:p>
    <w:p>
      <w:pPr>
        <w:pStyle w:val="Heading2"/>
      </w:pPr>
      <w:r>
        <w:t>App Name: clue-period-tracker-calendar</w:t>
      </w:r>
    </w:p>
    <w:p>
      <w:r>
        <w:t>2023-01-22 15:07:33</w:t>
      </w:r>
    </w:p>
    <w:p>
      <w:r>
        <w:t>Kahwvensjs</w:t>
      </w:r>
    </w:p>
    <w:p>
      <w:r>
        <w:t>No longer user friendly</w:t>
      </w:r>
    </w:p>
    <w:p>
      <w:r>
        <w:t>The new look and layout of the new update is not user friendly. It’s ugly and clunky and doesn’t work well anymore. Please go back to the old layout so I don’t have to find a different app. I’d like this one to be more usable again.</w:t>
      </w:r>
    </w:p>
    <w:p>
      <w:r>
        <w:br w:type="page"/>
      </w:r>
    </w:p>
    <w:p>
      <w:pPr>
        <w:pStyle w:val="Heading2"/>
      </w:pPr>
      <w:r>
        <w:t>App Name: clue-period-tracker-calendar</w:t>
      </w:r>
    </w:p>
    <w:p>
      <w:r>
        <w:t>2022-12-17 00:47:38</w:t>
      </w:r>
    </w:p>
    <w:p>
      <w:r>
        <w:t>MLS2017</w:t>
      </w:r>
    </w:p>
    <w:p>
      <w:r>
        <w:t>Where is the tag option now in tracking?</w:t>
      </w:r>
    </w:p>
    <w:p>
      <w:r>
        <w:t>Where did the custom entry tracking option go? I was tracking my blood sugar in relation to my cycle which is a thing. This needs to be corrected!!</w:t>
      </w:r>
    </w:p>
    <w:p>
      <w:r>
        <w:br w:type="page"/>
      </w:r>
    </w:p>
    <w:p>
      <w:pPr>
        <w:pStyle w:val="Heading2"/>
      </w:pPr>
      <w:r>
        <w:t>App Name: clue-period-tracker-calendar</w:t>
      </w:r>
    </w:p>
    <w:p>
      <w:r>
        <w:t>2022-12-14 18:05:38</w:t>
      </w:r>
    </w:p>
    <w:p>
      <w:r>
        <w:t>jinglettu</w:t>
      </w:r>
    </w:p>
    <w:p>
      <w:r>
        <w:t>Must create and account</w:t>
      </w:r>
    </w:p>
    <w:p>
      <w:r>
        <w:t xml:space="preserve">I loved this app because I could store this data locally and they had no way to identify who I was. Now they require you to create an account and they can share data with apple or google. </w:t>
        <w:br/>
        <w:br/>
        <w:t>They gave us no heads up and now I can’t access my data.</w:t>
      </w:r>
    </w:p>
    <w:p>
      <w:r>
        <w:br w:type="page"/>
      </w:r>
    </w:p>
    <w:p>
      <w:pPr>
        <w:pStyle w:val="Heading2"/>
      </w:pPr>
      <w:r>
        <w:t>App Name: clue-period-tracker-calendar</w:t>
      </w:r>
    </w:p>
    <w:p>
      <w:r>
        <w:t>2021-09-04 17:40:58</w:t>
      </w:r>
    </w:p>
    <w:p>
      <w:r>
        <w:t>Luna flores cruz</w:t>
      </w:r>
    </w:p>
    <w:p>
      <w:r>
        <w:t>Email verification problem</w:t>
      </w:r>
    </w:p>
    <w:p>
      <w:r>
        <w:t>In order to save your info it asks you to verify your account by sending something to your email I have tried clicking several times the resend button and I have not received anything. How is that fixed ?</w:t>
      </w:r>
    </w:p>
    <w:p>
      <w:r>
        <w:br w:type="page"/>
      </w:r>
    </w:p>
    <w:p>
      <w:pPr>
        <w:pStyle w:val="Heading2"/>
      </w:pPr>
      <w:r>
        <w:t>App Name: clue-period-tracker-calendar</w:t>
      </w:r>
    </w:p>
    <w:p>
      <w:r>
        <w:t>2021-07-14 14:01:02</w:t>
      </w:r>
    </w:p>
    <w:p>
      <w:r>
        <w:t>Ang9418</w:t>
      </w:r>
    </w:p>
    <w:p>
      <w:r>
        <w:t>Temp feature won’t display graph</w:t>
      </w:r>
    </w:p>
    <w:p>
      <w:r>
        <w:t>I’ve emailed customer service and they’ve told me they’re aware of the problem, but did not offer even a slight suggestion it was a priority to fix or a timeline. Very disappointed in the response.</w:t>
      </w:r>
    </w:p>
    <w:p>
      <w:r>
        <w:br w:type="page"/>
      </w:r>
    </w:p>
    <w:p>
      <w:pPr>
        <w:pStyle w:val="Heading2"/>
      </w:pPr>
      <w:r>
        <w:t>App Name: clue-period-tracker-calendar</w:t>
      </w:r>
    </w:p>
    <w:p>
      <w:r>
        <w:t>2021-03-05 12:41:33</w:t>
      </w:r>
    </w:p>
    <w:p>
      <w:r>
        <w:t>emae67</w:t>
      </w:r>
    </w:p>
    <w:p>
      <w:r>
        <w:t>Fertility Window Removed</w:t>
      </w:r>
    </w:p>
    <w:p>
      <w:r>
        <w:t>Very disappointed in the removal of the fertility window. I used clue as a guide when trying to get pregnant, and it worked. I don’t like the strategy employed to force people into subscription fees. I hope clue reconsiders that decision because I’ve loved the app for several years now.</w:t>
      </w:r>
    </w:p>
    <w:p>
      <w:r>
        <w:br w:type="page"/>
      </w:r>
    </w:p>
    <w:p>
      <w:pPr>
        <w:pStyle w:val="Heading2"/>
      </w:pPr>
      <w:r>
        <w:t>App Name: clue-period-tracker-calendar</w:t>
      </w:r>
    </w:p>
    <w:p>
      <w:r>
        <w:t>2020-10-20 14:32:05</w:t>
      </w:r>
    </w:p>
    <w:p>
      <w:r>
        <w:t>Amourissima127</w:t>
      </w:r>
    </w:p>
    <w:p>
      <w:r>
        <w:t>So disappointing</w:t>
      </w:r>
    </w:p>
    <w:p>
      <w:r>
        <w:t>I have used (and loved) Clue for years. Unfortunately with recent updates the app has become so glitchy and no longer functions AT ALL. As soon as I open it, it stalls and crashes. I am looking into other options as Apple’s health app has limited tracking options. Clue developers, please please please fix the app.</w:t>
      </w:r>
    </w:p>
    <w:p>
      <w:r>
        <w:br w:type="page"/>
      </w:r>
    </w:p>
    <w:p>
      <w:pPr>
        <w:pStyle w:val="Heading2"/>
      </w:pPr>
      <w:r>
        <w:t>App Name: clue-period-tracker-calendar</w:t>
      </w:r>
    </w:p>
    <w:p>
      <w:r>
        <w:t>2020-09-27 01:46:59</w:t>
      </w:r>
    </w:p>
    <w:p>
      <w:r>
        <w:t>Nicolethefaye</w:t>
      </w:r>
    </w:p>
    <w:p>
      <w:r>
        <w:t>Used to be great, now won’t load with new update</w:t>
      </w:r>
    </w:p>
    <w:p>
      <w:r>
        <w:t>Loved this app. Used it all the time. Now with the new update, it won’t load the current cycle. I have checked my internet speed and I’m at 100mbps, so it’s not a slow connection. Uninstalled and reinstalled the app to no avail. Reached out to customer support and am awaiting an answer.</w:t>
      </w:r>
    </w:p>
    <w:p>
      <w:r>
        <w:br w:type="page"/>
      </w:r>
    </w:p>
    <w:p>
      <w:pPr>
        <w:pStyle w:val="Heading2"/>
      </w:pPr>
      <w:r>
        <w:t>App Name: clue-period-tracker-calendar</w:t>
      </w:r>
    </w:p>
    <w:p>
      <w:r>
        <w:t>2020-09-10 14:21:33</w:t>
      </w:r>
    </w:p>
    <w:p>
      <w:r>
        <w:t>80GonetoScammer</w:t>
      </w:r>
    </w:p>
    <w:p>
      <w:r>
        <w:t>Put it back</w:t>
      </w:r>
    </w:p>
    <w:p>
      <w:r>
        <w:t>The new update is uncomfortable and a little ugly, and seeing that every day is a “potential fertile day” so upfront makes my dysphoria as a trans person SPIKE even though clue claims to be trans friendly. It was already getting harder and harder to use because so much is locked behind Clue+, but I might have to find a new tracker now.</w:t>
      </w:r>
    </w:p>
    <w:p>
      <w:r>
        <w:br w:type="page"/>
      </w:r>
    </w:p>
    <w:p>
      <w:pPr>
        <w:pStyle w:val="Heading2"/>
      </w:pPr>
      <w:r>
        <w:t>App Name: clue-period-tracker-calendar</w:t>
      </w:r>
    </w:p>
    <w:p>
      <w:r>
        <w:t>2020-07-28 15:24:51</w:t>
      </w:r>
    </w:p>
    <w:p>
      <w:r>
        <w:t>lizzy macbride</w:t>
      </w:r>
    </w:p>
    <w:p>
      <w:r>
        <w:t>Blue area moves</w:t>
      </w:r>
    </w:p>
    <w:p>
      <w:r>
        <w:t>Each month my period changes because I start it on a different day every month. But for some reason if I start it before there suggestion the fertility thing( the blue area) changes and I wish it just stayed where it was originally</w:t>
      </w:r>
    </w:p>
    <w:p>
      <w:r>
        <w:br w:type="page"/>
      </w:r>
    </w:p>
    <w:p>
      <w:pPr>
        <w:pStyle w:val="Heading2"/>
      </w:pPr>
      <w:r>
        <w:t>App Name: clue-period-tracker-calendar</w:t>
      </w:r>
    </w:p>
    <w:p>
      <w:r>
        <w:t>2024-01-24 17:06:50</w:t>
      </w:r>
    </w:p>
    <w:p>
      <w:r>
        <w:t>RSnnnyu</w:t>
      </w:r>
    </w:p>
    <w:p>
      <w:r>
        <w:t>Seriously?? Paywalled from my own data??</w:t>
      </w:r>
    </w:p>
    <w:p>
      <w:r>
        <w:t xml:space="preserve">I was just trying to show my doc my average cycle length from the time I used this app. Nice surprise - sometime between I last used this app and now  - this (basic) feature is no longer free, it is now 10 DOLLARS A MONTH TO ACCESS MY OWN HEALTH HISTORY. </w:t>
        <w:br/>
        <w:t>Screw you guys. Y’all are so out of touch.</w:t>
      </w:r>
    </w:p>
    <w:p>
      <w:r>
        <w:br w:type="page"/>
      </w:r>
    </w:p>
    <w:p>
      <w:pPr>
        <w:pStyle w:val="Heading2"/>
      </w:pPr>
      <w:r>
        <w:t>App Name: clue-period-tracker-calendar</w:t>
      </w:r>
    </w:p>
    <w:p>
      <w:r>
        <w:t>2023-10-23 15:46:17</w:t>
      </w:r>
    </w:p>
    <w:p>
      <w:r>
        <w:t>Chae Confident</w:t>
      </w:r>
    </w:p>
    <w:p>
      <w:r>
        <w:t>Bugs</w:t>
      </w:r>
    </w:p>
    <w:p>
      <w:r>
        <w:t>I love this app, I've been using it for essentially two years at this point. But today I tried to log on and it repeatedly tells me "We couldn't load all the data needed to use the app. Make sure you're online and try again!" Please help and fix!</w:t>
      </w:r>
    </w:p>
    <w:p>
      <w:r>
        <w:br w:type="page"/>
      </w:r>
    </w:p>
    <w:p>
      <w:pPr>
        <w:pStyle w:val="Heading2"/>
      </w:pPr>
      <w:r>
        <w:t>App Name: clue-period-tracker-calendar</w:t>
      </w:r>
    </w:p>
    <w:p>
      <w:r>
        <w:t>2023-08-20 05:00:53</w:t>
      </w:r>
    </w:p>
    <w:p>
      <w:r>
        <w:t>AvonHR</w:t>
      </w:r>
    </w:p>
    <w:p>
      <w:r>
        <w:t>Disappointed</w:t>
      </w:r>
    </w:p>
    <w:p>
      <w:r>
        <w:t xml:space="preserve">I’ve been using this app for several years and now realize that they encourage abortion. </w:t>
        <w:br/>
        <w:t xml:space="preserve">Our mothers did not kill us in their womb, so why would we think we have the right to take the life of any fetus in ours!  </w:t>
        <w:br/>
        <w:t>Very disappointing.</w:t>
        <w:br/>
        <w:t>We should all be cherishing life!</w:t>
        <w:br/>
        <w:t>It is a gift!</w:t>
      </w:r>
    </w:p>
    <w:p>
      <w:r>
        <w:br w:type="page"/>
      </w:r>
    </w:p>
    <w:p>
      <w:pPr>
        <w:pStyle w:val="Heading2"/>
      </w:pPr>
      <w:r>
        <w:t>App Name: clue-period-tracker-calendar</w:t>
      </w:r>
    </w:p>
    <w:p>
      <w:r>
        <w:t>2023-04-01 20:20:18</w:t>
      </w:r>
    </w:p>
    <w:p>
      <w:r>
        <w:t>mac335</w:t>
      </w:r>
    </w:p>
    <w:p>
      <w:r>
        <w:t>Bring back the old Clue</w:t>
      </w:r>
    </w:p>
    <w:p>
      <w:r>
        <w:t>I barely want to use this app anymore because it is not that user friendly to me. Maybe it’s just me but it takes twice as long for me to track now.</w:t>
      </w:r>
    </w:p>
    <w:p>
      <w:r>
        <w:br w:type="page"/>
      </w:r>
    </w:p>
    <w:p>
      <w:pPr>
        <w:pStyle w:val="Heading2"/>
      </w:pPr>
      <w:r>
        <w:t>App Name: clue-period-tracker-calendar</w:t>
      </w:r>
    </w:p>
    <w:p>
      <w:r>
        <w:t>2023-01-23 18:58:04</w:t>
      </w:r>
    </w:p>
    <w:p>
      <w:r>
        <w:t>DrylandAhoy305</w:t>
      </w:r>
    </w:p>
    <w:p>
      <w:r>
        <w:t>Horrible update</w:t>
      </w:r>
    </w:p>
    <w:p>
      <w:r>
        <w:t>Used to be able to create own notes (ie for pain-&gt; headache -&gt; “low grade” “took Rx”  but with the new update that’s impossible. Will probably delete this because but I my is it less useful, but I don’t trust the company to protect my privacy from  government anti- abortion wackos who’d  prosecute me for missing a period.</w:t>
      </w:r>
    </w:p>
    <w:p>
      <w:r>
        <w:br w:type="page"/>
      </w:r>
    </w:p>
    <w:p>
      <w:pPr>
        <w:pStyle w:val="Heading2"/>
      </w:pPr>
      <w:r>
        <w:t>App Name: clue-period-tracker-calendar</w:t>
      </w:r>
    </w:p>
    <w:p>
      <w:r>
        <w:t>2023-01-20 12:52:06</w:t>
      </w:r>
    </w:p>
    <w:p>
      <w:r>
        <w:t>_Netta</w:t>
      </w:r>
    </w:p>
    <w:p>
      <w:r>
        <w:t>Terrible update</w:t>
      </w:r>
    </w:p>
    <w:p>
      <w:r>
        <w:t>I used this app for many years but with the newest update I can no longer get into the app. It now requires an account but only gives error messages when I try to make one. Years of data saved is now lost. This app is useless now.</w:t>
      </w:r>
    </w:p>
    <w:p>
      <w:r>
        <w:br w:type="page"/>
      </w:r>
    </w:p>
    <w:p>
      <w:pPr>
        <w:pStyle w:val="Heading2"/>
      </w:pPr>
      <w:r>
        <w:t>App Name: clue-period-tracker-calendar</w:t>
      </w:r>
    </w:p>
    <w:p>
      <w:r>
        <w:t>2023-01-17 05:12:41</w:t>
      </w:r>
    </w:p>
    <w:p>
      <w:r>
        <w:t>Eriaiko</w:t>
      </w:r>
    </w:p>
    <w:p>
      <w:r>
        <w:t>Ultimate betrayal to longtime users</w:t>
      </w:r>
    </w:p>
    <w:p>
      <w:r>
        <w:t>I’ve been using this app for years. Since the last update, I’m astonished at how many steps back it has gone. All my notes are gone, all my custom tags… also gone. I’m so disappointed in what has happened to this app. Time to move on.</w:t>
      </w:r>
    </w:p>
    <w:p>
      <w:r>
        <w:br w:type="page"/>
      </w:r>
    </w:p>
    <w:p>
      <w:pPr>
        <w:pStyle w:val="Heading2"/>
      </w:pPr>
      <w:r>
        <w:t>App Name: clue-period-tracker-calendar</w:t>
      </w:r>
    </w:p>
    <w:p>
      <w:r>
        <w:t>2023-01-02 00:10:48</w:t>
      </w:r>
    </w:p>
    <w:p>
      <w:r>
        <w:t>TehPenguinOfD00m</w:t>
      </w:r>
    </w:p>
    <w:p>
      <w:r>
        <w:t>Unhappy</w:t>
      </w:r>
    </w:p>
    <w:p>
      <w:r>
        <w:t>I’ll consider changing my 1 star rating when the ability to have my week begin on Sunday is available. Why the sudden change? Calendars with a Monday start to the week are confusing. If that’s something anyone actually prefers (I doubt it) then make it a choice.</w:t>
      </w:r>
    </w:p>
    <w:p>
      <w:r>
        <w:br w:type="page"/>
      </w:r>
    </w:p>
    <w:p>
      <w:pPr>
        <w:pStyle w:val="Heading2"/>
      </w:pPr>
      <w:r>
        <w:t>App Name: clue-period-tracker-calendar</w:t>
      </w:r>
    </w:p>
    <w:p>
      <w:r>
        <w:t>2022-12-30 16:37:17</w:t>
      </w:r>
    </w:p>
    <w:p>
      <w:r>
        <w:t>Hcp7118566</w:t>
      </w:r>
    </w:p>
    <w:p>
      <w:r>
        <w:t>Lost Data</w:t>
      </w:r>
    </w:p>
    <w:p>
      <w:r>
        <w:t>I had been using this app for years, and in 2018, the app crashed and lost all of my data. Today (December 2022) when logging in, all my data was wiped AGAIN.  I have never had this happen with apps other than this one—look elsewhere, as this app is super unreliable.</w:t>
      </w:r>
    </w:p>
    <w:p>
      <w:r>
        <w:br w:type="page"/>
      </w:r>
    </w:p>
    <w:p>
      <w:pPr>
        <w:pStyle w:val="Heading2"/>
      </w:pPr>
      <w:r>
        <w:t>App Name: clue-period-tracker-calendar</w:t>
      </w:r>
    </w:p>
    <w:p>
      <w:r>
        <w:t>2022-12-27 01:17:54</w:t>
      </w:r>
    </w:p>
    <w:p>
      <w:r>
        <w:t>Count L.</w:t>
      </w:r>
    </w:p>
    <w:p>
      <w:r>
        <w:t>This isn’t even the same app any more</w:t>
      </w:r>
    </w:p>
    <w:p>
      <w:r>
        <w:t>Clunky and where are the notes? This is terrible! Don’t like having to make an account. I lost so much stuff. There should have been a warning to back up. I’m going to look for another tracking app.</w:t>
      </w:r>
    </w:p>
    <w:p>
      <w:r>
        <w:br w:type="page"/>
      </w:r>
    </w:p>
    <w:p>
      <w:pPr>
        <w:pStyle w:val="Heading2"/>
      </w:pPr>
      <w:r>
        <w:t>App Name: clue-period-tracker-calendar</w:t>
      </w:r>
    </w:p>
    <w:p>
      <w:r>
        <w:t>2022-12-25 17:05:37</w:t>
      </w:r>
    </w:p>
    <w:p>
      <w:r>
        <w:t>donutkillmyvibe</w:t>
      </w:r>
    </w:p>
    <w:p>
      <w:r>
        <w:t>Removed Nuvaring in New Update :(</w:t>
      </w:r>
    </w:p>
    <w:p>
      <w:r>
        <w:t>I’ve been using Clue for years. It’s a reliable period tracking app, and used to have so many  birth control options to choose from. Clue doesn’t have any other option for birth control other than the pill now. Very disappointing.</w:t>
      </w:r>
    </w:p>
    <w:p>
      <w:r>
        <w:br w:type="page"/>
      </w:r>
    </w:p>
    <w:p>
      <w:pPr>
        <w:pStyle w:val="Heading2"/>
      </w:pPr>
      <w:r>
        <w:t>App Name: clue-period-tracker-calendar</w:t>
      </w:r>
    </w:p>
    <w:p>
      <w:r>
        <w:t>2022-12-21 17:37:17</w:t>
      </w:r>
    </w:p>
    <w:p>
      <w:r>
        <w:t>misslady xoxo</w:t>
      </w:r>
    </w:p>
    <w:p>
      <w:r>
        <w:t>Deleted years of information</w:t>
      </w:r>
    </w:p>
    <w:p>
      <w:r>
        <w:t>Suddenly they decide to delete all info when I’ve been using this app for years, easy uninstall</w:t>
        <w:br/>
        <w:br/>
        <w:t>No I will not reach out to receive my data, I do not want to be forced to create an account. Super shady company, do not install this app!!</w:t>
      </w:r>
    </w:p>
    <w:p>
      <w:r>
        <w:br w:type="page"/>
      </w:r>
    </w:p>
    <w:p>
      <w:pPr>
        <w:pStyle w:val="Heading2"/>
      </w:pPr>
      <w:r>
        <w:t>App Name: clue-period-tracker-calendar</w:t>
      </w:r>
    </w:p>
    <w:p>
      <w:r>
        <w:t>2022-12-21 11:55:20</w:t>
      </w:r>
    </w:p>
    <w:p>
      <w:r>
        <w:t>sparklie</w:t>
      </w:r>
    </w:p>
    <w:p>
      <w:r>
        <w:t>Update took away every useful feature</w:t>
      </w:r>
    </w:p>
    <w:p>
      <w:r>
        <w:t>The latest update made this app useless. The analysis used to be a really useful feature for tracking periods and other symptoms like headaches, now there’s literally no point in tracking anything. Don’t waste your time!</w:t>
      </w:r>
    </w:p>
    <w:p>
      <w:r>
        <w:br w:type="page"/>
      </w:r>
    </w:p>
    <w:p>
      <w:pPr>
        <w:pStyle w:val="Heading2"/>
      </w:pPr>
      <w:r>
        <w:t>App Name: clue-period-tracker-calendar</w:t>
      </w:r>
    </w:p>
    <w:p>
      <w:r>
        <w:t>2022-12-20 23:03:05</w:t>
      </w:r>
    </w:p>
    <w:p>
      <w:r>
        <w:t>Noodlelimbs</w:t>
      </w:r>
    </w:p>
    <w:p>
      <w:r>
        <w:t>Update is worse</w:t>
      </w:r>
    </w:p>
    <w:p>
      <w:r>
        <w:t>After update, the menu, options are not a stream lined. For instance, having to scroll through menus versus what used to be simple. Also, I can’t seem to find out how to change the calendar layout. I would calendar view  to start on a Sunday.</w:t>
      </w:r>
    </w:p>
    <w:p>
      <w:r>
        <w:br w:type="page"/>
      </w:r>
    </w:p>
    <w:p>
      <w:pPr>
        <w:pStyle w:val="Heading2"/>
      </w:pPr>
      <w:r>
        <w:t>App Name: clue-period-tracker-calendar</w:t>
      </w:r>
    </w:p>
    <w:p>
      <w:r>
        <w:t>2022-12-20 03:58:24</w:t>
      </w:r>
    </w:p>
    <w:p>
      <w:r>
        <w:t>ec-star</w:t>
      </w:r>
    </w:p>
    <w:p>
      <w:r>
        <w:t>Newest update ruined it</w:t>
      </w:r>
    </w:p>
    <w:p>
      <w:r>
        <w:t>I LOVED this app, but in their newest update they moved the calendar to be in the layout of Monday-Sunday, instead of the usual Sunday-Saturday set up calendars have. They should make an option to switch these back so I don’t have to delete the app!!</w:t>
      </w:r>
    </w:p>
    <w:p>
      <w:r>
        <w:br w:type="page"/>
      </w:r>
    </w:p>
    <w:p>
      <w:pPr>
        <w:pStyle w:val="Heading2"/>
      </w:pPr>
      <w:r>
        <w:t>App Name: clue-period-tracker-calendar</w:t>
      </w:r>
    </w:p>
    <w:p>
      <w:r>
        <w:t>2022-12-16 23:41:29</w:t>
      </w:r>
    </w:p>
    <w:p>
      <w:r>
        <w:t>KijisFiji</w:t>
      </w:r>
    </w:p>
    <w:p>
      <w:r>
        <w:t>4 year user</w:t>
      </w:r>
    </w:p>
    <w:p>
      <w:r>
        <w:t>I’ve been using this app for over four years and with the new update it’s more difficult to use. The data that i’ve had for years is gone once i updated the app.</w:t>
      </w:r>
    </w:p>
    <w:p>
      <w:r>
        <w:br w:type="page"/>
      </w:r>
    </w:p>
    <w:p>
      <w:pPr>
        <w:pStyle w:val="Heading2"/>
      </w:pPr>
      <w:r>
        <w:t>App Name: clue-period-tracker-calendar</w:t>
      </w:r>
    </w:p>
    <w:p>
      <w:r>
        <w:t>2022-12-20 01:59:32</w:t>
      </w:r>
    </w:p>
    <w:p>
      <w:r>
        <w:t>9217480</w:t>
      </w:r>
    </w:p>
    <w:p>
      <w:r>
        <w:t>Liars</w:t>
      </w:r>
    </w:p>
    <w:p>
      <w:r>
        <w:t>After my previous review about the update wiping my almost decade worth of tracking, including two pregnancies, I received a “developer response”. It said if I created an account, my data would return. I went ahead and created the account. MY DATA IS NOT BACK!</w:t>
        <w:br/>
        <w:t>PS: “partying” is a new trackable activity. How insulting.</w:t>
      </w:r>
    </w:p>
    <w:p>
      <w:r>
        <w:br w:type="page"/>
      </w:r>
    </w:p>
    <w:p>
      <w:pPr>
        <w:pStyle w:val="Heading2"/>
      </w:pPr>
      <w:r>
        <w:t>App Name: clue-period-tracker-calendar</w:t>
      </w:r>
    </w:p>
    <w:p>
      <w:r>
        <w:t>2022-12-12 15:04:41</w:t>
      </w:r>
    </w:p>
    <w:p>
      <w:r>
        <w:t>Suzanne0329</w:t>
      </w:r>
    </w:p>
    <w:p>
      <w:r>
        <w:t>Deleted everything</w:t>
      </w:r>
    </w:p>
    <w:p>
      <w:r>
        <w:t>I have been using this for about a year. I just updated, signed back in. It has deleted everything for the last year. Very annoying.</w:t>
      </w:r>
    </w:p>
    <w:p>
      <w:r>
        <w:br w:type="page"/>
      </w:r>
    </w:p>
    <w:p>
      <w:pPr>
        <w:pStyle w:val="Heading2"/>
      </w:pPr>
      <w:r>
        <w:t>App Name: clue-period-tracker-calendar</w:t>
      </w:r>
    </w:p>
    <w:p>
      <w:r>
        <w:t>2022-01-17 06:02:56</w:t>
      </w:r>
    </w:p>
    <w:p>
      <w:r>
        <w:t>kiley fah</w:t>
      </w:r>
    </w:p>
    <w:p>
      <w:r>
        <w:t>My age was restricted?</w:t>
      </w:r>
    </w:p>
    <w:p>
      <w:r>
        <w:t>I’m 11 and I got my period a few days before my 11th birthday and I’m now turning 12 I wanted to use a period tracker because my mom recommended it I got this one and it wouldn’t let me do it because I had to be 13 really disappointing</w:t>
      </w:r>
    </w:p>
    <w:p>
      <w:r>
        <w:br w:type="page"/>
      </w:r>
    </w:p>
    <w:p>
      <w:pPr>
        <w:pStyle w:val="Heading2"/>
      </w:pPr>
      <w:r>
        <w:t>App Name: clue-period-tracker-calendar</w:t>
      </w:r>
    </w:p>
    <w:p>
      <w:r>
        <w:t>2022-01-14 05:20:38</w:t>
      </w:r>
    </w:p>
    <w:p>
      <w:r>
        <w:t>another sara without an h</w:t>
      </w:r>
    </w:p>
    <w:p>
      <w:r>
        <w:t>Was good but then</w:t>
      </w:r>
    </w:p>
    <w:p>
      <w:r>
        <w:t>It was good as in simple and easy to use but then they got too focused on the plus program and I swear in a few months it will be extra to even track your period on the calendar.</w:t>
      </w:r>
    </w:p>
    <w:p>
      <w:r>
        <w:br w:type="page"/>
      </w:r>
    </w:p>
    <w:p>
      <w:pPr>
        <w:pStyle w:val="Heading2"/>
      </w:pPr>
      <w:r>
        <w:t>App Name: clue-period-tracker-calendar</w:t>
      </w:r>
    </w:p>
    <w:p>
      <w:r>
        <w:t>2021-03-11 15:03:21</w:t>
      </w:r>
    </w:p>
    <w:p>
      <w:r>
        <w:t>Overlord Mocha</w:t>
      </w:r>
    </w:p>
    <w:p>
      <w:r>
        <w:t>Why was ovulation/fertile window removed?</w:t>
      </w:r>
    </w:p>
    <w:p>
      <w:r>
        <w:t>Really disappointed. I’ve been using this app for years and just had to switch to Flo because of it. I know there’s an option to still view ovulation but it doesn’t show the timeline on my tracker anymore, which I relied on to track my symptoms before PMS (bloating, mood swings, etc). Sad.</w:t>
      </w:r>
    </w:p>
    <w:p>
      <w:r>
        <w:br w:type="page"/>
      </w:r>
    </w:p>
    <w:p>
      <w:pPr>
        <w:pStyle w:val="Heading2"/>
      </w:pPr>
      <w:r>
        <w:t>App Name: clue-period-tracker-calendar</w:t>
      </w:r>
    </w:p>
    <w:p>
      <w:r>
        <w:t>2020-11-16 02:29:09</w:t>
      </w:r>
    </w:p>
    <w:p>
      <w:r>
        <w:t>Ncm8402</w:t>
      </w:r>
    </w:p>
    <w:p>
      <w:r>
        <w:t>Frustrated</w:t>
      </w:r>
    </w:p>
    <w:p>
      <w:r>
        <w:t xml:space="preserve">Recent updates to the app still crash . </w:t>
        <w:br/>
        <w:br/>
        <w:t>Been using the app now for 3yrs and seems like after the last update last week, while entering data the app will crash; nothing is saved so have to go back and reenter what I just entered.</w:t>
      </w:r>
    </w:p>
    <w:p>
      <w:r>
        <w:br w:type="page"/>
      </w:r>
    </w:p>
    <w:p>
      <w:pPr>
        <w:pStyle w:val="Heading2"/>
      </w:pPr>
      <w:r>
        <w:t>App Name: clue-period-tracker-calendar</w:t>
      </w:r>
    </w:p>
    <w:p>
      <w:r>
        <w:t>2020-10-28 17:40:23</w:t>
      </w:r>
    </w:p>
    <w:p>
      <w:r>
        <w:t>Tld5302</w:t>
      </w:r>
    </w:p>
    <w:p>
      <w:r>
        <w:t>Bug fix needed</w:t>
      </w:r>
    </w:p>
    <w:p>
      <w:r>
        <w:t>Hey devs - whatever you broke with the last update, fix it, quick. An app that doesn’t load or crashes immediately after opening shouldn’t have even passed testing to get through Apple’s standards testing. Not sure how you checked something in that was SO broken. Rollback time.</w:t>
      </w:r>
    </w:p>
    <w:p>
      <w:r>
        <w:br w:type="page"/>
      </w:r>
    </w:p>
    <w:p>
      <w:pPr>
        <w:pStyle w:val="Heading2"/>
      </w:pPr>
      <w:r>
        <w:t>App Name: clue-period-tracker-calendar</w:t>
      </w:r>
    </w:p>
    <w:p>
      <w:r>
        <w:t>2020-10-23 14:22:32</w:t>
      </w:r>
    </w:p>
    <w:p>
      <w:r>
        <w:t>Joose9977</w:t>
      </w:r>
    </w:p>
    <w:p>
      <w:r>
        <w:t>Stop erasing pro-life women</w:t>
      </w:r>
    </w:p>
    <w:p>
      <w:r>
        <w:t>Gallup polls from the last several years have consistently shown that half of adult women in America are pro-life. All those women and I don’t need a period tracker pushing Big Abortion’s agenda. At the very least, they could mention in the podcast that scientific consensus says a unique human life begins at fertilization, or admit that most late-term abortions aren’t medically necessary.</w:t>
      </w:r>
    </w:p>
    <w:p>
      <w:r>
        <w:br w:type="page"/>
      </w:r>
    </w:p>
    <w:p>
      <w:pPr>
        <w:pStyle w:val="Heading2"/>
      </w:pPr>
      <w:r>
        <w:t>App Name: clue-period-tracker-calendar</w:t>
      </w:r>
    </w:p>
    <w:p>
      <w:r>
        <w:t>2020-10-07 01:53:29</w:t>
      </w:r>
    </w:p>
    <w:p>
      <w:r>
        <w:t>Euphro</w:t>
      </w:r>
    </w:p>
    <w:p>
      <w:r>
        <w:t>Buffering.</w:t>
      </w:r>
    </w:p>
    <w:p>
      <w:r>
        <w:t>I’ve used this app for years and decided to get a paid subscription to keep the app going for everyone, but in the last month it’s been pretty useless. No notifications for upcoming periods, and I can barely track my days (if I can track them at all). Please fix the bugs.</w:t>
      </w:r>
    </w:p>
    <w:p>
      <w:r>
        <w:br w:type="page"/>
      </w:r>
    </w:p>
    <w:p>
      <w:pPr>
        <w:pStyle w:val="Heading2"/>
      </w:pPr>
      <w:r>
        <w:t>App Name: clue-period-tracker-calendar</w:t>
      </w:r>
    </w:p>
    <w:p>
      <w:r>
        <w:t>2020-08-03 19:34:06</w:t>
      </w:r>
    </w:p>
    <w:p>
      <w:r>
        <w:t>Margaret0415</w:t>
      </w:r>
    </w:p>
    <w:p>
      <w:r>
        <w:t>App crashes</w:t>
      </w:r>
    </w:p>
    <w:p>
      <w:r>
        <w:t>Have been using this app for years and loved it. Within the last month or so, I can’t get anything to load and it constantly crashes. About to find something new to use if this doesn’t get fixed.</w:t>
      </w:r>
    </w:p>
    <w:p>
      <w:r>
        <w:br w:type="page"/>
      </w:r>
    </w:p>
    <w:p>
      <w:pPr>
        <w:pStyle w:val="Heading2"/>
      </w:pPr>
      <w:r>
        <w:t>App Name: clue-period-tracker-calendar</w:t>
      </w:r>
    </w:p>
    <w:p>
      <w:r>
        <w:t>2020-08-13 04:17:28</w:t>
      </w:r>
    </w:p>
    <w:p>
      <w:r>
        <w:t>allthenicknamesaretaken89</w:t>
      </w:r>
    </w:p>
    <w:p>
      <w:r>
        <w:t>Missing data</w:t>
      </w:r>
    </w:p>
    <w:p>
      <w:r>
        <w:t>I accidentally deleted the app from my phone, and when I brought it back down from the cloud I was missing a whole year’s worth of data. This has never happened with any of my other apps. It’s pretty frustrating because I’m very consistent with tracking my cycle...</w:t>
      </w:r>
    </w:p>
    <w:p>
      <w:r>
        <w:br w:type="page"/>
      </w:r>
    </w:p>
    <w:p>
      <w:pPr>
        <w:pStyle w:val="Heading2"/>
      </w:pPr>
      <w:r>
        <w:t>App Name: clue-period-tracker-calendar</w:t>
      </w:r>
    </w:p>
    <w:p>
      <w:r>
        <w:t>2020-07-11 19:26:03</w:t>
      </w:r>
    </w:p>
    <w:p>
      <w:r>
        <w:t>noctunoire</w:t>
      </w:r>
    </w:p>
    <w:p>
      <w:r>
        <w:t>only women menstruate</w:t>
      </w:r>
    </w:p>
    <w:p>
      <w:r>
        <w:t>Maybe if you made an accurate app instead of trying to be woque it would be useful. Never tracked accurately, and then you want to charge me a subscription while simultaneously talking down to me? As if. I'm not a "menstruator" I'm a female human being, thanks. Download this app if you're into being gaslit and patronized.</w:t>
      </w:r>
    </w:p>
    <w:p>
      <w:r>
        <w:br w:type="page"/>
      </w:r>
    </w:p>
    <w:p>
      <w:pPr>
        <w:pStyle w:val="Heading2"/>
      </w:pPr>
      <w:r>
        <w:t>App Name: clue-period-tracker-calendar</w:t>
      </w:r>
    </w:p>
    <w:p>
      <w:r>
        <w:t>2023-08-03 01:05:32</w:t>
      </w:r>
    </w:p>
    <w:p>
      <w:r>
        <w:t>Mozatra</w:t>
      </w:r>
    </w:p>
    <w:p>
      <w:r>
        <w:t>I used to love this app but</w:t>
      </w:r>
    </w:p>
    <w:p>
      <w:r>
        <w:t>I really loved this app before but now for some reason that I don’t know, it keeps crashing and it’s really annoying because I’m not able to track my period like before</w:t>
      </w:r>
    </w:p>
    <w:p>
      <w:r>
        <w:br w:type="page"/>
      </w:r>
    </w:p>
    <w:p>
      <w:pPr>
        <w:pStyle w:val="Heading2"/>
      </w:pPr>
      <w:r>
        <w:t>App Name: clue-period-tracker-calendar</w:t>
      </w:r>
    </w:p>
    <w:p>
      <w:r>
        <w:t>2023-07-24 15:09:23</w:t>
      </w:r>
    </w:p>
    <w:p>
      <w:r>
        <w:t>angry emoji 21</w:t>
      </w:r>
    </w:p>
    <w:p>
      <w:r>
        <w:t>used to love this app</w:t>
      </w:r>
    </w:p>
    <w:p>
      <w:r>
        <w:t>i switched to clue after years of using flo and just not getting what i wanted out of the app. i instantly loved clue- it was easy to use and wasn’t as pushy on advertising their subscription until the newest update. i used it for my pill reminder and liked reading the free articles. now, half the features i liked are no longer free and the app is constantly telling me im “offline”. i cant be mad at a company for just trying to make a profit but seriously this app is so annoying to use now</w:t>
      </w:r>
    </w:p>
    <w:p>
      <w:r>
        <w:br w:type="page"/>
      </w:r>
    </w:p>
    <w:p>
      <w:pPr>
        <w:pStyle w:val="Heading2"/>
      </w:pPr>
      <w:r>
        <w:t>App Name: clue-period-tracker-calendar</w:t>
      </w:r>
    </w:p>
    <w:p>
      <w:r>
        <w:t>2023-07-11 04:46:57</w:t>
      </w:r>
    </w:p>
    <w:p>
      <w:r>
        <w:t>Vivastshakanb</w:t>
      </w:r>
    </w:p>
    <w:p>
      <w:r>
        <w:t>Disappointed</w:t>
      </w:r>
    </w:p>
    <w:p>
      <w:r>
        <w:t>Hate the new update!! Takes so much longer to enter simple data such as taking the pill. No longer user friendly. Ive been using this app for years. Disappointed. The new look isn’t pleasing to the eye either</w:t>
      </w:r>
    </w:p>
    <w:p>
      <w:r>
        <w:br w:type="page"/>
      </w:r>
    </w:p>
    <w:p>
      <w:pPr>
        <w:pStyle w:val="Heading2"/>
      </w:pPr>
      <w:r>
        <w:t>App Name: clue-period-tracker-calendar</w:t>
      </w:r>
    </w:p>
    <w:p>
      <w:r>
        <w:t>2023-04-30 22:03:54</w:t>
      </w:r>
    </w:p>
    <w:p>
      <w:r>
        <w:t>uhmmmmm123911</w:t>
      </w:r>
    </w:p>
    <w:p>
      <w:r>
        <w:t>updated?</w:t>
      </w:r>
    </w:p>
    <w:p>
      <w:r>
        <w:t>the app developer responded telling me that the app has been updated and that the data analysis tab would work again. However, my app was updated and nothing changed. I deleted the app and just started using the iPhones built in health app.</w:t>
      </w:r>
    </w:p>
    <w:p>
      <w:r>
        <w:br w:type="page"/>
      </w:r>
    </w:p>
    <w:p>
      <w:pPr>
        <w:pStyle w:val="Heading2"/>
      </w:pPr>
      <w:r>
        <w:t>App Name: clue-period-tracker-calendar</w:t>
      </w:r>
    </w:p>
    <w:p>
      <w:r>
        <w:t>2023-03-29 13:13:59</w:t>
      </w:r>
    </w:p>
    <w:p>
      <w:r>
        <w:t>Nal2471</w:t>
      </w:r>
    </w:p>
    <w:p>
      <w:r>
        <w:t>Stole my money</w:t>
      </w:r>
    </w:p>
    <w:p>
      <w:r>
        <w:t>I paid for an annual subscription, but the app stopped recognizing it after an update. I tried multiple times to restore my clue plus subscription with no luck. I’ve emailed their customer service team multiple times with no response. Very frustrated!</w:t>
      </w:r>
    </w:p>
    <w:p>
      <w:r>
        <w:br w:type="page"/>
      </w:r>
    </w:p>
    <w:p>
      <w:pPr>
        <w:pStyle w:val="Heading2"/>
      </w:pPr>
      <w:r>
        <w:t>App Name: clue-period-tracker-calendar</w:t>
      </w:r>
    </w:p>
    <w:p>
      <w:r>
        <w:t>2023-01-25 07:20:18</w:t>
      </w:r>
    </w:p>
    <w:p>
      <w:r>
        <w:t>RPI student</w:t>
      </w:r>
    </w:p>
    <w:p>
      <w:r>
        <w:t>What’s with the update?</w:t>
      </w:r>
    </w:p>
    <w:p>
      <w:r>
        <w:t>Somehow with the new update, they managed to make period logging even more cumbersome… it shouldn’t be that hard to mark days on a calendar. Please allow the option to select several days to add tracking data…</w:t>
      </w:r>
    </w:p>
    <w:p>
      <w:r>
        <w:br w:type="page"/>
      </w:r>
    </w:p>
    <w:p>
      <w:pPr>
        <w:pStyle w:val="Heading2"/>
      </w:pPr>
      <w:r>
        <w:t>App Name: clue-period-tracker-calendar</w:t>
      </w:r>
    </w:p>
    <w:p>
      <w:r>
        <w:t>2022-12-30 16:56:28</w:t>
      </w:r>
    </w:p>
    <w:p>
      <w:r>
        <w:t>mecbutler</w:t>
      </w:r>
    </w:p>
    <w:p>
      <w:r>
        <w:t>Now requires an account</w:t>
      </w:r>
    </w:p>
    <w:p>
      <w:r>
        <w:t>Previously good, but after years of past use, the new update requires an account. I do not wish to link this data with any of my other emails or accounts. I will now be deleting the app and using a different method.</w:t>
      </w:r>
    </w:p>
    <w:p>
      <w:r>
        <w:br w:type="page"/>
      </w:r>
    </w:p>
    <w:p>
      <w:pPr>
        <w:pStyle w:val="Heading2"/>
      </w:pPr>
      <w:r>
        <w:t>App Name: clue-period-tracker-calendar</w:t>
      </w:r>
    </w:p>
    <w:p>
      <w:r>
        <w:t>2022-12-26 14:36:51</w:t>
      </w:r>
    </w:p>
    <w:p>
      <w:r>
        <w:t>ugu22</w:t>
      </w:r>
    </w:p>
    <w:p>
      <w:r>
        <w:t>The worst update ever</w:t>
      </w:r>
    </w:p>
    <w:p>
      <w:r>
        <w:t>The last update is the worst Clue ever had.</w:t>
        <w:br/>
        <w:t>Saving each item on the list again and again?</w:t>
        <w:br/>
        <w:t>Reload menu for each day?</w:t>
        <w:br/>
        <w:t>Some items got lost on the way?</w:t>
        <w:br/>
        <w:t>Guys, it’s the worst you could do to an app in all 6 years I’ve been using it.</w:t>
      </w:r>
    </w:p>
    <w:p>
      <w:r>
        <w:br w:type="page"/>
      </w:r>
    </w:p>
    <w:p>
      <w:pPr>
        <w:pStyle w:val="Heading2"/>
      </w:pPr>
      <w:r>
        <w:t>App Name: clue-period-tracker-calendar</w:t>
      </w:r>
    </w:p>
    <w:p>
      <w:r>
        <w:t>2022-12-20 01:01:49</w:t>
      </w:r>
    </w:p>
    <w:p>
      <w:r>
        <w:t>wolfs.rain13</w:t>
      </w:r>
    </w:p>
    <w:p>
      <w:r>
        <w:t>Seriously what!!!</w:t>
      </w:r>
    </w:p>
    <w:p>
      <w:r>
        <w:t>Lost a ton of information I had tracked. So many of the personalization options are gone. This app went from my favorite that I recommended to the worst app I’ve ever used! Definitely going to find a new app that won’t delete all the good things about it for 3 new options. DO NOT DOWNLOAD THIS APP ANYMORE</w:t>
      </w:r>
    </w:p>
    <w:p>
      <w:r>
        <w:br w:type="page"/>
      </w:r>
    </w:p>
    <w:p>
      <w:pPr>
        <w:pStyle w:val="Heading2"/>
      </w:pPr>
      <w:r>
        <w:t>App Name: clue-period-tracker-calendar</w:t>
      </w:r>
    </w:p>
    <w:p>
      <w:r>
        <w:t>2022-09-17 23:46:56</w:t>
      </w:r>
    </w:p>
    <w:p>
      <w:r>
        <w:t>dallizzle</w:t>
      </w:r>
    </w:p>
    <w:p>
      <w:r>
        <w:t>Upgraded “free trial” for pregnancy tracking and was charged same day</w:t>
      </w:r>
    </w:p>
    <w:p>
      <w:r>
        <w:t>I upgraded because you can’t see the pregnancy tracking without upgrading. I wasn’t sure if I wanted to continue using Clue so I signed up for the free 7 day trial and was charged the same day. Thanks for nothing, canceling now!</w:t>
      </w:r>
    </w:p>
    <w:p>
      <w:r>
        <w:br w:type="page"/>
      </w:r>
    </w:p>
    <w:p>
      <w:pPr>
        <w:pStyle w:val="Heading2"/>
      </w:pPr>
      <w:r>
        <w:t>App Name: clue-period-tracker-calendar</w:t>
      </w:r>
    </w:p>
    <w:p>
      <w:r>
        <w:t>2022-06-24 19:22:48</w:t>
      </w:r>
    </w:p>
    <w:p>
      <w:r>
        <w:t>throwawayusernames</w:t>
      </w:r>
    </w:p>
    <w:p>
      <w:r>
        <w:t>Won’t let you delete data — beware US users</w:t>
      </w:r>
    </w:p>
    <w:p>
      <w:r>
        <w:t>After the SCOTUS draft opinion leaked, I (along with other users) trusted Clue’s assurance that our data was safe. Today I went to delete my app data according to Clue’s support documentation, and the option no longer exits. US users, beware.</w:t>
      </w:r>
    </w:p>
    <w:p>
      <w:r>
        <w:br w:type="page"/>
      </w:r>
    </w:p>
    <w:p>
      <w:pPr>
        <w:pStyle w:val="Heading2"/>
      </w:pPr>
      <w:r>
        <w:t>App Name: clue-period-tracker-calendar</w:t>
      </w:r>
    </w:p>
    <w:p>
      <w:r>
        <w:t>2022-03-23 17:03:04</w:t>
      </w:r>
    </w:p>
    <w:p>
      <w:r>
        <w:t>bubbles56765</w:t>
      </w:r>
    </w:p>
    <w:p>
      <w:r>
        <w:t>Paying for vital information?</w:t>
      </w:r>
    </w:p>
    <w:p>
      <w:r>
        <w:t>Used to be able to use all features when I first downloaded this app. Now, I lost all those because I have to pay money… disappointed.</w:t>
      </w:r>
    </w:p>
    <w:p>
      <w:r>
        <w:br w:type="page"/>
      </w:r>
    </w:p>
    <w:p>
      <w:pPr>
        <w:pStyle w:val="Heading2"/>
      </w:pPr>
      <w:r>
        <w:t>App Name: clue-period-tracker-calendar</w:t>
      </w:r>
    </w:p>
    <w:p>
      <w:r>
        <w:t>2021-05-08 13:40:53</w:t>
      </w:r>
    </w:p>
    <w:p>
      <w:r>
        <w:t>Nikegirl000</w:t>
      </w:r>
    </w:p>
    <w:p>
      <w:r>
        <w:t>Not really free</w:t>
      </w:r>
    </w:p>
    <w:p>
      <w:r>
        <w:t>This app seems to be free but recently changed and makes you jump through a lot of hoops to log your information unless you pay. Stopped using after the change. Either charge for the app or keep it free don't try to fool people.</w:t>
      </w:r>
    </w:p>
    <w:p>
      <w:r>
        <w:br w:type="page"/>
      </w:r>
    </w:p>
    <w:p>
      <w:pPr>
        <w:pStyle w:val="Heading2"/>
      </w:pPr>
      <w:r>
        <w:t>App Name: clue-period-tracker-calendar</w:t>
      </w:r>
    </w:p>
    <w:p>
      <w:r>
        <w:t>2021-03-11 15:48:42</w:t>
      </w:r>
    </w:p>
    <w:p>
      <w:r>
        <w:t>Aubrisha</w:t>
      </w:r>
    </w:p>
    <w:p>
      <w:r>
        <w:t>Fertile window removed</w:t>
      </w:r>
    </w:p>
    <w:p>
      <w:r>
        <w:t>Love Clue, but unfortunately will be using a different app now that the fertility window has been removed. Seeing the potential ovulation day is not enough, for me. Thank you for a great experience, otherwise. If you decide to add the fertility window feature back, please let me know. Until then, take care.</w:t>
      </w:r>
    </w:p>
    <w:p>
      <w:r>
        <w:br w:type="page"/>
      </w:r>
    </w:p>
    <w:p>
      <w:pPr>
        <w:pStyle w:val="Heading2"/>
      </w:pPr>
      <w:r>
        <w:t>App Name: clue-period-tracker-calendar</w:t>
      </w:r>
    </w:p>
    <w:p>
      <w:r>
        <w:t>2021-02-25 02:16:27</w:t>
      </w:r>
    </w:p>
    <w:p>
      <w:r>
        <w:t>_uh.lyss.uh_</w:t>
      </w:r>
    </w:p>
    <w:p>
      <w:r>
        <w:t>Used to love, looking for new app</w:t>
      </w:r>
    </w:p>
    <w:p>
      <w:r>
        <w:t>I previously really loved this app. I use it mainly for fertility tracking since I am sensitive to BC and don’t want children. With this newest update they have taken the fertility window out. That was the only reason I used this app so it’s now useless to me and am looking for one specifically for tracking fertility.</w:t>
      </w:r>
    </w:p>
    <w:p>
      <w:r>
        <w:br w:type="page"/>
      </w:r>
    </w:p>
    <w:p>
      <w:pPr>
        <w:pStyle w:val="Heading2"/>
      </w:pPr>
      <w:r>
        <w:t>App Name: clue-period-tracker-calendar</w:t>
      </w:r>
    </w:p>
    <w:p>
      <w:r>
        <w:t>2020-10-30 15:01:45</w:t>
      </w:r>
    </w:p>
    <w:p>
      <w:r>
        <w:t>emmmaaaweee</w:t>
      </w:r>
    </w:p>
    <w:p>
      <w:r>
        <w:t>Crashing</w:t>
      </w:r>
    </w:p>
    <w:p>
      <w:r>
        <w:t>I’ve been using this app religiously to track my periods and symptoms for years. I’m so disappointed that I might have to find a new app now because every time I open it, it immediately crashes. This is the best period app I’ve found but I can’t even use it any more unless the bugs are fixed.</w:t>
      </w:r>
    </w:p>
    <w:p>
      <w:r>
        <w:br w:type="page"/>
      </w:r>
    </w:p>
    <w:p>
      <w:pPr>
        <w:pStyle w:val="Heading2"/>
      </w:pPr>
      <w:r>
        <w:t>App Name: clue-period-tracker-calendar</w:t>
      </w:r>
    </w:p>
    <w:p>
      <w:r>
        <w:t>2020-10-26 19:05:45</w:t>
      </w:r>
    </w:p>
    <w:p>
      <w:r>
        <w:t>Bellexandria</w:t>
      </w:r>
    </w:p>
    <w:p>
      <w:r>
        <w:t>Crashes too often</w:t>
      </w:r>
    </w:p>
    <w:p>
      <w:r>
        <w:t>It keeps crashing when you select the tab with the people on it. It also crashes when you take actions too fast. I usually have to count to three in between tapping anything to make sure no crashes occur.</w:t>
        <w:br/>
        <w:br/>
        <w:t>I have data that goes back to 2010. Please help.</w:t>
      </w:r>
    </w:p>
    <w:p>
      <w:r>
        <w:br w:type="page"/>
      </w:r>
    </w:p>
    <w:p>
      <w:pPr>
        <w:pStyle w:val="Heading2"/>
      </w:pPr>
      <w:r>
        <w:t>App Name: clue-period-tracker-calendar</w:t>
      </w:r>
    </w:p>
    <w:p>
      <w:r>
        <w:t>2020-10-22 03:02:20</w:t>
      </w:r>
    </w:p>
    <w:p>
      <w:r>
        <w:t>Cellmille</w:t>
      </w:r>
    </w:p>
    <w:p>
      <w:r>
        <w:t>Latest update needs a redo</w:t>
      </w:r>
    </w:p>
    <w:p>
      <w:r>
        <w:t>Been using clues since 2014. No issues. Did the latest update and it won’t stay open more than 10 seconds without closing. I came to see if it was just me but it seems everyone is having the same experience with the latest update.</w:t>
      </w:r>
    </w:p>
    <w:p>
      <w:r>
        <w:br w:type="page"/>
      </w:r>
    </w:p>
    <w:p>
      <w:pPr>
        <w:pStyle w:val="Heading2"/>
      </w:pPr>
      <w:r>
        <w:t>App Name: clue-period-tracker-calendar</w:t>
      </w:r>
    </w:p>
    <w:p>
      <w:r>
        <w:t>2020-07-14 23:05:06</w:t>
      </w:r>
    </w:p>
    <w:p>
      <w:r>
        <w:t>bethanyeb</w:t>
      </w:r>
    </w:p>
    <w:p>
      <w:r>
        <w:t>Kill The Bugs!</w:t>
      </w:r>
    </w:p>
    <w:p>
      <w:r>
        <w:t>This app used to be so amazing, but it has seriously tanked in the last few months. There’s absolutely no reason that it should take over a minute for an app to load. After 4+ years of using this I’m on the hunt for something new.</w:t>
      </w:r>
    </w:p>
    <w:p>
      <w:r>
        <w:br w:type="page"/>
      </w:r>
    </w:p>
    <w:p>
      <w:pPr>
        <w:pStyle w:val="Heading2"/>
      </w:pPr>
      <w:r>
        <w:t>App Name: clue-period-tracker-calendar</w:t>
      </w:r>
    </w:p>
    <w:p>
      <w:r>
        <w:t>2024-03-28 07:57:19</w:t>
      </w:r>
    </w:p>
    <w:p>
      <w:r>
        <w:t>Johnnytho</w:t>
      </w:r>
    </w:p>
    <w:p>
      <w:r>
        <w:t>Makes you pay</w:t>
      </w:r>
    </w:p>
    <w:p>
      <w:r>
        <w:t>I used this app for years to track everything during my cycles with no problem, suddenly they updated and now they make you pay to meep track of important things. Ridiculous!</w:t>
      </w:r>
    </w:p>
    <w:p>
      <w:r>
        <w:br w:type="page"/>
      </w:r>
    </w:p>
    <w:p>
      <w:pPr>
        <w:pStyle w:val="Heading2"/>
      </w:pPr>
      <w:r>
        <w:t>App Name: clue-period-tracker-calendar</w:t>
      </w:r>
    </w:p>
    <w:p>
      <w:r>
        <w:t>2024-02-03 01:11:32</w:t>
      </w:r>
    </w:p>
    <w:p>
      <w:r>
        <w:t>BWILL2002</w:t>
      </w:r>
    </w:p>
    <w:p>
      <w:r>
        <w:t>Not worth it.</w:t>
      </w:r>
    </w:p>
    <w:p>
      <w:r>
        <w:t>I have been using this app since 2016. It was great in the beginning. Now they have started to add subscriptions and have locked my data on my periods behind a paywall. I can't see last years cycle without paying ten dollars. How ridiculous.</w:t>
      </w:r>
    </w:p>
    <w:p>
      <w:r>
        <w:br w:type="page"/>
      </w:r>
    </w:p>
    <w:p>
      <w:pPr>
        <w:pStyle w:val="Heading2"/>
      </w:pPr>
      <w:r>
        <w:t>App Name: clue-period-tracker-calendar</w:t>
      </w:r>
    </w:p>
    <w:p>
      <w:r>
        <w:t>2023-12-27 08:45:14</w:t>
      </w:r>
    </w:p>
    <w:p>
      <w:r>
        <w:t>gkskuahsbdbd</w:t>
      </w:r>
    </w:p>
    <w:p>
      <w:r>
        <w:t>Everything is behind a paywall</w:t>
      </w:r>
    </w:p>
    <w:p>
      <w:r>
        <w:t>I've used this app for years, but now even the most basic data is behind a paywall. You can't even check each cycle length without paying. There's literally no point to this app anymore.</w:t>
      </w:r>
    </w:p>
    <w:p>
      <w:r>
        <w:br w:type="page"/>
      </w:r>
    </w:p>
    <w:p>
      <w:pPr>
        <w:pStyle w:val="Heading2"/>
      </w:pPr>
      <w:r>
        <w:t>App Name: clue-period-tracker-calendar</w:t>
      </w:r>
    </w:p>
    <w:p>
      <w:r>
        <w:t>2023-04-27 13:22:31</w:t>
      </w:r>
    </w:p>
    <w:p>
      <w:r>
        <w:t>yelinjung</w:t>
      </w:r>
    </w:p>
    <w:p>
      <w:r>
        <w:t>Technical Issues</w:t>
      </w:r>
    </w:p>
    <w:p>
      <w:r>
        <w:t>There have been some technical issues or something because I’ve been using the app for YEARS and the analysis is not showing up anymore… there was a recent update but still not working ☹️</w:t>
      </w:r>
    </w:p>
    <w:p>
      <w:r>
        <w:br w:type="page"/>
      </w:r>
    </w:p>
    <w:p>
      <w:pPr>
        <w:pStyle w:val="Heading2"/>
      </w:pPr>
      <w:r>
        <w:t>App Name: clue-period-tracker-calendar</w:t>
      </w:r>
    </w:p>
    <w:p>
      <w:r>
        <w:t>2023-01-22 16:11:33</w:t>
      </w:r>
    </w:p>
    <w:p>
      <w:r>
        <w:t>Scribbleddownname</w:t>
      </w:r>
    </w:p>
    <w:p>
      <w:r>
        <w:t>Years of data gone</w:t>
      </w:r>
    </w:p>
    <w:p>
      <w:r>
        <w:t>Been using this app for years, now it looks like it’s all gone after this update. I started using the app 8+ years ago, never had and issue with any previous updates or transferring to a new phone.</w:t>
      </w:r>
    </w:p>
    <w:p>
      <w:r>
        <w:br w:type="page"/>
      </w:r>
    </w:p>
    <w:p>
      <w:pPr>
        <w:pStyle w:val="Heading2"/>
      </w:pPr>
      <w:r>
        <w:t>App Name: clue-period-tracker-calendar</w:t>
      </w:r>
    </w:p>
    <w:p>
      <w:r>
        <w:t>2023-01-01 16:29:32</w:t>
      </w:r>
    </w:p>
    <w:p>
      <w:r>
        <w:t>Pastgeli</w:t>
      </w:r>
    </w:p>
    <w:p>
      <w:r>
        <w:t>Great till the last update</w:t>
      </w:r>
    </w:p>
    <w:p>
      <w:r>
        <w:t>I have been tracking on clue for years, but since the last update the app won’t let me on (it won’t let me sign in, or even make a new account) leaving me with having lost years of tracking info</w:t>
      </w:r>
    </w:p>
    <w:p>
      <w:r>
        <w:br w:type="page"/>
      </w:r>
    </w:p>
    <w:p>
      <w:pPr>
        <w:pStyle w:val="Heading2"/>
      </w:pPr>
      <w:r>
        <w:t>App Name: clue-period-tracker-calendar</w:t>
      </w:r>
    </w:p>
    <w:p>
      <w:r>
        <w:t>2022-12-15 15:22:24</w:t>
      </w:r>
    </w:p>
    <w:p>
      <w:r>
        <w:t>j850251</w:t>
      </w:r>
    </w:p>
    <w:p>
      <w:r>
        <w:t>New interface lost important data</w:t>
      </w:r>
    </w:p>
    <w:p>
      <w:r>
        <w:t>I have been tracking BBT in Clue and with no warning that data is now not part of the new interface. Not acceptable. And shows a total lack of understanding of and respect for their users and their data.</w:t>
      </w:r>
    </w:p>
    <w:p>
      <w:r>
        <w:br w:type="page"/>
      </w:r>
    </w:p>
    <w:p>
      <w:pPr>
        <w:pStyle w:val="Heading2"/>
      </w:pPr>
      <w:r>
        <w:t>App Name: clue-period-tracker-calendar</w:t>
      </w:r>
    </w:p>
    <w:p>
      <w:r>
        <w:t>2022-11-04 13:17:43</w:t>
      </w:r>
    </w:p>
    <w:p>
      <w:r>
        <w:t>Flutterbilady</w:t>
      </w:r>
    </w:p>
    <w:p>
      <w:r>
        <w:t>NOT FOR FERTILITY!!!</w:t>
      </w:r>
    </w:p>
    <w:p>
      <w:r>
        <w:t>Wow what a load of crap app!! It doesn’t recognize my opks. Clue is telling me that I’m most fertile today, 4 days after ovulation!!!! This is after I’ve spent the last hour inputting my last 6 cycles to bring the app up to speed. I have canceled my subscription and really wish I could get a refund!!!</w:t>
      </w:r>
    </w:p>
    <w:p>
      <w:r>
        <w:br w:type="page"/>
      </w:r>
    </w:p>
    <w:p>
      <w:pPr>
        <w:pStyle w:val="Heading2"/>
      </w:pPr>
      <w:r>
        <w:t>App Name: clue-period-tracker-calendar</w:t>
      </w:r>
    </w:p>
    <w:p>
      <w:r>
        <w:t>2022-09-19 17:02:33</w:t>
      </w:r>
    </w:p>
    <w:p>
      <w:r>
        <w:t>M.Kayyy</w:t>
      </w:r>
    </w:p>
    <w:p>
      <w:r>
        <w:t>Frustrating to use. Looking for simple.</w:t>
      </w:r>
    </w:p>
    <w:p>
      <w:r>
        <w:t>Frustrating to use and a lot of “features” I don’t care for. I just want something that will help me predict when my period begins. I can’t even adjust length of days on this app. Going to try to find my old app.</w:t>
      </w:r>
    </w:p>
    <w:p>
      <w:r>
        <w:br w:type="page"/>
      </w:r>
    </w:p>
    <w:p>
      <w:pPr>
        <w:pStyle w:val="Heading2"/>
      </w:pPr>
      <w:r>
        <w:t>App Name: clue-period-tracker-calendar</w:t>
      </w:r>
    </w:p>
    <w:p>
      <w:r>
        <w:t>2022-06-28 20:14:28</w:t>
      </w:r>
    </w:p>
    <w:p>
      <w:r>
        <w:t>Elisr</w:t>
      </w:r>
    </w:p>
    <w:p>
      <w:r>
        <w:t>Worst app I used</w:t>
      </w:r>
    </w:p>
    <w:p>
      <w:r>
        <w:t>This is worst app I ever used for period tracker. UX is confusing, can’t change my period length(why it’s not letting me change period value when everyone has different length), setting button is so hidden you have to wonder around app. I deleted right away.</w:t>
      </w:r>
    </w:p>
    <w:p>
      <w:r>
        <w:br w:type="page"/>
      </w:r>
    </w:p>
    <w:p>
      <w:pPr>
        <w:pStyle w:val="Heading2"/>
      </w:pPr>
      <w:r>
        <w:t>App Name: clue-period-tracker-calendar</w:t>
      </w:r>
    </w:p>
    <w:p>
      <w:r>
        <w:t>2021-03-17 12:52:28</w:t>
      </w:r>
    </w:p>
    <w:p>
      <w:r>
        <w:t>Jessily00987</w:t>
      </w:r>
    </w:p>
    <w:p>
      <w:r>
        <w:t>Suddenly after 4 years of use you remove the ovulation estimate</w:t>
      </w:r>
    </w:p>
    <w:p>
      <w:r>
        <w:t>I think it’s funny that the app description is focused on fertility right now when they’ve just recently decided to remove the estimated ovulation window. So unfortunate that all my data for 4 years is on this app as I’ll have to look for a new one now.</w:t>
      </w:r>
    </w:p>
    <w:p>
      <w:r>
        <w:br w:type="page"/>
      </w:r>
    </w:p>
    <w:p>
      <w:pPr>
        <w:pStyle w:val="Heading2"/>
      </w:pPr>
      <w:r>
        <w:t>App Name: clue-period-tracker-calendar</w:t>
      </w:r>
    </w:p>
    <w:p>
      <w:r>
        <w:t>2020-10-25 18:26:56</w:t>
      </w:r>
    </w:p>
    <w:p>
      <w:r>
        <w:t>Destaneh N</w:t>
      </w:r>
    </w:p>
    <w:p>
      <w:r>
        <w:t>Still Top Notch but needs Works</w:t>
      </w:r>
    </w:p>
    <w:p>
      <w:r>
        <w:t>I’ve been using this app since Feb 2016 but recently every time I use the app it force shuts down. It used to be once a week but now it is ever single use. I’m not deleting because it’s such a good app but I would love for some work to be done.</w:t>
      </w:r>
    </w:p>
    <w:p>
      <w:r>
        <w:br w:type="page"/>
      </w:r>
    </w:p>
    <w:p>
      <w:pPr>
        <w:pStyle w:val="Heading2"/>
      </w:pPr>
      <w:r>
        <w:t>App Name: clue-period-tracker-calendar</w:t>
      </w:r>
    </w:p>
    <w:p>
      <w:r>
        <w:t>2020-06-23 15:58:03</w:t>
      </w:r>
    </w:p>
    <w:p>
      <w:r>
        <w:t>Mirigoo</w:t>
      </w:r>
    </w:p>
    <w:p>
      <w:r>
        <w:t>Great but...</w:t>
      </w:r>
    </w:p>
    <w:p>
      <w:r>
        <w:t>Clue is normally great but now that I have to purchase clue plus to get insights I was getting before for free it’s much less helpful and I do not want to make this purchase. Not having plus is detrimental but I can’t spend the money.</w:t>
      </w:r>
    </w:p>
    <w:p>
      <w:r>
        <w:br w:type="page"/>
      </w:r>
    </w:p>
    <w:p>
      <w:pPr>
        <w:pStyle w:val="Heading2"/>
      </w:pPr>
      <w:r>
        <w:t>App Name: clue-period-tracker-calendar</w:t>
      </w:r>
    </w:p>
    <w:p>
      <w:r>
        <w:t>2023-11-06 16:31:01</w:t>
      </w:r>
    </w:p>
    <w:p>
      <w:r>
        <w:t>happynonsense</w:t>
      </w:r>
    </w:p>
    <w:p>
      <w:r>
        <w:t>Can’t log in now</w:t>
      </w:r>
    </w:p>
    <w:p>
      <w:r>
        <w:t>Tried to log into let my doctor know when my last cycle was but couldn’t even log in to check. Have been a user for years but now all my data is erased and have to use another app.</w:t>
      </w:r>
    </w:p>
    <w:p>
      <w:r>
        <w:br w:type="page"/>
      </w:r>
    </w:p>
    <w:p>
      <w:pPr>
        <w:pStyle w:val="Heading2"/>
      </w:pPr>
      <w:r>
        <w:t>App Name: clue-period-tracker-calendar</w:t>
      </w:r>
    </w:p>
    <w:p>
      <w:r>
        <w:t>2023-03-27 18:18:08</w:t>
      </w:r>
    </w:p>
    <w:p>
      <w:r>
        <w:t>herballyamma</w:t>
      </w:r>
    </w:p>
    <w:p>
      <w:r>
        <w:t>Disappointed with the recent update</w:t>
      </w:r>
    </w:p>
    <w:p>
      <w:r>
        <w:t>I’ve used this app for years, and it’s been reliable and straightforward.</w:t>
        <w:br/>
        <w:br/>
        <w:t>Like many, I must echo my disappointment with the recent updates. The “save” feature is redundant and adds an unnecessary step.</w:t>
        <w:br/>
        <w:br/>
        <w:t>On top of that, my analysis page has been blank ever since the update. Years of cycle analysis gone. Not sure what happened there, but what a bummer.</w:t>
        <w:br/>
        <w:br/>
        <w:t>Hope Clue listens to the feedback and makes some changes.</w:t>
      </w:r>
    </w:p>
    <w:p>
      <w:r>
        <w:br w:type="page"/>
      </w:r>
    </w:p>
    <w:p>
      <w:pPr>
        <w:pStyle w:val="Heading2"/>
      </w:pPr>
      <w:r>
        <w:t>App Name: clue-period-tracker-calendar</w:t>
      </w:r>
    </w:p>
    <w:p>
      <w:r>
        <w:t>2023-03-12 19:45:03</w:t>
      </w:r>
    </w:p>
    <w:p>
      <w:r>
        <w:t>asivoria</w:t>
      </w:r>
    </w:p>
    <w:p>
      <w:r>
        <w:t>This app used to be great no longer</w:t>
      </w:r>
    </w:p>
    <w:p>
      <w:r>
        <w:t>I used to love this app but now they want me to create an account- which didn’t used to be a requirement. I refuse to give a face to my period data in the post Roe decision era. I’ll go back to old school tracking now. Thanks for screwing with a perfectly good system. F-</w:t>
      </w:r>
    </w:p>
    <w:p>
      <w:r>
        <w:br w:type="page"/>
      </w:r>
    </w:p>
    <w:p>
      <w:pPr>
        <w:pStyle w:val="Heading2"/>
      </w:pPr>
      <w:r>
        <w:t>App Name: clue-period-tracker-calendar</w:t>
      </w:r>
    </w:p>
    <w:p>
      <w:r>
        <w:t>2023-02-04 00:18:58</w:t>
      </w:r>
    </w:p>
    <w:p>
      <w:r>
        <w:t>—Gio—</w:t>
      </w:r>
    </w:p>
    <w:p>
      <w:r>
        <w:t>So disappointed</w:t>
      </w:r>
    </w:p>
    <w:p>
      <w:r>
        <w:t>Used this app for years without having to sign up and all of a sudden I can’t see any of my previous data if I don’t sign up. I will be deleting this app from my phone and using other methods to track my period.</w:t>
      </w:r>
    </w:p>
    <w:p>
      <w:r>
        <w:br w:type="page"/>
      </w:r>
    </w:p>
    <w:p>
      <w:pPr>
        <w:pStyle w:val="Heading2"/>
      </w:pPr>
      <w:r>
        <w:t>App Name: clue-period-tracker-calendar</w:t>
      </w:r>
    </w:p>
    <w:p>
      <w:r>
        <w:t>2023-01-16 17:05:02</w:t>
      </w:r>
    </w:p>
    <w:p>
      <w:r>
        <w:t>katieghardy</w:t>
      </w:r>
    </w:p>
    <w:p>
      <w:r>
        <w:t>So dissatisfied and upset</w:t>
      </w:r>
    </w:p>
    <w:p>
      <w:r>
        <w:t>I have literally been using this app for years and the most recent update lost all of my tracking data and I have not idea when to take my BIRTH CONTROL now. I am so so upset. Looking for something better. I can’t even read the calendar now.</w:t>
      </w:r>
    </w:p>
    <w:p>
      <w:r>
        <w:br w:type="page"/>
      </w:r>
    </w:p>
    <w:p>
      <w:pPr>
        <w:pStyle w:val="Heading2"/>
      </w:pPr>
      <w:r>
        <w:t>App Name: clue-period-tracker-calendar</w:t>
      </w:r>
    </w:p>
    <w:p>
      <w:r>
        <w:t>2023-01-16 16:19:27</w:t>
      </w:r>
    </w:p>
    <w:p>
      <w:r>
        <w:t>brenna004</w:t>
      </w:r>
    </w:p>
    <w:p>
      <w:r>
        <w:t>Useless after update</w:t>
      </w:r>
    </w:p>
    <w:p>
      <w:r>
        <w:t>Why were some of the main features removed? I used this as a daily reminder for my B.C. and tracking and now there’s no input for these features. The app Flo has birth control reminders so I switched after 4 years of using this app.</w:t>
      </w:r>
    </w:p>
    <w:p>
      <w:r>
        <w:br w:type="page"/>
      </w:r>
    </w:p>
    <w:p>
      <w:pPr>
        <w:pStyle w:val="Heading2"/>
      </w:pPr>
      <w:r>
        <w:t>App Name: clue-period-tracker-calendar</w:t>
      </w:r>
    </w:p>
    <w:p>
      <w:r>
        <w:t>2022-12-30 04:39:56</w:t>
      </w:r>
    </w:p>
    <w:p>
      <w:r>
        <w:t>Teresa_129</w:t>
      </w:r>
    </w:p>
    <w:p>
      <w:r>
        <w:t>Lost everything</w:t>
      </w:r>
    </w:p>
    <w:p>
      <w:r>
        <w:t>After the recent updates, I haven’t been able to access any of my data. I’ve been using this app for years and unfortunately it’s time to delete it. Apple‘s built-in health app works just as good for tracking</w:t>
      </w:r>
    </w:p>
    <w:p>
      <w:r>
        <w:br w:type="page"/>
      </w:r>
    </w:p>
    <w:p>
      <w:pPr>
        <w:pStyle w:val="Heading2"/>
      </w:pPr>
      <w:r>
        <w:t>App Name: clue-period-tracker-calendar</w:t>
      </w:r>
    </w:p>
    <w:p>
      <w:r>
        <w:t>2022-12-28 15:39:17</w:t>
      </w:r>
    </w:p>
    <w:p>
      <w:r>
        <w:t>Danza Dell'Orso</w:t>
      </w:r>
    </w:p>
    <w:p>
      <w:r>
        <w:t>Bad UI redesign, reduced functionality</w:t>
      </w:r>
    </w:p>
    <w:p>
      <w:r>
        <w:t>Somehow even the new muted gradient of colors in the update are depressing. Now it feels more like a clunky banking app than the Clue I’ve been using since 2015.  This update is so bad that I’m strongly considering a move to a different app and painstakingly reentering all my past data.</w:t>
      </w:r>
    </w:p>
    <w:p>
      <w:r>
        <w:br w:type="page"/>
      </w:r>
    </w:p>
    <w:p>
      <w:pPr>
        <w:pStyle w:val="Heading2"/>
      </w:pPr>
      <w:r>
        <w:t>App Name: clue-period-tracker-calendar</w:t>
      </w:r>
    </w:p>
    <w:p>
      <w:r>
        <w:t>2022-12-28 08:03:22</w:t>
      </w:r>
    </w:p>
    <w:p>
      <w:r>
        <w:t>alexane_w</w:t>
      </w:r>
    </w:p>
    <w:p>
      <w:r>
        <w:t>Awful Update</w:t>
      </w:r>
    </w:p>
    <w:p>
      <w:r>
        <w:t>losing the birth control notifications makes this app useless to me. Also the update makes it more complicated to log things, which is insane considering it already was pretty clunky. A step in the wrong direction.</w:t>
      </w:r>
    </w:p>
    <w:p>
      <w:r>
        <w:br w:type="page"/>
      </w:r>
    </w:p>
    <w:p>
      <w:pPr>
        <w:pStyle w:val="Heading2"/>
      </w:pPr>
      <w:r>
        <w:t>App Name: clue-period-tracker-calendar</w:t>
      </w:r>
    </w:p>
    <w:p>
      <w:r>
        <w:t>2022-12-12 19:24:59</w:t>
      </w:r>
    </w:p>
    <w:p>
      <w:r>
        <w:t>KippsHealth</w:t>
      </w:r>
    </w:p>
    <w:p>
      <w:r>
        <w:t>Update Ruined Everything</w:t>
      </w:r>
    </w:p>
    <w:p>
      <w:r>
        <w:t>I was so happy with this app the customizable tags I had. New Update signed me out, and when I logged back in, ALL of my data was gone. I can’t get it back, and i’m a little upset by that. That’s months and months of customized health information gone.</w:t>
      </w:r>
    </w:p>
    <w:p>
      <w:r>
        <w:br w:type="page"/>
      </w:r>
    </w:p>
    <w:p>
      <w:pPr>
        <w:pStyle w:val="Heading2"/>
      </w:pPr>
      <w:r>
        <w:t>App Name: clue-period-tracker-calendar</w:t>
      </w:r>
    </w:p>
    <w:p>
      <w:r>
        <w:t>2022-12-07 06:14:49</w:t>
      </w:r>
    </w:p>
    <w:p>
      <w:r>
        <w:t>Phalygal</w:t>
      </w:r>
    </w:p>
    <w:p>
      <w:r>
        <w:t>Soooooo disappointed!!!</w:t>
      </w:r>
    </w:p>
    <w:p>
      <w:r>
        <w:t>All my data is gone because Clue is now forcing users to give up their personal info to use the app! No thanks! I will never be giving my emails or anything like that so you can send me stuff I don’t want to need. Thanks for the useless update. Deleted.</w:t>
      </w:r>
    </w:p>
    <w:p>
      <w:r>
        <w:br w:type="page"/>
      </w:r>
    </w:p>
    <w:p>
      <w:pPr>
        <w:pStyle w:val="Heading2"/>
      </w:pPr>
      <w:r>
        <w:t>App Name: clue-period-tracker-calendar</w:t>
      </w:r>
    </w:p>
    <w:p>
      <w:r>
        <w:t>2021-04-08 03:59:17</w:t>
      </w:r>
    </w:p>
    <w:p>
      <w:r>
        <w:t>abbyswa</w:t>
      </w:r>
    </w:p>
    <w:p>
      <w:r>
        <w:t>Fertile window?</w:t>
      </w:r>
    </w:p>
    <w:p>
      <w:r>
        <w:t>Great app until they took the fertile window prediction away.. Not sure why the option to see it can’t just be a button click to stay “inclusive” like they are claiming to be. I’ve have almost two years of data in here and now I need to find another app to track.</w:t>
      </w:r>
    </w:p>
    <w:p>
      <w:r>
        <w:br w:type="page"/>
      </w:r>
    </w:p>
    <w:p>
      <w:pPr>
        <w:pStyle w:val="Heading2"/>
      </w:pPr>
      <w:r>
        <w:t>App Name: clue-period-tracker-calendar</w:t>
      </w:r>
    </w:p>
    <w:p>
      <w:r>
        <w:t>2021-03-15 05:00:44</w:t>
      </w:r>
    </w:p>
    <w:p>
      <w:r>
        <w:t>Bellaghalley</w:t>
      </w:r>
    </w:p>
    <w:p>
      <w:r>
        <w:t>It is not very good</w:t>
      </w:r>
    </w:p>
    <w:p>
      <w:r>
        <w:t>I believe that the educational part of the should be free becuase there are many girls out there that might turn to this app for assistance learning about there period.  Also it has never gotten my prediction within 4 day of accurate even though I fill it out each day of my red week.</w:t>
      </w:r>
    </w:p>
    <w:p>
      <w:r>
        <w:br w:type="page"/>
      </w:r>
    </w:p>
    <w:p>
      <w:pPr>
        <w:pStyle w:val="Heading2"/>
      </w:pPr>
      <w:r>
        <w:t>App Name: clue-period-tracker-calendar</w:t>
      </w:r>
    </w:p>
    <w:p>
      <w:r>
        <w:t>2021-02-24 10:21:01</w:t>
      </w:r>
    </w:p>
    <w:p>
      <w:r>
        <w:t>Pynk2021</w:t>
      </w:r>
    </w:p>
    <w:p>
      <w:r>
        <w:t>I Had No Choice</w:t>
      </w:r>
    </w:p>
    <w:p>
      <w:r>
        <w:t>I liked the app but I had no other choice but to remove it because you took off a feature that actually helped me accomplish having my child. If it wasn’t for the Clue app feature that you just removed I wouldn’t have had my child. I appreciate the app though however.</w:t>
      </w:r>
    </w:p>
    <w:p>
      <w:r>
        <w:br w:type="page"/>
      </w:r>
    </w:p>
    <w:p>
      <w:pPr>
        <w:pStyle w:val="Heading2"/>
      </w:pPr>
      <w:r>
        <w:t>App Name: clue-period-tracker-calendar</w:t>
      </w:r>
    </w:p>
    <w:p>
      <w:r>
        <w:t>2020-10-20 22:26:17</w:t>
      </w:r>
    </w:p>
    <w:p>
      <w:r>
        <w:t>ADDiEtude x3</w:t>
      </w:r>
    </w:p>
    <w:p>
      <w:r>
        <w:t>Love everything except the reminders!</w:t>
      </w:r>
    </w:p>
    <w:p>
      <w:r>
        <w:t>It’s a great app but the inability to keep pill reminder notifications on when the app thinks you’re on your period is SO. FRUSTRATING. I take other medications at the same time as my birth control and 25% of the time, I don’t get the reminders.</w:t>
      </w:r>
    </w:p>
    <w:p>
      <w:r>
        <w:br w:type="page"/>
      </w:r>
    </w:p>
    <w:p>
      <w:pPr>
        <w:pStyle w:val="Heading2"/>
      </w:pPr>
      <w:r>
        <w:t>App Name: clue-period-tracker-calendar</w:t>
      </w:r>
    </w:p>
    <w:p>
      <w:r>
        <w:t>2020-08-07 01:55:34</w:t>
      </w:r>
    </w:p>
    <w:p>
      <w:r>
        <w:t>camello9762</w:t>
      </w:r>
    </w:p>
    <w:p>
      <w:r>
        <w:t>Used to love it</w:t>
      </w:r>
    </w:p>
    <w:p>
      <w:r>
        <w:t>When I first got the app around a year ago I loved it. However they have added their subscription service. I normally wouldn’t be bothered by it but it took away all the things I loved about the app. Sadly I don’t recommend anymore 🥺</w:t>
      </w:r>
    </w:p>
    <w:p>
      <w:r>
        <w:br w:type="page"/>
      </w:r>
    </w:p>
    <w:p>
      <w:pPr>
        <w:pStyle w:val="Heading2"/>
      </w:pPr>
      <w:r>
        <w:t>App Name: clue-period-tracker-calendar</w:t>
      </w:r>
    </w:p>
    <w:p>
      <w:r>
        <w:t>2020-07-23 19:05:34</w:t>
      </w:r>
    </w:p>
    <w:p>
      <w:r>
        <w:t>mettkell</w:t>
      </w:r>
    </w:p>
    <w:p>
      <w:r>
        <w:t>Just deleted it</w:t>
      </w:r>
    </w:p>
    <w:p>
      <w:r>
        <w:t>I’ve been using this app for 8 years. I used to love it but I just deleted it!</w:t>
        <w:br/>
        <w:t>They’re pushing a subscription so hard on their users!</w:t>
        <w:br/>
        <w:t>The app won’t even load anymore, let me input anything, and it constantly crashes. Such a shame!</w:t>
      </w:r>
    </w:p>
    <w:p>
      <w:r>
        <w:br w:type="page"/>
      </w:r>
    </w:p>
    <w:p>
      <w:pPr>
        <w:pStyle w:val="Heading2"/>
      </w:pPr>
      <w:r>
        <w:t>App Name: clue-period-tracker-calendar</w:t>
      </w:r>
    </w:p>
    <w:p>
      <w:r>
        <w:t>2024-02-19 05:55:53</w:t>
      </w:r>
    </w:p>
    <w:p>
      <w:r>
        <w:t>Kayleen G</w:t>
      </w:r>
    </w:p>
    <w:p>
      <w:r>
        <w:t>You have to pay for every feature</w:t>
      </w:r>
    </w:p>
    <w:p>
      <w:r>
        <w:t>You have to pay to use basically everything now. I miss when this app was completely free</w:t>
      </w:r>
    </w:p>
    <w:p>
      <w:r>
        <w:br w:type="page"/>
      </w:r>
    </w:p>
    <w:p>
      <w:pPr>
        <w:pStyle w:val="Heading2"/>
      </w:pPr>
      <w:r>
        <w:t>App Name: clue-period-tracker-calendar</w:t>
      </w:r>
    </w:p>
    <w:p>
      <w:r>
        <w:t>2023-05-18 18:43:49</w:t>
      </w:r>
    </w:p>
    <w:p>
      <w:r>
        <w:t>MONICA7118199191</w:t>
      </w:r>
    </w:p>
    <w:p>
      <w:r>
        <w:t>Charging for everything $$$</w:t>
      </w:r>
    </w:p>
    <w:p>
      <w:r>
        <w:t>Used this app since middle school then the app started charging for everything! I can’t even use more tags and write notes because it’s asking for payment😐</w:t>
        <w:br/>
        <w:t>Sorry but im switching I shouldn’t be paying for a period app 🤣</w:t>
      </w:r>
    </w:p>
    <w:p>
      <w:r>
        <w:br w:type="page"/>
      </w:r>
    </w:p>
    <w:p>
      <w:pPr>
        <w:pStyle w:val="Heading2"/>
      </w:pPr>
      <w:r>
        <w:t>App Name: clue-period-tracker-calendar</w:t>
      </w:r>
    </w:p>
    <w:p>
      <w:r>
        <w:t>2023-05-09 20:03:26</w:t>
      </w:r>
    </w:p>
    <w:p>
      <w:r>
        <w:t>Aliyahmik</w:t>
      </w:r>
    </w:p>
    <w:p>
      <w:r>
        <w:t>Deleted everything</w:t>
      </w:r>
    </w:p>
    <w:p>
      <w:r>
        <w:t>I have been using this app to track my cycles for several years and when I went to update the app, it deleted everything and all my past cycles information and that I have no account.</w:t>
      </w:r>
    </w:p>
    <w:p>
      <w:r>
        <w:br w:type="page"/>
      </w:r>
    </w:p>
    <w:p>
      <w:pPr>
        <w:pStyle w:val="Heading2"/>
      </w:pPr>
      <w:r>
        <w:t>App Name: clue-period-tracker-calendar</w:t>
      </w:r>
    </w:p>
    <w:p>
      <w:r>
        <w:t>2023-05-05 05:50:30</w:t>
      </w:r>
    </w:p>
    <w:p>
      <w:r>
        <w:t>shoppergirl0110</w:t>
      </w:r>
    </w:p>
    <w:p>
      <w:r>
        <w:t>Transitioning from good app to worst app</w:t>
      </w:r>
    </w:p>
    <w:p>
      <w:r>
        <w:t>Clue was a decent app to track data. I’m a ux designer and used to get inspired by Clue apps design and functionality. They removed analysis and now are forcing you to create an account so they can locate and mine your data. If you want to track safely use pen and paper!</w:t>
      </w:r>
    </w:p>
    <w:p>
      <w:r>
        <w:br w:type="page"/>
      </w:r>
    </w:p>
    <w:p>
      <w:pPr>
        <w:pStyle w:val="Heading2"/>
      </w:pPr>
      <w:r>
        <w:t>App Name: clue-period-tracker-calendar</w:t>
      </w:r>
    </w:p>
    <w:p>
      <w:r>
        <w:t>2023-03-24 12:21:41</w:t>
      </w:r>
    </w:p>
    <w:p>
      <w:r>
        <w:t>ezralde</w:t>
      </w:r>
    </w:p>
    <w:p>
      <w:r>
        <w:t>no more notifications??</w:t>
      </w:r>
    </w:p>
    <w:p>
      <w:r>
        <w:t>am i missing something or does this app not even give me the opportunity to ask it to notify me when my period is going to start anymore. I need a subscription for a push notification???</w:t>
      </w:r>
    </w:p>
    <w:p>
      <w:r>
        <w:br w:type="page"/>
      </w:r>
    </w:p>
    <w:p>
      <w:pPr>
        <w:pStyle w:val="Heading2"/>
      </w:pPr>
      <w:r>
        <w:t>App Name: clue-period-tracker-calendar</w:t>
      </w:r>
    </w:p>
    <w:p>
      <w:r>
        <w:t>2023-02-17 13:33:04</w:t>
      </w:r>
    </w:p>
    <w:p>
      <w:r>
        <w:t>topdog33</w:t>
      </w:r>
    </w:p>
    <w:p>
      <w:r>
        <w:t>New version is awful</w:t>
      </w:r>
    </w:p>
    <w:p>
      <w:r>
        <w:t>This app used to be easy, user-friendly and helpful. The newest version requires 5 taps to track one day’s information. You must now tap day, period, track button, flow, save button. A ton on nonsense for what used to be so simple.</w:t>
      </w:r>
    </w:p>
    <w:p>
      <w:r>
        <w:br w:type="page"/>
      </w:r>
    </w:p>
    <w:p>
      <w:pPr>
        <w:pStyle w:val="Heading2"/>
      </w:pPr>
      <w:r>
        <w:t>App Name: clue-period-tracker-calendar</w:t>
      </w:r>
    </w:p>
    <w:p>
      <w:r>
        <w:t>2022-12-20 12:26:09</w:t>
      </w:r>
    </w:p>
    <w:p>
      <w:r>
        <w:t>A m e</w:t>
      </w:r>
    </w:p>
    <w:p>
      <w:r>
        <w:t>Deleted over 12 years of tracking!</w:t>
      </w:r>
    </w:p>
    <w:p>
      <w:r>
        <w:t>I loved this app. But this latest update logged me out of my account, and says I don’t have one anymore. I’ve been tracking my cycles with Clue since before I even had my ten year old. Do not use this app!</w:t>
      </w:r>
    </w:p>
    <w:p>
      <w:r>
        <w:br w:type="page"/>
      </w:r>
    </w:p>
    <w:p>
      <w:pPr>
        <w:pStyle w:val="Heading2"/>
      </w:pPr>
      <w:r>
        <w:t>App Name: clue-period-tracker-calendar</w:t>
      </w:r>
    </w:p>
    <w:p>
      <w:r>
        <w:t>2022-12-19 05:00:45</w:t>
      </w:r>
    </w:p>
    <w:p>
      <w:r>
        <w:t>thenumberonelimelight</w:t>
      </w:r>
    </w:p>
    <w:p>
      <w:r>
        <w:t>disappointed.</w:t>
      </w:r>
    </w:p>
    <w:p>
      <w:r>
        <w:t>i’ve used this app for 5 years now, and it was great. it was very simple to track the days of my period, flow, and even sexual activity and birth control usage. this new update only has the birth control pill option. it used to have iud, hormonal ring, and a few others i believe. why brag about listening to consumers by adding new features, when you also get rid of the ones they’ve became dependent on??</w:t>
      </w:r>
    </w:p>
    <w:p>
      <w:r>
        <w:br w:type="page"/>
      </w:r>
    </w:p>
    <w:p>
      <w:pPr>
        <w:pStyle w:val="Heading2"/>
      </w:pPr>
      <w:r>
        <w:t>App Name: clue-period-tracker-calendar</w:t>
      </w:r>
    </w:p>
    <w:p>
      <w:r>
        <w:t>2022-12-17 23:17:54</w:t>
      </w:r>
    </w:p>
    <w:p>
      <w:r>
        <w:t>clevernickname7</w:t>
      </w:r>
    </w:p>
    <w:p>
      <w:r>
        <w:t>Suddenly requires login</w:t>
      </w:r>
    </w:p>
    <w:p>
      <w:r>
        <w:t>I was happy with this app for years. There was an option to login and backup data, but I didn’t want to send my data, so I didn’t. Now without warning I have no way to access my own data. Shame on them.</w:t>
      </w:r>
    </w:p>
    <w:p>
      <w:r>
        <w:br w:type="page"/>
      </w:r>
    </w:p>
    <w:p>
      <w:pPr>
        <w:pStyle w:val="Heading2"/>
      </w:pPr>
      <w:r>
        <w:t>App Name: clue-period-tracker-calendar</w:t>
      </w:r>
    </w:p>
    <w:p>
      <w:r>
        <w:t>2022-08-27 14:37:01</w:t>
      </w:r>
    </w:p>
    <w:p>
      <w:r>
        <w:t>SierraViridian</w:t>
      </w:r>
    </w:p>
    <w:p>
      <w:r>
        <w:t>Unable to edit</w:t>
      </w:r>
    </w:p>
    <w:p>
      <w:r>
        <w:t>I’m not sure what happened but I’m now unable to edit the length of my period. I made one accidental click months ago and now it’s assuming my cycle is twice as long as it is. There’s no way to fix it, making the app kind of useless.</w:t>
      </w:r>
    </w:p>
    <w:p>
      <w:r>
        <w:br w:type="page"/>
      </w:r>
    </w:p>
    <w:p>
      <w:pPr>
        <w:pStyle w:val="Heading2"/>
      </w:pPr>
      <w:r>
        <w:t>App Name: clue-period-tracker-calendar</w:t>
      </w:r>
    </w:p>
    <w:p>
      <w:r>
        <w:t>2021-07-26 06:52:03</w:t>
      </w:r>
    </w:p>
    <w:p>
      <w:r>
        <w:t>AshleyGilday</w:t>
      </w:r>
    </w:p>
    <w:p>
      <w:r>
        <w:t>Bring back ovulation tracker</w:t>
      </w:r>
    </w:p>
    <w:p>
      <w:r>
        <w:t>This used to be my go to app because of the ease-of-use, however they have removed the ovulation tracker with the reasoning that it “left some out” and therefore I have no use for it as my needs require tracking my period and my ovulation.</w:t>
      </w:r>
    </w:p>
    <w:p>
      <w:r>
        <w:br w:type="page"/>
      </w:r>
    </w:p>
    <w:p>
      <w:pPr>
        <w:pStyle w:val="Heading2"/>
      </w:pPr>
      <w:r>
        <w:t>App Name: clue-period-tracker-calendar</w:t>
      </w:r>
    </w:p>
    <w:p>
      <w:r>
        <w:t>2020-11-26 21:02:38</w:t>
      </w:r>
    </w:p>
    <w:p>
      <w:r>
        <w:t>Fedup2224564</w:t>
      </w:r>
    </w:p>
    <w:p>
      <w:r>
        <w:t>Constantly crashing</w:t>
      </w:r>
    </w:p>
    <w:p>
      <w:r>
        <w:t>The app used to work rate but the last year it’s been nonstop crashing. I have to open it multiple times to be able to input my data. This is true even when I update the app.</w:t>
      </w:r>
    </w:p>
    <w:p>
      <w:r>
        <w:br w:type="page"/>
      </w:r>
    </w:p>
    <w:p>
      <w:pPr>
        <w:pStyle w:val="Heading2"/>
      </w:pPr>
      <w:r>
        <w:t>App Name: clue-period-tracker-calendar</w:t>
      </w:r>
    </w:p>
    <w:p>
      <w:r>
        <w:t>2020-10-30 07:07:04</w:t>
      </w:r>
    </w:p>
    <w:p>
      <w:r>
        <w:t>Gokaisergo</w:t>
      </w:r>
    </w:p>
    <w:p>
      <w:r>
        <w:t>Keeps Crashing</w:t>
      </w:r>
    </w:p>
    <w:p>
      <w:r>
        <w:t>I used to love this app &amp; have used it for a few years to track symptoms, periods, ovulation etc. It crashes every time I try to use it now. I keep looking for an update for bug fixes, but there aren’t any. I’m also unhappy with them promoting abortion, but that’s another matter.</w:t>
      </w:r>
    </w:p>
    <w:p>
      <w:r>
        <w:br w:type="page"/>
      </w:r>
    </w:p>
    <w:p>
      <w:pPr>
        <w:pStyle w:val="Heading2"/>
      </w:pPr>
      <w:r>
        <w:t>App Name: clue-period-tracker-calendar</w:t>
      </w:r>
    </w:p>
    <w:p>
      <w:r>
        <w:t>2020-10-28 12:01:05</w:t>
      </w:r>
    </w:p>
    <w:p>
      <w:r>
        <w:t>Erika Magna</w:t>
      </w:r>
    </w:p>
    <w:p>
      <w:r>
        <w:t>The most recent update crashes so often that I can’t even use the app</w:t>
      </w:r>
    </w:p>
    <w:p>
      <w:r>
        <w:t xml:space="preserve">I can barely enter data before it crashes, let alone actually view any trends or patterns. </w:t>
        <w:br/>
        <w:br/>
        <w:t>Feeling like it’s time to find a new tracker, if this is how it’s going to be. I felt like the app was slowing down for awhile before this, but now...</w:t>
      </w:r>
    </w:p>
    <w:p>
      <w:r>
        <w:br w:type="page"/>
      </w:r>
    </w:p>
    <w:p>
      <w:pPr>
        <w:pStyle w:val="Heading2"/>
      </w:pPr>
      <w:r>
        <w:t>App Name: clue-period-tracker-calendar</w:t>
      </w:r>
    </w:p>
    <w:p>
      <w:r>
        <w:t>2024-04-15 13:03:16</w:t>
      </w:r>
    </w:p>
    <w:p>
      <w:r>
        <w:t>Ashe🪐</w:t>
      </w:r>
    </w:p>
    <w:p>
      <w:r>
        <w:t>Annoying Ads</w:t>
      </w:r>
    </w:p>
    <w:p>
      <w:r>
        <w:t xml:space="preserve">App does what it should.  Taking away stars for the annoying *** pop-up ads that plague the app after every little thing you do. </w:t>
        <w:br/>
        <w:br/>
        <w:t>I will never pay for the premium version.  STOP ASKING ME.</w:t>
      </w:r>
    </w:p>
    <w:p>
      <w:r>
        <w:br w:type="page"/>
      </w:r>
    </w:p>
    <w:p>
      <w:pPr>
        <w:pStyle w:val="Heading2"/>
      </w:pPr>
      <w:r>
        <w:t>App Name: clue-period-tracker-calendar</w:t>
      </w:r>
    </w:p>
    <w:p>
      <w:r>
        <w:t>2023-07-27 12:15:50</w:t>
      </w:r>
    </w:p>
    <w:p>
      <w:r>
        <w:t>Lace Atkinson</w:t>
      </w:r>
    </w:p>
    <w:p>
      <w:r>
        <w:t>New User Issue</w:t>
      </w:r>
    </w:p>
    <w:p>
      <w:r>
        <w:t>When setting up my account I accidentally entered the wrong period date. There’s no way to change that so all my information is incorrect. Very frustrating.</w:t>
      </w:r>
    </w:p>
    <w:p>
      <w:r>
        <w:br w:type="page"/>
      </w:r>
    </w:p>
    <w:p>
      <w:pPr>
        <w:pStyle w:val="Heading2"/>
      </w:pPr>
      <w:r>
        <w:t>App Name: clue-period-tracker-calendar</w:t>
      </w:r>
    </w:p>
    <w:p>
      <w:r>
        <w:t>2024-03-12 02:01:43</w:t>
      </w:r>
    </w:p>
    <w:p>
      <w:r>
        <w:t>hannah.hunt</w:t>
      </w:r>
    </w:p>
    <w:p>
      <w:r>
        <w:t>Deleted my entire period history when updated</w:t>
      </w:r>
    </w:p>
    <w:p>
      <w:r>
        <w:t>When it updated to forcing you to have an account, it deleted all my past input from the app. Useless and they sold out to sell our data.</w:t>
      </w:r>
    </w:p>
    <w:p>
      <w:r>
        <w:br w:type="page"/>
      </w:r>
    </w:p>
    <w:p>
      <w:pPr>
        <w:pStyle w:val="Heading2"/>
      </w:pPr>
      <w:r>
        <w:t>App Name: clue-period-tracker-calendar</w:t>
      </w:r>
    </w:p>
    <w:p>
      <w:r>
        <w:t>2024-01-08 02:05:20</w:t>
      </w:r>
    </w:p>
    <w:p>
      <w:r>
        <w:t>H. Mora13013</w:t>
      </w:r>
    </w:p>
    <w:p>
      <w:r>
        <w:t>New paywall renders the app unusable</w:t>
      </w:r>
    </w:p>
    <w:p>
      <w:r>
        <w:t>I noticed they were paywalling, but nothing ever affected me until this most recent paywall. Now you have to pay to see past cycle length. Not worth keeping your info in the app anymore if you have to pay to see it.</w:t>
      </w:r>
    </w:p>
    <w:p>
      <w:r>
        <w:br w:type="page"/>
      </w:r>
    </w:p>
    <w:p>
      <w:pPr>
        <w:pStyle w:val="Heading2"/>
      </w:pPr>
      <w:r>
        <w:t>App Name: clue-period-tracker-calendar</w:t>
      </w:r>
    </w:p>
    <w:p>
      <w:r>
        <w:t>2023-09-13 18:01:34</w:t>
      </w:r>
    </w:p>
    <w:p>
      <w:r>
        <w:t>yoshiclan21</w:t>
      </w:r>
    </w:p>
    <w:p>
      <w:r>
        <w:t>Clue ad pop up is infuriating!!!</w:t>
      </w:r>
    </w:p>
    <w:p>
      <w:r>
        <w:t>The pop up ad needs to be removed!! Can’t input ANY data without the ad for a membership popping up. Beyond frustrating and annoying. Clue has really gone downhill over the last couple of years.</w:t>
      </w:r>
    </w:p>
    <w:p>
      <w:r>
        <w:br w:type="page"/>
      </w:r>
    </w:p>
    <w:p>
      <w:pPr>
        <w:pStyle w:val="Heading2"/>
      </w:pPr>
      <w:r>
        <w:t>App Name: clue-period-tracker-calendar</w:t>
      </w:r>
    </w:p>
    <w:p>
      <w:r>
        <w:t>2023-01-26 13:05:39</w:t>
      </w:r>
    </w:p>
    <w:p>
      <w:r>
        <w:t>DSSSG</w:t>
      </w:r>
    </w:p>
    <w:p>
      <w:r>
        <w:t>ruined</w:t>
      </w:r>
    </w:p>
    <w:p>
      <w:r>
        <w:t>used for years w no problem! then randomly logged me out and wouldn’t allow me to get back in and I tried everything. all my data lost :(</w:t>
      </w:r>
    </w:p>
    <w:p>
      <w:r>
        <w:br w:type="page"/>
      </w:r>
    </w:p>
    <w:p>
      <w:pPr>
        <w:pStyle w:val="Heading2"/>
      </w:pPr>
      <w:r>
        <w:t>App Name: clue-period-tracker-calendar</w:t>
      </w:r>
    </w:p>
    <w:p>
      <w:r>
        <w:t>2023-03-18 04:26:27</w:t>
      </w:r>
    </w:p>
    <w:p>
      <w:r>
        <w:t>BooBoo1126</w:t>
      </w:r>
    </w:p>
    <w:p>
      <w:r>
        <w:t>OLD Version Better</w:t>
      </w:r>
    </w:p>
    <w:p>
      <w:r>
        <w:t>The old version was so much better than the new version. Now you have to click track and then click period strength and then click save. WAAAAY too many steps just for tracking your period days.</w:t>
      </w:r>
    </w:p>
    <w:p>
      <w:r>
        <w:br w:type="page"/>
      </w:r>
    </w:p>
    <w:p>
      <w:pPr>
        <w:pStyle w:val="Heading2"/>
      </w:pPr>
      <w:r>
        <w:t>App Name: clue-period-tracker-calendar</w:t>
      </w:r>
    </w:p>
    <w:p>
      <w:r>
        <w:t>2023-01-04 15:59:53</w:t>
      </w:r>
    </w:p>
    <w:p>
      <w:r>
        <w:t>mmmmmmmmurr</w:t>
      </w:r>
    </w:p>
    <w:p>
      <w:r>
        <w:t>New update is bad</w:t>
      </w:r>
    </w:p>
    <w:p>
      <w:r>
        <w:t>I’ve been using this app for years but the new update is awful. Sure, the graphics are cleaner but the update is not user friendly and counterintuitive. The pill notification is has also been removed?</w:t>
      </w:r>
    </w:p>
    <w:p>
      <w:r>
        <w:br w:type="page"/>
      </w:r>
    </w:p>
    <w:p>
      <w:pPr>
        <w:pStyle w:val="Heading2"/>
      </w:pPr>
      <w:r>
        <w:t>App Name: clue-period-tracker-calendar</w:t>
      </w:r>
    </w:p>
    <w:p>
      <w:r>
        <w:t>2022-12-14 03:09:43</w:t>
      </w:r>
    </w:p>
    <w:p>
      <w:r>
        <w:t>EmJaneYo</w:t>
      </w:r>
    </w:p>
    <w:p>
      <w:r>
        <w:t>Used to be good.</w:t>
      </w:r>
    </w:p>
    <w:p>
      <w:r>
        <w:t>I’ve used this for years and now am forced to log in to a non existent account to see my data? Seriously? Read the room and stop trying to mine my reproductive data. This used to be a good app but it’s clear that the current leadership is clue-less.</w:t>
      </w:r>
    </w:p>
    <w:p>
      <w:r>
        <w:br w:type="page"/>
      </w:r>
    </w:p>
    <w:p>
      <w:pPr>
        <w:pStyle w:val="Heading2"/>
      </w:pPr>
      <w:r>
        <w:t>App Name: clue-period-tracker-calendar</w:t>
      </w:r>
    </w:p>
    <w:p>
      <w:r>
        <w:t>2022-12-12 19:39:21</w:t>
      </w:r>
    </w:p>
    <w:p>
      <w:r>
        <w:t>Naki Nasti</w:t>
      </w:r>
    </w:p>
    <w:p>
      <w:r>
        <w:t>Terrible Update</w:t>
      </w:r>
    </w:p>
    <w:p>
      <w:r>
        <w:t>The analysis feature used to allow you to easily review a specific days’ symptoms and tags. That detail is gone and now the analysis tab only shows you your past cycles at a glance. What’s the purpose of tracking symptoms if they’re not aggregated for me to spot the trends?</w:t>
      </w:r>
    </w:p>
    <w:p>
      <w:r>
        <w:br w:type="page"/>
      </w:r>
    </w:p>
    <w:p>
      <w:pPr>
        <w:pStyle w:val="Heading2"/>
      </w:pPr>
      <w:r>
        <w:t>App Name: clue-period-tracker-calendar</w:t>
      </w:r>
    </w:p>
    <w:p>
      <w:r>
        <w:t>2022-09-19 06:23:32</w:t>
      </w:r>
    </w:p>
    <w:p>
      <w:r>
        <w:t>Sara.Q.</w:t>
      </w:r>
    </w:p>
    <w:p>
      <w:r>
        <w:t>Forgot password does not work</w:t>
      </w:r>
    </w:p>
    <w:p>
      <w:r>
        <w:t>Been using this app for years but suddenly it’s logged me out and the forgot password button on the login page does not work. Nothing happens when I tap on it. This needs to be fixed!</w:t>
      </w:r>
    </w:p>
    <w:p>
      <w:r>
        <w:br w:type="page"/>
      </w:r>
    </w:p>
    <w:p>
      <w:pPr>
        <w:pStyle w:val="Heading2"/>
      </w:pPr>
      <w:r>
        <w:t>App Name: clue-period-tracker-calendar</w:t>
      </w:r>
    </w:p>
    <w:p>
      <w:r>
        <w:t>2022-05-10 03:47:41</w:t>
      </w:r>
    </w:p>
    <w:p>
      <w:r>
        <w:t>aiaisksjss</w:t>
      </w:r>
    </w:p>
    <w:p>
      <w:r>
        <w:t>Age..?</w:t>
      </w:r>
    </w:p>
    <w:p>
      <w:r>
        <w:t>wWhen i put my age it said i was too young, all girls get their periods at different ages! I’m 12 and got it at 11 and it says u have to be 13 to use the app? Cmon noww! Espically a period app you guys should know women get there periods at all different ages, please do something about this.</w:t>
      </w:r>
    </w:p>
    <w:p>
      <w:r>
        <w:br w:type="page"/>
      </w:r>
    </w:p>
    <w:p>
      <w:pPr>
        <w:pStyle w:val="Heading2"/>
      </w:pPr>
      <w:r>
        <w:t>App Name: clue-period-tracker-calendar</w:t>
      </w:r>
    </w:p>
    <w:p>
      <w:r>
        <w:t>2021-11-11 19:36:55</w:t>
      </w:r>
    </w:p>
    <w:p>
      <w:r>
        <w:t>pick_apples</w:t>
      </w:r>
    </w:p>
    <w:p>
      <w:r>
        <w:t>Unfortunately</w:t>
      </w:r>
    </w:p>
    <w:p>
      <w:r>
        <w:t>Umm on the App Store it says 12+ but on the actual app it said 13+ and I started my period when I was 10, 100% unfair I really can’t remember when my period start and I went to school today and luckily didn’t start to bleed until I got off the buss btw I’m 12 now.</w:t>
      </w:r>
    </w:p>
    <w:p>
      <w:r>
        <w:br w:type="page"/>
      </w:r>
    </w:p>
    <w:p>
      <w:pPr>
        <w:pStyle w:val="Heading2"/>
      </w:pPr>
      <w:r>
        <w:t>App Name: clue-period-tracker-calendar</w:t>
      </w:r>
    </w:p>
    <w:p>
      <w:r>
        <w:t>2021-09-25 11:44:36</w:t>
      </w:r>
    </w:p>
    <w:p>
      <w:r>
        <w:t>Very busy Mommy of 3</w:t>
      </w:r>
    </w:p>
    <w:p>
      <w:r>
        <w:t>Was great</w:t>
      </w:r>
    </w:p>
    <w:p>
      <w:r>
        <w:t>Used to be great! Then they lessened prediction dates &amp; charged more $. Also removed things when I updated the app that I liked having. Stupid! Wished I hadn’t updated! $40 for a period app is ridiculous! I’ve used this app for years! Not anymore! Just downloaded another one!</w:t>
      </w:r>
    </w:p>
    <w:p>
      <w:r>
        <w:br w:type="page"/>
      </w:r>
    </w:p>
    <w:p>
      <w:pPr>
        <w:pStyle w:val="Heading2"/>
      </w:pPr>
      <w:r>
        <w:t>App Name: clue-period-tracker-calendar</w:t>
      </w:r>
    </w:p>
    <w:p>
      <w:r>
        <w:t>2020-08-03 13:38:44</w:t>
      </w:r>
    </w:p>
    <w:p>
      <w:r>
        <w:t>newcat14</w:t>
      </w:r>
    </w:p>
    <w:p>
      <w:r>
        <w:t>Crashing</w:t>
      </w:r>
    </w:p>
    <w:p>
      <w:r>
        <w:t>The app is great but recently it’s been crashing on ios after ‘Clue Plus’ was introduced. Please make the free version work again!! (Especially that circular view of the cycle, that page just doesn’t open up at all)</w:t>
      </w:r>
    </w:p>
    <w:p>
      <w:r>
        <w:br w:type="page"/>
      </w:r>
    </w:p>
    <w:p>
      <w:pPr>
        <w:pStyle w:val="Heading2"/>
      </w:pPr>
      <w:r>
        <w:t>App Name: clue-period-tracker-calendar</w:t>
      </w:r>
    </w:p>
    <w:p>
      <w:r>
        <w:t>2024-03-17 19:00:02</w:t>
      </w:r>
    </w:p>
    <w:p>
      <w:r>
        <w:t>Nemo 1666</w:t>
      </w:r>
    </w:p>
    <w:p>
      <w:r>
        <w:t>Worst app ever</w:t>
      </w:r>
    </w:p>
    <w:p>
      <w:r>
        <w:t>It says it will update and I was sure it will but as soon as it did I couldn’t log back in and all my info is gone now, I don’t remember what is my time of the month and on top of that my whole cycle schedule is gone, very disappointing!</w:t>
      </w:r>
    </w:p>
    <w:p>
      <w:r>
        <w:br w:type="page"/>
      </w:r>
    </w:p>
    <w:p>
      <w:pPr>
        <w:pStyle w:val="Heading2"/>
      </w:pPr>
      <w:r>
        <w:t>App Name: clue-period-tracker-calendar</w:t>
      </w:r>
    </w:p>
    <w:p>
      <w:r>
        <w:t>2024-01-17 15:44:41</w:t>
      </w:r>
    </w:p>
    <w:p>
      <w:r>
        <w:t>Trixie_12</w:t>
      </w:r>
    </w:p>
    <w:p>
      <w:r>
        <w:t>Disappointed</w:t>
      </w:r>
    </w:p>
    <w:p>
      <w:r>
        <w:t>I’ve been using Clue for years. Now I’m being promoted to spend $9.99 a month just to see my past month dates and average of periods. Ridiculous waste of money just for that!</w:t>
      </w:r>
    </w:p>
    <w:p>
      <w:r>
        <w:br w:type="page"/>
      </w:r>
    </w:p>
    <w:p>
      <w:pPr>
        <w:pStyle w:val="Heading2"/>
      </w:pPr>
      <w:r>
        <w:t>App Name: clue-period-tracker-calendar</w:t>
      </w:r>
    </w:p>
    <w:p>
      <w:r>
        <w:t>2024-01-05 22:13:16</w:t>
      </w:r>
    </w:p>
    <w:p>
      <w:r>
        <w:t>Apples are rubbish</w:t>
      </w:r>
    </w:p>
    <w:p>
      <w:r>
        <w:t>Can’t view my own past data</w:t>
      </w:r>
    </w:p>
    <w:p>
      <w:r>
        <w:t>This used to be a great app; I’ve used it for years. I used to be able to look at data from my past cycles and now the app is saying I need to upgrade to premium to be able to see it. Not cool. 👎🏽👎🏽👎🏽</w:t>
      </w:r>
    </w:p>
    <w:p>
      <w:r>
        <w:br w:type="page"/>
      </w:r>
    </w:p>
    <w:p>
      <w:pPr>
        <w:pStyle w:val="Heading2"/>
      </w:pPr>
      <w:r>
        <w:t>App Name: clue-period-tracker-calendar</w:t>
      </w:r>
    </w:p>
    <w:p>
      <w:r>
        <w:t>2023-03-06 03:58:55</w:t>
      </w:r>
    </w:p>
    <w:p>
      <w:r>
        <w:t>schoenb77</w:t>
      </w:r>
    </w:p>
    <w:p>
      <w:r>
        <w:t>Update is disaster</w:t>
      </w:r>
    </w:p>
    <w:p>
      <w:r>
        <w:t>Why did you ruin your app? I used to love this app but post-update I find myself growing more frustrated with it by the day. I will likely be looking elsewhere in the near future as clue is no longer intuitive, nor does it provide the tools I’m looking for</w:t>
      </w:r>
    </w:p>
    <w:p>
      <w:r>
        <w:br w:type="page"/>
      </w:r>
    </w:p>
    <w:p>
      <w:pPr>
        <w:pStyle w:val="Heading2"/>
      </w:pPr>
      <w:r>
        <w:t>App Name: clue-period-tracker-calendar</w:t>
      </w:r>
    </w:p>
    <w:p>
      <w:r>
        <w:t>2023-01-05 20:27:56</w:t>
      </w:r>
    </w:p>
    <w:p>
      <w:r>
        <w:t>GAAAAAAAAAAHHHHH</w:t>
      </w:r>
    </w:p>
    <w:p>
      <w:r>
        <w:t>Stupid update</w:t>
      </w:r>
    </w:p>
    <w:p>
      <w:r>
        <w:t>Deleted the app because I got pretty annoyed that I couldn’t get into my account after you guys made me make one for this ridiculous update. Sad because I enjoyed this app for 8 years beforehand.</w:t>
      </w:r>
    </w:p>
    <w:p>
      <w:r>
        <w:br w:type="page"/>
      </w:r>
    </w:p>
    <w:p>
      <w:pPr>
        <w:pStyle w:val="Heading2"/>
      </w:pPr>
      <w:r>
        <w:t>App Name: clue-period-tracker-calendar</w:t>
      </w:r>
    </w:p>
    <w:p>
      <w:r>
        <w:t>2023-02-15 13:55:17</w:t>
      </w:r>
    </w:p>
    <w:p>
      <w:r>
        <w:t>E.Walker916</w:t>
      </w:r>
    </w:p>
    <w:p>
      <w:r>
        <w:t>WHY AM I ALWAYS BEING LOGGED OUT</w:t>
      </w:r>
    </w:p>
    <w:p>
      <w:r>
        <w:t>Listen, I like the app, it functions and all. But I cannot stress enough how endlessly annoying it is that the app constantly logs me out and then if I’m lucky enough to remember my password then great. If not, then I’m lucky if the reset password email actually goes through!</w:t>
      </w:r>
    </w:p>
    <w:p>
      <w:r>
        <w:br w:type="page"/>
      </w:r>
    </w:p>
    <w:p>
      <w:pPr>
        <w:pStyle w:val="Heading2"/>
      </w:pPr>
      <w:r>
        <w:t>App Name: clue-period-tracker-calendar</w:t>
      </w:r>
    </w:p>
    <w:p>
      <w:r>
        <w:t>2022-12-19 05:50:35</w:t>
      </w:r>
    </w:p>
    <w:p>
      <w:r>
        <w:t>18 year old who knows</w:t>
      </w:r>
    </w:p>
    <w:p>
      <w:r>
        <w:t>loved but</w:t>
      </w:r>
    </w:p>
    <w:p>
      <w:r>
        <w:t>i loved it when i first got it say maybe 3/4 years ago. but this new update??</w:t>
        <w:br/>
        <w:br/>
        <w:t>1. they only give you the option of a birth control pill. now i can’t track accurately because i use a different form of birth control</w:t>
        <w:br/>
        <w:br/>
        <w:t xml:space="preserve">2. i can see every day i have tracked except for one specific day. i hope it’s a glitch, but the anxiety it gives me is astronomical that the app will not let me see what happened on that day. </w:t>
        <w:br/>
        <w:br/>
        <w:t>3. why is every single day “potential fertile day”?  why are there ovulation days when birth control is literally supposed to prevent ovulation?</w:t>
        <w:br/>
        <w:br/>
        <w:t>maybe i’m being too sensitive or picky but i hate this new update and how drastically it changed and the things they got rid of or added that in my mind seemed unnecessary</w:t>
      </w:r>
    </w:p>
    <w:p>
      <w:r>
        <w:br w:type="page"/>
      </w:r>
    </w:p>
    <w:p>
      <w:pPr>
        <w:pStyle w:val="Heading2"/>
      </w:pPr>
      <w:r>
        <w:t>App Name: clue-period-tracker-calendar</w:t>
      </w:r>
    </w:p>
    <w:p>
      <w:r>
        <w:t>2022-12-29 01:09:46</w:t>
      </w:r>
    </w:p>
    <w:p>
      <w:r>
        <w:t>madu2106</w:t>
      </w:r>
    </w:p>
    <w:p>
      <w:r>
        <w:t>Terrible app layout</w:t>
      </w:r>
    </w:p>
    <w:p>
      <w:r>
        <w:t>I do not like the new update of the app. The old layout was a thousand times better, prettier, and easier to navigate. I had some important information written down that got completely lost with the update and I’m not happy with it.</w:t>
      </w:r>
    </w:p>
    <w:p>
      <w:r>
        <w:br w:type="page"/>
      </w:r>
    </w:p>
    <w:p>
      <w:pPr>
        <w:pStyle w:val="Heading2"/>
      </w:pPr>
      <w:r>
        <w:t>App Name: clue-period-tracker-calendar</w:t>
      </w:r>
    </w:p>
    <w:p>
      <w:r>
        <w:t>2022-12-25 22:18:11</w:t>
      </w:r>
    </w:p>
    <w:p>
      <w:r>
        <w:t>Probably Deleted</w:t>
      </w:r>
    </w:p>
    <w:p>
      <w:r>
        <w:t>Someone please help the devs</w:t>
      </w:r>
    </w:p>
    <w:p>
      <w:r>
        <w:t>Krampus kidnapped them and forced them to release a terrible update to their app, with no contraception tracking except for the pill, and an increased push to track ovulation for the purpose of getting pregnant. I’ll be making those decisions for myself Krampus, not you!</w:t>
      </w:r>
    </w:p>
    <w:p>
      <w:r>
        <w:br w:type="page"/>
      </w:r>
    </w:p>
    <w:p>
      <w:pPr>
        <w:pStyle w:val="Heading2"/>
      </w:pPr>
      <w:r>
        <w:t>App Name: clue-period-tracker-calendar</w:t>
      </w:r>
    </w:p>
    <w:p>
      <w:r>
        <w:t>2022-12-23 04:52:19</w:t>
      </w:r>
    </w:p>
    <w:p>
      <w:r>
        <w:t>Thirtysixer</w:t>
      </w:r>
    </w:p>
    <w:p>
      <w:r>
        <w:t>Just why?</w:t>
      </w:r>
    </w:p>
    <w:p>
      <w:r>
        <w:t>The latest update took away all the useful features I was using and added ones I don’t use and can’t hide or disable. If I can get my data I’m transcribing it and deleting the app, because it’s not worth it anymore.</w:t>
      </w:r>
    </w:p>
    <w:p>
      <w:r>
        <w:br w:type="page"/>
      </w:r>
    </w:p>
    <w:p>
      <w:pPr>
        <w:pStyle w:val="Heading2"/>
      </w:pPr>
      <w:r>
        <w:t>App Name: clue-period-tracker-calendar</w:t>
      </w:r>
    </w:p>
    <w:p>
      <w:r>
        <w:t>2022-12-17 14:07:55</w:t>
      </w:r>
    </w:p>
    <w:p>
      <w:r>
        <w:t>Mariposa2008</w:t>
      </w:r>
    </w:p>
    <w:p>
      <w:r>
        <w:t>Years of data gone</w:t>
      </w:r>
    </w:p>
    <w:p>
      <w:r>
        <w:t>I have been using this app for years in order to track my cycle and suddenly they require to log in into your account (which I don't have). All my data from years are gone 😭</w:t>
      </w:r>
    </w:p>
    <w:p>
      <w:r>
        <w:br w:type="page"/>
      </w:r>
    </w:p>
    <w:p>
      <w:pPr>
        <w:pStyle w:val="Heading2"/>
      </w:pPr>
      <w:r>
        <w:t>App Name: clue-period-tracker-calendar</w:t>
      </w:r>
    </w:p>
    <w:p>
      <w:r>
        <w:t>2022-03-22 03:19:19</w:t>
      </w:r>
    </w:p>
    <w:p>
      <w:r>
        <w:t>Shmacque</w:t>
      </w:r>
    </w:p>
    <w:p>
      <w:r>
        <w:t>Removed fertile window</w:t>
      </w:r>
    </w:p>
    <w:p>
      <w:r>
        <w:t xml:space="preserve">I liked having that info and it has been removed. I understand it’s just an estimate but I liked seeing that. I’m pretty sure I’ll delete the app and find something else. </w:t>
        <w:br/>
        <w:t>Edit: I want the window not just the ovulation day. :(</w:t>
      </w:r>
    </w:p>
    <w:p>
      <w:r>
        <w:br w:type="page"/>
      </w:r>
    </w:p>
    <w:p>
      <w:pPr>
        <w:pStyle w:val="Heading2"/>
      </w:pPr>
      <w:r>
        <w:t>App Name: clue-period-tracker-calendar</w:t>
      </w:r>
    </w:p>
    <w:p>
      <w:r>
        <w:t>2021-04-06 09:52:58</w:t>
      </w:r>
    </w:p>
    <w:p>
      <w:r>
        <w:t>littlewhirl</w:t>
      </w:r>
    </w:p>
    <w:p>
      <w:r>
        <w:t>Looking for a new app</w:t>
      </w:r>
    </w:p>
    <w:p>
      <w:r>
        <w:t>The amount of times that I have to turn down subscribing to Clue Plus makes this app irritating to use. This has been my go-to app for years but honestly I can't stand having to lose the CP window all the time.</w:t>
      </w:r>
    </w:p>
    <w:p>
      <w:r>
        <w:br w:type="page"/>
      </w:r>
    </w:p>
    <w:p>
      <w:pPr>
        <w:pStyle w:val="Heading2"/>
      </w:pPr>
      <w:r>
        <w:t>App Name: clue-period-tracker-calendar</w:t>
      </w:r>
    </w:p>
    <w:p>
      <w:r>
        <w:t>2021-03-07 07:12:20</w:t>
      </w:r>
    </w:p>
    <w:p>
      <w:r>
        <w:t>LM_21</w:t>
      </w:r>
    </w:p>
    <w:p>
      <w:r>
        <w:t>ABSOLUTE SCAM</w:t>
      </w:r>
    </w:p>
    <w:p>
      <w:r>
        <w:t>If I could give them 0 stars I would. I hadn’t used the app in absolutely forever and they automatically charged me for an annual subscription that I didn’t approve at all.  I tried contacting them about it twice and they still haven’t gotten back to me about a refund. Absolutely disappointing to say the least!</w:t>
      </w:r>
    </w:p>
    <w:p>
      <w:r>
        <w:br w:type="page"/>
      </w:r>
    </w:p>
    <w:p>
      <w:pPr>
        <w:pStyle w:val="Heading2"/>
      </w:pPr>
      <w:r>
        <w:t>App Name: clue-period-tracker-calendar</w:t>
      </w:r>
    </w:p>
    <w:p>
      <w:r>
        <w:t>2020-11-05 13:46:54</w:t>
      </w:r>
    </w:p>
    <w:p>
      <w:r>
        <w:t>Kimba284822</w:t>
      </w:r>
    </w:p>
    <w:p>
      <w:r>
        <w:t>Don’t renew your subscription</w:t>
      </w:r>
    </w:p>
    <w:p>
      <w:r>
        <w:t>For the past week I’ve been trying to access the app and all it does is foreclose. I can’t even log my period or ovulation, what’s the point in paying for an app that doesn’t work. Just use Premom or cycle tracking on your phone instead. Waste. I sue to love it:/</w:t>
      </w:r>
    </w:p>
    <w:p>
      <w:r>
        <w:br w:type="page"/>
      </w:r>
    </w:p>
    <w:p>
      <w:pPr>
        <w:pStyle w:val="Heading2"/>
      </w:pPr>
      <w:r>
        <w:t>App Name: clue-period-tracker-calendar</w:t>
      </w:r>
    </w:p>
    <w:p>
      <w:r>
        <w:t>2020-08-18 07:32:20</w:t>
      </w:r>
    </w:p>
    <w:p>
      <w:r>
        <w:t>Gubberishdusoabdudjswhz</w:t>
      </w:r>
    </w:p>
    <w:p>
      <w:r>
        <w:t>Latest update removed free features</w:t>
      </w:r>
    </w:p>
    <w:p>
      <w:r>
        <w:t>Some of the features that used to be free now require a paid subscription. I input a lot of data into the app which is now locked behind a pay wall which I wasn’t expecting from the beginning. Bait and switch sales tactics.</w:t>
      </w:r>
    </w:p>
    <w:p>
      <w:r>
        <w:br w:type="page"/>
      </w:r>
    </w:p>
    <w:p>
      <w:pPr>
        <w:pStyle w:val="Heading2"/>
      </w:pPr>
      <w:r>
        <w:t>App Name: clue-period-tracker-calendar</w:t>
      </w:r>
    </w:p>
    <w:p>
      <w:r>
        <w:t>2020-08-03 09:19:31</w:t>
      </w:r>
    </w:p>
    <w:p>
      <w:r>
        <w:t>achug23</w:t>
      </w:r>
    </w:p>
    <w:p>
      <w:r>
        <w:t>Quality GONE</w:t>
      </w:r>
    </w:p>
    <w:p>
      <w:r>
        <w:t>I used this app for years and it really was the best.  Ever since the app had a subscription option added the quality of the app is gone! Most times the cycle and calendar feature NEVER load. I even paid for a subscription... regretting it already.</w:t>
      </w:r>
    </w:p>
    <w:p>
      <w:r>
        <w:br w:type="page"/>
      </w:r>
    </w:p>
    <w:p>
      <w:pPr>
        <w:pStyle w:val="Heading2"/>
      </w:pPr>
      <w:r>
        <w:t>App Name: clue-period-tracker-calendar</w:t>
      </w:r>
    </w:p>
    <w:p>
      <w:r>
        <w:t>2024-03-06 16:17:28</w:t>
      </w:r>
    </w:p>
    <w:p>
      <w:r>
        <w:t>Dhbitb</w:t>
      </w:r>
    </w:p>
    <w:p>
      <w:r>
        <w:t>Lost all my data</w:t>
      </w:r>
    </w:p>
    <w:p>
      <w:r>
        <w:t>I’ve been logging for 8 years, but the app forced me to update and now all of my information is gone, with no warning that this would happen. I’ll be switching to a new app now since I’m starting over anyway.</w:t>
      </w:r>
    </w:p>
    <w:p>
      <w:r>
        <w:br w:type="page"/>
      </w:r>
    </w:p>
    <w:p>
      <w:pPr>
        <w:pStyle w:val="Heading2"/>
      </w:pPr>
      <w:r>
        <w:t>App Name: clue-period-tracker-calendar</w:t>
      </w:r>
    </w:p>
    <w:p>
      <w:r>
        <w:t>2023-11-02 13:55:29</w:t>
      </w:r>
    </w:p>
    <w:p>
      <w:r>
        <w:t>Buddhabellydrum</w:t>
      </w:r>
    </w:p>
    <w:p>
      <w:r>
        <w:t>Years of data gone!</w:t>
      </w:r>
    </w:p>
    <w:p>
      <w:r>
        <w:t>I have used Clue for years to track. Today I updated the app as directed and it would not allow me to log in and access my account. I had to create a new account, losing years of teamed data.</w:t>
      </w:r>
    </w:p>
    <w:p>
      <w:r>
        <w:br w:type="page"/>
      </w:r>
    </w:p>
    <w:p>
      <w:pPr>
        <w:pStyle w:val="Heading2"/>
      </w:pPr>
      <w:r>
        <w:t>App Name: clue-period-tracker-calendar</w:t>
      </w:r>
    </w:p>
    <w:p>
      <w:r>
        <w:t>2023-04-28 00:36:11</w:t>
      </w:r>
    </w:p>
    <w:p>
      <w:r>
        <w:t>Aphmgb</w:t>
      </w:r>
    </w:p>
    <w:p>
      <w:r>
        <w:t>App has become trash and all about money now</w:t>
      </w:r>
    </w:p>
    <w:p>
      <w:r>
        <w:t>The app isn’t even free anymore. They just want you to pay for everything now. This app used to be so good but now all they care about is money that’s too bad I’ll have to find another app.</w:t>
      </w:r>
    </w:p>
    <w:p>
      <w:r>
        <w:br w:type="page"/>
      </w:r>
    </w:p>
    <w:p>
      <w:pPr>
        <w:pStyle w:val="Heading2"/>
      </w:pPr>
      <w:r>
        <w:t>App Name: clue-period-tracker-calendar</w:t>
      </w:r>
    </w:p>
    <w:p>
      <w:r>
        <w:t>2023-03-28 00:32:34</w:t>
      </w:r>
    </w:p>
    <w:p>
      <w:r>
        <w:t>Mia Terese</w:t>
      </w:r>
    </w:p>
    <w:p>
      <w:r>
        <w:t>Bad new update</w:t>
      </w:r>
    </w:p>
    <w:p>
      <w:r>
        <w:t>I’ve been using clue for years and it was a 5/5. New update makes it difficult to track any information. Very hard transition to this new update, looking into other apps because of this update.</w:t>
      </w:r>
    </w:p>
    <w:p>
      <w:r>
        <w:br w:type="page"/>
      </w:r>
    </w:p>
    <w:p>
      <w:pPr>
        <w:pStyle w:val="Heading2"/>
      </w:pPr>
      <w:r>
        <w:t>App Name: clue-period-tracker-calendar</w:t>
      </w:r>
    </w:p>
    <w:p>
      <w:r>
        <w:t>2023-01-14 17:10:57</w:t>
      </w:r>
    </w:p>
    <w:p>
      <w:r>
        <w:t>gooddaycalmmind</w:t>
      </w:r>
    </w:p>
    <w:p>
      <w:r>
        <w:t>Missing Export and Import</w:t>
      </w:r>
    </w:p>
    <w:p>
      <w:r>
        <w:t>I can no longer export or import my data! The options are completely missing from settings. The only options are privacy settings and fertile window. Help!!! I love Clue but keep having issues!!</w:t>
      </w:r>
    </w:p>
    <w:p>
      <w:r>
        <w:br w:type="page"/>
      </w:r>
    </w:p>
    <w:p>
      <w:pPr>
        <w:pStyle w:val="Heading2"/>
      </w:pPr>
      <w:r>
        <w:t>App Name: clue-period-tracker-calendar</w:t>
      </w:r>
    </w:p>
    <w:p>
      <w:r>
        <w:t>2022-12-31 16:56:19</w:t>
      </w:r>
    </w:p>
    <w:p>
      <w:r>
        <w:t>Val00009</w:t>
      </w:r>
    </w:p>
    <w:p>
      <w:r>
        <w:t>Its junk now</w:t>
      </w:r>
    </w:p>
    <w:p>
      <w:r>
        <w:t>It now forces you to create an account. So I tried to create an account, and it says error. I’ve been using this app for years and now my tracking info is held hostage. Im deleting this app and going old school and marking my cycle on a normal calendar. Peace out! ✌️</w:t>
      </w:r>
    </w:p>
    <w:p>
      <w:r>
        <w:br w:type="page"/>
      </w:r>
    </w:p>
    <w:p>
      <w:pPr>
        <w:pStyle w:val="Heading2"/>
      </w:pPr>
      <w:r>
        <w:t>App Name: clue-period-tracker-calendar</w:t>
      </w:r>
    </w:p>
    <w:p>
      <w:r>
        <w:t>2022-12-14 15:00:39</w:t>
      </w:r>
    </w:p>
    <w:p>
      <w:r>
        <w:t>Swiftie329</w:t>
      </w:r>
    </w:p>
    <w:p>
      <w:r>
        <w:t>Lost my data with the update</w:t>
      </w:r>
    </w:p>
    <w:p>
      <w:r>
        <w:t>Have loved this app for years, but they lost all my birth control data with the update and have no way for me to log it back in (I don’t use the pill, which is their only option now)</w:t>
      </w:r>
    </w:p>
    <w:p>
      <w:r>
        <w:br w:type="page"/>
      </w:r>
    </w:p>
    <w:p>
      <w:pPr>
        <w:pStyle w:val="Heading2"/>
      </w:pPr>
      <w:r>
        <w:t>App Name: clue-period-tracker-calendar</w:t>
      </w:r>
    </w:p>
    <w:p>
      <w:r>
        <w:t>2022-09-01 14:49:11</w:t>
      </w:r>
    </w:p>
    <w:p>
      <w:r>
        <w:t>BarbieMK</w:t>
      </w:r>
    </w:p>
    <w:p>
      <w:r>
        <w:t>Updates have made it unstable</w:t>
      </w:r>
    </w:p>
    <w:p>
      <w:r>
        <w:t>Since the latest updates, the app freezes every time I use it, requiring several restarts, and has lost much of my data</w:t>
      </w:r>
    </w:p>
    <w:p>
      <w:r>
        <w:br w:type="page"/>
      </w:r>
    </w:p>
    <w:p>
      <w:pPr>
        <w:pStyle w:val="Heading2"/>
      </w:pPr>
      <w:r>
        <w:t>App Name: clue-period-tracker-calendar</w:t>
      </w:r>
    </w:p>
    <w:p>
      <w:r>
        <w:t>2022-01-01 14:34:55</w:t>
      </w:r>
    </w:p>
    <w:p>
      <w:r>
        <w:t>nina 🟥🟥🟥</w:t>
      </w:r>
    </w:p>
    <w:p>
      <w:r>
        <w:t>Not that good</w:t>
      </w:r>
    </w:p>
    <w:p>
      <w:r>
        <w:t>It doesn’t even tell you how late you are, or send u any notifications on how close you are. I want to know when I was supposed to get my period but it won’t tell me unless I log a period.</w:t>
      </w:r>
    </w:p>
    <w:p>
      <w:r>
        <w:br w:type="page"/>
      </w:r>
    </w:p>
    <w:p>
      <w:pPr>
        <w:pStyle w:val="Heading2"/>
      </w:pPr>
      <w:r>
        <w:t>App Name: clue-period-tracker-calendar</w:t>
      </w:r>
    </w:p>
    <w:p>
      <w:r>
        <w:t>2021-09-26 23:30:45</w:t>
      </w:r>
    </w:p>
    <w:p>
      <w:r>
        <w:t>Poopy Butt Bullier</w:t>
      </w:r>
    </w:p>
    <w:p>
      <w:r>
        <w:t>Worth 1 star</w:t>
      </w:r>
    </w:p>
    <w:p>
      <w:r>
        <w:t>Got the app on first period said I was too young and the first month was good but kept saying period starts tomorrow for like 1-3 weeks and overall unhelpful I got my period again today and it said it ended today. Please get a better app this ain’t worth your time</w:t>
      </w:r>
    </w:p>
    <w:p>
      <w:r>
        <w:br w:type="page"/>
      </w:r>
    </w:p>
    <w:p>
      <w:pPr>
        <w:pStyle w:val="Heading2"/>
      </w:pPr>
      <w:r>
        <w:t>App Name: clue-period-tracker-calendar</w:t>
      </w:r>
    </w:p>
    <w:p>
      <w:r>
        <w:t>2021-05-24 04:48:21</w:t>
      </w:r>
    </w:p>
    <w:p>
      <w:r>
        <w:t>toastyduckie</w:t>
      </w:r>
    </w:p>
    <w:p>
      <w:r>
        <w:t>Deleting, used to like it, not anymore</w:t>
      </w:r>
    </w:p>
    <w:p>
      <w:r>
        <w:t>Ever since they removed the ovulation tracker I haven’t been gravitating towards this app. I have two other period/ovulation tracking apps that I will be using instead</w:t>
      </w:r>
    </w:p>
    <w:p>
      <w:r>
        <w:br w:type="page"/>
      </w:r>
    </w:p>
    <w:p>
      <w:pPr>
        <w:pStyle w:val="Heading2"/>
      </w:pPr>
      <w:r>
        <w:t>App Name: clue-period-tracker-calendar</w:t>
      </w:r>
    </w:p>
    <w:p>
      <w:r>
        <w:t>2021-03-26 03:40:29</w:t>
      </w:r>
    </w:p>
    <w:p>
      <w:r>
        <w:t>Bria1999</w:t>
      </w:r>
    </w:p>
    <w:p>
      <w:r>
        <w:t>To many errors...</w:t>
      </w:r>
    </w:p>
    <w:p>
      <w:r>
        <w:t>This has been enough jumping for me. I understand it’s a prediction app but still doesn’t explain how my cycle goes from today to 13 days from now. Now I’m just using a different app been using this one since I was in high school but no point if it doesn’t work.</w:t>
      </w:r>
    </w:p>
    <w:p>
      <w:r>
        <w:br w:type="page"/>
      </w:r>
    </w:p>
    <w:p>
      <w:pPr>
        <w:pStyle w:val="Heading2"/>
      </w:pPr>
      <w:r>
        <w:t>App Name: clue-period-tracker-calendar</w:t>
      </w:r>
    </w:p>
    <w:p>
      <w:r>
        <w:t>2021-03-12 03:49:24</w:t>
      </w:r>
    </w:p>
    <w:p>
      <w:r>
        <w:t>Alyce Brewer</w:t>
      </w:r>
    </w:p>
    <w:p>
      <w:r>
        <w:t>Used to love this app</w:t>
      </w:r>
    </w:p>
    <w:p>
      <w:r>
        <w:t xml:space="preserve">I’m canceling my subscription (I paid for a year and am disappointed I have now wasted money) and deleting the app due to the recent fertile window changes. </w:t>
        <w:br/>
        <w:br/>
        <w:t>A disclaimer and the option to turn thus off for those using it for birth control would have been sufficient.</w:t>
      </w:r>
    </w:p>
    <w:p>
      <w:r>
        <w:br w:type="page"/>
      </w:r>
    </w:p>
    <w:p>
      <w:pPr>
        <w:pStyle w:val="Heading2"/>
      </w:pPr>
      <w:r>
        <w:t>App Name: clue-period-tracker-calendar</w:t>
      </w:r>
    </w:p>
    <w:p>
      <w:r>
        <w:t>2021-01-26 18:24:37</w:t>
      </w:r>
    </w:p>
    <w:p>
      <w:r>
        <w:t>libbyq88</w:t>
      </w:r>
    </w:p>
    <w:p>
      <w:r>
        <w:t>A few things missing</w:t>
      </w:r>
    </w:p>
    <w:p>
      <w:r>
        <w:t>I like this app, it’s great at predicting my period. A couple things that I wish this app had for trying to conceive:</w:t>
        <w:br/>
        <w:br/>
        <w:t>1. Charts that I can look at for Basal Body Temperature, cervical mucus and symptoms so that I can share with my doctor.</w:t>
        <w:br/>
        <w:br/>
        <w:t xml:space="preserve">2. Different options for the work out tracking— they have 3 types of cardio and then yoga. What do I put after I’ve done a heavy weight lifting workout? </w:t>
        <w:br/>
        <w:br/>
        <w:t>3. I’d like a clearer view into my ovulation or fertile window. At least give me the option to mark it.</w:t>
      </w:r>
    </w:p>
    <w:p>
      <w:r>
        <w:br w:type="page"/>
      </w:r>
    </w:p>
    <w:p>
      <w:pPr>
        <w:pStyle w:val="Heading2"/>
      </w:pPr>
      <w:r>
        <w:t>App Name: clue-period-tracker-calendar</w:t>
      </w:r>
    </w:p>
    <w:p>
      <w:r>
        <w:t>2020-11-17 20:23:03</w:t>
      </w:r>
    </w:p>
    <w:p>
      <w:r>
        <w:t>Lindsay R.</w:t>
      </w:r>
    </w:p>
    <w:p>
      <w:r>
        <w:t>Not working anymore</w:t>
      </w:r>
    </w:p>
    <w:p>
      <w:r>
        <w:t>I’ve had this app for a couple of years. Now I can’t even keep the app open for going on two weeks. It will close itself once you try to input something. This is sooooo annoying. I can’t track anything if I can’t input the info. Please fix this!!!!</w:t>
      </w:r>
    </w:p>
    <w:p>
      <w:r>
        <w:br w:type="page"/>
      </w:r>
    </w:p>
    <w:p>
      <w:pPr>
        <w:pStyle w:val="Heading2"/>
      </w:pPr>
      <w:r>
        <w:t>App Name: clue-period-tracker-calendar</w:t>
      </w:r>
    </w:p>
    <w:p>
      <w:r>
        <w:t>2020-11-03 18:06:43</w:t>
      </w:r>
    </w:p>
    <w:p>
      <w:r>
        <w:t>JiLLLtastic</w:t>
      </w:r>
    </w:p>
    <w:p>
      <w:r>
        <w:t>What happened??</w:t>
      </w:r>
    </w:p>
    <w:p>
      <w:r>
        <w:t xml:space="preserve">I have been using this app since 2013.  However, 6 months to a year ago, the app became very laggy and buggy. It crashes every time I open it! </w:t>
        <w:br/>
        <w:br/>
        <w:t>I would gladly pay for Clue Plus, but I refuse to put any money in this app when it is almost  completely unusable to me.</w:t>
        <w:br/>
        <w:br/>
        <w:t>Fix this, Clue!!</w:t>
      </w:r>
    </w:p>
    <w:p>
      <w:r>
        <w:br w:type="page"/>
      </w:r>
    </w:p>
    <w:p>
      <w:pPr>
        <w:pStyle w:val="Heading2"/>
      </w:pPr>
      <w:r>
        <w:t>App Name: clue-period-tracker-calendar</w:t>
      </w:r>
    </w:p>
    <w:p>
      <w:r>
        <w:t>2020-09-09 00:00:21</w:t>
      </w:r>
    </w:p>
    <w:p>
      <w:r>
        <w:t>AllWeKnowIsFalling</w:t>
      </w:r>
    </w:p>
    <w:p>
      <w:r>
        <w:t>The New Update</w:t>
      </w:r>
    </w:p>
    <w:p>
      <w:r>
        <w:t>This app used to be one of my very favorites. Not anymore! I deleted it after losing my regular subscription and years of data to the new update. The app is laggy and no longer reliable. Disappointing because this was a great app!</w:t>
      </w:r>
    </w:p>
    <w:p>
      <w:r>
        <w:br w:type="page"/>
      </w:r>
    </w:p>
    <w:p>
      <w:pPr>
        <w:pStyle w:val="Heading2"/>
      </w:pPr>
      <w:r>
        <w:t>App Name: clue-period-tracker-calendar</w:t>
      </w:r>
    </w:p>
    <w:p>
      <w:r>
        <w:t>2024-03-09 22:04:31</w:t>
      </w:r>
    </w:p>
    <w:p>
      <w:r>
        <w:t>NutterD</w:t>
      </w:r>
    </w:p>
    <w:p>
      <w:r>
        <w:t>Used to be better</w:t>
      </w:r>
    </w:p>
    <w:p>
      <w:r>
        <w:t>HEY CLUE STOP BEING GREEDY YOURE ALREADY SELLING OUR DATA. Every, single action results in a pop up trying to get you to do the paid version. It’s irritating and I’m looking for a tracker that has a less invasive privacy policy (and less invasive app! Constant pop ups makes this almost unusable).</w:t>
      </w:r>
    </w:p>
    <w:p>
      <w:r>
        <w:br w:type="page"/>
      </w:r>
    </w:p>
    <w:p>
      <w:pPr>
        <w:pStyle w:val="Heading2"/>
      </w:pPr>
      <w:r>
        <w:t>App Name: clue-period-tracker-calendar</w:t>
      </w:r>
    </w:p>
    <w:p>
      <w:r>
        <w:t>2024-02-21 09:13:51</w:t>
      </w:r>
    </w:p>
    <w:p>
      <w:r>
        <w:t>MaeMae174639</w:t>
      </w:r>
    </w:p>
    <w:p>
      <w:r>
        <w:t>Goodbye Clue</w:t>
      </w:r>
    </w:p>
    <w:p>
      <w:r>
        <w:t>I’ve been using Clue for many years. After recent choices made by them to hide most features and all history behind a paywall it’s now time for me to delete the app and find another option.</w:t>
      </w:r>
    </w:p>
    <w:p>
      <w:r>
        <w:br w:type="page"/>
      </w:r>
    </w:p>
    <w:p>
      <w:pPr>
        <w:pStyle w:val="Heading2"/>
      </w:pPr>
      <w:r>
        <w:t>App Name: clue-period-tracker-calendar</w:t>
      </w:r>
    </w:p>
    <w:p>
      <w:r>
        <w:t>2024-01-08 00:49:30</w:t>
      </w:r>
    </w:p>
    <w:p>
      <w:r>
        <w:t>s-camel</w:t>
      </w:r>
    </w:p>
    <w:p>
      <w:r>
        <w:t>Not what it used to be</w:t>
      </w:r>
    </w:p>
    <w:p>
      <w:r>
        <w:t>Can’t use it without being bombarded with ads to use the paid version. Not what it used to be. If you’re looking for a new period tracking app this is only usable if you plan to pay</w:t>
      </w:r>
    </w:p>
    <w:p>
      <w:r>
        <w:br w:type="page"/>
      </w:r>
    </w:p>
    <w:p>
      <w:pPr>
        <w:pStyle w:val="Heading2"/>
      </w:pPr>
      <w:r>
        <w:t>App Name: clue-period-tracker-calendar</w:t>
      </w:r>
    </w:p>
    <w:p>
      <w:r>
        <w:t>2023-02-27 02:57:23</w:t>
      </w:r>
    </w:p>
    <w:p>
      <w:r>
        <w:t>Jeb0114</w:t>
      </w:r>
    </w:p>
    <w:p>
      <w:r>
        <w:t>Update is just awful</w:t>
      </w:r>
    </w:p>
    <w:p>
      <w:r>
        <w:t>I’ve used this app for years and have been satisfied with it, but the recent updates have made it shockingly terrible. Now it’s unnecessarily complicated, less flexible, and less user-friendly.</w:t>
      </w:r>
    </w:p>
    <w:p>
      <w:r>
        <w:br w:type="page"/>
      </w:r>
    </w:p>
    <w:p>
      <w:pPr>
        <w:pStyle w:val="Heading2"/>
      </w:pPr>
      <w:r>
        <w:t>App Name: clue-period-tracker-calendar</w:t>
      </w:r>
    </w:p>
    <w:p>
      <w:r>
        <w:t>2023-01-02 01:34:54</w:t>
      </w:r>
    </w:p>
    <w:p>
      <w:r>
        <w:t>FlawsOrClaws</w:t>
      </w:r>
    </w:p>
    <w:p>
      <w:r>
        <w:t>Things disappear</w:t>
      </w:r>
    </w:p>
    <w:p>
      <w:r>
        <w:t>My birth control tracking thing keeps disappearing whenever I try to track it for the day and it’s been doing this since I updated it</w:t>
      </w:r>
    </w:p>
    <w:p>
      <w:r>
        <w:br w:type="page"/>
      </w:r>
    </w:p>
    <w:p>
      <w:pPr>
        <w:pStyle w:val="Heading2"/>
      </w:pPr>
      <w:r>
        <w:t>App Name: clue-period-tracker-calendar</w:t>
      </w:r>
    </w:p>
    <w:p>
      <w:r>
        <w:t>2022-12-30 11:10:39</w:t>
      </w:r>
    </w:p>
    <w:p>
      <w:r>
        <w:t>pookiefish</w:t>
      </w:r>
    </w:p>
    <w:p>
      <w:r>
        <w:t>Not thrilled with the new update</w:t>
      </w:r>
    </w:p>
    <w:p>
      <w:r>
        <w:t>Been using Clue since 2016, and I really miss the old layout. The tags are gone, which is really frustrating as someone who relies on that for additional insights about my cycle.</w:t>
      </w:r>
    </w:p>
    <w:p>
      <w:r>
        <w:br w:type="page"/>
      </w:r>
    </w:p>
    <w:p>
      <w:pPr>
        <w:pStyle w:val="Heading2"/>
      </w:pPr>
      <w:r>
        <w:t>App Name: clue-period-tracker-calendar</w:t>
      </w:r>
    </w:p>
    <w:p>
      <w:r>
        <w:t>2022-10-01 02:26:07</w:t>
      </w:r>
    </w:p>
    <w:p>
      <w:r>
        <w:t>nia brown 21</w:t>
      </w:r>
    </w:p>
    <w:p>
      <w:r>
        <w:t>Was a great app…</w:t>
      </w:r>
    </w:p>
    <w:p>
      <w:r>
        <w:t>Just like with every other great app it starts off great but then everything else starts to cost money. I just want facts about my body and a tracker. But no I have to pay just to get info on my body.</w:t>
      </w:r>
    </w:p>
    <w:p>
      <w:r>
        <w:br w:type="page"/>
      </w:r>
    </w:p>
    <w:p>
      <w:pPr>
        <w:pStyle w:val="Heading2"/>
      </w:pPr>
      <w:r>
        <w:t>App Name: clue-period-tracker-calendar</w:t>
      </w:r>
    </w:p>
    <w:p>
      <w:r>
        <w:t>2022-09-25 15:57:55</w:t>
      </w:r>
    </w:p>
    <w:p>
      <w:r>
        <w:t>unsatisfiedwow</w:t>
      </w:r>
    </w:p>
    <w:p>
      <w:r>
        <w:t>Unreliable and no dark mode</w:t>
      </w:r>
    </w:p>
    <w:p>
      <w:r>
        <w:t>Worst popular app, waste of time to go into further detail. But no dark mode, very easy to accidentally subscribe and waste $40, glitched and tracked my period on the wrong day and previous month. Better off using the tracker in the health app.</w:t>
      </w:r>
    </w:p>
    <w:p>
      <w:r>
        <w:br w:type="page"/>
      </w:r>
    </w:p>
    <w:p>
      <w:pPr>
        <w:pStyle w:val="Heading2"/>
      </w:pPr>
      <w:r>
        <w:t>App Name: clue-period-tracker-calendar</w:t>
      </w:r>
    </w:p>
    <w:p>
      <w:r>
        <w:t>2022-08-06 06:04:45</w:t>
      </w:r>
    </w:p>
    <w:p>
      <w:r>
        <w:t>Mlehairis</w:t>
      </w:r>
    </w:p>
    <w:p>
      <w:r>
        <w:t>Used for years, app now freezing</w:t>
      </w:r>
    </w:p>
    <w:p>
      <w:r>
        <w:t>Great app prior to the last few months. App now freezes when inputting info.</w:t>
        <w:br/>
        <w:br/>
        <w:t>I love this app, but will be sad to delete it if this continues to be a problem.</w:t>
      </w:r>
    </w:p>
    <w:p>
      <w:r>
        <w:br w:type="page"/>
      </w:r>
    </w:p>
    <w:p>
      <w:pPr>
        <w:pStyle w:val="Heading2"/>
      </w:pPr>
      <w:r>
        <w:t>App Name: clue-period-tracker-calendar</w:t>
      </w:r>
    </w:p>
    <w:p>
      <w:r>
        <w:t>2021-12-20 04:16:43</w:t>
      </w:r>
    </w:p>
    <w:p>
      <w:r>
        <w:t>KLizethP</w:t>
      </w:r>
    </w:p>
    <w:p>
      <w:r>
        <w:t>App fails to send reminders</w:t>
      </w:r>
    </w:p>
    <w:p>
      <w:r>
        <w:t>I have been using this app for a couple of years, and lately it fails to send daily reminders after the 5th or 6th day. It forces to go in the app to deactivate and active reminders.</w:t>
      </w:r>
    </w:p>
    <w:p>
      <w:r>
        <w:br w:type="page"/>
      </w:r>
    </w:p>
    <w:p>
      <w:pPr>
        <w:pStyle w:val="Heading2"/>
      </w:pPr>
      <w:r>
        <w:t>App Name: clue-period-tracker-calendar</w:t>
      </w:r>
    </w:p>
    <w:p>
      <w:r>
        <w:t>2021-06-19 15:22:57</w:t>
      </w:r>
    </w:p>
    <w:p>
      <w:r>
        <w:t>Saphila</w:t>
      </w:r>
    </w:p>
    <w:p>
      <w:r>
        <w:t>Used to love</w:t>
      </w:r>
    </w:p>
    <w:p>
      <w:r>
        <w:t>Used to love this app. Now it freezes &amp; crashes almost every time I open the app. I hope they fix this but for now I’m looking into getting a different calendar.</w:t>
      </w:r>
    </w:p>
    <w:p>
      <w:r>
        <w:br w:type="page"/>
      </w:r>
    </w:p>
    <w:p>
      <w:pPr>
        <w:pStyle w:val="Heading2"/>
      </w:pPr>
      <w:r>
        <w:t>App Name: clue-period-tracker-calendar</w:t>
      </w:r>
    </w:p>
    <w:p>
      <w:r>
        <w:t>2021-03-31 20:13:41</w:t>
      </w:r>
    </w:p>
    <w:p>
      <w:r>
        <w:t>jaichangezmonnom</w:t>
      </w:r>
    </w:p>
    <w:p>
      <w:r>
        <w:t>Disappointed with this anti-woman company</w:t>
      </w:r>
    </w:p>
    <w:p>
      <w:r>
        <w:t>The app works alright, but they took away the free window of fertility. Additionally, Clue is very anti-woman. This was supposed to be a safe space for woman, and now I can’t even use an app to track my period without being told men are allowed to pretend to be women. Heartbroken. Will have to find a company that is actually pro-woman.</w:t>
      </w:r>
    </w:p>
    <w:p>
      <w:r>
        <w:br w:type="page"/>
      </w:r>
    </w:p>
    <w:p>
      <w:pPr>
        <w:pStyle w:val="Heading2"/>
      </w:pPr>
      <w:r>
        <w:t>App Name: clue-period-tracker-calendar</w:t>
      </w:r>
    </w:p>
    <w:p>
      <w:r>
        <w:t>2021-02-27 18:17:53</w:t>
      </w:r>
    </w:p>
    <w:p>
      <w:r>
        <w:t>Lots o' kids</w:t>
      </w:r>
    </w:p>
    <w:p>
      <w:r>
        <w:t>Bring back the fertility window</w:t>
      </w:r>
    </w:p>
    <w:p>
      <w:r>
        <w:t>I have used this app for YEARS and have always loved it! Good info, great layout, easy to use. BUT... they took away the fertility window info and replaced it with just one predicted ovulation day, so I’ll be shopping around for a new app 😕</w:t>
      </w:r>
    </w:p>
    <w:p>
      <w:r>
        <w:br w:type="page"/>
      </w:r>
    </w:p>
    <w:p>
      <w:pPr>
        <w:pStyle w:val="Heading2"/>
      </w:pPr>
      <w:r>
        <w:t>App Name: clue-period-tracker-calendar</w:t>
      </w:r>
    </w:p>
    <w:p>
      <w:r>
        <w:t>2020-10-25 15:41:41</w:t>
      </w:r>
    </w:p>
    <w:p>
      <w:r>
        <w:t>CeeDeeHop</w:t>
      </w:r>
    </w:p>
    <w:p>
      <w:r>
        <w:t>Newest Update</w:t>
      </w:r>
    </w:p>
    <w:p>
      <w:r>
        <w:t>Current 20 is not allowing the application to open. Very frustrating when you’re trying to document items and check upcoming cycle forecast. I hope this gets fixed soon. I don’t want to lose any of my information.</w:t>
      </w:r>
    </w:p>
    <w:p>
      <w:r>
        <w:br w:type="page"/>
      </w:r>
    </w:p>
    <w:p>
      <w:pPr>
        <w:pStyle w:val="Heading2"/>
      </w:pPr>
      <w:r>
        <w:t>App Name: clue-period-tracker-calendar</w:t>
      </w:r>
    </w:p>
    <w:p>
      <w:r>
        <w:t>2020-10-24 03:03:22</w:t>
      </w:r>
    </w:p>
    <w:p>
      <w:r>
        <w:t>Lizzie Lynne</w:t>
      </w:r>
    </w:p>
    <w:p>
      <w:r>
        <w:t>Use to be great</w:t>
      </w:r>
    </w:p>
    <w:p>
      <w:r>
        <w:t>I’ve used this app since launch. I love the new UI but it takes forever to load now, tons of crashes and lots of pop ups. You’re already selling my data and now you want me to pay you to sell my data? Lame. I’ll go back to using a paper calendar.</w:t>
      </w:r>
    </w:p>
    <w:p>
      <w:r>
        <w:br w:type="page"/>
      </w:r>
    </w:p>
    <w:p>
      <w:pPr>
        <w:pStyle w:val="Heading2"/>
      </w:pPr>
      <w:r>
        <w:t>App Name: clue-period-tracker-calendar</w:t>
      </w:r>
    </w:p>
    <w:p>
      <w:r>
        <w:t>2020-10-22 20:10:33</w:t>
      </w:r>
    </w:p>
    <w:p>
      <w:r>
        <w:t>Ladytalisman73</w:t>
      </w:r>
    </w:p>
    <w:p>
      <w:r>
        <w:t>Glitchy</w:t>
      </w:r>
    </w:p>
    <w:p>
      <w:r>
        <w:t>Have used the app for over two years with no problem, but with the last update it crashes every time I open it. Frustrating!</w:t>
      </w:r>
    </w:p>
    <w:p>
      <w:r>
        <w:br w:type="page"/>
      </w:r>
    </w:p>
    <w:p>
      <w:pPr>
        <w:pStyle w:val="Heading2"/>
      </w:pPr>
      <w:r>
        <w:t>App Name: clue-period-tracker-calendar</w:t>
      </w:r>
    </w:p>
    <w:p>
      <w:r>
        <w:t>2020-10-21 04:55:17</w:t>
      </w:r>
    </w:p>
    <w:p>
      <w:r>
        <w:t>cobragirl12345</w:t>
      </w:r>
    </w:p>
    <w:p>
      <w:r>
        <w:t>What happened?</w:t>
      </w:r>
    </w:p>
    <w:p>
      <w:r>
        <w:t>I have a subscription to clue and have used for years and now it won’t even let me track my data after I’ve tried for a week. I want my money back from the subscription because it was wasted since it doesn’t even work.</w:t>
      </w:r>
    </w:p>
    <w:p>
      <w:r>
        <w:br w:type="page"/>
      </w:r>
    </w:p>
    <w:p>
      <w:pPr>
        <w:pStyle w:val="Heading2"/>
      </w:pPr>
      <w:r>
        <w:t>App Name: clue-period-tracker-calendar</w:t>
      </w:r>
    </w:p>
    <w:p>
      <w:r>
        <w:t>2020-09-16 17:23:12</w:t>
      </w:r>
    </w:p>
    <w:p>
      <w:r>
        <w:t>CVLocal</w:t>
      </w:r>
    </w:p>
    <w:p>
      <w:r>
        <w:t>App no longer working</w:t>
      </w:r>
    </w:p>
    <w:p>
      <w:r>
        <w:t>I’ve used this app for years with no issues. However this latest release now causes the app to crash and the load times are really long. I’m searching for a replacement because this app is no longer usable. Very disappointing.</w:t>
      </w:r>
    </w:p>
    <w:p>
      <w:r>
        <w:br w:type="page"/>
      </w:r>
    </w:p>
    <w:p>
      <w:pPr>
        <w:pStyle w:val="Heading2"/>
      </w:pPr>
      <w:r>
        <w:t>App Name: clue-period-tracker-calendar</w:t>
      </w:r>
    </w:p>
    <w:p>
      <w:r>
        <w:t>2020-08-09 18:50:44</w:t>
      </w:r>
    </w:p>
    <w:p>
      <w:r>
        <w:t>Superman✌️</w:t>
      </w:r>
    </w:p>
    <w:p>
      <w:r>
        <w:t>scam!!!</w:t>
      </w:r>
    </w:p>
    <w:p>
      <w:r>
        <w:t>i used to love clue. i’ve been using it since my first period, even if i tried other apps i found myself going right back to clue. then clue plus came along, and the app wouldn’t even load to let me see my previous periods or log a new one. the only button that would work was the button to sign up for clue plus. as soon as i subscribed and started my free trial, everything loaded in (after weeks of trying to open the app and getting no response).</w:t>
      </w:r>
    </w:p>
    <w:p>
      <w:r>
        <w:br w:type="page"/>
      </w:r>
    </w:p>
    <w:p>
      <w:pPr>
        <w:pStyle w:val="Heading2"/>
      </w:pPr>
      <w:r>
        <w:t>App Name: clue-period-tracker-calendar</w:t>
      </w:r>
    </w:p>
    <w:p>
      <w:r>
        <w:t>2020-07-04 20:03:54</w:t>
      </w:r>
    </w:p>
    <w:p>
      <w:r>
        <w:t>Lena2X</w:t>
      </w:r>
    </w:p>
    <w:p>
      <w:r>
        <w:t>Useless</w:t>
      </w:r>
    </w:p>
    <w:p>
      <w:r>
        <w:t>There are barely any options to choose from for mood and body reactions to your cycle. Example- I have leg cramps (not an option) - this may be good for a basic calendar of keeping up with when your period starts but it is useless for someone like me with pmdd. I would love a refund.</w:t>
      </w:r>
    </w:p>
    <w:p>
      <w:r>
        <w:br w:type="page"/>
      </w:r>
    </w:p>
    <w:p>
      <w:pPr>
        <w:pStyle w:val="Heading2"/>
      </w:pPr>
      <w:r>
        <w:t>App Name: clue-period-tracker-calendar</w:t>
      </w:r>
    </w:p>
    <w:p>
      <w:r>
        <w:t>2024-03-30 15:12:16</w:t>
      </w:r>
    </w:p>
    <w:p>
      <w:r>
        <w:t>Stargazer Moonglow</w:t>
      </w:r>
    </w:p>
    <w:p>
      <w:r>
        <w:t>Used to love it!</w:t>
      </w:r>
    </w:p>
    <w:p>
      <w:r>
        <w:t>This app was awesome until a recent update… now everything is behind a paywall and whenever you input any data it asks if you want to upgrade. Pretty disappointing.</w:t>
      </w:r>
    </w:p>
    <w:p>
      <w:r>
        <w:br w:type="page"/>
      </w:r>
    </w:p>
    <w:p>
      <w:pPr>
        <w:pStyle w:val="Heading2"/>
      </w:pPr>
      <w:r>
        <w:t>App Name: clue-period-tracker-calendar</w:t>
      </w:r>
    </w:p>
    <w:p>
      <w:r>
        <w:t>2023-06-10 13:25:36</w:t>
      </w:r>
    </w:p>
    <w:p>
      <w:r>
        <w:t>Csibaby</w:t>
      </w:r>
    </w:p>
    <w:p>
      <w:r>
        <w:t>Now requires identifiers</w:t>
      </w:r>
    </w:p>
    <w:p>
      <w:r>
        <w:t>I used this app successfully for years and then after an update it wanted me to create an account with my email address, etc. so I had to delete it.</w:t>
      </w:r>
    </w:p>
    <w:p>
      <w:r>
        <w:br w:type="page"/>
      </w:r>
    </w:p>
    <w:p>
      <w:pPr>
        <w:pStyle w:val="Heading2"/>
      </w:pPr>
      <w:r>
        <w:t>App Name: clue-period-tracker-calendar</w:t>
      </w:r>
    </w:p>
    <w:p>
      <w:r>
        <w:t>2024-01-17 01:50:30</w:t>
      </w:r>
    </w:p>
    <w:p>
      <w:r>
        <w:t>Noasara123</w:t>
      </w:r>
    </w:p>
    <w:p>
      <w:r>
        <w:t>Disappointed long time user</w:t>
      </w:r>
    </w:p>
    <w:p>
      <w:r>
        <w:t>I’ve been using Clue for over 5 years but the new updates making you pay for basic features that have always been free is pushing me to look for a new app to use.</w:t>
      </w:r>
    </w:p>
    <w:p>
      <w:r>
        <w:br w:type="page"/>
      </w:r>
    </w:p>
    <w:p>
      <w:pPr>
        <w:pStyle w:val="Heading2"/>
      </w:pPr>
      <w:r>
        <w:t>App Name: clue-period-tracker-calendar</w:t>
      </w:r>
    </w:p>
    <w:p>
      <w:r>
        <w:t>2023-08-17 22:54:36</w:t>
      </w:r>
    </w:p>
    <w:p>
      <w:r>
        <w:t>Wombat lord</w:t>
      </w:r>
    </w:p>
    <w:p>
      <w:r>
        <w:t>Needs an account now</w:t>
      </w:r>
    </w:p>
    <w:p>
      <w:r>
        <w:t>I was enjoying the app, but now I have to create an account which I don’t want to do. Wasn’t even given a chance to write down my last cycle history since this is the only place I tracked it.</w:t>
      </w:r>
    </w:p>
    <w:p>
      <w:r>
        <w:br w:type="page"/>
      </w:r>
    </w:p>
    <w:p>
      <w:pPr>
        <w:pStyle w:val="Heading2"/>
      </w:pPr>
      <w:r>
        <w:t>App Name: clue-period-tracker-calendar</w:t>
      </w:r>
    </w:p>
    <w:p>
      <w:r>
        <w:t>2023-06-13 15:13:49</w:t>
      </w:r>
    </w:p>
    <w:p>
      <w:r>
        <w:t>Not de momma</w:t>
      </w:r>
    </w:p>
    <w:p>
      <w:r>
        <w:t>Worse with every update</w:t>
      </w:r>
    </w:p>
    <w:p>
      <w:r>
        <w:t>This app used to be great but now there’s too much going on that’s irrelevant and poor wording. If I didn’t have years of tracking saved I would use another tracking app. Don’t waste your time.</w:t>
      </w:r>
    </w:p>
    <w:p>
      <w:r>
        <w:br w:type="page"/>
      </w:r>
    </w:p>
    <w:p>
      <w:pPr>
        <w:pStyle w:val="Heading2"/>
      </w:pPr>
      <w:r>
        <w:t>App Name: clue-period-tracker-calendar</w:t>
      </w:r>
    </w:p>
    <w:p>
      <w:r>
        <w:t>2023-01-14 04:19:42</w:t>
      </w:r>
    </w:p>
    <w:p>
      <w:r>
        <w:t>Anarvc37</w:t>
      </w:r>
    </w:p>
    <w:p>
      <w:r>
        <w:t>Disappointed</w:t>
      </w:r>
    </w:p>
    <w:p>
      <w:r>
        <w:t>At a time when women are looking for more privacy they decide to force us to create an account :( I was a long time user who now I’m tracking my period manually. I wish the update never happened</w:t>
      </w:r>
    </w:p>
    <w:p>
      <w:r>
        <w:br w:type="page"/>
      </w:r>
    </w:p>
    <w:p>
      <w:pPr>
        <w:pStyle w:val="Heading2"/>
      </w:pPr>
      <w:r>
        <w:t>App Name: clue-period-tracker-calendar</w:t>
      </w:r>
    </w:p>
    <w:p>
      <w:r>
        <w:t>2022-12-22 18:34:37</w:t>
      </w:r>
    </w:p>
    <w:p>
      <w:r>
        <w:t>bish_where</w:t>
      </w:r>
    </w:p>
    <w:p>
      <w:r>
        <w:t>The new update is trash</w:t>
      </w:r>
    </w:p>
    <w:p>
      <w:r>
        <w:t>Y’all need to go back to the old version. I updated the app, it’s not saving any data. Really disappointed because the old version was better.</w:t>
      </w:r>
    </w:p>
    <w:p>
      <w:r>
        <w:br w:type="page"/>
      </w:r>
    </w:p>
    <w:p>
      <w:pPr>
        <w:pStyle w:val="Heading2"/>
      </w:pPr>
      <w:r>
        <w:t>App Name: clue-period-tracker-calendar</w:t>
      </w:r>
    </w:p>
    <w:p>
      <w:r>
        <w:t>2022-12-22 04:51:40</w:t>
      </w:r>
    </w:p>
    <w:p>
      <w:r>
        <w:t>Baba Jaga</w:t>
      </w:r>
    </w:p>
    <w:p>
      <w:r>
        <w:t>I want my data, I do not want an account</w:t>
      </w:r>
    </w:p>
    <w:p>
      <w:r>
        <w:t>I am locked out from accessing MY data, unless I create an account. Clue says the account is for backup. I already back up my phone. How do I get MY data back without having to create an account?</w:t>
      </w:r>
    </w:p>
    <w:p>
      <w:r>
        <w:br w:type="page"/>
      </w:r>
    </w:p>
    <w:p>
      <w:pPr>
        <w:pStyle w:val="Heading2"/>
      </w:pPr>
      <w:r>
        <w:t>App Name: clue-period-tracker-calendar</w:t>
      </w:r>
    </w:p>
    <w:p>
      <w:r>
        <w:t>2022-12-21 17:10:21</w:t>
      </w:r>
    </w:p>
    <w:p>
      <w:r>
        <w:t>fp9.</w:t>
      </w:r>
    </w:p>
    <w:p>
      <w:r>
        <w:t>don’t bother</w:t>
      </w:r>
    </w:p>
    <w:p>
      <w:r>
        <w:t>Been using this app for years and now it won’t let me use it unless I make an account. Tried making an account but it won’t let me complete registration. over five years of tracking wasted</w:t>
      </w:r>
    </w:p>
    <w:p>
      <w:r>
        <w:br w:type="page"/>
      </w:r>
    </w:p>
    <w:p>
      <w:pPr>
        <w:pStyle w:val="Heading2"/>
      </w:pPr>
      <w:r>
        <w:t>App Name: clue-period-tracker-calendar</w:t>
      </w:r>
    </w:p>
    <w:p>
      <w:r>
        <w:t>2022-12-10 13:19:13</w:t>
      </w:r>
    </w:p>
    <w:p>
      <w:r>
        <w:t>Ehm28</w:t>
      </w:r>
    </w:p>
    <w:p>
      <w:r>
        <w:t>Notes gone</w:t>
      </w:r>
    </w:p>
    <w:p>
      <w:r>
        <w:t>Please bring back the notes option and all the data that was input before</w:t>
      </w:r>
    </w:p>
    <w:p>
      <w:r>
        <w:br w:type="page"/>
      </w:r>
    </w:p>
    <w:p>
      <w:pPr>
        <w:pStyle w:val="Heading2"/>
      </w:pPr>
      <w:r>
        <w:t>App Name: clue-period-tracker-calendar</w:t>
      </w:r>
    </w:p>
    <w:p>
      <w:r>
        <w:t>2022-05-04 23:27:31</w:t>
      </w:r>
    </w:p>
    <w:p>
      <w:r>
        <w:t>Cberry1785</w:t>
      </w:r>
    </w:p>
    <w:p>
      <w:r>
        <w:t>Do not give them your data</w:t>
      </w:r>
    </w:p>
    <w:p>
      <w:r>
        <w:t>It says you’re allowed to delete your data, but the function is broken. At a time like this, it’s not safe to document your periods anywhere that isn’t private anyways.</w:t>
      </w:r>
    </w:p>
    <w:p>
      <w:r>
        <w:br w:type="page"/>
      </w:r>
    </w:p>
    <w:p>
      <w:pPr>
        <w:pStyle w:val="Heading2"/>
      </w:pPr>
      <w:r>
        <w:t>App Name: clue-period-tracker-calendar</w:t>
      </w:r>
    </w:p>
    <w:p>
      <w:r>
        <w:t>2021-06-28 22:40:34</w:t>
      </w:r>
    </w:p>
    <w:p>
      <w:r>
        <w:t>allyswirl</w:t>
      </w:r>
    </w:p>
    <w:p>
      <w:r>
        <w:t>Age</w:t>
      </w:r>
    </w:p>
    <w:p>
      <w:r>
        <w:t>What I don’t like is that I have to be 13 years old. I started my period when I was 10 and during that time I struggled finding an app. I thought this would be the one but I was wrong. Some girls like me struggle to find an app that they can use being 9-12</w:t>
      </w:r>
    </w:p>
    <w:p>
      <w:r>
        <w:br w:type="page"/>
      </w:r>
    </w:p>
    <w:p>
      <w:pPr>
        <w:pStyle w:val="Heading2"/>
      </w:pPr>
      <w:r>
        <w:t>App Name: clue-period-tracker-calendar</w:t>
      </w:r>
    </w:p>
    <w:p>
      <w:r>
        <w:t>2021-04-05 15:50:22</w:t>
      </w:r>
    </w:p>
    <w:p>
      <w:r>
        <w:t>Oracleunik</w:t>
      </w:r>
    </w:p>
    <w:p>
      <w:r>
        <w:t>Downloaded after the update</w:t>
      </w:r>
    </w:p>
    <w:p>
      <w:r>
        <w:t>I had it for a week. Seems like it had raving reviews but all of them predated the decision to remove the fertility window. Without it and the “insights” that are now behind a paywall, this app is completely useless.</w:t>
      </w:r>
    </w:p>
    <w:p>
      <w:r>
        <w:br w:type="page"/>
      </w:r>
    </w:p>
    <w:p>
      <w:pPr>
        <w:pStyle w:val="Heading2"/>
      </w:pPr>
      <w:r>
        <w:t>App Name: clue-period-tracker-calendar</w:t>
      </w:r>
    </w:p>
    <w:p>
      <w:r>
        <w:t>2020-10-30 05:39:41</w:t>
      </w:r>
    </w:p>
    <w:p>
      <w:r>
        <w:t>jcdavis92</w:t>
      </w:r>
    </w:p>
    <w:p>
      <w:r>
        <w:t>Keeps crashing</w:t>
      </w:r>
    </w:p>
    <w:p>
      <w:r>
        <w:t>I just recently purchased the subscription and ever since then, the app crashes every time I open it. I can’t even view my calendar, let alone log in information. Please fix! I don’t want to pay for something that is broken.</w:t>
      </w:r>
    </w:p>
    <w:p>
      <w:r>
        <w:br w:type="page"/>
      </w:r>
    </w:p>
    <w:p>
      <w:pPr>
        <w:pStyle w:val="Heading2"/>
      </w:pPr>
      <w:r>
        <w:t>App Name: clue-period-tracker-calendar</w:t>
      </w:r>
    </w:p>
    <w:p>
      <w:r>
        <w:t>2020-10-23 19:20:56</w:t>
      </w:r>
    </w:p>
    <w:p>
      <w:r>
        <w:t>tls2209</w:t>
      </w:r>
    </w:p>
    <w:p>
      <w:r>
        <w:t>Slow and keeps crashing!</w:t>
      </w:r>
    </w:p>
    <w:p>
      <w:r>
        <w:t>I have used this app for over a year but I am now cancelling my paid subscription because the app take FOREVER to load and not it crashes every single time even before anything loads.  What a useless app if you can’t is it!</w:t>
      </w:r>
    </w:p>
    <w:p>
      <w:r>
        <w:br w:type="page"/>
      </w:r>
    </w:p>
    <w:p>
      <w:pPr>
        <w:pStyle w:val="Heading2"/>
      </w:pPr>
      <w:r>
        <w:t>App Name: clue-period-tracker-calendar</w:t>
      </w:r>
    </w:p>
    <w:p>
      <w:r>
        <w:t>2020-09-26 18:46:30</w:t>
      </w:r>
    </w:p>
    <w:p>
      <w:r>
        <w:t>erikagwen</w:t>
      </w:r>
    </w:p>
    <w:p>
      <w:r>
        <w:t>Used to be so great but now... awful</w:t>
      </w:r>
    </w:p>
    <w:p>
      <w:r>
        <w:t>Clue used to be great. With the updates and upgrades it has gotten so bad - so many ads (even as a premium member or whatever we’re called) and so so so slow. I can’t even see the calendar or cycle chart most days. This really has become a useless App.</w:t>
      </w:r>
    </w:p>
    <w:p>
      <w:r>
        <w:br w:type="page"/>
      </w:r>
    </w:p>
    <w:p>
      <w:pPr>
        <w:pStyle w:val="Heading2"/>
      </w:pPr>
      <w:r>
        <w:t>App Name: clue-period-tracker-calendar</w:t>
      </w:r>
    </w:p>
    <w:p>
      <w:r>
        <w:t>2020-08-03 05:31:36</w:t>
      </w:r>
    </w:p>
    <w:p>
      <w:r>
        <w:t>Meowmers~</w:t>
      </w:r>
    </w:p>
    <w:p>
      <w:r>
        <w:t>Nothing Loading</w:t>
      </w:r>
    </w:p>
    <w:p>
      <w:r>
        <w:t>This app has been tracking my period for well over four years now and now when i open it up nothing loads, i mean nothing. i have to use the period tracker that connects with the built in health app on my phone now. so disappointing.</w:t>
      </w:r>
    </w:p>
    <w:p>
      <w:r>
        <w:br w:type="page"/>
      </w:r>
    </w:p>
    <w:p>
      <w:pPr>
        <w:pStyle w:val="Heading2"/>
      </w:pPr>
      <w:r>
        <w:t>App Name: clue-period-tracker-calendar</w:t>
      </w:r>
    </w:p>
    <w:p>
      <w:r>
        <w:t>2023-10-04 11:19:54</w:t>
      </w:r>
    </w:p>
    <w:p>
      <w:r>
        <w:t>long time user 2014</w:t>
      </w:r>
    </w:p>
    <w:p>
      <w:r>
        <w:t>endless pop ups and ads</w:t>
      </w:r>
    </w:p>
    <w:p>
      <w:r>
        <w:t>used to be my favorite tracking app but now i have to go through multiple pages to get to the page to add my period info. i don’t want to be forced to reject adding mood or food or whatever each time. just now every three seconds i got pop up ads and so when it again tore me away just trying to add my info to force me to rate, yeah, ok, here you go. a good app ruined</w:t>
      </w:r>
    </w:p>
    <w:p>
      <w:r>
        <w:br w:type="page"/>
      </w:r>
    </w:p>
    <w:p>
      <w:pPr>
        <w:pStyle w:val="Heading2"/>
      </w:pPr>
      <w:r>
        <w:t>App Name: clue-period-tracker-calendar</w:t>
      </w:r>
    </w:p>
    <w:p>
      <w:r>
        <w:t>2023-06-06 22:25:21</w:t>
      </w:r>
    </w:p>
    <w:p>
      <w:r>
        <w:t>Bunnnnniii</w:t>
      </w:r>
    </w:p>
    <w:p>
      <w:r>
        <w:t>Try again</w:t>
      </w:r>
    </w:p>
    <w:p>
      <w:r>
        <w:t>I used to love this app, but since the update it’s harder to use and basically useless without reminders. Why roll out something that is clearly unfinished and provides a worse user experience?</w:t>
      </w:r>
    </w:p>
    <w:p>
      <w:r>
        <w:br w:type="page"/>
      </w:r>
    </w:p>
    <w:p>
      <w:pPr>
        <w:pStyle w:val="Heading2"/>
      </w:pPr>
      <w:r>
        <w:t>App Name: clue-period-tracker-calendar</w:t>
      </w:r>
    </w:p>
    <w:p>
      <w:r>
        <w:t>2023-03-31 17:24:01</w:t>
      </w:r>
    </w:p>
    <w:p>
      <w:r>
        <w:t>jackiethespinster</w:t>
      </w:r>
    </w:p>
    <w:p>
      <w:r>
        <w:t>Loses my data</w:t>
      </w:r>
    </w:p>
    <w:p>
      <w:r>
        <w:t>This is terrible. I used it for like 4 years to track my periods and symptoms and then it logged me out and wasn’t able to find my account. It didn’t recognize my email address to send me a new PW either.</w:t>
      </w:r>
    </w:p>
    <w:p>
      <w:r>
        <w:br w:type="page"/>
      </w:r>
    </w:p>
    <w:p>
      <w:pPr>
        <w:pStyle w:val="Heading2"/>
      </w:pPr>
      <w:r>
        <w:t>App Name: clue-period-tracker-calendar</w:t>
      </w:r>
    </w:p>
    <w:p>
      <w:r>
        <w:t>2023-02-07 12:53:54</w:t>
      </w:r>
    </w:p>
    <w:p>
      <w:r>
        <w:t>NikolasKite</w:t>
      </w:r>
    </w:p>
    <w:p>
      <w:r>
        <w:t>Removed the option to track my wife’s cycle</w:t>
      </w:r>
    </w:p>
    <w:p>
      <w:r>
        <w:t>Why’d they randomly remove this feature? My wife and I are looking for a suitable replacement for this now worthless app. Clue Customer service doesn’t even respond.</w:t>
      </w:r>
    </w:p>
    <w:p>
      <w:r>
        <w:br w:type="page"/>
      </w:r>
    </w:p>
    <w:p>
      <w:pPr>
        <w:pStyle w:val="Heading2"/>
      </w:pPr>
      <w:r>
        <w:t>App Name: clue-period-tracker-calendar</w:t>
      </w:r>
    </w:p>
    <w:p>
      <w:r>
        <w:t>2022-12-23 19:09:51</w:t>
      </w:r>
    </w:p>
    <w:p>
      <w:r>
        <w:t>Secret life lover17</w:t>
      </w:r>
    </w:p>
    <w:p>
      <w:r>
        <w:t>Used to be good! Hate the new update</w:t>
      </w:r>
    </w:p>
    <w:p>
      <w:r>
        <w:t>Where's the not section? The temp tracking? The new layout is terrible and seems like there are less tracking options not more. Lost all my temp data-not happy about that!!</w:t>
      </w:r>
    </w:p>
    <w:p>
      <w:r>
        <w:br w:type="page"/>
      </w:r>
    </w:p>
    <w:p>
      <w:pPr>
        <w:pStyle w:val="Heading2"/>
      </w:pPr>
      <w:r>
        <w:t>App Name: clue-period-tracker-calendar</w:t>
      </w:r>
    </w:p>
    <w:p>
      <w:r>
        <w:t>2022-03-09 15:47:17</w:t>
      </w:r>
    </w:p>
    <w:p>
      <w:r>
        <w:t>alicejoyk</w:t>
      </w:r>
    </w:p>
    <w:p>
      <w:r>
        <w:t>Doesn’t show ovulation anymore :(</w:t>
      </w:r>
    </w:p>
    <w:p>
      <w:r>
        <w:t>Used to love this app, I even tried going premium member but even on premium it no longer shows ovulation. Which was one of the key points of this app for me.</w:t>
      </w:r>
    </w:p>
    <w:p>
      <w:r>
        <w:br w:type="page"/>
      </w:r>
    </w:p>
    <w:p>
      <w:pPr>
        <w:pStyle w:val="Heading2"/>
      </w:pPr>
      <w:r>
        <w:t>App Name: clue-period-tracker-calendar</w:t>
      </w:r>
    </w:p>
    <w:p>
      <w:r>
        <w:t>2021-10-20 03:39:46</w:t>
      </w:r>
    </w:p>
    <w:p>
      <w:r>
        <w:t>This is a big flop</w:t>
      </w:r>
    </w:p>
    <w:p>
      <w:r>
        <w:t>Won’t let me log back in through Facebook</w:t>
      </w:r>
    </w:p>
    <w:p>
      <w:r>
        <w:t>It keeps asking me if I’d like to log in with an email account instead (which I don’t), and won’t let me log in through my Facebook account. Two years of using Clue down the drain.</w:t>
      </w:r>
    </w:p>
    <w:p>
      <w:r>
        <w:br w:type="page"/>
      </w:r>
    </w:p>
    <w:p>
      <w:pPr>
        <w:pStyle w:val="Heading2"/>
      </w:pPr>
      <w:r>
        <w:t>App Name: clue-period-tracker-calendar</w:t>
      </w:r>
    </w:p>
    <w:p>
      <w:r>
        <w:t>2021-08-06 22:05:38</w:t>
      </w:r>
    </w:p>
    <w:p>
      <w:r>
        <w:t>MimsO2</w:t>
      </w:r>
    </w:p>
    <w:p>
      <w:r>
        <w:t>Repeatedly stops sending BC notification reminders</w:t>
      </w:r>
    </w:p>
    <w:p>
      <w:r>
        <w:t>For more than a year, I've had the just stop giving me reminders for my BC for weeks on end. I don't understand why this happens and how it hasn't been fixed yet.</w:t>
      </w:r>
    </w:p>
    <w:p>
      <w:r>
        <w:br w:type="page"/>
      </w:r>
    </w:p>
    <w:p>
      <w:pPr>
        <w:pStyle w:val="Heading2"/>
      </w:pPr>
      <w:r>
        <w:t>App Name: clue-period-tracker-calendar</w:t>
      </w:r>
    </w:p>
    <w:p>
      <w:r>
        <w:t>2021-03-19 03:16:35</w:t>
      </w:r>
    </w:p>
    <w:p>
      <w:r>
        <w:t>Genghiscole1</w:t>
      </w:r>
    </w:p>
    <w:p>
      <w:r>
        <w:t>Worthless without the fertility window</w:t>
      </w:r>
    </w:p>
    <w:p>
      <w:r>
        <w:t>I used the app to track my period and see when I can get pregnant. I used it to get pregnant and it only took 2 months! I’m guessing they got sued or something because they removed the fertility window so it’s just a period tracker now. I’ll be deleting it.</w:t>
      </w:r>
    </w:p>
    <w:p>
      <w:r>
        <w:br w:type="page"/>
      </w:r>
    </w:p>
    <w:p>
      <w:pPr>
        <w:pStyle w:val="Heading2"/>
      </w:pPr>
      <w:r>
        <w:t>App Name: clue-period-tracker-calendar</w:t>
      </w:r>
    </w:p>
    <w:p>
      <w:r>
        <w:t>2020-11-01 17:20:50</w:t>
      </w:r>
    </w:p>
    <w:p>
      <w:r>
        <w:t>olive167</w:t>
      </w:r>
    </w:p>
    <w:p>
      <w:r>
        <w:t>Crashing constantly</w:t>
      </w:r>
    </w:p>
    <w:p>
      <w:r>
        <w:t>Been using since 2016 and has usually been working smoothly. It’s been crashing almost every time I open the app or try to add data lately. please fix this!!!</w:t>
      </w:r>
    </w:p>
    <w:p>
      <w:r>
        <w:br w:type="page"/>
      </w:r>
    </w:p>
    <w:p>
      <w:pPr>
        <w:pStyle w:val="Heading2"/>
      </w:pPr>
      <w:r>
        <w:t>App Name: clue-period-tracker-calendar</w:t>
      </w:r>
    </w:p>
    <w:p>
      <w:r>
        <w:t>2020-10-07 21:57:30</w:t>
      </w:r>
    </w:p>
    <w:p>
      <w:r>
        <w:t>ciararraa</w:t>
      </w:r>
    </w:p>
    <w:p>
      <w:r>
        <w:t>Used to be good</w:t>
      </w:r>
    </w:p>
    <w:p>
      <w:r>
        <w:t>I’ve had clue since 2016. I used to love clue and swear by it, recently it’s changed a lot and is super glitchy all the time, doesn’t track my periods properly, and I can’t enter in data anymore. Honestly makes me really sad, I’ve tried to find other apps but none are as good as clue was.</w:t>
      </w:r>
    </w:p>
    <w:p>
      <w:r>
        <w:br w:type="page"/>
      </w:r>
    </w:p>
    <w:p>
      <w:pPr>
        <w:pStyle w:val="Heading2"/>
      </w:pPr>
      <w:r>
        <w:t>App Name: clue-period-tracker-calendar</w:t>
      </w:r>
    </w:p>
    <w:p>
      <w:r>
        <w:t>2024-01-02 12:36:17</w:t>
      </w:r>
    </w:p>
    <w:p>
      <w:r>
        <w:t>Igot5onit</w:t>
      </w:r>
    </w:p>
    <w:p>
      <w:r>
        <w:t>Disappointed</w:t>
      </w:r>
    </w:p>
    <w:p>
      <w:r>
        <w:t>You can literally only log your period and nothing else. They took everything away behind a paywall. I’ve been using this app for so long and i am so disappointed with how money hungry they’ve become. 😔😔</w:t>
      </w:r>
    </w:p>
    <w:p>
      <w:r>
        <w:br w:type="page"/>
      </w:r>
    </w:p>
    <w:p>
      <w:pPr>
        <w:pStyle w:val="Heading2"/>
      </w:pPr>
      <w:r>
        <w:t>App Name: clue-period-tracker-calendar</w:t>
      </w:r>
    </w:p>
    <w:p>
      <w:r>
        <w:t>2022-12-21 01:21:18</w:t>
      </w:r>
    </w:p>
    <w:p>
      <w:r>
        <w:t>teanah1212</w:t>
      </w:r>
    </w:p>
    <w:p>
      <w:r>
        <w:t>Deleted Years Worth of Data</w:t>
      </w:r>
    </w:p>
    <w:p>
      <w:r>
        <w:t>Their newest update deleted years worth of tracking and data that I previously relied on for doctor visits. Now that my patterns of specific symptoms have been wiped out, I have no reason to keep this app. My trust in Clue is gone.</w:t>
      </w:r>
    </w:p>
    <w:p>
      <w:r>
        <w:br w:type="page"/>
      </w:r>
    </w:p>
    <w:p>
      <w:pPr>
        <w:pStyle w:val="Heading2"/>
      </w:pPr>
      <w:r>
        <w:t>App Name: clue-period-tracker-calendar</w:t>
      </w:r>
    </w:p>
    <w:p>
      <w:r>
        <w:t>2022-12-20 18:31:07</w:t>
      </w:r>
    </w:p>
    <w:p>
      <w:r>
        <w:t>MamabearShaw</w:t>
      </w:r>
    </w:p>
    <w:p>
      <w:r>
        <w:t>Very nonuser friendly</w:t>
      </w:r>
    </w:p>
    <w:p>
      <w:r>
        <w:t>Made a mistake and logged my period on the wrong date. Can’t delete the entry, can’t get any user support, deleted all my info and now they want to charge me double and won’t restore my purchase. Complete waste of $9.99 today.</w:t>
      </w:r>
    </w:p>
    <w:p>
      <w:r>
        <w:br w:type="page"/>
      </w:r>
    </w:p>
    <w:p>
      <w:pPr>
        <w:pStyle w:val="Heading2"/>
      </w:pPr>
      <w:r>
        <w:t>App Name: clue-period-tracker-calendar</w:t>
      </w:r>
    </w:p>
    <w:p>
      <w:r>
        <w:t>2022-12-17 15:38:59</w:t>
      </w:r>
    </w:p>
    <w:p>
      <w:r>
        <w:t>nickname17374839261661</w:t>
      </w:r>
    </w:p>
    <w:p>
      <w:r>
        <w:t>Update removed major features</w:t>
      </w:r>
    </w:p>
    <w:p>
      <w:r>
        <w:t>If you like paid apps that make major updates and remove all your data points like BBT, download this.  If not, I would try something else.  For example, apple health is better and free.</w:t>
      </w:r>
    </w:p>
    <w:p>
      <w:r>
        <w:br w:type="page"/>
      </w:r>
    </w:p>
    <w:p>
      <w:pPr>
        <w:pStyle w:val="Heading2"/>
      </w:pPr>
      <w:r>
        <w:t>App Name: clue-period-tracker-calendar</w:t>
      </w:r>
    </w:p>
    <w:p>
      <w:r>
        <w:t>2022-12-12 07:41:27</w:t>
      </w:r>
    </w:p>
    <w:p>
      <w:r>
        <w:t>Lexiluvstolaf</w:t>
      </w:r>
    </w:p>
    <w:p>
      <w:r>
        <w:t>If it’s not broke, don’t fix it</w:t>
      </w:r>
    </w:p>
    <w:p>
      <w:r>
        <w:t>WHY DID YOU GET RID OF THE BIRTH CONTROL REMINDERS AND THE SYMPTOM TAGS? I had years of customized tags all gone. And now I can’t even get a birth control reminder setting? the app is no longer very user friendly. The layout is so hard to navigate now too. PLEASE fix it back to how it was.</w:t>
      </w:r>
    </w:p>
    <w:p>
      <w:r>
        <w:br w:type="page"/>
      </w:r>
    </w:p>
    <w:p>
      <w:pPr>
        <w:pStyle w:val="Heading2"/>
      </w:pPr>
      <w:r>
        <w:t>App Name: clue-period-tracker-calendar</w:t>
      </w:r>
    </w:p>
    <w:p>
      <w:r>
        <w:t>2022-06-30 04:56:53</w:t>
      </w:r>
    </w:p>
    <w:p>
      <w:r>
        <w:t>Subway more like sub- atomic</w:t>
      </w:r>
    </w:p>
    <w:p>
      <w:r>
        <w:t>Deleted Data PLEASE HELP!!</w:t>
      </w:r>
    </w:p>
    <w:p>
      <w:r>
        <w:t>I’ve used this app for a year and accidentally deleted the app. I noticed after a few days I accidentally deleted, but when I re-installed and logged in EVERYTHING was gone. I don’t know what to now, so is there a way I could fix this????? please help!</w:t>
      </w:r>
    </w:p>
    <w:p>
      <w:r>
        <w:br w:type="page"/>
      </w:r>
    </w:p>
    <w:p>
      <w:pPr>
        <w:pStyle w:val="Heading2"/>
      </w:pPr>
      <w:r>
        <w:t>App Name: clue-period-tracker-calendar</w:t>
      </w:r>
    </w:p>
    <w:p>
      <w:r>
        <w:t>2021-10-27 19:19:49</w:t>
      </w:r>
    </w:p>
    <w:p>
      <w:r>
        <w:t>mej0017</w:t>
      </w:r>
    </w:p>
    <w:p>
      <w:r>
        <w:t>Twitter for broads</w:t>
      </w:r>
    </w:p>
    <w:p>
      <w:r>
        <w:t>If I wanted to be lectured about “people with periods” - these used to be called women- I could go to Twitter and do it for $0.00</w:t>
        <w:br/>
        <w:br/>
        <w:t>Articles equivalent to what you can find on webMD, etc. I’m sure they’re accurate but not anything new to me</w:t>
      </w:r>
    </w:p>
    <w:p>
      <w:r>
        <w:br w:type="page"/>
      </w:r>
    </w:p>
    <w:p>
      <w:pPr>
        <w:pStyle w:val="Heading2"/>
      </w:pPr>
      <w:r>
        <w:t>App Name: clue-period-tracker-calendar</w:t>
      </w:r>
    </w:p>
    <w:p>
      <w:r>
        <w:t>2021-09-29 22:33:53</w:t>
      </w:r>
    </w:p>
    <w:p>
      <w:r>
        <w:t>LadeeScorpio</w:t>
      </w:r>
    </w:p>
    <w:p>
      <w:r>
        <w:t>Terrible!!</w:t>
      </w:r>
    </w:p>
    <w:p>
      <w:r>
        <w:t>This app is terrible!! It wouldn’t let me even use the basic features without me paying for it. It also wouldn’t allow me to set up my days without paying. I’ll never attempt to use this app again🙅🏽‍♀️</w:t>
      </w:r>
    </w:p>
    <w:p>
      <w:r>
        <w:br w:type="page"/>
      </w:r>
    </w:p>
    <w:p>
      <w:pPr>
        <w:pStyle w:val="Heading2"/>
      </w:pPr>
      <w:r>
        <w:t>App Name: clue-period-tracker-calendar</w:t>
      </w:r>
    </w:p>
    <w:p>
      <w:r>
        <w:t>2021-02-24 04:30:11</w:t>
      </w:r>
    </w:p>
    <w:p>
      <w:r>
        <w:t>MiSz1</w:t>
      </w:r>
    </w:p>
    <w:p>
      <w:r>
        <w:t>New Changes Make Me Second Guess</w:t>
      </w:r>
    </w:p>
    <w:p>
      <w:r>
        <w:t>This app has been my holy grail for my period for the last 3+ years. Recently, though, they removed the fertile window from viewing so now I can’t see when I’m supposed to ovulate. This feature was very helpful for me and wish for it to return.</w:t>
      </w:r>
    </w:p>
    <w:p>
      <w:r>
        <w:br w:type="page"/>
      </w:r>
    </w:p>
    <w:p>
      <w:pPr>
        <w:pStyle w:val="Heading2"/>
      </w:pPr>
      <w:r>
        <w:t>App Name: clue-period-tracker-calendar</w:t>
      </w:r>
    </w:p>
    <w:p>
      <w:r>
        <w:t>2020-11-01 20:28:14</w:t>
      </w:r>
    </w:p>
    <w:p>
      <w:r>
        <w:t>AmyERF</w:t>
      </w:r>
    </w:p>
    <w:p>
      <w:r>
        <w:t>Keep crashing, too many pay only features</w:t>
      </w:r>
    </w:p>
    <w:p>
      <w:r>
        <w:t>I used to love this app. I haven’t been able to open it without it crashing immediately for months now. Plus, many of the useful features are no pay only.</w:t>
      </w:r>
    </w:p>
    <w:p>
      <w:r>
        <w:br w:type="page"/>
      </w:r>
    </w:p>
    <w:p>
      <w:pPr>
        <w:pStyle w:val="Heading2"/>
      </w:pPr>
      <w:r>
        <w:t>App Name: clue-period-tracker-calendar</w:t>
      </w:r>
    </w:p>
    <w:p>
      <w:r>
        <w:t>2024-04-16 19:03:35</w:t>
      </w:r>
    </w:p>
    <w:p>
      <w:r>
        <w:t>Tias415</w:t>
      </w:r>
    </w:p>
    <w:p>
      <w:r>
        <w:t>This app has changed</w:t>
      </w:r>
    </w:p>
    <w:p>
      <w:r>
        <w:t>For years I used this app and loved it. It recently updated and almost everything requires a premium membership. I can’t even access my past cycle information.</w:t>
      </w:r>
    </w:p>
    <w:p>
      <w:r>
        <w:br w:type="page"/>
      </w:r>
    </w:p>
    <w:p>
      <w:pPr>
        <w:pStyle w:val="Heading2"/>
      </w:pPr>
      <w:r>
        <w:t>App Name: clue-period-tracker-calendar</w:t>
      </w:r>
    </w:p>
    <w:p>
      <w:r>
        <w:t>2024-03-26 17:22:29</w:t>
      </w:r>
    </w:p>
    <w:p>
      <w:r>
        <w:t>MoyaoftheMist</w:t>
      </w:r>
    </w:p>
    <w:p>
      <w:r>
        <w:t>Used it for years until it deleted everything</w:t>
      </w:r>
    </w:p>
    <w:p>
      <w:r>
        <w:t>It forced me to “sign in” with the most recent update, then erased years of my tracking data. So upset with this stupid company I should have just kept a notebook.</w:t>
      </w:r>
    </w:p>
    <w:p>
      <w:r>
        <w:br w:type="page"/>
      </w:r>
    </w:p>
    <w:p>
      <w:pPr>
        <w:pStyle w:val="Heading2"/>
      </w:pPr>
      <w:r>
        <w:t>App Name: clue-period-tracker-calendar</w:t>
      </w:r>
    </w:p>
    <w:p>
      <w:r>
        <w:t>2024-02-07 03:00:52</w:t>
      </w:r>
    </w:p>
    <w:p>
      <w:r>
        <w:t>Carljobob</w:t>
      </w:r>
    </w:p>
    <w:p>
      <w:r>
        <w:t>Almost unusable as the free version</w:t>
      </w:r>
    </w:p>
    <w:p>
      <w:r>
        <w:t>I happily used this app for years, and now every other screen is trying to get me to pay for the app. It’s borderline unusable now. Not a fan.</w:t>
      </w:r>
    </w:p>
    <w:p>
      <w:r>
        <w:br w:type="page"/>
      </w:r>
    </w:p>
    <w:p>
      <w:pPr>
        <w:pStyle w:val="Heading2"/>
      </w:pPr>
      <w:r>
        <w:t>App Name: clue-period-tracker-calendar</w:t>
      </w:r>
    </w:p>
    <w:p>
      <w:r>
        <w:t>2024-01-09 12:40:03</w:t>
      </w:r>
    </w:p>
    <w:p>
      <w:r>
        <w:t>pringlesue</w:t>
      </w:r>
    </w:p>
    <w:p>
      <w:r>
        <w:t>Put medical data behind paywall.</w:t>
      </w:r>
    </w:p>
    <w:p>
      <w:r>
        <w:t>Used Clue for 6 years, providing that data to my PCP to help with menstrual issues. That data is now locked behind a paywall. No notice. I’ve been contacting customer service to retrieve it, but have yet to get a reply.</w:t>
      </w:r>
    </w:p>
    <w:p>
      <w:r>
        <w:br w:type="page"/>
      </w:r>
    </w:p>
    <w:p>
      <w:pPr>
        <w:pStyle w:val="Heading2"/>
      </w:pPr>
      <w:r>
        <w:t>App Name: clue-period-tracker-calendar</w:t>
      </w:r>
    </w:p>
    <w:p>
      <w:r>
        <w:t>2023-09-01 13:57:12</w:t>
      </w:r>
    </w:p>
    <w:p>
      <w:r>
        <w:t>Nattyisafatkat</w:t>
      </w:r>
    </w:p>
    <w:p>
      <w:r>
        <w:t>Deleting negative reviews</w:t>
      </w:r>
    </w:p>
    <w:p>
      <w:r>
        <w:t>I know that I left a review when they updated to make it impossible to see tracking like you used to and now my review was gone as are many of the other one star reviews. Shady.</w:t>
      </w:r>
    </w:p>
    <w:p>
      <w:r>
        <w:br w:type="page"/>
      </w:r>
    </w:p>
    <w:p>
      <w:pPr>
        <w:pStyle w:val="Heading2"/>
      </w:pPr>
      <w:r>
        <w:t>App Name: clue-period-tracker-calendar</w:t>
      </w:r>
    </w:p>
    <w:p>
      <w:r>
        <w:t>2023-07-28 13:00:30</w:t>
      </w:r>
    </w:p>
    <w:p>
      <w:r>
        <w:t>Didi02145</w:t>
      </w:r>
    </w:p>
    <w:p>
      <w:r>
        <w:t>Would be great except..</w:t>
      </w:r>
    </w:p>
    <w:p>
      <w:r>
        <w:t>This app would be awesome if it wasn’t for the ads that pop up every time I track anything. I do not want to buy the “plus” version.</w:t>
      </w:r>
    </w:p>
    <w:p>
      <w:r>
        <w:br w:type="page"/>
      </w:r>
    </w:p>
    <w:p>
      <w:pPr>
        <w:pStyle w:val="Heading2"/>
      </w:pPr>
      <w:r>
        <w:t>App Name: clue-period-tracker-calendar</w:t>
      </w:r>
    </w:p>
    <w:p>
      <w:r>
        <w:t>2023-07-19 22:19:06</w:t>
      </w:r>
    </w:p>
    <w:p>
      <w:r>
        <w:t>Jvance227</w:t>
      </w:r>
    </w:p>
    <w:p>
      <w:r>
        <w:t>Politically driven</w:t>
      </w:r>
    </w:p>
    <w:p>
      <w:r>
        <w:t>You should have put a disclaimer that this app was moving into the political space with its newest update. There are minors who use this for basic tracking. No reason  for “how to bind your breasts” and other sexually explicit details to be in here. None.</w:t>
      </w:r>
    </w:p>
    <w:p>
      <w:r>
        <w:br w:type="page"/>
      </w:r>
    </w:p>
    <w:p>
      <w:pPr>
        <w:pStyle w:val="Heading2"/>
      </w:pPr>
      <w:r>
        <w:t>App Name: clue-period-tracker-calendar</w:t>
      </w:r>
    </w:p>
    <w:p>
      <w:r>
        <w:t>2023-05-09 23:30:03</w:t>
      </w:r>
    </w:p>
    <w:p>
      <w:r>
        <w:t>labbyabby</w:t>
      </w:r>
    </w:p>
    <w:p>
      <w:r>
        <w:t>For men who menstruate</w:t>
      </w:r>
    </w:p>
    <w:p>
      <w:r>
        <w:t xml:space="preserve">If you identify as a man who menstruates, then this app is for you. </w:t>
        <w:br/>
        <w:t>I used to use it for fertility tracking but there are better apps out there. In particular this app stopped supporting the basal temp tracking without warning for several months.</w:t>
      </w:r>
    </w:p>
    <w:p>
      <w:r>
        <w:br w:type="page"/>
      </w:r>
    </w:p>
    <w:p>
      <w:pPr>
        <w:pStyle w:val="Heading2"/>
      </w:pPr>
      <w:r>
        <w:t>App Name: clue-period-tracker-calendar</w:t>
      </w:r>
    </w:p>
    <w:p>
      <w:r>
        <w:t>2023-02-28 11:03:24</w:t>
      </w:r>
    </w:p>
    <w:p>
      <w:r>
        <w:t>CD88888888</w:t>
      </w:r>
    </w:p>
    <w:p>
      <w:r>
        <w:t>Very buggy with the new redesign</w:t>
      </w:r>
    </w:p>
    <w:p>
      <w:r>
        <w:t>The new redesign is very buggy, when I update my symptoms it won’t let me update for the current day, I have to force close and restart. Additionally there is more tapping to log symptoms than before.</w:t>
      </w:r>
    </w:p>
    <w:p>
      <w:r>
        <w:br w:type="page"/>
      </w:r>
    </w:p>
    <w:p>
      <w:pPr>
        <w:pStyle w:val="Heading2"/>
      </w:pPr>
      <w:r>
        <w:t>App Name: clue-period-tracker-calendar</w:t>
      </w:r>
    </w:p>
    <w:p>
      <w:r>
        <w:t>2023-02-07 16:14:20</w:t>
      </w:r>
    </w:p>
    <w:p>
      <w:r>
        <w:t>annoyed but whatever</w:t>
      </w:r>
    </w:p>
    <w:p>
      <w:r>
        <w:t>Beware, they will sell your data</w:t>
      </w:r>
    </w:p>
    <w:p>
      <w:r>
        <w:t>During updates the app changes your selected privacy settings to allow advertisers to track your information despite the user’s previous selections. Post Roe v. wade, this is an unacceptable and nefarious practice. Shameful</w:t>
      </w:r>
    </w:p>
    <w:p>
      <w:r>
        <w:br w:type="page"/>
      </w:r>
    </w:p>
    <w:p>
      <w:pPr>
        <w:pStyle w:val="Heading2"/>
      </w:pPr>
      <w:r>
        <w:t>App Name: clue-period-tracker-calendar</w:t>
      </w:r>
    </w:p>
    <w:p>
      <w:r>
        <w:t>2023-02-01 03:33:32</w:t>
      </w:r>
    </w:p>
    <w:p>
      <w:r>
        <w:t>montanneh</w:t>
      </w:r>
    </w:p>
    <w:p>
      <w:r>
        <w:t>Downhill</w:t>
      </w:r>
    </w:p>
    <w:p>
      <w:r>
        <w:t>This app used to be great and I used it for years. The new update makes it literally unusable it doesn’t save my changes if I want to track something and constantly changes my settings. I hate it</w:t>
      </w:r>
    </w:p>
    <w:p>
      <w:r>
        <w:br w:type="page"/>
      </w:r>
    </w:p>
    <w:p>
      <w:pPr>
        <w:pStyle w:val="Heading2"/>
      </w:pPr>
      <w:r>
        <w:t>App Name: clue-period-tracker-calendar</w:t>
      </w:r>
    </w:p>
    <w:p>
      <w:r>
        <w:t>2023-01-03 01:44:17</w:t>
      </w:r>
    </w:p>
    <w:p>
      <w:r>
        <w:t>mle1972</w:t>
      </w:r>
    </w:p>
    <w:p>
      <w:r>
        <w:t>Using for years and now nothing</w:t>
      </w:r>
    </w:p>
    <w:p>
      <w:r>
        <w:t>The app has been great for years. Now suddenly I need to create an account to use it -(fine, really) but it won’t let me. There’s no way to access my data- and no way to contact support.</w:t>
      </w:r>
    </w:p>
    <w:p>
      <w:r>
        <w:br w:type="page"/>
      </w:r>
    </w:p>
    <w:p>
      <w:pPr>
        <w:pStyle w:val="Heading2"/>
      </w:pPr>
      <w:r>
        <w:t>App Name: clue-period-tracker-calendar</w:t>
      </w:r>
    </w:p>
    <w:p>
      <w:r>
        <w:t>2023-01-02 07:04:42</w:t>
      </w:r>
    </w:p>
    <w:p>
      <w:r>
        <w:t>AshSmasherly</w:t>
      </w:r>
    </w:p>
    <w:p>
      <w:r>
        <w:t>Forces you to create an account</w:t>
      </w:r>
    </w:p>
    <w:p>
      <w:r>
        <w:t>I’ve used this app for years and the new update forces you to create an account. No thanks!!! I liked using the app because of the anonymity. Now I have no access to years of my data.  I’m very disappointed.</w:t>
      </w:r>
    </w:p>
    <w:p>
      <w:r>
        <w:br w:type="page"/>
      </w:r>
    </w:p>
    <w:p>
      <w:pPr>
        <w:pStyle w:val="Heading2"/>
      </w:pPr>
      <w:r>
        <w:t>App Name: clue-period-tracker-calendar</w:t>
      </w:r>
    </w:p>
    <w:p>
      <w:r>
        <w:t>2022-12-27 15:29:27</w:t>
      </w:r>
    </w:p>
    <w:p>
      <w:r>
        <w:t>Dianikira</w:t>
      </w:r>
    </w:p>
    <w:p>
      <w:r>
        <w:t>Last update</w:t>
      </w:r>
    </w:p>
    <w:p>
      <w:r>
        <w:t>Can't change that the calendar start on Monday and too many clicks to track something. It was so simple before the last update. Currently looking for other app.</w:t>
      </w:r>
    </w:p>
    <w:p>
      <w:r>
        <w:br w:type="page"/>
      </w:r>
    </w:p>
    <w:p>
      <w:pPr>
        <w:pStyle w:val="Heading2"/>
      </w:pPr>
      <w:r>
        <w:t>App Name: clue-period-tracker-calendar</w:t>
      </w:r>
    </w:p>
    <w:p>
      <w:r>
        <w:t>2022-12-25 03:50:47</w:t>
      </w:r>
    </w:p>
    <w:p>
      <w:r>
        <w:t>Dalikah</w:t>
      </w:r>
    </w:p>
    <w:p>
      <w:r>
        <w:t>Sad to Leave</w:t>
      </w:r>
    </w:p>
    <w:p>
      <w:r>
        <w:t xml:space="preserve">My favorite thing about this app was that it was quick and easy and I didn’t need an account. I’ve used it for years. </w:t>
        <w:br/>
        <w:t xml:space="preserve">The update requires that I make one. </w:t>
        <w:br/>
        <w:t xml:space="preserve">I refuse. </w:t>
        <w:br/>
        <w:t xml:space="preserve">Reading some recent reviews, I’m not alone. </w:t>
        <w:br/>
        <w:t>It was a really great app.</w:t>
      </w:r>
    </w:p>
    <w:p>
      <w:r>
        <w:br w:type="page"/>
      </w:r>
    </w:p>
    <w:p>
      <w:pPr>
        <w:pStyle w:val="Heading2"/>
      </w:pPr>
      <w:r>
        <w:t>App Name: clue-period-tracker-calendar</w:t>
      </w:r>
    </w:p>
    <w:p>
      <w:r>
        <w:t>2022-12-13 16:55:03</w:t>
      </w:r>
    </w:p>
    <w:p>
      <w:r>
        <w:t>mdelacruz1128</w:t>
      </w:r>
    </w:p>
    <w:p>
      <w:r>
        <w:t>update deletes your data</w:t>
      </w:r>
    </w:p>
    <w:p>
      <w:r>
        <w:t>i have been using clue for 7 years and loved it until my phone automatically updated the app and not only did they get rid of the nuvaring option but it deleted my past data of when i’ve used the ring which is incredibly frustrating because i've only used clue to track that. the pill is not the only form of birth control so i will be deleting and switching to another app.</w:t>
      </w:r>
    </w:p>
    <w:p>
      <w:r>
        <w:br w:type="page"/>
      </w:r>
    </w:p>
    <w:p>
      <w:pPr>
        <w:pStyle w:val="Heading2"/>
      </w:pPr>
      <w:r>
        <w:t>App Name: clue-period-tracker-calendar</w:t>
      </w:r>
    </w:p>
    <w:p>
      <w:r>
        <w:t>2021-12-28 20:18:31</w:t>
      </w:r>
    </w:p>
    <w:p>
      <w:r>
        <w:t>nssjoalsnsksnansi</w:t>
      </w:r>
    </w:p>
    <w:p>
      <w:r>
        <w:t>Why do we have to be 13+</w:t>
      </w:r>
    </w:p>
    <w:p>
      <w:r>
        <w:t>I got my period when I was 11 and I'm 12 now.. All the apps are always for 13+ so I never know when to start it and so I'm always worried when I have to wear a pad. Can you at least make it for like 11+ or something?</w:t>
      </w:r>
    </w:p>
    <w:p>
      <w:r>
        <w:br w:type="page"/>
      </w:r>
    </w:p>
    <w:p>
      <w:pPr>
        <w:pStyle w:val="Heading2"/>
      </w:pPr>
      <w:r>
        <w:t>App Name: clue-period-tracker-calendar</w:t>
      </w:r>
    </w:p>
    <w:p>
      <w:r>
        <w:t>2021-01-08 18:42:47</w:t>
      </w:r>
    </w:p>
    <w:p>
      <w:r>
        <w:t>GeeGeeRoberts</w:t>
      </w:r>
    </w:p>
    <w:p>
      <w:r>
        <w:t>This is the worst tracker app</w:t>
      </w:r>
    </w:p>
    <w:p>
      <w:r>
        <w:t>My period was 2 weeks late and this app was constantly telling me it was to start tomorrow. Everyday I checked it’s say the next day on the calendar would be my start. I had to download another app to find out I was actually 6 weeks pregnant. 🤡</w:t>
      </w:r>
    </w:p>
    <w:p>
      <w:r>
        <w:br w:type="page"/>
      </w:r>
    </w:p>
    <w:p>
      <w:pPr>
        <w:pStyle w:val="Heading2"/>
      </w:pPr>
      <w:r>
        <w:t>App Name: clue-period-tracker-calendar</w:t>
      </w:r>
    </w:p>
    <w:p>
      <w:r>
        <w:t>2020-10-28 04:02:06</w:t>
      </w:r>
    </w:p>
    <w:p>
      <w:r>
        <w:t>jennapederson</w:t>
      </w:r>
    </w:p>
    <w:p>
      <w:r>
        <w:t>Crashes and can no longer access data</w:t>
      </w:r>
    </w:p>
    <w:p>
      <w:r>
        <w:t>This has been a fantastic app but over the last few weeks I haven’t been able to access my data because the app crashes. Still waiting on a fix.</w:t>
      </w:r>
    </w:p>
    <w:p>
      <w:r>
        <w:br w:type="page"/>
      </w:r>
    </w:p>
    <w:p>
      <w:pPr>
        <w:pStyle w:val="Heading2"/>
      </w:pPr>
      <w:r>
        <w:t>App Name: clue-period-tracker-calendar</w:t>
      </w:r>
    </w:p>
    <w:p>
      <w:r>
        <w:t>2020-10-25 15:58:24</w:t>
      </w:r>
    </w:p>
    <w:p>
      <w:r>
        <w:t>Dernhelm75</w:t>
      </w:r>
    </w:p>
    <w:p>
      <w:r>
        <w:t>Constantly Crashes</w:t>
      </w:r>
    </w:p>
    <w:p>
      <w:r>
        <w:t>I can get the ad for the pay version but if I can’t even use the free version without it constantly crashing for no reason, why would I pay for an app that crashes? This has been happening for months now.</w:t>
      </w:r>
    </w:p>
    <w:p>
      <w:r>
        <w:br w:type="page"/>
      </w:r>
    </w:p>
    <w:p>
      <w:pPr>
        <w:pStyle w:val="Heading2"/>
      </w:pPr>
      <w:r>
        <w:t>App Name: clue-period-tracker-calendar</w:t>
      </w:r>
    </w:p>
    <w:p>
      <w:r>
        <w:t>2020-10-09 03:32:51</w:t>
      </w:r>
    </w:p>
    <w:p>
      <w:r>
        <w:t>spucy</w:t>
      </w:r>
    </w:p>
    <w:p>
      <w:r>
        <w:t>Y’all really tried it</w:t>
      </w:r>
    </w:p>
    <w:p>
      <w:r>
        <w:t>Seriously making me pay to view data about my body that I willing put into this app, you all ought to be ashamed. I will go back to using the health app on my phone. This app did not give enough options for mood and exercise anyway.</w:t>
      </w:r>
    </w:p>
    <w:p>
      <w:r>
        <w:br w:type="page"/>
      </w:r>
    </w:p>
    <w:p>
      <w:pPr>
        <w:pStyle w:val="Heading2"/>
      </w:pPr>
      <w:r>
        <w:t>App Name: clue-period-tracker-calendar</w:t>
      </w:r>
    </w:p>
    <w:p>
      <w:r>
        <w:t>2020-08-16 17:52:53</w:t>
      </w:r>
    </w:p>
    <w:p>
      <w:r>
        <w:t>Gartchrocks</w:t>
      </w:r>
    </w:p>
    <w:p>
      <w:r>
        <w:t>Can’t log in anymore due to design</w:t>
      </w:r>
    </w:p>
    <w:p>
      <w:r>
        <w:t>Please redesign for iOS so that I can log in on iPhone SE! The password pop up covers the “continue” button because of the screen size and it’s impossible to log in! Simple fix - just make “return” work to continue!</w:t>
      </w:r>
    </w:p>
    <w:p>
      <w:r>
        <w:br w:type="page"/>
      </w:r>
    </w:p>
    <w:p>
      <w:pPr>
        <w:pStyle w:val="Heading2"/>
      </w:pPr>
      <w:r>
        <w:t>App Name: clue-period-tracker-calendar</w:t>
      </w:r>
    </w:p>
    <w:p>
      <w:r>
        <w:t>2020-06-21 19:03:50</w:t>
      </w:r>
    </w:p>
    <w:p>
      <w:r>
        <w:t>katspeichi</w:t>
      </w:r>
    </w:p>
    <w:p>
      <w:r>
        <w:t>Okay, very slow</w:t>
      </w:r>
    </w:p>
    <w:p>
      <w:r>
        <w:t>It used to work great a few years ago. Now clue takes forever to open. It is so slow to use it, I usually forget about because I am doing something else while I wait for it. Now it is always asking me to upgrade.  So annoying.</w:t>
      </w:r>
    </w:p>
    <w:p>
      <w:r>
        <w:br w:type="page"/>
      </w:r>
    </w:p>
    <w:p>
      <w:pPr>
        <w:pStyle w:val="Heading2"/>
      </w:pPr>
      <w:r>
        <w:t>App Name: clue-period-tracker-calendar</w:t>
      </w:r>
    </w:p>
    <w:p>
      <w:r>
        <w:t>2024-02-02 19:51:29</w:t>
      </w:r>
    </w:p>
    <w:p>
      <w:r>
        <w:t>Playkater</w:t>
      </w:r>
    </w:p>
    <w:p>
      <w:r>
        <w:t>Can’t view any old data</w:t>
      </w:r>
    </w:p>
    <w:p>
      <w:r>
        <w:t>I’ve had this app for years, but since the new update, I cannot even view last months cycle, let alone the years worth of info that I’ve logged.</w:t>
      </w:r>
    </w:p>
    <w:p>
      <w:r>
        <w:br w:type="page"/>
      </w:r>
    </w:p>
    <w:p>
      <w:pPr>
        <w:pStyle w:val="Heading2"/>
      </w:pPr>
      <w:r>
        <w:t>App Name: clue-period-tracker-calendar</w:t>
      </w:r>
    </w:p>
    <w:p>
      <w:r>
        <w:t>2023-01-07 20:09:03</w:t>
      </w:r>
    </w:p>
    <w:p>
      <w:r>
        <w:t>lydsmaine</w:t>
      </w:r>
    </w:p>
    <w:p>
      <w:r>
        <w:t>Logged out and years of data lost</w:t>
      </w:r>
    </w:p>
    <w:p>
      <w:r>
        <w:t>I really counted on this app to help me. I see I’m not the only one. Really sad and frustrated to be logged out and not let back in after a few years of tracking my cycle.</w:t>
        <w:br/>
        <w:t>Sorry, bye clue :(</w:t>
      </w:r>
    </w:p>
    <w:p>
      <w:r>
        <w:br w:type="page"/>
      </w:r>
    </w:p>
    <w:p>
      <w:pPr>
        <w:pStyle w:val="Heading2"/>
      </w:pPr>
      <w:r>
        <w:t>App Name: clue-period-tracker-calendar</w:t>
      </w:r>
    </w:p>
    <w:p>
      <w:r>
        <w:t>2022-12-23 20:25:29</w:t>
      </w:r>
    </w:p>
    <w:p>
      <w:r>
        <w:t>yuki920923</w:t>
      </w:r>
    </w:p>
    <w:p>
      <w:r>
        <w:t>What happened to my past data??</w:t>
      </w:r>
    </w:p>
    <w:p>
      <w:r>
        <w:t>I’ve been using this app for years, and I recently logged into the new version and I’ve all of a sudden lost my past BC data?? Please bring back the old version</w:t>
      </w:r>
    </w:p>
    <w:p>
      <w:r>
        <w:br w:type="page"/>
      </w:r>
    </w:p>
    <w:p>
      <w:pPr>
        <w:pStyle w:val="Heading2"/>
      </w:pPr>
      <w:r>
        <w:t>App Name: clue-period-tracker-calendar</w:t>
      </w:r>
    </w:p>
    <w:p>
      <w:r>
        <w:t>2022-12-18 16:16:38</w:t>
      </w:r>
    </w:p>
    <w:p>
      <w:r>
        <w:t>finncake00</w:t>
      </w:r>
    </w:p>
    <w:p>
      <w:r>
        <w:t>Hate the new update</w:t>
      </w:r>
    </w:p>
    <w:p>
      <w:r>
        <w:t>I hate how it looks and the fact that I can’t turn off the fertile window. Love how in depth it is now but the look of it is awful. It’s honestly hard on the eyes and I’ve used this app for 6+ years so not loving how it is now.</w:t>
      </w:r>
    </w:p>
    <w:p>
      <w:r>
        <w:br w:type="page"/>
      </w:r>
    </w:p>
    <w:p>
      <w:pPr>
        <w:pStyle w:val="Heading2"/>
      </w:pPr>
      <w:r>
        <w:t>App Name: clue-period-tracker-calendar</w:t>
      </w:r>
    </w:p>
    <w:p>
      <w:r>
        <w:t>2022-12-16 15:53:29</w:t>
      </w:r>
    </w:p>
    <w:p>
      <w:r>
        <w:t>201395</w:t>
      </w:r>
    </w:p>
    <w:p>
      <w:r>
        <w:t>Got rid of temperature tracking</w:t>
      </w:r>
    </w:p>
    <w:p>
      <w:r>
        <w:t>Very disappointed that in the new update they got rid of the temperature tracking. This was one of the most helpful things I used on the app.</w:t>
      </w:r>
    </w:p>
    <w:p>
      <w:r>
        <w:br w:type="page"/>
      </w:r>
    </w:p>
    <w:p>
      <w:pPr>
        <w:pStyle w:val="Heading2"/>
      </w:pPr>
      <w:r>
        <w:t>App Name: clue-period-tracker-calendar</w:t>
      </w:r>
    </w:p>
    <w:p>
      <w:r>
        <w:t>2022-09-30 17:20:29</w:t>
      </w:r>
    </w:p>
    <w:p>
      <w:r>
        <w:t>IRolePlayAnime@Rblx</w:t>
      </w:r>
    </w:p>
    <w:p>
      <w:r>
        <w:t>Probably good but….</w:t>
      </w:r>
    </w:p>
    <w:p>
      <w:r>
        <w:t>It’s good but my child can’t use it cause she is twelve not thirteen and I honestly think thats dumb cause there are people that get their period at nine plus it says twelve and above yet it won’t let my daughter use it.  Honestly this is dumb please fix it.</w:t>
      </w:r>
    </w:p>
    <w:p>
      <w:r>
        <w:br w:type="page"/>
      </w:r>
    </w:p>
    <w:p>
      <w:pPr>
        <w:pStyle w:val="Heading2"/>
      </w:pPr>
      <w:r>
        <w:t>App Name: clue-period-tracker-calendar</w:t>
      </w:r>
    </w:p>
    <w:p>
      <w:r>
        <w:t>2021-06-24 23:02:41</w:t>
      </w:r>
    </w:p>
    <w:p>
      <w:r>
        <w:t>Emoji Blitzs pl@yer 777560</w:t>
      </w:r>
    </w:p>
    <w:p>
      <w:r>
        <w:t>Bet it’s good but…</w:t>
      </w:r>
    </w:p>
    <w:p>
      <w:r>
        <w:t>Okay imma just get straight to the point the app says ages 12+ on the page where you download but in the app you have to be at least 13 to use that’s bull crap and stupid I downloaded it for a reason and I’m 12 so thumbs down for me 😣</w:t>
      </w:r>
    </w:p>
    <w:p>
      <w:r>
        <w:br w:type="page"/>
      </w:r>
    </w:p>
    <w:p>
      <w:pPr>
        <w:pStyle w:val="Heading2"/>
      </w:pPr>
      <w:r>
        <w:t>App Name: clue-period-tracker-calendar</w:t>
      </w:r>
    </w:p>
    <w:p>
      <w:r>
        <w:t>2020-10-28 17:46:20</w:t>
      </w:r>
    </w:p>
    <w:p>
      <w:r>
        <w:t>ChellieHoekstra</w:t>
      </w:r>
    </w:p>
    <w:p>
      <w:r>
        <w:t>App will not stop crashing</w:t>
      </w:r>
    </w:p>
    <w:p>
      <w:r>
        <w:t>This used to be one of my most used apps, but now anytime I attempt to enter data or navigate to any place other than the initial screen it crashes. It is currently unusable.</w:t>
      </w:r>
    </w:p>
    <w:p>
      <w:r>
        <w:br w:type="page"/>
      </w:r>
    </w:p>
    <w:p>
      <w:pPr>
        <w:pStyle w:val="Heading2"/>
      </w:pPr>
      <w:r>
        <w:t>App Name: clue-period-tracker-calendar</w:t>
      </w:r>
    </w:p>
    <w:p>
      <w:r>
        <w:t>2020-10-23 00:03:29</w:t>
      </w:r>
    </w:p>
    <w:p>
      <w:r>
        <w:t>hi I'm catbug</w:t>
      </w:r>
    </w:p>
    <w:p>
      <w:r>
        <w:t>crashing after updating</w:t>
      </w:r>
    </w:p>
    <w:p>
      <w:r>
        <w:t>I’ve recently updated the app and I can no longer use it because it crashes after opening. Please fix the bugs, this was my favorite monthly cycle app.. I’ve been using it since 2012!!!</w:t>
      </w:r>
    </w:p>
    <w:p>
      <w:r>
        <w:br w:type="page"/>
      </w:r>
    </w:p>
    <w:p>
      <w:pPr>
        <w:pStyle w:val="Heading2"/>
      </w:pPr>
      <w:r>
        <w:t>App Name: clue-period-tracker-calendar</w:t>
      </w:r>
    </w:p>
    <w:p>
      <w:r>
        <w:t>2020-10-05 20:55:22</w:t>
      </w:r>
    </w:p>
    <w:p>
      <w:r>
        <w:t>StacyQS</w:t>
      </w:r>
    </w:p>
    <w:p>
      <w:r>
        <w:t>Just doesn’t load anymore</w:t>
      </w:r>
    </w:p>
    <w:p>
      <w:r>
        <w:t>I used to love this app but for the last few months I get a loading wheel that never ends. If it does load it moves incredibly slow. I think I may need to find a new tracker</w:t>
      </w:r>
    </w:p>
    <w:p>
      <w:r>
        <w:br w:type="page"/>
      </w:r>
    </w:p>
    <w:p>
      <w:pPr>
        <w:pStyle w:val="Heading2"/>
      </w:pPr>
      <w:r>
        <w:t>App Name: clue-period-tracker-calendar</w:t>
      </w:r>
    </w:p>
    <w:p>
      <w:r>
        <w:t>2020-09-14 17:40:57</w:t>
      </w:r>
    </w:p>
    <w:p>
      <w:r>
        <w:t>konainwonderland</w:t>
      </w:r>
    </w:p>
    <w:p>
      <w:r>
        <w:t>Broken</w:t>
      </w:r>
    </w:p>
    <w:p>
      <w:r>
        <w:t>The little circle has been on the same day for like 4 days now, saying “Your period starts tomorrow”. My period came and I wanted to track it, but it’s not moving through the week at all.</w:t>
      </w:r>
    </w:p>
    <w:p>
      <w:r>
        <w:br w:type="page"/>
      </w:r>
    </w:p>
    <w:p>
      <w:pPr>
        <w:pStyle w:val="Heading2"/>
      </w:pPr>
      <w:r>
        <w:t>App Name: clue-period-tracker-calendar</w:t>
      </w:r>
    </w:p>
    <w:p>
      <w:r>
        <w:t>2020-06-02 17:49:39</w:t>
      </w:r>
    </w:p>
    <w:p>
      <w:r>
        <w:t>No Other Name Worked</w:t>
      </w:r>
    </w:p>
    <w:p>
      <w:r>
        <w:t>I think they’re trying to access accounts</w:t>
      </w:r>
    </w:p>
    <w:p>
      <w:r>
        <w:t>It seems after I signed up with my google account AND email, they are both at risk.  Had to change passwords.  It’s a shame because I didn’t even get to use the app before this happened.</w:t>
      </w:r>
    </w:p>
    <w:p>
      <w:r>
        <w:br w:type="page"/>
      </w:r>
    </w:p>
    <w:p>
      <w:pPr>
        <w:pStyle w:val="Heading2"/>
      </w:pPr>
      <w:r>
        <w:t>App Name: clue-period-tracker-calendar</w:t>
      </w:r>
    </w:p>
    <w:p>
      <w:r>
        <w:t>2024-01-11 07:24:15</w:t>
      </w:r>
    </w:p>
    <w:p>
      <w:r>
        <w:t>C00K13PI3</w:t>
      </w:r>
    </w:p>
    <w:p>
      <w:r>
        <w:t>Data Gone</w:t>
      </w:r>
    </w:p>
    <w:p>
      <w:r>
        <w:t>Like other reviews, this app is terrible and you have to pay $40 a year to access some SIMPLE data (like how long your previous cycles were) that was free before. Absolutely useless now.</w:t>
      </w:r>
    </w:p>
    <w:p>
      <w:r>
        <w:br w:type="page"/>
      </w:r>
    </w:p>
    <w:p>
      <w:pPr>
        <w:pStyle w:val="Heading2"/>
      </w:pPr>
      <w:r>
        <w:t>App Name: clue-period-tracker-calendar</w:t>
      </w:r>
    </w:p>
    <w:p>
      <w:r>
        <w:t>2023-06-24 02:07:06</w:t>
      </w:r>
    </w:p>
    <w:p>
      <w:r>
        <w:t>Tobeworth</w:t>
      </w:r>
    </w:p>
    <w:p>
      <w:r>
        <w:t>Disappointed</w:t>
      </w:r>
    </w:p>
    <w:p>
      <w:r>
        <w:t>This app used to be free. It’s disappointing that they have suddenly decided to make it no longer free. Had years of data on here that I can no longer use because they got greedy 🙄</w:t>
      </w:r>
    </w:p>
    <w:p>
      <w:r>
        <w:br w:type="page"/>
      </w:r>
    </w:p>
    <w:p>
      <w:pPr>
        <w:pStyle w:val="Heading2"/>
      </w:pPr>
      <w:r>
        <w:t>App Name: clue-period-tracker-calendar</w:t>
      </w:r>
    </w:p>
    <w:p>
      <w:r>
        <w:t>2023-04-24 04:08:20</w:t>
      </w:r>
    </w:p>
    <w:p>
      <w:r>
        <w:t>AlishiaJH</w:t>
      </w:r>
    </w:p>
    <w:p>
      <w:r>
        <w:t>Hate the new app</w:t>
      </w:r>
    </w:p>
    <w:p>
      <w:r>
        <w:t>This app used to be simple and easy to use, I hate all the new “features” and wish it would go back to the way it used to be</w:t>
      </w:r>
    </w:p>
    <w:p>
      <w:r>
        <w:br w:type="page"/>
      </w:r>
    </w:p>
    <w:p>
      <w:pPr>
        <w:pStyle w:val="Heading2"/>
      </w:pPr>
      <w:r>
        <w:t>App Name: clue-period-tracker-calendar</w:t>
      </w:r>
    </w:p>
    <w:p>
      <w:r>
        <w:t>2022-12-24 13:23:40</w:t>
      </w:r>
    </w:p>
    <w:p>
      <w:r>
        <w:t>jac.0</w:t>
      </w:r>
    </w:p>
    <w:p>
      <w:r>
        <w:t>Down hill</w:t>
      </w:r>
    </w:p>
    <w:p>
      <w:r>
        <w:t>I have been using clue for almost 10 years and loved it till it’s newest update that has made it unusable. Any suggestions for a better app?</w:t>
      </w:r>
    </w:p>
    <w:p>
      <w:r>
        <w:br w:type="page"/>
      </w:r>
    </w:p>
    <w:p>
      <w:pPr>
        <w:pStyle w:val="Heading2"/>
      </w:pPr>
      <w:r>
        <w:t>App Name: clue-period-tracker-calendar</w:t>
      </w:r>
    </w:p>
    <w:p>
      <w:r>
        <w:t>2022-09-27 19:20:18</w:t>
      </w:r>
    </w:p>
    <w:p>
      <w:r>
        <w:t>brendeck</w:t>
      </w:r>
    </w:p>
    <w:p>
      <w:r>
        <w:t>Does not work with Nuvaring</w:t>
      </w:r>
    </w:p>
    <w:p>
      <w:r>
        <w:t>I have tried to use Clue before and after the birth of my daughter, and it has NEVER notified me when I need to remove or replace my Nuvaring. I contacted IT and tried all their suggestions, to no avail. Really disappointed.</w:t>
      </w:r>
    </w:p>
    <w:p>
      <w:r>
        <w:br w:type="page"/>
      </w:r>
    </w:p>
    <w:p>
      <w:pPr>
        <w:pStyle w:val="Heading2"/>
      </w:pPr>
      <w:r>
        <w:t>App Name: clue-period-tracker-calendar</w:t>
      </w:r>
    </w:p>
    <w:p>
      <w:r>
        <w:t>2022-08-02 05:58:10</w:t>
      </w:r>
    </w:p>
    <w:p>
      <w:r>
        <w:t>H͙i͙ g͙o͙ b͙y͙e͙</w:t>
      </w:r>
    </w:p>
    <w:p>
      <w:r>
        <w:t>Doesn’t help</w:t>
      </w:r>
    </w:p>
    <w:p>
      <w:r>
        <w:t>This app has never got one of my periods on time and I hate how every time I have to update it. I’ve been caught off guard so many times. While this app said that it was supposed to start a week later. I find this app no help😐</w:t>
      </w:r>
    </w:p>
    <w:p>
      <w:r>
        <w:br w:type="page"/>
      </w:r>
    </w:p>
    <w:p>
      <w:pPr>
        <w:pStyle w:val="Heading2"/>
      </w:pPr>
      <w:r>
        <w:t>App Name: clue-period-tracker-calendar</w:t>
      </w:r>
    </w:p>
    <w:p>
      <w:r>
        <w:t>2021-10-21 03:24:37</w:t>
      </w:r>
    </w:p>
    <w:p>
      <w:r>
        <w:t>Crissie Nicole</w:t>
      </w:r>
    </w:p>
    <w:p>
      <w:r>
        <w:t>Pay just to see your future cycles???</w:t>
      </w:r>
    </w:p>
    <w:p>
      <w:r>
        <w:t>I am not paying you one dime to see when my future cycles are after 3 months. That’s insane. I’ll be deleting this app and switching to Flo!!!</w:t>
      </w:r>
    </w:p>
    <w:p>
      <w:r>
        <w:br w:type="page"/>
      </w:r>
    </w:p>
    <w:p>
      <w:pPr>
        <w:pStyle w:val="Heading2"/>
      </w:pPr>
      <w:r>
        <w:t>App Name: clue-period-tracker-calendar</w:t>
      </w:r>
    </w:p>
    <w:p>
      <w:r>
        <w:t>2021-02-28 18:17:07</w:t>
      </w:r>
    </w:p>
    <w:p>
      <w:r>
        <w:t>JessM808</w:t>
      </w:r>
    </w:p>
    <w:p>
      <w:r>
        <w:t>Was great. Not anymore</w:t>
      </w:r>
    </w:p>
    <w:p>
      <w:r>
        <w:t>I used Clue to track my ovulation and the fertile window. Was totally accurate for me for the past three years. They have now removed the fertile days prediction in the app. This now makes their app entirely useless to me. Was great. Now a waste of time. Not happy about the change.</w:t>
      </w:r>
    </w:p>
    <w:p>
      <w:r>
        <w:br w:type="page"/>
      </w:r>
    </w:p>
    <w:p>
      <w:pPr>
        <w:pStyle w:val="Heading2"/>
      </w:pPr>
      <w:r>
        <w:t>App Name: clue-period-tracker-calendar</w:t>
      </w:r>
    </w:p>
    <w:p>
      <w:r>
        <w:t>2020-10-30 14:21:11</w:t>
      </w:r>
    </w:p>
    <w:p>
      <w:r>
        <w:t>Jules loves pets</w:t>
      </w:r>
    </w:p>
    <w:p>
      <w:r>
        <w:t>Quits and slow</w:t>
      </w:r>
    </w:p>
    <w:p>
      <w:r>
        <w:t>I’ve been using this app for 4 years. I love all the features on it. But lately it’s so slow and the app keeps quitting on me. I can’t even get into it. I can’t use it. Sadly it’s forced me to have to use another app.</w:t>
      </w:r>
    </w:p>
    <w:p>
      <w:r>
        <w:br w:type="page"/>
      </w:r>
    </w:p>
    <w:p>
      <w:pPr>
        <w:pStyle w:val="Heading2"/>
      </w:pPr>
      <w:r>
        <w:t>App Name: clue-period-tracker-calendar</w:t>
      </w:r>
    </w:p>
    <w:p>
      <w:r>
        <w:t>2020-10-25 23:48:08</w:t>
      </w:r>
    </w:p>
    <w:p>
      <w:r>
        <w:t>Cheshire2912</w:t>
      </w:r>
    </w:p>
    <w:p>
      <w:r>
        <w:t>Slow and crashes</w:t>
      </w:r>
    </w:p>
    <w:p>
      <w:r>
        <w:t>After they added ads the app is extremely slow and crashes all the time. Fix the issues or i’m switching</w:t>
      </w:r>
    </w:p>
    <w:p>
      <w:r>
        <w:br w:type="page"/>
      </w:r>
    </w:p>
    <w:p>
      <w:pPr>
        <w:pStyle w:val="Heading2"/>
      </w:pPr>
      <w:r>
        <w:t>App Name: clue-period-tracker-calendar</w:t>
      </w:r>
    </w:p>
    <w:p>
      <w:r>
        <w:t>2020-10-23 03:04:58</w:t>
      </w:r>
    </w:p>
    <w:p>
      <w:r>
        <w:t>Riviatira</w:t>
      </w:r>
    </w:p>
    <w:p>
      <w:r>
        <w:t>No ability to track pregnancy</w:t>
      </w:r>
    </w:p>
    <w:p>
      <w:r>
        <w:t>It’s been over a year since comment/suggestion was made but there’s no way to track pregnancy on this app so it makes it look like period is 260+ days long which invalidates and makes inaccurate previous records.</w:t>
      </w:r>
    </w:p>
    <w:p>
      <w:r>
        <w:br w:type="page"/>
      </w:r>
    </w:p>
    <w:p>
      <w:pPr>
        <w:pStyle w:val="Heading2"/>
      </w:pPr>
      <w:r>
        <w:t>App Name: clue-period-tracker-calendar</w:t>
      </w:r>
    </w:p>
    <w:p>
      <w:r>
        <w:t>2020-10-18 05:19:42</w:t>
      </w:r>
    </w:p>
    <w:p>
      <w:r>
        <w:t>ocehcapgiulie</w:t>
      </w:r>
    </w:p>
    <w:p>
      <w:r>
        <w:t>Not what it use to be</w:t>
      </w:r>
    </w:p>
    <w:p>
      <w:r>
        <w:t>I use to love this app but now all I get are ads for clue plus. And it has not been sending me my notification to take my pill. I had to add an alarm on my phone making this app pretty much useless to me.</w:t>
      </w:r>
    </w:p>
    <w:p>
      <w:r>
        <w:br w:type="page"/>
      </w:r>
    </w:p>
    <w:p>
      <w:pPr>
        <w:pStyle w:val="Heading2"/>
      </w:pPr>
      <w:r>
        <w:t>App Name: clue-period-tracker-calendar</w:t>
      </w:r>
    </w:p>
    <w:p>
      <w:r>
        <w:t>2020-08-01 17:08:06</w:t>
      </w:r>
    </w:p>
    <w:p>
      <w:r>
        <w:t>Dhiebsdbdhdb</w:t>
      </w:r>
    </w:p>
    <w:p>
      <w:r>
        <w:t>Not loading</w:t>
      </w:r>
    </w:p>
    <w:p>
      <w:r>
        <w:t>For some reason for a couple of months now the cycle that shows up when you open the app doesn’t show up and has a permanent losing sign. Yet everything else shows up. Super annoying please fix it</w:t>
      </w:r>
    </w:p>
    <w:p>
      <w:r>
        <w:br w:type="page"/>
      </w:r>
    </w:p>
    <w:p>
      <w:pPr>
        <w:pStyle w:val="Heading2"/>
      </w:pPr>
      <w:r>
        <w:t>App Name: clue-period-tracker-calendar</w:t>
      </w:r>
    </w:p>
    <w:p>
      <w:r>
        <w:t>2020-07-27 18:57:18</w:t>
      </w:r>
    </w:p>
    <w:p>
      <w:r>
        <w:t>HeyThere50492</w:t>
      </w:r>
    </w:p>
    <w:p>
      <w:r>
        <w:t>Not working anymore</w:t>
      </w:r>
    </w:p>
    <w:p>
      <w:r>
        <w:t>The app doesn’t seem to be working anymore. It never loads and I am unable to see future predictions. I would hate to start all over on another app but this issue has been like this for the past three months.</w:t>
      </w:r>
    </w:p>
    <w:p>
      <w:r>
        <w:br w:type="page"/>
      </w:r>
    </w:p>
    <w:p>
      <w:pPr>
        <w:pStyle w:val="Heading2"/>
      </w:pPr>
      <w:r>
        <w:t>App Name: clue-period-tracker-calendar</w:t>
      </w:r>
    </w:p>
    <w:p>
      <w:r>
        <w:t>2020-07-11 04:39:33</w:t>
      </w:r>
    </w:p>
    <w:p>
      <w:r>
        <w:t>ethom721</w:t>
      </w:r>
    </w:p>
    <w:p>
      <w:r>
        <w:t>Doesn’t notify to take pills</w:t>
      </w:r>
    </w:p>
    <w:p>
      <w:r>
        <w:t>I used to love this app before the last few updates. Now the app doesn’t appropriately remind me to take my bcp everyday. I don’t know if it’s their subtle way of trying to get me to upgrade to clue plus.</w:t>
      </w:r>
    </w:p>
    <w:p>
      <w:r>
        <w:br w:type="page"/>
      </w:r>
    </w:p>
    <w:p>
      <w:pPr>
        <w:pStyle w:val="Heading2"/>
      </w:pPr>
      <w:r>
        <w:t>App Name: clue-period-tracker-calendar</w:t>
      </w:r>
    </w:p>
    <w:p>
      <w:r>
        <w:t>2023-03-13 17:00:12</w:t>
      </w:r>
    </w:p>
    <w:p>
      <w:r>
        <w:t>S Sane</w:t>
      </w:r>
    </w:p>
    <w:p>
      <w:r>
        <w:t>Not liking the new functionality</w:t>
      </w:r>
    </w:p>
    <w:p>
      <w:r>
        <w:t>This app has been good for a long time but recently it has become tedious to enter information.</w:t>
      </w:r>
    </w:p>
    <w:p>
      <w:r>
        <w:br w:type="page"/>
      </w:r>
    </w:p>
    <w:p>
      <w:pPr>
        <w:pStyle w:val="Heading2"/>
      </w:pPr>
      <w:r>
        <w:t>App Name: clue-period-tracker-calendar</w:t>
      </w:r>
    </w:p>
    <w:p>
      <w:r>
        <w:t>2023-02-23 06:38:02</w:t>
      </w:r>
    </w:p>
    <w:p>
      <w:r>
        <w:t>Liquid poop shart</w:t>
      </w:r>
    </w:p>
    <w:p>
      <w:r>
        <w:t>No</w:t>
      </w:r>
    </w:p>
    <w:p>
      <w:r>
        <w:t>It doesn’t track your menstrual cycle your have to go on EVERY SINGLE DAY while telling it how you feel or whatever I am too busy some days to even check my phone so having it track it for me without logging on YESS PLEASE</w:t>
      </w:r>
    </w:p>
    <w:p>
      <w:r>
        <w:br w:type="page"/>
      </w:r>
    </w:p>
    <w:p>
      <w:pPr>
        <w:pStyle w:val="Heading2"/>
      </w:pPr>
      <w:r>
        <w:t>App Name: clue-period-tracker-calendar</w:t>
      </w:r>
    </w:p>
    <w:p>
      <w:r>
        <w:t>2023-02-15 14:15:48</w:t>
      </w:r>
    </w:p>
    <w:p>
      <w:r>
        <w:t>Mandee12345</w:t>
      </w:r>
    </w:p>
    <w:p>
      <w:r>
        <w:t>Terrible Update- really disappointed</w:t>
      </w:r>
    </w:p>
    <w:p>
      <w:r>
        <w:t>This app used to be the best for tracking a variety of period symptoms and in the data. Now you can only track on you can’t see any Analysis of the data you tracked. V disappointed</w:t>
      </w:r>
    </w:p>
    <w:p>
      <w:r>
        <w:br w:type="page"/>
      </w:r>
    </w:p>
    <w:p>
      <w:pPr>
        <w:pStyle w:val="Heading2"/>
      </w:pPr>
      <w:r>
        <w:t>App Name: clue-period-tracker-calendar</w:t>
      </w:r>
    </w:p>
    <w:p>
      <w:r>
        <w:t>2023-02-07 21:05:06</w:t>
      </w:r>
    </w:p>
    <w:p>
      <w:r>
        <w:t>Come on Instagram...</w:t>
      </w:r>
    </w:p>
    <w:p>
      <w:r>
        <w:t>Locked out of my account</w:t>
      </w:r>
    </w:p>
    <w:p>
      <w:r>
        <w:t>I see so many complaints about the update. At least you can get into your account in the first place. I use Facebook for my login and keep getting an error message. Cool</w:t>
      </w:r>
    </w:p>
    <w:p>
      <w:r>
        <w:br w:type="page"/>
      </w:r>
    </w:p>
    <w:p>
      <w:pPr>
        <w:pStyle w:val="Heading2"/>
      </w:pPr>
      <w:r>
        <w:t>App Name: clue-period-tracker-calendar</w:t>
      </w:r>
    </w:p>
    <w:p>
      <w:r>
        <w:t>2023-01-22 06:19:28</w:t>
      </w:r>
    </w:p>
    <w:p>
      <w:r>
        <w:t>J9yee</w:t>
      </w:r>
    </w:p>
    <w:p>
      <w:r>
        <w:t>What’s happening?!</w:t>
      </w:r>
    </w:p>
    <w:p>
      <w:r>
        <w:t xml:space="preserve">Updates based on User Feedback?? Well, you got played. Whoever collected the data got it flipped. </w:t>
        <w:br/>
        <w:t>Calendar that starts on Monday? Who said? Why would? What for?? Now I have to press “track” and then “save” … eliminate the extra steps.</w:t>
      </w:r>
    </w:p>
    <w:p>
      <w:r>
        <w:br w:type="page"/>
      </w:r>
    </w:p>
    <w:p>
      <w:pPr>
        <w:pStyle w:val="Heading2"/>
      </w:pPr>
      <w:r>
        <w:t>App Name: clue-period-tracker-calendar</w:t>
      </w:r>
    </w:p>
    <w:p>
      <w:r>
        <w:t>2023-01-19 13:53:19</w:t>
      </w:r>
    </w:p>
    <w:p>
      <w:r>
        <w:t>SophiaVUX</w:t>
      </w:r>
    </w:p>
    <w:p>
      <w:r>
        <w:t>The update is a mess</w:t>
      </w:r>
    </w:p>
    <w:p>
      <w:r>
        <w:t>Harder, more taps to track. More difficult to add data to previous days. Buggy- my customized areas of tracking keep resetting. I am a UX designer and I a so so disappointed in this update. Oh, but cute new icons! Nice work on those.</w:t>
      </w:r>
    </w:p>
    <w:p>
      <w:r>
        <w:br w:type="page"/>
      </w:r>
    </w:p>
    <w:p>
      <w:pPr>
        <w:pStyle w:val="Heading2"/>
      </w:pPr>
      <w:r>
        <w:t>App Name: clue-period-tracker-calendar</w:t>
      </w:r>
    </w:p>
    <w:p>
      <w:r>
        <w:t>2022-12-27 16:28:31</w:t>
      </w:r>
    </w:p>
    <w:p>
      <w:r>
        <w:t>amyjoy1024</w:t>
      </w:r>
    </w:p>
    <w:p>
      <w:r>
        <w:t>What happened!??</w:t>
      </w:r>
    </w:p>
    <w:p>
      <w:r>
        <w:t>I’ve used this app for years to track my cycle.  And now it won’t let me sign in, or access any thing?!  It tells me to try a different social media platform.  Super frustrating</w:t>
      </w:r>
    </w:p>
    <w:p>
      <w:r>
        <w:br w:type="page"/>
      </w:r>
    </w:p>
    <w:p>
      <w:pPr>
        <w:pStyle w:val="Heading2"/>
      </w:pPr>
      <w:r>
        <w:t>App Name: clue-period-tracker-calendar</w:t>
      </w:r>
    </w:p>
    <w:p>
      <w:r>
        <w:t>2022-12-17 00:00:08</w:t>
      </w:r>
    </w:p>
    <w:p>
      <w:r>
        <w:t>francesclaire96</w:t>
      </w:r>
    </w:p>
    <w:p>
      <w:r>
        <w:t>Horrible update</w:t>
      </w:r>
    </w:p>
    <w:p>
      <w:r>
        <w:t>App is unusable now. I appreciate being able to track more things, like Pilates, but it’s so clunky now and hard to look at patterns without opening up every day and every category.</w:t>
      </w:r>
    </w:p>
    <w:p>
      <w:r>
        <w:br w:type="page"/>
      </w:r>
    </w:p>
    <w:p>
      <w:pPr>
        <w:pStyle w:val="Heading2"/>
      </w:pPr>
      <w:r>
        <w:t>App Name: clue-period-tracker-calendar</w:t>
      </w:r>
    </w:p>
    <w:p>
      <w:r>
        <w:t>2022-12-15 09:34:34</w:t>
      </w:r>
    </w:p>
    <w:p>
      <w:r>
        <w:t>Tavi Leigh</w:t>
      </w:r>
    </w:p>
    <w:p>
      <w:r>
        <w:t>Info lost with new update</w:t>
      </w:r>
    </w:p>
    <w:p>
      <w:r>
        <w:t>I just lost all my custom notes I had before the update. I will be uninstalling and getting a app from somewhere else since I now have to start over anyway</w:t>
      </w:r>
    </w:p>
    <w:p>
      <w:r>
        <w:br w:type="page"/>
      </w:r>
    </w:p>
    <w:p>
      <w:pPr>
        <w:pStyle w:val="Heading2"/>
      </w:pPr>
      <w:r>
        <w:t>App Name: clue-period-tracker-calendar</w:t>
      </w:r>
    </w:p>
    <w:p>
      <w:r>
        <w:t>2021-04-22 18:06:00</w:t>
      </w:r>
    </w:p>
    <w:p>
      <w:r>
        <w:t>bporter28</w:t>
      </w:r>
    </w:p>
    <w:p>
      <w:r>
        <w:t>Loved the app before changes</w:t>
      </w:r>
    </w:p>
    <w:p>
      <w:r>
        <w:t>Once they updated the app and made changes the app became useless doesn’t even tell you fertile days anymore. All it does is track period now and it was off this month.</w:t>
      </w:r>
    </w:p>
    <w:p>
      <w:r>
        <w:br w:type="page"/>
      </w:r>
    </w:p>
    <w:p>
      <w:pPr>
        <w:pStyle w:val="Heading2"/>
      </w:pPr>
      <w:r>
        <w:t>App Name: clue-period-tracker-calendar</w:t>
      </w:r>
    </w:p>
    <w:p>
      <w:r>
        <w:t>2021-04-03 18:19:19</w:t>
      </w:r>
    </w:p>
    <w:p>
      <w:r>
        <w:t>Shleybo</w:t>
      </w:r>
    </w:p>
    <w:p>
      <w:r>
        <w:t>Things to fix</w:t>
      </w:r>
    </w:p>
    <w:p>
      <w:r>
        <w:t>There are constant pop-ups to upgrade the app and pay for it. Also it’s not very well navigated. It’s confusing to be able to see what your period schedule is. I don’t like this app so far, could definitely be better...</w:t>
      </w:r>
    </w:p>
    <w:p>
      <w:r>
        <w:br w:type="page"/>
      </w:r>
    </w:p>
    <w:p>
      <w:pPr>
        <w:pStyle w:val="Heading2"/>
      </w:pPr>
      <w:r>
        <w:t>App Name: clue-period-tracker-calendar</w:t>
      </w:r>
    </w:p>
    <w:p>
      <w:r>
        <w:t>2021-03-04 20:17:23</w:t>
      </w:r>
    </w:p>
    <w:p>
      <w:r>
        <w:t>cowboymovie123</w:t>
      </w:r>
    </w:p>
    <w:p>
      <w:r>
        <w:t>Bring fertile window back!</w:t>
      </w:r>
    </w:p>
    <w:p>
      <w:r>
        <w:t>Had been using this app for years and got pregnant with the help of fertile window one year ago. They now have removed this feature and I will now be looking for a new app.</w:t>
      </w:r>
    </w:p>
    <w:p>
      <w:r>
        <w:br w:type="page"/>
      </w:r>
    </w:p>
    <w:p>
      <w:pPr>
        <w:pStyle w:val="Heading2"/>
      </w:pPr>
      <w:r>
        <w:t>App Name: clue-period-tracker-calendar</w:t>
      </w:r>
    </w:p>
    <w:p>
      <w:r>
        <w:t>2020-10-28 02:48:26</w:t>
      </w:r>
    </w:p>
    <w:p>
      <w:r>
        <w:t>Tori-Elizabeth-Love</w:t>
      </w:r>
    </w:p>
    <w:p>
      <w:r>
        <w:t>I used to love this app but now all it does is crash.</w:t>
      </w:r>
    </w:p>
    <w:p>
      <w:r>
        <w:t>I’ve had this app since 2016, it’s been the best app for tracking my period! But lately it will crash every time I get on and add something. It’s very annoying</w:t>
      </w:r>
    </w:p>
    <w:p>
      <w:r>
        <w:br w:type="page"/>
      </w:r>
    </w:p>
    <w:p>
      <w:pPr>
        <w:pStyle w:val="Heading2"/>
      </w:pPr>
      <w:r>
        <w:t>App Name: clue-period-tracker-calendar</w:t>
      </w:r>
    </w:p>
    <w:p>
      <w:r>
        <w:t>2020-10-20 10:27:32</w:t>
      </w:r>
    </w:p>
    <w:p>
      <w:r>
        <w:t>Julie_1413</w:t>
      </w:r>
    </w:p>
    <w:p>
      <w:r>
        <w:t>It’s keep crashing!!</w:t>
      </w:r>
    </w:p>
    <w:p>
      <w:r>
        <w:t>I really really like this app it’s the best out there I’ve been using it for more than 3 years. But now it’s crashes every time I try to open it or enter my data I wish you’ll fix this problem I don’t want to change the app...</w:t>
      </w:r>
    </w:p>
    <w:p>
      <w:r>
        <w:br w:type="page"/>
      </w:r>
    </w:p>
    <w:p>
      <w:pPr>
        <w:pStyle w:val="Heading2"/>
      </w:pPr>
      <w:r>
        <w:t>App Name: clue-period-tracker-calendar</w:t>
      </w:r>
    </w:p>
    <w:p>
      <w:r>
        <w:t>2020-08-07 17:41:28</w:t>
      </w:r>
    </w:p>
    <w:p>
      <w:r>
        <w:t>AlexisJAsa1996</w:t>
      </w:r>
    </w:p>
    <w:p>
      <w:r>
        <w:t>I’d give 0 stars if I could</w:t>
      </w:r>
    </w:p>
    <w:p>
      <w:r>
        <w:t>Suddenly, every useful tool Clue offers is “locked” and you must buy a subscription To access it. I’ve been using clue for 3+ years and it was great until the latest update. This app is definitely not worth $5 a month.</w:t>
      </w:r>
    </w:p>
    <w:p>
      <w:r>
        <w:br w:type="page"/>
      </w:r>
    </w:p>
    <w:p>
      <w:pPr>
        <w:pStyle w:val="Heading2"/>
      </w:pPr>
      <w:r>
        <w:t>App Name: clue-period-tracker-calendar</w:t>
      </w:r>
    </w:p>
    <w:p>
      <w:r>
        <w:t>2020-08-01 05:32:47</w:t>
      </w:r>
    </w:p>
    <w:p>
      <w:r>
        <w:t>Play girl Abby 87</w:t>
      </w:r>
    </w:p>
    <w:p>
      <w:r>
        <w:t>Nothing show up</w:t>
      </w:r>
    </w:p>
    <w:p>
      <w:r>
        <w:t>I use this app for long time and it’s quite accurate. But today the app doesn’t show the calendar at all when I trying to check the cycle. Hope you can fix it as all my period cycles are all recorded on this app only.</w:t>
      </w:r>
    </w:p>
    <w:p>
      <w:r>
        <w:br w:type="page"/>
      </w:r>
    </w:p>
    <w:p>
      <w:pPr>
        <w:pStyle w:val="Heading2"/>
      </w:pPr>
      <w:r>
        <w:t>App Name: clue-period-tracker-calendar</w:t>
      </w:r>
    </w:p>
    <w:p>
      <w:r>
        <w:t>2024-03-07 06:12:02</w:t>
      </w:r>
    </w:p>
    <w:p>
      <w:r>
        <w:t>alli0721</w:t>
      </w:r>
    </w:p>
    <w:p>
      <w:r>
        <w:t>No access with no warning</w:t>
      </w:r>
    </w:p>
    <w:p>
      <w:r>
        <w:t xml:space="preserve">Pretty awful to require an update of my phone with zero warning I would be losing all access to my data. </w:t>
        <w:br/>
        <w:t>When I do get a new phone, I won’t be redownloading this app.</w:t>
      </w:r>
    </w:p>
    <w:p>
      <w:r>
        <w:br w:type="page"/>
      </w:r>
    </w:p>
    <w:p>
      <w:pPr>
        <w:pStyle w:val="Heading2"/>
      </w:pPr>
      <w:r>
        <w:t>App Name: clue-period-tracker-calendar</w:t>
      </w:r>
    </w:p>
    <w:p>
      <w:r>
        <w:t>2024-01-30 20:11:34</w:t>
      </w:r>
    </w:p>
    <w:p>
      <w:r>
        <w:t>zoa1855</w:t>
      </w:r>
    </w:p>
    <w:p>
      <w:r>
        <w:t>IMPOSSIBLE TO DELETE ACCOUNT ONCE CREATED</w:t>
      </w:r>
    </w:p>
    <w:p>
      <w:r>
        <w:t>This app makes it almost impossible to delete your account once you make it with Apple suggested credentials. I’ve never worked so hard to delete an account in my life. Absolutely ridiculous.</w:t>
      </w:r>
    </w:p>
    <w:p>
      <w:r>
        <w:br w:type="page"/>
      </w:r>
    </w:p>
    <w:p>
      <w:pPr>
        <w:pStyle w:val="Heading2"/>
      </w:pPr>
      <w:r>
        <w:t>App Name: clue-period-tracker-calendar</w:t>
      </w:r>
    </w:p>
    <w:p>
      <w:r>
        <w:t>2023-04-23 11:23:46</w:t>
      </w:r>
    </w:p>
    <w:p>
      <w:r>
        <w:t>Biankardrgz</w:t>
      </w:r>
    </w:p>
    <w:p>
      <w:r>
        <w:t>Clue Plus ad made me delete</w:t>
      </w:r>
    </w:p>
    <w:p>
      <w:r>
        <w:t>Every time I track something, the clue plus ad pops up. I reject it every time and it still comes back. I’ve had clue since it came out and after so many years, i’ve deleted.</w:t>
      </w:r>
    </w:p>
    <w:p>
      <w:r>
        <w:br w:type="page"/>
      </w:r>
    </w:p>
    <w:p>
      <w:pPr>
        <w:pStyle w:val="Heading2"/>
      </w:pPr>
      <w:r>
        <w:t>App Name: clue-period-tracker-calendar</w:t>
      </w:r>
    </w:p>
    <w:p>
      <w:r>
        <w:t>2023-03-09 00:22:04</w:t>
      </w:r>
    </w:p>
    <w:p>
      <w:r>
        <w:t>RSS99!</w:t>
      </w:r>
    </w:p>
    <w:p>
      <w:r>
        <w:t>App Update</w:t>
      </w:r>
    </w:p>
    <w:p>
      <w:r>
        <w:t>Loved the app until the recent update. I used a lot of custom tags to keep track of symptoms and birth control changes. I lost this information with the new update. Very upsetting and have switched to a new app</w:t>
      </w:r>
    </w:p>
    <w:p>
      <w:r>
        <w:br w:type="page"/>
      </w:r>
    </w:p>
    <w:p>
      <w:pPr>
        <w:pStyle w:val="Heading2"/>
      </w:pPr>
      <w:r>
        <w:t>App Name: clue-period-tracker-calendar</w:t>
      </w:r>
    </w:p>
    <w:p>
      <w:r>
        <w:t>2023-03-01 04:06:25</w:t>
      </w:r>
    </w:p>
    <w:p>
      <w:r>
        <w:t>mikmom2010</w:t>
      </w:r>
    </w:p>
    <w:p>
      <w:r>
        <w:t>Old version better</w:t>
      </w:r>
    </w:p>
    <w:p>
      <w:r>
        <w:t>Please bring back the old version. It was so much better and faster. Now we have way too many steps. It just takes too long</w:t>
      </w:r>
    </w:p>
    <w:p>
      <w:r>
        <w:br w:type="page"/>
      </w:r>
    </w:p>
    <w:p>
      <w:pPr>
        <w:pStyle w:val="Heading2"/>
      </w:pPr>
      <w:r>
        <w:t>App Name: clue-period-tracker-calendar</w:t>
      </w:r>
    </w:p>
    <w:p>
      <w:r>
        <w:t>2023-02-20 02:46:56</w:t>
      </w:r>
    </w:p>
    <w:p>
      <w:r>
        <w:t>GoldenTopaz27</w:t>
      </w:r>
    </w:p>
    <w:p>
      <w:r>
        <w:t>New update is so bad</w:t>
      </w:r>
    </w:p>
    <w:p>
      <w:r>
        <w:t>This used to be the best for tracking and now it’s inconvenient and makes me frustrated every time I try to track anything. Please just bring back the old version.</w:t>
      </w:r>
    </w:p>
    <w:p>
      <w:r>
        <w:br w:type="page"/>
      </w:r>
    </w:p>
    <w:p>
      <w:pPr>
        <w:pStyle w:val="Heading2"/>
      </w:pPr>
      <w:r>
        <w:t>App Name: clue-period-tracker-calendar</w:t>
      </w:r>
    </w:p>
    <w:p>
      <w:r>
        <w:t>2023-01-01 05:46:59</w:t>
      </w:r>
    </w:p>
    <w:p>
      <w:r>
        <w:t>24578968</w:t>
      </w:r>
    </w:p>
    <w:p>
      <w:r>
        <w:t>Horrible Update</w:t>
      </w:r>
    </w:p>
    <w:p>
      <w:r>
        <w:t>I’ve never wrote I app review before this one. I’ve been using this app since 2012 and I can honestly say this is the worst update, I’m so lost. Tags are gone and I’ve lost so many notes it’s frustrating!</w:t>
      </w:r>
    </w:p>
    <w:p>
      <w:r>
        <w:br w:type="page"/>
      </w:r>
    </w:p>
    <w:p>
      <w:pPr>
        <w:pStyle w:val="Heading2"/>
      </w:pPr>
      <w:r>
        <w:t>App Name: clue-period-tracker-calendar</w:t>
      </w:r>
    </w:p>
    <w:p>
      <w:r>
        <w:t>2022-12-26 04:52:19</w:t>
      </w:r>
    </w:p>
    <w:p>
      <w:r>
        <w:t>Artemisstarlight</w:t>
      </w:r>
    </w:p>
    <w:p>
      <w:r>
        <w:t>Quit Asking Me If I Want To Get Pregnant</w:t>
      </w:r>
    </w:p>
    <w:p>
      <w:r>
        <w:t>Remove the constant BRIGHT BLUE BANNER at the top of the screen asking us if we’re trying to conceive. At LEAST make it closable, because IT USED TO BE. Not everyone wants to get pregnant, and that seems incredibly transphobic for you to have up there AS A CONSTANT REMINDER.</w:t>
      </w:r>
    </w:p>
    <w:p>
      <w:r>
        <w:br w:type="page"/>
      </w:r>
    </w:p>
    <w:p>
      <w:pPr>
        <w:pStyle w:val="Heading2"/>
      </w:pPr>
      <w:r>
        <w:t>App Name: clue-period-tracker-calendar</w:t>
      </w:r>
    </w:p>
    <w:p>
      <w:r>
        <w:t>2022-12-25 22:25:54</w:t>
      </w:r>
    </w:p>
    <w:p>
      <w:r>
        <w:t>cassalass8</w:t>
      </w:r>
    </w:p>
    <w:p>
      <w:r>
        <w:t>New update, lost data</w:t>
      </w:r>
    </w:p>
    <w:p>
      <w:r>
        <w:t>The latest update dropped a few key features. Including custom notes/tags tracking. That was THE reason I used this app. Now all of that data is gone.</w:t>
      </w:r>
    </w:p>
    <w:p>
      <w:r>
        <w:br w:type="page"/>
      </w:r>
    </w:p>
    <w:p>
      <w:pPr>
        <w:pStyle w:val="Heading2"/>
      </w:pPr>
      <w:r>
        <w:t>App Name: clue-period-tracker-calendar</w:t>
      </w:r>
    </w:p>
    <w:p>
      <w:r>
        <w:t>2022-12-23 22:14:45</w:t>
      </w:r>
    </w:p>
    <w:p>
      <w:r>
        <w:t>Ctsiren</w:t>
      </w:r>
    </w:p>
    <w:p>
      <w:r>
        <w:t>All great till it stopped working</w:t>
      </w:r>
    </w:p>
    <w:p>
      <w:r>
        <w:t>I’m now unable to login as I have a new email. I no longer have access to my data because I’m unable to get into the app. When I actually need to use it, I can’t.</w:t>
      </w:r>
    </w:p>
    <w:p>
      <w:r>
        <w:br w:type="page"/>
      </w:r>
    </w:p>
    <w:p>
      <w:pPr>
        <w:pStyle w:val="Heading2"/>
      </w:pPr>
      <w:r>
        <w:t>App Name: clue-period-tracker-calendar</w:t>
      </w:r>
    </w:p>
    <w:p>
      <w:r>
        <w:t>2022-12-23 03:32:40</w:t>
      </w:r>
    </w:p>
    <w:p>
      <w:r>
        <w:t>LillianNyan</w:t>
      </w:r>
    </w:p>
    <w:p>
      <w:r>
        <w:t>lost info and removed patch option</w:t>
      </w:r>
    </w:p>
    <w:p>
      <w:r>
        <w:t>i loved this app because i was able to track the patch instead of the pill. i’ve been tracking my patch birth control and using clue for reminders. since the update, i haven’t received reminders. i haven’t been able to track my birth control because they completely removed the option for the patch. similarly to others, i lost months of data just like that.</w:t>
      </w:r>
    </w:p>
    <w:p>
      <w:r>
        <w:br w:type="page"/>
      </w:r>
    </w:p>
    <w:p>
      <w:pPr>
        <w:pStyle w:val="Heading2"/>
      </w:pPr>
      <w:r>
        <w:t>App Name: clue-period-tracker-calendar</w:t>
      </w:r>
    </w:p>
    <w:p>
      <w:r>
        <w:t>2022-12-17 16:12:56</w:t>
      </w:r>
    </w:p>
    <w:p>
      <w:r>
        <w:t>nicholeking</w:t>
      </w:r>
    </w:p>
    <w:p>
      <w:r>
        <w:t>No Option to Upgrade</w:t>
      </w:r>
    </w:p>
    <w:p>
      <w:r>
        <w:t>I’m trying to Upgrade to Clue Plus to access 6 month period predictions but the new update got rid of the upgrade option so extended period predictions are no longer available</w:t>
      </w:r>
    </w:p>
    <w:p>
      <w:r>
        <w:br w:type="page"/>
      </w:r>
    </w:p>
    <w:p>
      <w:pPr>
        <w:pStyle w:val="Heading2"/>
      </w:pPr>
      <w:r>
        <w:t>App Name: clue-period-tracker-calendar</w:t>
      </w:r>
    </w:p>
    <w:p>
      <w:r>
        <w:t>2022-12-17 06:11:43</w:t>
      </w:r>
    </w:p>
    <w:p>
      <w:r>
        <w:t>lswelsh</w:t>
      </w:r>
    </w:p>
    <w:p>
      <w:r>
        <w:t>Great before update</w:t>
      </w:r>
    </w:p>
    <w:p>
      <w:r>
        <w:t>I used this app for years to track my periods. Opened the app today to make an update for this month and I have lost my profile so deleting my app. Guess I will just use the period tracker in my health app.</w:t>
      </w:r>
    </w:p>
    <w:p>
      <w:r>
        <w:br w:type="page"/>
      </w:r>
    </w:p>
    <w:p>
      <w:pPr>
        <w:pStyle w:val="Heading2"/>
      </w:pPr>
      <w:r>
        <w:t>App Name: clue-period-tracker-calendar</w:t>
      </w:r>
    </w:p>
    <w:p>
      <w:r>
        <w:t>2022-04-18 22:29:02</w:t>
      </w:r>
    </w:p>
    <w:p>
      <w:r>
        <w:t>Gloria Elisabeth</w:t>
      </w:r>
    </w:p>
    <w:p>
      <w:r>
        <w:t>App not working</w:t>
      </w:r>
    </w:p>
    <w:p>
      <w:r>
        <w:t>I’ve been a long time user and after updating my phone I was signed out of clue. The app will not allow me to sign in my old account. I’ve tried contacting clue multiple times with no response.</w:t>
      </w:r>
    </w:p>
    <w:p>
      <w:r>
        <w:br w:type="page"/>
      </w:r>
    </w:p>
    <w:p>
      <w:pPr>
        <w:pStyle w:val="Heading2"/>
      </w:pPr>
      <w:r>
        <w:t>App Name: clue-period-tracker-calendar</w:t>
      </w:r>
    </w:p>
    <w:p>
      <w:r>
        <w:t>2020-11-25 09:04:31</w:t>
      </w:r>
    </w:p>
    <w:p>
      <w:r>
        <w:t>AmirsWingman</w:t>
      </w:r>
    </w:p>
    <w:p>
      <w:r>
        <w:t>Terrible user experience when trying to cancel</w:t>
      </w:r>
    </w:p>
    <w:p>
      <w:r>
        <w:t>This is a fantastic app.....until you try to cancel. The options to manage your subscription do not include canceling. The user experience to cancel is truly a nightmare. DO NOT USE.</w:t>
      </w:r>
    </w:p>
    <w:p>
      <w:r>
        <w:br w:type="page"/>
      </w:r>
    </w:p>
    <w:p>
      <w:pPr>
        <w:pStyle w:val="Heading2"/>
      </w:pPr>
      <w:r>
        <w:t>App Name: clue-period-tracker-calendar</w:t>
      </w:r>
    </w:p>
    <w:p>
      <w:r>
        <w:t>2020-10-29 12:04:46</w:t>
      </w:r>
    </w:p>
    <w:p>
      <w:r>
        <w:t>arycvbbrwe574ht</w:t>
      </w:r>
    </w:p>
    <w:p>
      <w:r>
        <w:t>Same</w:t>
      </w:r>
    </w:p>
    <w:p>
      <w:r>
        <w:t>Having same problem as others with crashing. I’ve kept my tracking up to date every single day for almost a year and now I have gaps in my tracking, I’m not happy at all. No way of contacting support.</w:t>
      </w:r>
    </w:p>
    <w:p>
      <w:r>
        <w:br w:type="page"/>
      </w:r>
    </w:p>
    <w:p>
      <w:pPr>
        <w:pStyle w:val="Heading2"/>
      </w:pPr>
      <w:r>
        <w:t>App Name: clue-period-tracker-calendar</w:t>
      </w:r>
    </w:p>
    <w:p>
      <w:r>
        <w:t>2020-10-29 04:37:14</w:t>
      </w:r>
    </w:p>
    <w:p>
      <w:r>
        <w:t>Javxbskxbs</w:t>
      </w:r>
    </w:p>
    <w:p>
      <w:r>
        <w:t>Isn’t working right</w:t>
      </w:r>
    </w:p>
    <w:p>
      <w:r>
        <w:t>Every time I try to open the app to log what I’m feeling today it closes out on me, and stops working. I’m very annoyed, I would just like to track my period normally again.</w:t>
      </w:r>
    </w:p>
    <w:p>
      <w:r>
        <w:br w:type="page"/>
      </w:r>
    </w:p>
    <w:p>
      <w:pPr>
        <w:pStyle w:val="Heading2"/>
      </w:pPr>
      <w:r>
        <w:t>App Name: clue-period-tracker-calendar</w:t>
      </w:r>
    </w:p>
    <w:p>
      <w:r>
        <w:t>2020-06-22 15:29:38</w:t>
      </w:r>
    </w:p>
    <w:p>
      <w:r>
        <w:t>CAY_415</w:t>
      </w:r>
    </w:p>
    <w:p>
      <w:r>
        <w:t>Loading issues</w:t>
      </w:r>
    </w:p>
    <w:p>
      <w:r>
        <w:t>The is not loading properly. It just stays loading I can’t see my whole calendar. Please fix. I have already deleted the app and loaded it 3 times</w:t>
      </w:r>
    </w:p>
    <w:p>
      <w:r>
        <w:br w:type="page"/>
      </w:r>
    </w:p>
    <w:p>
      <w:pPr>
        <w:pStyle w:val="Heading2"/>
      </w:pPr>
      <w:r>
        <w:t>App Name: clue-period-tracker-calendar</w:t>
      </w:r>
    </w:p>
    <w:p>
      <w:r>
        <w:t>2024-03-10 01:49:55</w:t>
      </w:r>
    </w:p>
    <w:p>
      <w:r>
        <w:t>Bubbles__1</w:t>
      </w:r>
    </w:p>
    <w:p>
      <w:r>
        <w:t>Worst update ever</w:t>
      </w:r>
    </w:p>
    <w:p>
      <w:r>
        <w:t>If I can give zero stars I would, it’s much more complicated than needs to be and not user friendly, hate when I had force update this app, bring the old version back!!!</w:t>
      </w:r>
    </w:p>
    <w:p>
      <w:r>
        <w:br w:type="page"/>
      </w:r>
    </w:p>
    <w:p>
      <w:pPr>
        <w:pStyle w:val="Heading2"/>
      </w:pPr>
      <w:r>
        <w:t>App Name: clue-period-tracker-calendar</w:t>
      </w:r>
    </w:p>
    <w:p>
      <w:r>
        <w:t>2024-01-28 14:21:24</w:t>
      </w:r>
    </w:p>
    <w:p>
      <w:r>
        <w:t>Maribel111</w:t>
      </w:r>
    </w:p>
    <w:p>
      <w:r>
        <w:t>Deleting the App</w:t>
      </w:r>
    </w:p>
    <w:p>
      <w:r>
        <w:t>Very sad to see. Clue went from a useful app to absolutely useless unless you pay for the premium service. I can’t even see the absolute basics anymore, such as the cycle length, without paying.</w:t>
      </w:r>
    </w:p>
    <w:p>
      <w:r>
        <w:br w:type="page"/>
      </w:r>
    </w:p>
    <w:p>
      <w:pPr>
        <w:pStyle w:val="Heading2"/>
      </w:pPr>
      <w:r>
        <w:t>App Name: clue-period-tracker-calendar</w:t>
      </w:r>
    </w:p>
    <w:p>
      <w:r>
        <w:t>2023-04-25 14:16:28</w:t>
      </w:r>
    </w:p>
    <w:p>
      <w:r>
        <w:t>Yes I'm a dinosaur</w:t>
      </w:r>
    </w:p>
    <w:p>
      <w:r>
        <w:t>Great app but..</w:t>
      </w:r>
    </w:p>
    <w:p>
      <w:r>
        <w:t>I love this app but the constant "get clue plus" is starting to get old. It's every time I open the app and anytime I try to log period data on top of that. There is really no benefit to "clue plus" and I will never be getting upgrading to that.</w:t>
      </w:r>
    </w:p>
    <w:p>
      <w:r>
        <w:br w:type="page"/>
      </w:r>
    </w:p>
    <w:p>
      <w:pPr>
        <w:pStyle w:val="Heading2"/>
      </w:pPr>
      <w:r>
        <w:t>App Name: clue-period-tracker-calendar</w:t>
      </w:r>
    </w:p>
    <w:p>
      <w:r>
        <w:t>2023-02-28 06:32:22</w:t>
      </w:r>
    </w:p>
    <w:p>
      <w:r>
        <w:t>hannahabby101</w:t>
      </w:r>
    </w:p>
    <w:p>
      <w:r>
        <w:t>No more notifications</w:t>
      </w:r>
    </w:p>
    <w:p>
      <w:r>
        <w:t>No more notifications?</w:t>
        <w:br/>
        <w:t>No more alarms?</w:t>
        <w:br/>
        <w:t>What is the point. This app is so glitchy and now i can’t even have notifications</w:t>
      </w:r>
    </w:p>
    <w:p>
      <w:r>
        <w:br w:type="page"/>
      </w:r>
    </w:p>
    <w:p>
      <w:pPr>
        <w:pStyle w:val="Heading2"/>
      </w:pPr>
      <w:r>
        <w:t>App Name: clue-period-tracker-calendar</w:t>
      </w:r>
    </w:p>
    <w:p>
      <w:r>
        <w:t>2023-04-01 17:51:26</w:t>
      </w:r>
    </w:p>
    <w:p>
      <w:r>
        <w:t>MandeeMagenta</w:t>
      </w:r>
    </w:p>
    <w:p>
      <w:r>
        <w:t>Always Offline</w:t>
      </w:r>
    </w:p>
    <w:p>
      <w:r>
        <w:t>For about the past 2 months I have been completely unable to use the app. Consistently says I’m offline whether I’m connected to WiFi or cellular data.</w:t>
      </w:r>
    </w:p>
    <w:p>
      <w:r>
        <w:br w:type="page"/>
      </w:r>
    </w:p>
    <w:p>
      <w:pPr>
        <w:pStyle w:val="Heading2"/>
      </w:pPr>
      <w:r>
        <w:t>App Name: clue-period-tracker-calendar</w:t>
      </w:r>
    </w:p>
    <w:p>
      <w:r>
        <w:t>2022-12-19 07:36:09</w:t>
      </w:r>
    </w:p>
    <w:p>
      <w:r>
        <w:t>Kittywolfs</w:t>
      </w:r>
    </w:p>
    <w:p>
      <w:r>
        <w:t>AWFUL UPDATE</w:t>
      </w:r>
    </w:p>
    <w:p>
      <w:r>
        <w:t>Ever since the update it will not allow me to turn off ovulation tracking. I do not want to see my “potential fertile days”. I will be switching to a different app. Really disappointed, I used to love this app so much.</w:t>
      </w:r>
    </w:p>
    <w:p>
      <w:r>
        <w:br w:type="page"/>
      </w:r>
    </w:p>
    <w:p>
      <w:pPr>
        <w:pStyle w:val="Heading2"/>
      </w:pPr>
      <w:r>
        <w:t>App Name: clue-period-tracker-calendar</w:t>
      </w:r>
    </w:p>
    <w:p>
      <w:r>
        <w:t>2022-12-09 14:30:37</w:t>
      </w:r>
    </w:p>
    <w:p>
      <w:r>
        <w:t>Patinkadd</w:t>
      </w:r>
    </w:p>
    <w:p>
      <w:r>
        <w:t>Lost access with update</w:t>
      </w:r>
    </w:p>
    <w:p>
      <w:r>
        <w:t>Simple period tracker I’ve used for years, now I can’t get in. I didn’t mind making a mandatory account but getting an error on the sign in screen. Changing apps and starting over.</w:t>
      </w:r>
    </w:p>
    <w:p>
      <w:r>
        <w:br w:type="page"/>
      </w:r>
    </w:p>
    <w:p>
      <w:pPr>
        <w:pStyle w:val="Heading2"/>
      </w:pPr>
      <w:r>
        <w:t>App Name: clue-period-tracker-calendar</w:t>
      </w:r>
    </w:p>
    <w:p>
      <w:r>
        <w:t>2022-06-20 03:44:10</w:t>
      </w:r>
    </w:p>
    <w:p>
      <w:r>
        <w:t>Mimiisnice</w:t>
      </w:r>
    </w:p>
    <w:p>
      <w:r>
        <w:t>This app is still trash</w:t>
      </w:r>
    </w:p>
    <w:p>
      <w:r>
        <w:t>Even after using this app for maybe six years now I can confidently say it is trash. It loads so slowly that it’s just a waste of time.</w:t>
      </w:r>
    </w:p>
    <w:p>
      <w:r>
        <w:br w:type="page"/>
      </w:r>
    </w:p>
    <w:p>
      <w:pPr>
        <w:pStyle w:val="Heading2"/>
      </w:pPr>
      <w:r>
        <w:t>App Name: clue-period-tracker-calendar</w:t>
      </w:r>
    </w:p>
    <w:p>
      <w:r>
        <w:t>2021-11-05 14:57:31</w:t>
      </w:r>
    </w:p>
    <w:p>
      <w:r>
        <w:t>suzannapat</w:t>
      </w:r>
    </w:p>
    <w:p>
      <w:r>
        <w:t>App won’t open</w:t>
      </w:r>
    </w:p>
    <w:p>
      <w:r>
        <w:t>I’ve been using Clue for a while but now the app simply shuts down every time I open it so I can’t track my cycle anymore. I’ve tried deleting and redownloading and it still won’t work.</w:t>
      </w:r>
    </w:p>
    <w:p>
      <w:r>
        <w:br w:type="page"/>
      </w:r>
    </w:p>
    <w:p>
      <w:pPr>
        <w:pStyle w:val="Heading2"/>
      </w:pPr>
      <w:r>
        <w:t>App Name: clue-period-tracker-calendar</w:t>
      </w:r>
    </w:p>
    <w:p>
      <w:r>
        <w:t>2021-09-11 23:03:00</w:t>
      </w:r>
    </w:p>
    <w:p>
      <w:r>
        <w:t>SaucyBoi69</w:t>
      </w:r>
    </w:p>
    <w:p>
      <w:r>
        <w:t>Removed ovulation feature</w:t>
      </w:r>
    </w:p>
    <w:p>
      <w:r>
        <w:t>They removed the option to view and track ovulation…</w:t>
      </w:r>
    </w:p>
    <w:p>
      <w:r>
        <w:br w:type="page"/>
      </w:r>
    </w:p>
    <w:p>
      <w:pPr>
        <w:pStyle w:val="Heading2"/>
      </w:pPr>
      <w:r>
        <w:t>App Name: clue-period-tracker-calendar</w:t>
      </w:r>
    </w:p>
    <w:p>
      <w:r>
        <w:t>2021-03-22 15:20:01</w:t>
      </w:r>
    </w:p>
    <w:p>
      <w:r>
        <w:t>JustJaimeRadio</w:t>
      </w:r>
    </w:p>
    <w:p>
      <w:r>
        <w:t>Not accurate</w:t>
      </w:r>
    </w:p>
    <w:p>
      <w:r>
        <w:t>I used it to track my cycle and then I got another app and they weren’t even CLOSE to being synced up. I took it to my dr who said clue was WAY OFF!! Then they got rid of the ovulating/fertility aspect all together of the app! What was the point of almost a year of tracking??</w:t>
      </w:r>
    </w:p>
    <w:p>
      <w:r>
        <w:br w:type="page"/>
      </w:r>
    </w:p>
    <w:p>
      <w:pPr>
        <w:pStyle w:val="Heading2"/>
      </w:pPr>
      <w:r>
        <w:t>App Name: clue-period-tracker-calendar</w:t>
      </w:r>
    </w:p>
    <w:p>
      <w:r>
        <w:t>2021-03-02 06:49:16</w:t>
      </w:r>
    </w:p>
    <w:p>
      <w:r>
        <w:t>ssandrann</w:t>
      </w:r>
    </w:p>
    <w:p>
      <w:r>
        <w:t>Bring fertility window back!!!</w:t>
      </w:r>
    </w:p>
    <w:p>
      <w:r>
        <w:t>I’ve been using this app for the past 5 years and I loved it but it’s not the same now that the fertility window is gone. All you had to do was put a disclaimer saying it’s not intended to be used as birth control. Bad move guys.</w:t>
      </w:r>
    </w:p>
    <w:p>
      <w:r>
        <w:br w:type="page"/>
      </w:r>
    </w:p>
    <w:p>
      <w:pPr>
        <w:pStyle w:val="Heading2"/>
      </w:pPr>
      <w:r>
        <w:t>App Name: clue-period-tracker-calendar</w:t>
      </w:r>
    </w:p>
    <w:p>
      <w:r>
        <w:t>2021-02-08 12:26:11</w:t>
      </w:r>
    </w:p>
    <w:p>
      <w:r>
        <w:t>love how helpful the spp is</w:t>
      </w:r>
    </w:p>
    <w:p>
      <w:r>
        <w:t>More control</w:t>
      </w:r>
    </w:p>
    <w:p>
      <w:r>
        <w:t>I understand that periods, generally speaking, have schedule, however it doesn’t always stick to that schedule. The app doesn’t allow for users to better input when their period starts and stops.</w:t>
      </w:r>
    </w:p>
    <w:p>
      <w:r>
        <w:br w:type="page"/>
      </w:r>
    </w:p>
    <w:p>
      <w:pPr>
        <w:pStyle w:val="Heading2"/>
      </w:pPr>
      <w:r>
        <w:t>App Name: clue-period-tracker-calendar</w:t>
      </w:r>
    </w:p>
    <w:p>
      <w:r>
        <w:t>2024-01-13 04:19:11</w:t>
      </w:r>
    </w:p>
    <w:p>
      <w:r>
        <w:t>rnoodyblues</w:t>
      </w:r>
    </w:p>
    <w:p>
      <w:r>
        <w:t>Cycle History.</w:t>
      </w:r>
    </w:p>
    <w:p>
      <w:r>
        <w:t>I specifically switched to Clue to avoid the paywalling from the previous app I was using, and now I can’t even view my cycle history without lining your pockets? What is wrong with you people???</w:t>
      </w:r>
    </w:p>
    <w:p>
      <w:r>
        <w:br w:type="page"/>
      </w:r>
    </w:p>
    <w:p>
      <w:pPr>
        <w:pStyle w:val="Heading2"/>
      </w:pPr>
      <w:r>
        <w:t>App Name: clue-period-tracker-calendar</w:t>
      </w:r>
    </w:p>
    <w:p>
      <w:r>
        <w:t>2024-01-04 15:32:12</w:t>
      </w:r>
    </w:p>
    <w:p>
      <w:r>
        <w:t>Jrock0369</w:t>
      </w:r>
    </w:p>
    <w:p>
      <w:r>
        <w:t>One of the worst period trackers</w:t>
      </w:r>
    </w:p>
    <w:p>
      <w:r>
        <w:t>This app has always been one of the worst trackers. It isn’t easy to use. Always pushing to pay for Plus. Now previous free content is gone and part of Plus. Just a money grab.</w:t>
      </w:r>
    </w:p>
    <w:p>
      <w:r>
        <w:br w:type="page"/>
      </w:r>
    </w:p>
    <w:p>
      <w:pPr>
        <w:pStyle w:val="Heading2"/>
      </w:pPr>
      <w:r>
        <w:t>App Name: clue-period-tracker-calendar</w:t>
      </w:r>
    </w:p>
    <w:p>
      <w:r>
        <w:t>2023-11-18 19:00:44</w:t>
      </w:r>
    </w:p>
    <w:p>
      <w:r>
        <w:t>MK1598</w:t>
      </w:r>
    </w:p>
    <w:p>
      <w:r>
        <w:t>Time for a new app</w:t>
      </w:r>
    </w:p>
    <w:p>
      <w:r>
        <w:t>I have used this for years and I loved how user friendly it is. Now it’s ad after ad after ad and it gets worse with every update. Honestly, don’t bother. Try another app.</w:t>
      </w:r>
    </w:p>
    <w:p>
      <w:r>
        <w:br w:type="page"/>
      </w:r>
    </w:p>
    <w:p>
      <w:pPr>
        <w:pStyle w:val="Heading2"/>
      </w:pPr>
      <w:r>
        <w:t>App Name: clue-period-tracker-calendar</w:t>
      </w:r>
    </w:p>
    <w:p>
      <w:r>
        <w:t>2023-08-19 14:20:25</w:t>
      </w:r>
    </w:p>
    <w:p>
      <w:r>
        <w:t>cl17777</w:t>
      </w:r>
    </w:p>
    <w:p>
      <w:r>
        <w:t>Innacurate and no support</w:t>
      </w:r>
    </w:p>
    <w:p>
      <w:r>
        <w:t>The app did not track my correct cycle, it used a generic cycle length rather than my actual length. All the predictions were wrong. Even after paying for premium nobody ever responded to my support requests.</w:t>
      </w:r>
    </w:p>
    <w:p>
      <w:r>
        <w:br w:type="page"/>
      </w:r>
    </w:p>
    <w:p>
      <w:pPr>
        <w:pStyle w:val="Heading2"/>
      </w:pPr>
      <w:r>
        <w:t>App Name: clue-period-tracker-calendar</w:t>
      </w:r>
    </w:p>
    <w:p>
      <w:r>
        <w:t>2023-03-13 19:19:12</w:t>
      </w:r>
    </w:p>
    <w:p>
      <w:r>
        <w:t>ArSkeeDhar</w:t>
      </w:r>
    </w:p>
    <w:p>
      <w:r>
        <w:t>AWFUL after update</w:t>
      </w:r>
    </w:p>
    <w:p>
      <w:r>
        <w:t>This app is absolutely terrible after the update a few months ago, it is IMPOSSIBLE and TEDIOUS to go back and track missed days and the UI/UX is unbearable. Please switch back to the old version!</w:t>
      </w:r>
    </w:p>
    <w:p>
      <w:r>
        <w:br w:type="page"/>
      </w:r>
    </w:p>
    <w:p>
      <w:pPr>
        <w:pStyle w:val="Heading2"/>
      </w:pPr>
      <w:r>
        <w:t>App Name: clue-period-tracker-calendar</w:t>
      </w:r>
    </w:p>
    <w:p>
      <w:r>
        <w:t>2023-02-03 02:01:06</w:t>
      </w:r>
    </w:p>
    <w:p>
      <w:r>
        <w:t>vvcvrs</w:t>
      </w:r>
    </w:p>
    <w:p>
      <w:r>
        <w:t>WHAT?</w:t>
      </w:r>
    </w:p>
    <w:p>
      <w:r>
        <w:t>I don’t understand how come a new design ruined a perfectly good app. I’ve been using clue for 5+years and now I don't even wanna open it :( change back please!!!</w:t>
      </w:r>
    </w:p>
    <w:p>
      <w:r>
        <w:br w:type="page"/>
      </w:r>
    </w:p>
    <w:p>
      <w:pPr>
        <w:pStyle w:val="Heading2"/>
      </w:pPr>
      <w:r>
        <w:t>App Name: clue-period-tracker-calendar</w:t>
      </w:r>
    </w:p>
    <w:p>
      <w:r>
        <w:t>2023-01-01 04:19:59</w:t>
      </w:r>
    </w:p>
    <w:p>
      <w:r>
        <w:t>steph.butler</w:t>
      </w:r>
    </w:p>
    <w:p>
      <w:r>
        <w:t>The new update is TRASH!</w:t>
      </w:r>
    </w:p>
    <w:p>
      <w:r>
        <w:t>Do not fix it if it’s not broken! This app used to be crucial to me and my health and allowed me to even add my own information on any date. Now it’s so chunky and restrictive, it is like it was made for teens. I’m infuriated that I pay for this crap.</w:t>
      </w:r>
    </w:p>
    <w:p>
      <w:r>
        <w:br w:type="page"/>
      </w:r>
    </w:p>
    <w:p>
      <w:pPr>
        <w:pStyle w:val="Heading2"/>
      </w:pPr>
      <w:r>
        <w:t>App Name: clue-period-tracker-calendar</w:t>
      </w:r>
    </w:p>
    <w:p>
      <w:r>
        <w:t>2022-12-19 17:18:21</w:t>
      </w:r>
    </w:p>
    <w:p>
      <w:r>
        <w:t>Xuec898</w:t>
      </w:r>
    </w:p>
    <w:p>
      <w:r>
        <w:t>It used to be great</w:t>
      </w:r>
    </w:p>
    <w:p>
      <w:r>
        <w:t>With this last update, it makes it so hard to track everything on the calender. Please change it back or I will be finding a new app to use.</w:t>
      </w:r>
    </w:p>
    <w:p>
      <w:r>
        <w:br w:type="page"/>
      </w:r>
    </w:p>
    <w:p>
      <w:pPr>
        <w:pStyle w:val="Heading2"/>
      </w:pPr>
      <w:r>
        <w:t>App Name: clue-period-tracker-calendar</w:t>
      </w:r>
    </w:p>
    <w:p>
      <w:r>
        <w:t>2022-12-16 00:09:52</w:t>
      </w:r>
    </w:p>
    <w:p>
      <w:r>
        <w:t>🌴💛💛🌴💛💛🌴</w:t>
      </w:r>
    </w:p>
    <w:p>
      <w:r>
        <w:t>Unable to use without email w new update</w:t>
      </w:r>
    </w:p>
    <w:p>
      <w:r>
        <w:t xml:space="preserve">Used app happily for 3+ years. </w:t>
        <w:br/>
        <w:br/>
        <w:t xml:space="preserve">Suddenly w new update I cannot access my past data nor add any new data without adding my email. </w:t>
        <w:br/>
        <w:br/>
        <w:t>Switching to another app.</w:t>
      </w:r>
    </w:p>
    <w:p>
      <w:r>
        <w:br w:type="page"/>
      </w:r>
    </w:p>
    <w:p>
      <w:pPr>
        <w:pStyle w:val="Heading2"/>
      </w:pPr>
      <w:r>
        <w:t>App Name: clue-period-tracker-calendar</w:t>
      </w:r>
    </w:p>
    <w:p>
      <w:r>
        <w:t>2022-12-15 16:22:34</w:t>
      </w:r>
    </w:p>
    <w:p>
      <w:r>
        <w:t>Michelle2356</w:t>
      </w:r>
    </w:p>
    <w:p>
      <w:r>
        <w:t>Read the room, Clue</w:t>
      </w:r>
    </w:p>
    <w:p>
      <w:r>
        <w:t>This app used to be great, but I just went to check my cycle and I’ve lost everything and can’t access my info without creating an account. In this political climate? I don’t think so.</w:t>
      </w:r>
    </w:p>
    <w:p>
      <w:r>
        <w:br w:type="page"/>
      </w:r>
    </w:p>
    <w:p>
      <w:pPr>
        <w:pStyle w:val="Heading2"/>
      </w:pPr>
      <w:r>
        <w:t>App Name: clue-period-tracker-calendar</w:t>
      </w:r>
    </w:p>
    <w:p>
      <w:r>
        <w:t>2022-04-21 23:10:08</w:t>
      </w:r>
    </w:p>
    <w:p>
      <w:r>
        <w:t>LoveAshira</w:t>
      </w:r>
    </w:p>
    <w:p>
      <w:r>
        <w:t>Doesn’t help</w:t>
      </w:r>
    </w:p>
    <w:p>
      <w:r>
        <w:t>I got pregnant using and tracking my ovulation with clue. I just started my period again after having my baby &amp; I’m looking for a different app because glue did not help at all and was inaccurate. TWICE!</w:t>
      </w:r>
    </w:p>
    <w:p>
      <w:r>
        <w:br w:type="page"/>
      </w:r>
    </w:p>
    <w:p>
      <w:pPr>
        <w:pStyle w:val="Heading2"/>
      </w:pPr>
      <w:r>
        <w:t>App Name: clue-period-tracker-calendar</w:t>
      </w:r>
    </w:p>
    <w:p>
      <w:r>
        <w:t>2021-08-04 14:25:55</w:t>
      </w:r>
    </w:p>
    <w:p>
      <w:r>
        <w:t>rebmamc</w:t>
      </w:r>
    </w:p>
    <w:p>
      <w:r>
        <w:t>Not sure</w:t>
      </w:r>
    </w:p>
    <w:p>
      <w:r>
        <w:t>Not sure when it changed to have to pay past 2 months of cycles. I won’t pay for it now like I haven’t since downloading 5 years ago. I’ll find another app thanks greediness</w:t>
      </w:r>
    </w:p>
    <w:p>
      <w:r>
        <w:br w:type="page"/>
      </w:r>
    </w:p>
    <w:p>
      <w:pPr>
        <w:pStyle w:val="Heading2"/>
      </w:pPr>
      <w:r>
        <w:t>App Name: clue-period-tracker-calendar</w:t>
      </w:r>
    </w:p>
    <w:p>
      <w:r>
        <w:t>2021-06-25 21:53:13</w:t>
      </w:r>
    </w:p>
    <w:p>
      <w:r>
        <w:t>allthenicknamesaretaken97568</w:t>
      </w:r>
    </w:p>
    <w:p>
      <w:r>
        <w:t>Disappointed with update</w:t>
      </w:r>
    </w:p>
    <w:p>
      <w:r>
        <w:t>Clue removed the fertile window estimate, which was my #1 reason for using this app. It’s now useless to me other than reminding me when I’m going to get my period (which a calendar reminder can do).</w:t>
      </w:r>
    </w:p>
    <w:p>
      <w:r>
        <w:br w:type="page"/>
      </w:r>
    </w:p>
    <w:p>
      <w:pPr>
        <w:pStyle w:val="Heading2"/>
      </w:pPr>
      <w:r>
        <w:t>App Name: clue-period-tracker-calendar</w:t>
      </w:r>
    </w:p>
    <w:p>
      <w:r>
        <w:t>2021-03-01 03:06:39</w:t>
      </w:r>
    </w:p>
    <w:p>
      <w:r>
        <w:t>dani1i</w:t>
      </w:r>
    </w:p>
    <w:p>
      <w:r>
        <w:t>Fertile window removed WTH?!?!?</w:t>
      </w:r>
    </w:p>
    <w:p>
      <w:r>
        <w:t>Why?!?! Just why!!! 🧐This is soooooo incredibly unhelpful. Bring it back! Without it your app becomes a glorified log. I don’t expect absolute accuracy, I just expect something meaningful. I have 5 years of data on your app, and this ‘update’ is a huge misstep! Please fix it.</w:t>
      </w:r>
    </w:p>
    <w:p>
      <w:r>
        <w:br w:type="page"/>
      </w:r>
    </w:p>
    <w:p>
      <w:pPr>
        <w:pStyle w:val="Heading2"/>
      </w:pPr>
      <w:r>
        <w:t>App Name: clue-period-tracker-calendar</w:t>
      </w:r>
    </w:p>
    <w:p>
      <w:r>
        <w:t>2021-02-25 21:46:58</w:t>
      </w:r>
    </w:p>
    <w:p>
      <w:r>
        <w:t>Livvvv39</w:t>
      </w:r>
    </w:p>
    <w:p>
      <w:r>
        <w:t>Money grab</w:t>
      </w:r>
    </w:p>
    <w:p>
      <w:r>
        <w:t>I’ve been using this app for 2 years. It’s been great until they slowly started taking away free features I’ve been using the entire time...to promote their membership. I lost all my data on ovulation. I’ll be using the MyFLO app instead from now on.</w:t>
      </w:r>
    </w:p>
    <w:p>
      <w:r>
        <w:br w:type="page"/>
      </w:r>
    </w:p>
    <w:p>
      <w:pPr>
        <w:pStyle w:val="Heading2"/>
      </w:pPr>
      <w:r>
        <w:t>App Name: clue-period-tracker-calendar</w:t>
      </w:r>
    </w:p>
    <w:p>
      <w:r>
        <w:t>2020-10-26 05:14:39</w:t>
      </w:r>
    </w:p>
    <w:p>
      <w:r>
        <w:t>teresa galindo.</w:t>
      </w:r>
    </w:p>
    <w:p>
      <w:r>
        <w:t>User for YEARS, disappointed in quality</w:t>
      </w:r>
    </w:p>
    <w:p>
      <w:r>
        <w:t>I have been using this app religiously for years now. Ever since it’s been asked to go premium, it crashes, it lags; it’s ridiculous. Bc I choose not to pay, I have to lose all of my data for years now?</w:t>
      </w:r>
    </w:p>
    <w:p>
      <w:r>
        <w:br w:type="page"/>
      </w:r>
    </w:p>
    <w:p>
      <w:pPr>
        <w:pStyle w:val="Heading2"/>
      </w:pPr>
      <w:r>
        <w:t>App Name: clue-period-tracker-calendar</w:t>
      </w:r>
    </w:p>
    <w:p>
      <w:r>
        <w:t>2024-04-15 21:24:35</w:t>
      </w:r>
    </w:p>
    <w:p>
      <w:r>
        <w:t>LeahR:</w:t>
      </w:r>
    </w:p>
    <w:p>
      <w:r>
        <w:t>Paywall</w:t>
      </w:r>
    </w:p>
    <w:p>
      <w:r>
        <w:t>I’ve been using clue for years and have watched as more of the features I used to be able to use get locked behind a paywall.</w:t>
      </w:r>
    </w:p>
    <w:p>
      <w:r>
        <w:br w:type="page"/>
      </w:r>
    </w:p>
    <w:p>
      <w:pPr>
        <w:pStyle w:val="Heading2"/>
      </w:pPr>
      <w:r>
        <w:t>App Name: clue-period-tracker-calendar</w:t>
      </w:r>
    </w:p>
    <w:p>
      <w:r>
        <w:t>2024-05-02 14:25:01</w:t>
      </w:r>
    </w:p>
    <w:p>
      <w:r>
        <w:t>ElleO143</w:t>
      </w:r>
    </w:p>
    <w:p>
      <w:r>
        <w:t>Doesn’t work with Apple health</w:t>
      </w:r>
    </w:p>
    <w:p>
      <w:r>
        <w:t>I’m a long time paid subscriber and Clue still can’t read and save my cycle days from Apple Health. It’s pretty ridiculous that there is STILL no fix for this. It’s an essential feature.</w:t>
      </w:r>
    </w:p>
    <w:p>
      <w:r>
        <w:br w:type="page"/>
      </w:r>
    </w:p>
    <w:p>
      <w:pPr>
        <w:pStyle w:val="Heading2"/>
      </w:pPr>
      <w:r>
        <w:t>App Name: clue-period-tracker-calendar</w:t>
      </w:r>
    </w:p>
    <w:p>
      <w:r>
        <w:t>2023-03-27 19:43:52</w:t>
      </w:r>
    </w:p>
    <w:p>
      <w:r>
        <w:t>Dyani78</w:t>
      </w:r>
    </w:p>
    <w:p>
      <w:r>
        <w:t>Put it back</w:t>
      </w:r>
    </w:p>
    <w:p>
      <w:r>
        <w:t>Loved how easy and simple it was to track your periods without having to go thru 4-5 steps now. Used to be 1-2 steps. Not liking this update. Please PUT IT BACK.</w:t>
      </w:r>
    </w:p>
    <w:p>
      <w:r>
        <w:br w:type="page"/>
      </w:r>
    </w:p>
    <w:p>
      <w:pPr>
        <w:pStyle w:val="Heading2"/>
      </w:pPr>
      <w:r>
        <w:t>App Name: clue-period-tracker-calendar</w:t>
      </w:r>
    </w:p>
    <w:p>
      <w:r>
        <w:t>2023-10-01 05:34:50</w:t>
      </w:r>
    </w:p>
    <w:p>
      <w:r>
        <w:t>hilly-wa</w:t>
      </w:r>
    </w:p>
    <w:p>
      <w:r>
        <w:t>Used to be great</w:t>
      </w:r>
    </w:p>
    <w:p>
      <w:r>
        <w:t>But the update that changed how you interact with the calendar view is so HECKING annoying… I think for the first time in my life I’m going to either switch apps or start using the apple period tracker.</w:t>
      </w:r>
    </w:p>
    <w:p>
      <w:r>
        <w:br w:type="page"/>
      </w:r>
    </w:p>
    <w:p>
      <w:pPr>
        <w:pStyle w:val="Heading2"/>
      </w:pPr>
      <w:r>
        <w:t>App Name: clue-period-tracker-calendar</w:t>
      </w:r>
    </w:p>
    <w:p>
      <w:r>
        <w:t>2023-02-13 04:06:59</w:t>
      </w:r>
    </w:p>
    <w:p>
      <w:r>
        <w:t>Private user 2</w:t>
      </w:r>
    </w:p>
    <w:p>
      <w:r>
        <w:t>Account required</w:t>
      </w:r>
    </w:p>
    <w:p>
      <w:r>
        <w:t>App update requires an account. I want to track privately given the current climate. I’m extremely disappointed. I’ve been using this for years and now need a new tracker.</w:t>
      </w:r>
    </w:p>
    <w:p>
      <w:r>
        <w:br w:type="page"/>
      </w:r>
    </w:p>
    <w:p>
      <w:pPr>
        <w:pStyle w:val="Heading2"/>
      </w:pPr>
      <w:r>
        <w:t>App Name: clue-period-tracker-calendar</w:t>
      </w:r>
    </w:p>
    <w:p>
      <w:r>
        <w:t>2023-01-15 04:48:16</w:t>
      </w:r>
    </w:p>
    <w:p>
      <w:r>
        <w:t>sfreiheit</w:t>
      </w:r>
    </w:p>
    <w:p>
      <w:r>
        <w:t>Horrible update, Trust lost</w:t>
      </w:r>
    </w:p>
    <w:p>
      <w:r>
        <w:t>Reliable product ruined. Horrible update with a poorly redesigned user interface that nobody wanted. Your update removed all my personal / custom symptoms. Also, Sunday is the first day of the week.</w:t>
      </w:r>
    </w:p>
    <w:p>
      <w:r>
        <w:br w:type="page"/>
      </w:r>
    </w:p>
    <w:p>
      <w:pPr>
        <w:pStyle w:val="Heading2"/>
      </w:pPr>
      <w:r>
        <w:t>App Name: clue-period-tracker-calendar</w:t>
      </w:r>
    </w:p>
    <w:p>
      <w:r>
        <w:t>2022-12-21 10:06:39</w:t>
      </w:r>
    </w:p>
    <w:p>
      <w:r>
        <w:t>Candylova3</w:t>
      </w:r>
    </w:p>
    <w:p>
      <w:r>
        <w:t>No longer useful</w:t>
      </w:r>
    </w:p>
    <w:p>
      <w:r>
        <w:t>What an embarrassing and sad redesign. The only features that were useful have been removed — where the heck did the birth control alarm go?! Will be deleting and finding an alternative</w:t>
      </w:r>
    </w:p>
    <w:p>
      <w:r>
        <w:br w:type="page"/>
      </w:r>
    </w:p>
    <w:p>
      <w:pPr>
        <w:pStyle w:val="Heading2"/>
      </w:pPr>
      <w:r>
        <w:t>App Name: clue-period-tracker-calendar</w:t>
      </w:r>
    </w:p>
    <w:p>
      <w:r>
        <w:t>2022-12-17 17:04:42</w:t>
      </w:r>
    </w:p>
    <w:p>
      <w:r>
        <w:t>Athena P.</w:t>
      </w:r>
    </w:p>
    <w:p>
      <w:r>
        <w:t>Clue Pregnancy nonfunctional</w:t>
      </w:r>
    </w:p>
    <w:p>
      <w:r>
        <w:t>I have been using the Clue Pregnancy side of the app and now since the update all I can access are articles…..that’s it. What a waste of money. No indication of when they will finally give access to more tools.</w:t>
      </w:r>
    </w:p>
    <w:p>
      <w:r>
        <w:br w:type="page"/>
      </w:r>
    </w:p>
    <w:p>
      <w:pPr>
        <w:pStyle w:val="Heading2"/>
      </w:pPr>
      <w:r>
        <w:t>App Name: clue-period-tracker-calendar</w:t>
      </w:r>
    </w:p>
    <w:p>
      <w:r>
        <w:t>2022-12-17 16:55:39</w:t>
      </w:r>
    </w:p>
    <w:p>
      <w:r>
        <w:t>BarbieX3</w:t>
      </w:r>
    </w:p>
    <w:p>
      <w:r>
        <w:t>Postpartum Gone</w:t>
      </w:r>
    </w:p>
    <w:p>
      <w:r>
        <w:t>So the postpartum tracking is under construction. So the last 3 months of my data that I was exclusively using this app to track is now gone. Thanks.</w:t>
      </w:r>
    </w:p>
    <w:p>
      <w:r>
        <w:br w:type="page"/>
      </w:r>
    </w:p>
    <w:p>
      <w:pPr>
        <w:pStyle w:val="Heading2"/>
      </w:pPr>
      <w:r>
        <w:t>App Name: clue-period-tracker-calendar</w:t>
      </w:r>
    </w:p>
    <w:p>
      <w:r>
        <w:t>2022-12-17 13:45:43</w:t>
      </w:r>
    </w:p>
    <w:p>
      <w:r>
        <w:t>pnn11</w:t>
      </w:r>
    </w:p>
    <w:p>
      <w:r>
        <w:t>Horrible update</w:t>
      </w:r>
    </w:p>
    <w:p>
      <w:r>
        <w:t>The most recent update is so disorganized. I use the app to track when I take medications also and all of that is gone, I want the old version back. The update was pointless</w:t>
      </w:r>
    </w:p>
    <w:p>
      <w:r>
        <w:br w:type="page"/>
      </w:r>
    </w:p>
    <w:p>
      <w:pPr>
        <w:pStyle w:val="Heading2"/>
      </w:pPr>
      <w:r>
        <w:t>App Name: clue-period-tracker-calendar</w:t>
      </w:r>
    </w:p>
    <w:p>
      <w:r>
        <w:t>2022-12-16 23:00:30</w:t>
      </w:r>
    </w:p>
    <w:p>
      <w:r>
        <w:t>snowleopard003</w:t>
      </w:r>
    </w:p>
    <w:p>
      <w:r>
        <w:t>No longer useful</w:t>
      </w:r>
    </w:p>
    <w:p>
      <w:r>
        <w:t>The new re-design is a tragedy. After three years, I’ll be moving on to another app. One that actually functions for women and doesn’t champion the erasure of all that we are in the name of inclusivity.</w:t>
      </w:r>
    </w:p>
    <w:p>
      <w:r>
        <w:br w:type="page"/>
      </w:r>
    </w:p>
    <w:p>
      <w:pPr>
        <w:pStyle w:val="Heading2"/>
      </w:pPr>
      <w:r>
        <w:t>App Name: clue-period-tracker-calendar</w:t>
      </w:r>
    </w:p>
    <w:p>
      <w:r>
        <w:t>2022-08-04 14:50:08</w:t>
      </w:r>
    </w:p>
    <w:p>
      <w:r>
        <w:t>missy0ne</w:t>
      </w:r>
    </w:p>
    <w:p>
      <w:r>
        <w:t>Freezing</w:t>
      </w:r>
    </w:p>
    <w:p>
      <w:r>
        <w:t>The app has been freezing for the past week. I haven’t been able to use it. Frustrating. I have had this app for years and never had an issue. Please fix!</w:t>
      </w:r>
    </w:p>
    <w:p>
      <w:r>
        <w:br w:type="page"/>
      </w:r>
    </w:p>
    <w:p>
      <w:pPr>
        <w:pStyle w:val="Heading2"/>
      </w:pPr>
      <w:r>
        <w:t>App Name: clue-period-tracker-calendar</w:t>
      </w:r>
    </w:p>
    <w:p>
      <w:r>
        <w:t>2022-02-03 00:13:46</w:t>
      </w:r>
    </w:p>
    <w:p>
      <w:r>
        <w:t>VStairs</w:t>
      </w:r>
    </w:p>
    <w:p>
      <w:r>
        <w:t>Needs improvement</w:t>
      </w:r>
    </w:p>
    <w:p>
      <w:r>
        <w:t>App has good features, but is constantly crashing and freezing.</w:t>
      </w:r>
    </w:p>
    <w:p>
      <w:r>
        <w:br w:type="page"/>
      </w:r>
    </w:p>
    <w:p>
      <w:pPr>
        <w:pStyle w:val="Heading2"/>
      </w:pPr>
      <w:r>
        <w:t>App Name: clue-period-tracker-calendar</w:t>
      </w:r>
    </w:p>
    <w:p>
      <w:r>
        <w:t>2021-03-16 16:20:36</w:t>
      </w:r>
    </w:p>
    <w:p>
      <w:r>
        <w:t>slreviewsl</w:t>
      </w:r>
    </w:p>
    <w:p>
      <w:r>
        <w:t>Stop trying to be woke.</w:t>
      </w:r>
    </w:p>
    <w:p>
      <w:r>
        <w:t>I just want an app to track my cycle. I am a woman. Stop trying to strip me of that by telling me I am “a person who menstruates.” I am a woman. Only women can menstruate, get pregnant, and have babies. I use this app to track my cycle, not to have misguided politics shoved down my throat. Deleted. 👋🏼</w:t>
      </w:r>
    </w:p>
    <w:p>
      <w:r>
        <w:br w:type="page"/>
      </w:r>
    </w:p>
    <w:p>
      <w:pPr>
        <w:pStyle w:val="Heading2"/>
      </w:pPr>
      <w:r>
        <w:t>App Name: clue-period-tracker-calendar</w:t>
      </w:r>
    </w:p>
    <w:p>
      <w:r>
        <w:t>2021-03-03 02:09:06</w:t>
      </w:r>
    </w:p>
    <w:p>
      <w:r>
        <w:t>cjasmineb</w:t>
      </w:r>
    </w:p>
    <w:p>
      <w:r>
        <w:t>Fertile Days No Longer</w:t>
      </w:r>
    </w:p>
    <w:p>
      <w:r>
        <w:t>This app was amazing but now it no longer gives you your potential fertile days without paying for it. Switching to something else.</w:t>
      </w:r>
    </w:p>
    <w:p>
      <w:r>
        <w:br w:type="page"/>
      </w:r>
    </w:p>
    <w:p>
      <w:pPr>
        <w:pStyle w:val="Heading2"/>
      </w:pPr>
      <w:r>
        <w:t>App Name: clue-period-tracker-calendar</w:t>
      </w:r>
    </w:p>
    <w:p>
      <w:r>
        <w:t>2021-03-01 03:48:34</w:t>
      </w:r>
    </w:p>
    <w:p>
      <w:r>
        <w:t>AOB82919</w:t>
      </w:r>
    </w:p>
    <w:p>
      <w:r>
        <w:t>Useless since new update</w:t>
      </w:r>
    </w:p>
    <w:p>
      <w:r>
        <w:t>Removed the fertility window prediction feature, the top reason this app was used for. Could have just put a disclaimer that predictor does not guarantee the actual window if so worried about accuracy. I’ll be switching to a different app.</w:t>
      </w:r>
    </w:p>
    <w:p>
      <w:r>
        <w:br w:type="page"/>
      </w:r>
    </w:p>
    <w:p>
      <w:pPr>
        <w:pStyle w:val="Heading2"/>
      </w:pPr>
      <w:r>
        <w:t>App Name: clue-period-tracker-calendar</w:t>
      </w:r>
    </w:p>
    <w:p>
      <w:r>
        <w:t>2021-01-29 00:47:40</w:t>
      </w:r>
    </w:p>
    <w:p>
      <w:r>
        <w:t>jenny kitten</w:t>
      </w:r>
    </w:p>
    <w:p>
      <w:r>
        <w:t>Used to be so good!</w:t>
      </w:r>
    </w:p>
    <w:p>
      <w:r>
        <w:t>I have had this app literally for years! It used to be so great. Clue would calculate your cycle months in advance, and would give an ovulation estimate and it was all 100 percent free. Now, in order to view those things you have to subscribe monthly.</w:t>
      </w:r>
    </w:p>
    <w:p>
      <w:r>
        <w:br w:type="page"/>
      </w:r>
    </w:p>
    <w:p>
      <w:pPr>
        <w:pStyle w:val="Heading2"/>
      </w:pPr>
      <w:r>
        <w:t>App Name: clue-period-tracker-calendar</w:t>
      </w:r>
    </w:p>
    <w:p>
      <w:r>
        <w:t>2020-11-24 00:48:30</w:t>
      </w:r>
    </w:p>
    <w:p>
      <w:r>
        <w:t>Cheer101697</w:t>
      </w:r>
    </w:p>
    <w:p>
      <w:r>
        <w:t>Crashing</w:t>
      </w:r>
    </w:p>
    <w:p>
      <w:r>
        <w:t>I’ve been using this app since 2016 and never had any problems. Now it just keeps crashing every time I try and open the calendar</w:t>
      </w:r>
    </w:p>
    <w:p>
      <w:r>
        <w:br w:type="page"/>
      </w:r>
    </w:p>
    <w:p>
      <w:pPr>
        <w:pStyle w:val="Heading2"/>
      </w:pPr>
      <w:r>
        <w:t>App Name: clue-period-tracker-calendar</w:t>
      </w:r>
    </w:p>
    <w:p>
      <w:r>
        <w:t>2020-11-08 09:24:24</w:t>
      </w:r>
    </w:p>
    <w:p>
      <w:r>
        <w:t>Stigz101</w:t>
      </w:r>
    </w:p>
    <w:p>
      <w:r>
        <w:t>Keeps crashing</w:t>
      </w:r>
    </w:p>
    <w:p>
      <w:r>
        <w:t>I pay for the full access version and for over a year it’s been great now it continually crashes very annoying since all my information is on there for tracking purposes</w:t>
      </w:r>
    </w:p>
    <w:p>
      <w:r>
        <w:br w:type="page"/>
      </w:r>
    </w:p>
    <w:p>
      <w:pPr>
        <w:pStyle w:val="Heading2"/>
      </w:pPr>
      <w:r>
        <w:t>App Name: clue-period-tracker-calendar</w:t>
      </w:r>
    </w:p>
    <w:p>
      <w:r>
        <w:t>2020-10-29 22:13:54</w:t>
      </w:r>
    </w:p>
    <w:p>
      <w:r>
        <w:t>Jhwolves</w:t>
      </w:r>
    </w:p>
    <w:p>
      <w:r>
        <w:t>Crashing</w:t>
      </w:r>
    </w:p>
    <w:p>
      <w:r>
        <w:t>I usually love this app, it helps me prepare for my period, but lately everytime I open the app it closes itself in only 30 seconds, and it’s incredibly frustrating. Please stop this!</w:t>
      </w:r>
    </w:p>
    <w:p>
      <w:r>
        <w:br w:type="page"/>
      </w:r>
    </w:p>
    <w:p>
      <w:pPr>
        <w:pStyle w:val="Heading2"/>
      </w:pPr>
      <w:r>
        <w:t>App Name: clue-period-tracker-calendar</w:t>
      </w:r>
    </w:p>
    <w:p>
      <w:r>
        <w:t>2020-10-29 15:17:20</w:t>
      </w:r>
    </w:p>
    <w:p>
      <w:r>
        <w:t>Milazuela</w:t>
      </w:r>
    </w:p>
    <w:p>
      <w:r>
        <w:t>Crashing</w:t>
      </w:r>
    </w:p>
    <w:p>
      <w:r>
        <w:t>Has been crashing every time I attempt to access it for about two weeks now. Very annoying. I can’t spend more than 5-10 seconds on the app, essentially useless until fixed.</w:t>
      </w:r>
    </w:p>
    <w:p>
      <w:r>
        <w:br w:type="page"/>
      </w:r>
    </w:p>
    <w:p>
      <w:pPr>
        <w:pStyle w:val="Heading2"/>
      </w:pPr>
      <w:r>
        <w:t>App Name: clue-period-tracker-calendar</w:t>
      </w:r>
    </w:p>
    <w:p>
      <w:r>
        <w:t>2020-10-21 14:28:18</w:t>
      </w:r>
    </w:p>
    <w:p>
      <w:r>
        <w:t>Laladance</w:t>
      </w:r>
    </w:p>
    <w:p>
      <w:r>
        <w:t>Glitchy</w:t>
      </w:r>
    </w:p>
    <w:p>
      <w:r>
        <w:t>Very glitchy lately. Closes randomly after using it for a couple of seconds.</w:t>
      </w:r>
    </w:p>
    <w:p>
      <w:r>
        <w:br w:type="page"/>
      </w:r>
    </w:p>
    <w:p>
      <w:pPr>
        <w:pStyle w:val="Heading2"/>
      </w:pPr>
      <w:r>
        <w:t>App Name: clue-period-tracker-calendar</w:t>
      </w:r>
    </w:p>
    <w:p>
      <w:r>
        <w:t>2020-10-17 15:05:49</w:t>
      </w:r>
    </w:p>
    <w:p>
      <w:r>
        <w:t>AsthaC</w:t>
      </w:r>
    </w:p>
    <w:p>
      <w:r>
        <w:t>Crashes all the time</w:t>
      </w:r>
    </w:p>
    <w:p>
      <w:r>
        <w:t>This app crashes all the time. Yesterday I could do two three clicks before it would crash. Today I cannot enter any data at all. This is unacceptable</w:t>
      </w:r>
    </w:p>
    <w:p>
      <w:r>
        <w:br w:type="page"/>
      </w:r>
    </w:p>
    <w:p>
      <w:pPr>
        <w:pStyle w:val="Heading2"/>
      </w:pPr>
      <w:r>
        <w:t>App Name: clue-period-tracker-calendar</w:t>
      </w:r>
    </w:p>
    <w:p>
      <w:r>
        <w:t>2020-09-29 22:33:26</w:t>
      </w:r>
    </w:p>
    <w:p>
      <w:r>
        <w:t>cycling gal</w:t>
      </w:r>
    </w:p>
    <w:p>
      <w:r>
        <w:t>No longer free</w:t>
      </w:r>
    </w:p>
    <w:p>
      <w:r>
        <w:t>I have been using clue for over 2 years. It has been great until about 2 weeks sho when they put up a paywall to access data that used to be part of the free app. I am very annoyed and disappointed.</w:t>
      </w:r>
    </w:p>
    <w:p>
      <w:r>
        <w:br w:type="page"/>
      </w:r>
    </w:p>
    <w:p>
      <w:pPr>
        <w:pStyle w:val="Heading2"/>
      </w:pPr>
      <w:r>
        <w:t>App Name: clue-period-tracker-calendar</w:t>
      </w:r>
    </w:p>
    <w:p>
      <w:r>
        <w:t>2024-01-29 16:07:19</w:t>
      </w:r>
    </w:p>
    <w:p>
      <w:r>
        <w:t>tiktok star ;)</w:t>
      </w:r>
    </w:p>
    <w:p>
      <w:r>
        <w:t>meh</w:t>
      </w:r>
    </w:p>
    <w:p>
      <w:r>
        <w:t>I use to love clue but recently they have been taking away features that use to be free. I use to be able to look at my past cycles but now I have to pay. I will be finding a different app.</w:t>
      </w:r>
    </w:p>
    <w:p>
      <w:r>
        <w:br w:type="page"/>
      </w:r>
    </w:p>
    <w:p>
      <w:pPr>
        <w:pStyle w:val="Heading2"/>
      </w:pPr>
      <w:r>
        <w:t>App Name: clue-period-tracker-calendar</w:t>
      </w:r>
    </w:p>
    <w:p>
      <w:r>
        <w:t>2023-12-28 05:01:25</w:t>
      </w:r>
    </w:p>
    <w:p>
      <w:r>
        <w:t>Reviewer1234562345</w:t>
      </w:r>
    </w:p>
    <w:p>
      <w:r>
        <w:t>Bad App</w:t>
      </w:r>
    </w:p>
    <w:p>
      <w:r>
        <w:t>It used to be useful and amazing and I thought the creators really did “care about women”. Now to see anything you have to pay an insanely high price. They only care about making money now.</w:t>
      </w:r>
    </w:p>
    <w:p>
      <w:r>
        <w:br w:type="page"/>
      </w:r>
    </w:p>
    <w:p>
      <w:pPr>
        <w:pStyle w:val="Heading2"/>
      </w:pPr>
      <w:r>
        <w:t>App Name: clue-period-tracker-calendar</w:t>
      </w:r>
    </w:p>
    <w:p>
      <w:r>
        <w:t>2023-12-24 02:49:17</w:t>
      </w:r>
    </w:p>
    <w:p>
      <w:r>
        <w:t>Graciegovi</w:t>
      </w:r>
    </w:p>
    <w:p>
      <w:r>
        <w:t>Locked basic features without warning</w:t>
      </w:r>
    </w:p>
    <w:p>
      <w:r>
        <w:t>I now have to pay to see the data I’ve been logging for years</w:t>
      </w:r>
    </w:p>
    <w:p>
      <w:r>
        <w:br w:type="page"/>
      </w:r>
    </w:p>
    <w:p>
      <w:pPr>
        <w:pStyle w:val="Heading2"/>
      </w:pPr>
      <w:r>
        <w:t>App Name: clue-period-tracker-calendar</w:t>
      </w:r>
    </w:p>
    <w:p>
      <w:r>
        <w:t>2023-03-22 22:33:15</w:t>
      </w:r>
    </w:p>
    <w:p>
      <w:r>
        <w:t>hadtowritesomethinghere</w:t>
      </w:r>
    </w:p>
    <w:p>
      <w:r>
        <w:t>Don’t bother, it’s a scam</w:t>
      </w:r>
    </w:p>
    <w:p>
      <w:r>
        <w:t>Paid for a subscription back in Nov, it’s now march and I have not received their “ Plus membership “. Emailed them twice to no avail either they don’t care because they made their money or it’s simply a scam.</w:t>
      </w:r>
    </w:p>
    <w:p>
      <w:r>
        <w:br w:type="page"/>
      </w:r>
    </w:p>
    <w:p>
      <w:pPr>
        <w:pStyle w:val="Heading2"/>
      </w:pPr>
      <w:r>
        <w:t>App Name: clue-period-tracker-calendar</w:t>
      </w:r>
    </w:p>
    <w:p>
      <w:r>
        <w:t>2022-12-20 02:15:36</w:t>
      </w:r>
    </w:p>
    <w:p>
      <w:r>
        <w:t>LenaFran</w:t>
      </w:r>
    </w:p>
    <w:p>
      <w:r>
        <w:t>horrible update</w:t>
      </w:r>
    </w:p>
    <w:p>
      <w:r>
        <w:t>horrible update</w:t>
        <w:br/>
        <w:br/>
        <w:t>locked me out of my data unless i signed in. gave no notice of this. used the app for 4 years and i'm off it now. we lost so much control over settings, such as turning off potential fertile days. not what i need when i'm grieving recurrent miscarriages.  there is no way to contact support, once you delete your</w:t>
        <w:br/>
        <w:br/>
        <w:t>account, to request/confirm that your data is deleted. horrible upgrade.</w:t>
      </w:r>
    </w:p>
    <w:p>
      <w:r>
        <w:br w:type="page"/>
      </w:r>
    </w:p>
    <w:p>
      <w:pPr>
        <w:pStyle w:val="Heading2"/>
      </w:pPr>
      <w:r>
        <w:t>App Name: clue-period-tracker-calendar</w:t>
      </w:r>
    </w:p>
    <w:p>
      <w:r>
        <w:t>2022-09-30 03:17:10</w:t>
      </w:r>
    </w:p>
    <w:p>
      <w:r>
        <w:t>ajq2022</w:t>
      </w:r>
    </w:p>
    <w:p>
      <w:r>
        <w:t>Disappointed</w:t>
      </w:r>
    </w:p>
    <w:p>
      <w:r>
        <w:t>Unfortunately, this app hasn’t been great at predicting when my cycle will start despite inputting months of data.</w:t>
      </w:r>
    </w:p>
    <w:p>
      <w:r>
        <w:br w:type="page"/>
      </w:r>
    </w:p>
    <w:p>
      <w:pPr>
        <w:pStyle w:val="Heading2"/>
      </w:pPr>
      <w:r>
        <w:t>App Name: clue-period-tracker-calendar</w:t>
      </w:r>
    </w:p>
    <w:p>
      <w:r>
        <w:t>2021-12-06 02:05:11</w:t>
      </w:r>
    </w:p>
    <w:p>
      <w:r>
        <w:t>Taylorevanssss</w:t>
      </w:r>
    </w:p>
    <w:p>
      <w:r>
        <w:t>Used to be free to use</w:t>
      </w:r>
    </w:p>
    <w:p>
      <w:r>
        <w:t>It used to be free too use and now everything costs money. I can’t even track my pregnancy for free anymore and there’s literally 10+ other apps where you can. I suggest using the Premom app or Flo!</w:t>
      </w:r>
    </w:p>
    <w:p>
      <w:r>
        <w:br w:type="page"/>
      </w:r>
    </w:p>
    <w:p>
      <w:pPr>
        <w:pStyle w:val="Heading2"/>
      </w:pPr>
      <w:r>
        <w:t>App Name: clue-period-tracker-calendar</w:t>
      </w:r>
    </w:p>
    <w:p>
      <w:r>
        <w:t>2021-03-10 17:04:04</w:t>
      </w:r>
    </w:p>
    <w:p>
      <w:r>
        <w:t>A.Alff</w:t>
      </w:r>
    </w:p>
    <w:p>
      <w:r>
        <w:t>Disappointed with changes</w:t>
      </w:r>
    </w:p>
    <w:p>
      <w:r>
        <w:t>I’ve successfully used this app for more than three years for natural family planning and now they have taken away the “fertile window” blue days. Without that, this app is a BASIC period tracker and useless to me.</w:t>
      </w:r>
    </w:p>
    <w:p>
      <w:r>
        <w:br w:type="page"/>
      </w:r>
    </w:p>
    <w:p>
      <w:pPr>
        <w:pStyle w:val="Heading2"/>
      </w:pPr>
      <w:r>
        <w:t>App Name: clue-period-tracker-calendar</w:t>
      </w:r>
    </w:p>
    <w:p>
      <w:r>
        <w:t>2020-10-13 02:09:29</w:t>
      </w:r>
    </w:p>
    <w:p>
      <w:r>
        <w:t>jessicacider</w:t>
      </w:r>
    </w:p>
    <w:p>
      <w:r>
        <w:t>Previous info requires sub now</w:t>
      </w:r>
    </w:p>
    <w:p>
      <w:r>
        <w:t>Was the best available, but the new update has taken away so much tracking information that unless you pay a subscription, it’s a basic period/pill-a-day tracker now.</w:t>
      </w:r>
    </w:p>
    <w:p>
      <w:r>
        <w:br w:type="page"/>
      </w:r>
    </w:p>
    <w:p>
      <w:pPr>
        <w:pStyle w:val="Heading2"/>
      </w:pPr>
      <w:r>
        <w:t>App Name: clue-period-tracker-calendar</w:t>
      </w:r>
    </w:p>
    <w:p>
      <w:r>
        <w:t>2020-08-28 04:11:45</w:t>
      </w:r>
    </w:p>
    <w:p>
      <w:r>
        <w:t>King The Cara</w:t>
      </w:r>
    </w:p>
    <w:p>
      <w:r>
        <w:t>Disappointed</w:t>
      </w:r>
    </w:p>
    <w:p>
      <w:r>
        <w:t>I can't really find out a way to show that I'm late or early unless I pay. which is ridiculous. I mean I already knew the government was taxing my vagina but I'm not paying to know my cycle.</w:t>
      </w:r>
    </w:p>
    <w:p>
      <w:r>
        <w:br w:type="page"/>
      </w:r>
    </w:p>
    <w:p>
      <w:pPr>
        <w:pStyle w:val="Heading2"/>
      </w:pPr>
      <w:r>
        <w:t>App Name: clue-period-tracker-calendar</w:t>
      </w:r>
    </w:p>
    <w:p>
      <w:r>
        <w:t>2020-08-05 09:29:22</w:t>
      </w:r>
    </w:p>
    <w:p>
      <w:r>
        <w:t>kiluiii</w:t>
      </w:r>
    </w:p>
    <w:p>
      <w:r>
        <w:t>Data keeps changing</w:t>
      </w:r>
    </w:p>
    <w:p>
      <w:r>
        <w:t>When I feed some data, it keeps changing.</w:t>
        <w:br/>
        <w:t>Start and end date of my period should not change once entered.</w:t>
      </w:r>
    </w:p>
    <w:p>
      <w:r>
        <w:br w:type="page"/>
      </w:r>
    </w:p>
    <w:p>
      <w:pPr>
        <w:pStyle w:val="Heading2"/>
      </w:pPr>
      <w:r>
        <w:t>App Name: clue-period-tracker-calendar</w:t>
      </w:r>
    </w:p>
    <w:p>
      <w:r>
        <w:t>2020-07-31 19:20:09</w:t>
      </w:r>
    </w:p>
    <w:p>
      <w:r>
        <w:t>Butterfliesbabee</w:t>
      </w:r>
    </w:p>
    <w:p>
      <w:r>
        <w:t>Too Slow</w:t>
      </w:r>
    </w:p>
    <w:p>
      <w:r>
        <w:t>I used to love this app. Now, it’s too slow to load. I know they’ve probably done it so you will pay to subscribe, but I think that’s pretty crappy of them. I will be deleting this app and moving to something else.</w:t>
      </w:r>
    </w:p>
    <w:p>
      <w:r>
        <w:br w:type="page"/>
      </w:r>
    </w:p>
    <w:p>
      <w:pPr>
        <w:pStyle w:val="Heading2"/>
      </w:pPr>
      <w:r>
        <w:t>App Name: clue-period-tracker-calendar</w:t>
      </w:r>
    </w:p>
    <w:p>
      <w:r>
        <w:t>2020-05-19 22:10:06</w:t>
      </w:r>
    </w:p>
    <w:p>
      <w:r>
        <w:t>andhdhcnemksns</w:t>
      </w:r>
    </w:p>
    <w:p>
      <w:r>
        <w:t>Switched to Flo</w:t>
      </w:r>
    </w:p>
    <w:p>
      <w:r>
        <w:t xml:space="preserve">Just switched to Flo coz Clue has no clue on tracking pregnancy. Like, I should be able to at least log it in there so that when I’m done and return to having my period it tracks it all together. </w:t>
        <w:br/>
        <w:br/>
        <w:t>You lost me Clue! After 5 years of use.</w:t>
      </w:r>
    </w:p>
    <w:p>
      <w:r>
        <w:br w:type="page"/>
      </w:r>
    </w:p>
    <w:p>
      <w:pPr>
        <w:pStyle w:val="Heading2"/>
      </w:pPr>
      <w:r>
        <w:t>App Name: clue-period-tracker-calendar</w:t>
      </w:r>
    </w:p>
    <w:p>
      <w:r>
        <w:t>2023-06-16 04:00:20</w:t>
      </w:r>
    </w:p>
    <w:p>
      <w:r>
        <w:t>gameuser489</w:t>
      </w:r>
    </w:p>
    <w:p>
      <w:r>
        <w:t>Too many steps</w:t>
      </w:r>
    </w:p>
    <w:p>
      <w:r>
        <w:t>It used to be very simple and straightforward. Now they make you hit several buttons just to track a single item. There is no need to complicate it!!</w:t>
      </w:r>
    </w:p>
    <w:p>
      <w:r>
        <w:br w:type="page"/>
      </w:r>
    </w:p>
    <w:p>
      <w:pPr>
        <w:pStyle w:val="Heading2"/>
      </w:pPr>
      <w:r>
        <w:t>App Name: clue-period-tracker-calendar</w:t>
      </w:r>
    </w:p>
    <w:p>
      <w:r>
        <w:t>2023-04-24 16:39:18</w:t>
      </w:r>
    </w:p>
    <w:p>
      <w:r>
        <w:t>agb212</w:t>
      </w:r>
    </w:p>
    <w:p>
      <w:r>
        <w:t>Log in issues</w:t>
      </w:r>
    </w:p>
    <w:p>
      <w:r>
        <w:t>Massive log in issues. I can never seem to get in and have to delete and redownload the app. Please fix this</w:t>
      </w:r>
    </w:p>
    <w:p>
      <w:r>
        <w:br w:type="page"/>
      </w:r>
    </w:p>
    <w:p>
      <w:pPr>
        <w:pStyle w:val="Heading2"/>
      </w:pPr>
      <w:r>
        <w:t>App Name: clue-period-tracker-calendar</w:t>
      </w:r>
    </w:p>
    <w:p>
      <w:r>
        <w:t>2023-03-16 18:45:50</w:t>
      </w:r>
    </w:p>
    <w:p>
      <w:r>
        <w:t>Qertiyivncndnfjbkvjd</w:t>
      </w:r>
    </w:p>
    <w:p>
      <w:r>
        <w:t>Post Roe v Wade exit</w:t>
      </w:r>
    </w:p>
    <w:p>
      <w:r>
        <w:t>Once Clue began requiring a login I was out. In these post Roe v Wade times, I do not want to make it easier for third parties to access and track my menstrual date. I moved over to the Health app which seems to be more friendly to that concept.</w:t>
      </w:r>
    </w:p>
    <w:p>
      <w:r>
        <w:br w:type="page"/>
      </w:r>
    </w:p>
    <w:p>
      <w:pPr>
        <w:pStyle w:val="Heading2"/>
      </w:pPr>
      <w:r>
        <w:t>App Name: clue-period-tracker-calendar</w:t>
      </w:r>
    </w:p>
    <w:p>
      <w:r>
        <w:t>2023-02-18 00:46:03</w:t>
      </w:r>
    </w:p>
    <w:p>
      <w:r>
        <w:t>Leonardo Dickaprio</w:t>
      </w:r>
    </w:p>
    <w:p>
      <w:r>
        <w:t>Listen to your users</w:t>
      </w:r>
    </w:p>
    <w:p>
      <w:r>
        <w:t>None of us like the updates. I’ve been using this app for 5 years and now hate it, just like all of your other loyal users. Good luck getting any of us back. Great job, guys!</w:t>
      </w:r>
    </w:p>
    <w:p>
      <w:r>
        <w:br w:type="page"/>
      </w:r>
    </w:p>
    <w:p>
      <w:pPr>
        <w:pStyle w:val="Heading2"/>
      </w:pPr>
      <w:r>
        <w:t>App Name: clue-period-tracker-calendar</w:t>
      </w:r>
    </w:p>
    <w:p>
      <w:r>
        <w:t>2022-12-28 15:17:52</w:t>
      </w:r>
    </w:p>
    <w:p>
      <w:r>
        <w:t>Spiraly84</w:t>
      </w:r>
    </w:p>
    <w:p>
      <w:r>
        <w:t>Lost All Data</w:t>
      </w:r>
    </w:p>
    <w:p>
      <w:r>
        <w:t>Can’t access the app or any of my data with the new update (Version 101.4). I have been a Clue user since 2014, and I wouldn’t recommend this app to anyone at this time unfortunately.</w:t>
      </w:r>
    </w:p>
    <w:p>
      <w:r>
        <w:br w:type="page"/>
      </w:r>
    </w:p>
    <w:p>
      <w:pPr>
        <w:pStyle w:val="Heading2"/>
      </w:pPr>
      <w:r>
        <w:t>App Name: clue-period-tracker-calendar</w:t>
      </w:r>
    </w:p>
    <w:p>
      <w:r>
        <w:t>2022-12-23 12:59:39</w:t>
      </w:r>
    </w:p>
    <w:p>
      <w:r>
        <w:t>Cairo scholar</w:t>
      </w:r>
    </w:p>
    <w:p>
      <w:r>
        <w:t>Terrible</w:t>
      </w:r>
    </w:p>
    <w:p>
      <w:r>
        <w:t>Two months after I paid for a yearly subscription, the entire functionality off the app has been dismantled by the developers.</w:t>
      </w:r>
    </w:p>
    <w:p>
      <w:r>
        <w:br w:type="page"/>
      </w:r>
    </w:p>
    <w:p>
      <w:pPr>
        <w:pStyle w:val="Heading2"/>
      </w:pPr>
      <w:r>
        <w:t>App Name: clue-period-tracker-calendar</w:t>
      </w:r>
    </w:p>
    <w:p>
      <w:r>
        <w:t>2022-12-20 03:07:46</w:t>
      </w:r>
    </w:p>
    <w:p>
      <w:r>
        <w:t>Lotus-09</w:t>
      </w:r>
    </w:p>
    <w:p>
      <w:r>
        <w:t>Ugly update</w:t>
      </w:r>
    </w:p>
    <w:p>
      <w:r>
        <w:t>I used this app for years but now it mandatorily requires account opening before even getting my own previous data. Don’t understands how can you ruin this app just by one update!!!</w:t>
      </w:r>
    </w:p>
    <w:p>
      <w:r>
        <w:br w:type="page"/>
      </w:r>
    </w:p>
    <w:p>
      <w:pPr>
        <w:pStyle w:val="Heading2"/>
      </w:pPr>
      <w:r>
        <w:t>App Name: clue-period-tracker-calendar</w:t>
      </w:r>
    </w:p>
    <w:p>
      <w:r>
        <w:t>2022-12-18 12:49:22</w:t>
      </w:r>
    </w:p>
    <w:p>
      <w:r>
        <w:t>MMB11789</w:t>
      </w:r>
    </w:p>
    <w:p>
      <w:r>
        <w:t>Frustrated</w:t>
      </w:r>
    </w:p>
    <w:p>
      <w:r>
        <w:t>The new update makes you have to have an account to sign in. I literally just want to track my period without having to give out my email and remember a password. WHY DO I ALWAYS HAVE TO MAKE AN ACCOUNT.</w:t>
      </w:r>
    </w:p>
    <w:p>
      <w:r>
        <w:br w:type="page"/>
      </w:r>
    </w:p>
    <w:p>
      <w:pPr>
        <w:pStyle w:val="Heading2"/>
      </w:pPr>
      <w:r>
        <w:t>App Name: clue-period-tracker-calendar</w:t>
      </w:r>
    </w:p>
    <w:p>
      <w:r>
        <w:t>2022-12-17 08:36:09</w:t>
      </w:r>
    </w:p>
    <w:p>
      <w:r>
        <w:t>Fritz the Dog</w:t>
      </w:r>
    </w:p>
    <w:p>
      <w:r>
        <w:t>randomly logged me out deleted everything</w:t>
      </w:r>
    </w:p>
    <w:p>
      <w:r>
        <w:t>I’m devastated, app randomly logged me out today and cleared all of my history. I’ve been tracking for 3 years in this and it’s all gone.</w:t>
      </w:r>
    </w:p>
    <w:p>
      <w:r>
        <w:br w:type="page"/>
      </w:r>
    </w:p>
    <w:p>
      <w:pPr>
        <w:pStyle w:val="Heading2"/>
      </w:pPr>
      <w:r>
        <w:t>App Name: clue-period-tracker-calendar</w:t>
      </w:r>
    </w:p>
    <w:p>
      <w:r>
        <w:t>2022-12-12 13:10:10</w:t>
      </w:r>
    </w:p>
    <w:p>
      <w:r>
        <w:t>Gabbigirl170</w:t>
      </w:r>
    </w:p>
    <w:p>
      <w:r>
        <w:t>Horrible Update</w:t>
      </w:r>
    </w:p>
    <w:p>
      <w:r>
        <w:t>I’m so upset. I don’t understand this update. It took away so much that was necessary for me. There’s no Nuva Ring option anymore. I’ll have to delete. I have been using this app for years. Very sad.</w:t>
      </w:r>
    </w:p>
    <w:p>
      <w:r>
        <w:br w:type="page"/>
      </w:r>
    </w:p>
    <w:p>
      <w:pPr>
        <w:pStyle w:val="Heading2"/>
      </w:pPr>
      <w:r>
        <w:t>App Name: clue-period-tracker-calendar</w:t>
      </w:r>
    </w:p>
    <w:p>
      <w:r>
        <w:t>2022-12-11 20:14:45</w:t>
      </w:r>
    </w:p>
    <w:p>
      <w:r>
        <w:t>taylorcakes45671998</w:t>
      </w:r>
    </w:p>
    <w:p>
      <w:r>
        <w:t>The update is terrible</w:t>
      </w:r>
    </w:p>
    <w:p>
      <w:r>
        <w:t>You can’t change your method of birth control anymore and the app keeps giving me a “fertile window” when I’m on birth control and shouldnt have a fertile window! What happened to this app?</w:t>
      </w:r>
    </w:p>
    <w:p>
      <w:r>
        <w:br w:type="page"/>
      </w:r>
    </w:p>
    <w:p>
      <w:pPr>
        <w:pStyle w:val="Heading2"/>
      </w:pPr>
      <w:r>
        <w:t>App Name: clue-period-tracker-calendar</w:t>
      </w:r>
    </w:p>
    <w:p>
      <w:r>
        <w:t>2022-05-10 05:06:04</w:t>
      </w:r>
    </w:p>
    <w:p>
      <w:r>
        <w:t>kittykatzgal</w:t>
      </w:r>
    </w:p>
    <w:p>
      <w:r>
        <w:t>find another tracker</w:t>
      </w:r>
    </w:p>
    <w:p>
      <w:r>
        <w:t>They are selling your data. Keep yourselves safe especially now download an app that won’t sell your data that could possibly put you in harms way</w:t>
      </w:r>
    </w:p>
    <w:p>
      <w:r>
        <w:br w:type="page"/>
      </w:r>
    </w:p>
    <w:p>
      <w:pPr>
        <w:pStyle w:val="Heading2"/>
      </w:pPr>
      <w:r>
        <w:t>App Name: clue-period-tracker-calendar</w:t>
      </w:r>
    </w:p>
    <w:p>
      <w:r>
        <w:t>2021-06-23 05:13:00</w:t>
      </w:r>
    </w:p>
    <w:p>
      <w:r>
        <w:t>junebugwaffles</w:t>
      </w:r>
    </w:p>
    <w:p>
      <w:r>
        <w:t>Lost Data</w:t>
      </w:r>
    </w:p>
    <w:p>
      <w:r>
        <w:t>The app was removed when I got a new phone so I downloaded it again on my new phone. When I logged in with THE SAME account, all of my data was gone. Some help with this would be nice</w:t>
      </w:r>
    </w:p>
    <w:p>
      <w:r>
        <w:br w:type="page"/>
      </w:r>
    </w:p>
    <w:p>
      <w:pPr>
        <w:pStyle w:val="Heading2"/>
      </w:pPr>
      <w:r>
        <w:t>App Name: clue-period-tracker-calendar</w:t>
      </w:r>
    </w:p>
    <w:p>
      <w:r>
        <w:t>2020-10-26 04:44:24</w:t>
      </w:r>
    </w:p>
    <w:p>
      <w:r>
        <w:t>Dogmom1999</w:t>
      </w:r>
    </w:p>
    <w:p>
      <w:r>
        <w:t>Crashes every time</w:t>
      </w:r>
    </w:p>
    <w:p>
      <w:r>
        <w:t>Like many others I have used Clue to keep track of my cycle. And it’s the best one I’ve come upon. But now it has been crashing every time I open the app. It gets frustrating after a while.</w:t>
      </w:r>
    </w:p>
    <w:p>
      <w:r>
        <w:br w:type="page"/>
      </w:r>
    </w:p>
    <w:p>
      <w:pPr>
        <w:pStyle w:val="Heading2"/>
      </w:pPr>
      <w:r>
        <w:t>App Name: clue-period-tracker-calendar</w:t>
      </w:r>
    </w:p>
    <w:p>
      <w:r>
        <w:t>2020-10-24 00:49:19</w:t>
      </w:r>
    </w:p>
    <w:p>
      <w:r>
        <w:t>Melbobobo</w:t>
      </w:r>
    </w:p>
    <w:p>
      <w:r>
        <w:t>Very buggy</w:t>
      </w:r>
    </w:p>
    <w:p>
      <w:r>
        <w:t>The 20.0 upgrade has a lot of bugs and is constantly crashing. Whenever I pull up the app, I get maybe 5 seconds to input my data but then it immediately crashes. Very disappointing.</w:t>
      </w:r>
    </w:p>
    <w:p>
      <w:r>
        <w:br w:type="page"/>
      </w:r>
    </w:p>
    <w:p>
      <w:pPr>
        <w:pStyle w:val="Heading2"/>
      </w:pPr>
      <w:r>
        <w:t>App Name: clue-period-tracker-calendar</w:t>
      </w:r>
    </w:p>
    <w:p>
      <w:r>
        <w:t>2020-10-19 23:07:41</w:t>
      </w:r>
    </w:p>
    <w:p>
      <w:r>
        <w:t>RJ629</w:t>
      </w:r>
    </w:p>
    <w:p>
      <w:r>
        <w:t>Oct 14, 2020 Update is a bust</w:t>
      </w:r>
    </w:p>
    <w:p>
      <w:r>
        <w:t>I love this app and I’m a premium subscriber, but the last update that I got from Clue is no longer working. Every time I open the app it tries to load and then just crashes. I need this to be fixed ASAP so I can track my symptoms! Please help!</w:t>
      </w:r>
    </w:p>
    <w:p>
      <w:r>
        <w:br w:type="page"/>
      </w:r>
    </w:p>
    <w:p>
      <w:pPr>
        <w:pStyle w:val="Heading2"/>
      </w:pPr>
      <w:r>
        <w:t>App Name: clue-period-tracker-calendar</w:t>
      </w:r>
    </w:p>
    <w:p>
      <w:r>
        <w:t>2020-08-23 04:35:14</w:t>
      </w:r>
    </w:p>
    <w:p>
      <w:r>
        <w:t>Fkkajdbdlsmdbf</w:t>
      </w:r>
    </w:p>
    <w:p>
      <w:r>
        <w:t>App keeps crashing</w:t>
      </w:r>
    </w:p>
    <w:p>
      <w:r>
        <w:t>I really love how easy this app lets me track my period and my birth control, but it makes it so much more frustrating when I depend on it and it keeps crashing!!!</w:t>
      </w:r>
    </w:p>
    <w:p>
      <w:r>
        <w:br w:type="page"/>
      </w:r>
    </w:p>
    <w:p>
      <w:pPr>
        <w:pStyle w:val="Heading2"/>
      </w:pPr>
      <w:r>
        <w:t>App Name: clue-period-tracker-calendar</w:t>
      </w:r>
    </w:p>
    <w:p>
      <w:r>
        <w:t>2020-08-21 23:39:46</w:t>
      </w:r>
    </w:p>
    <w:p>
      <w:r>
        <w:t>beppe4president</w:t>
      </w:r>
    </w:p>
    <w:p>
      <w:r>
        <w:t>Used to be a great app</w:t>
      </w:r>
    </w:p>
    <w:p>
      <w:r>
        <w:t>This used to be a great app and now all my information is incorrect and I can’t properly track my period. I wish they had given me a heads up about this as I have years of tracking my period on here.</w:t>
      </w:r>
    </w:p>
    <w:p>
      <w:r>
        <w:br w:type="page"/>
      </w:r>
    </w:p>
    <w:p>
      <w:pPr>
        <w:pStyle w:val="Heading2"/>
      </w:pPr>
      <w:r>
        <w:t>App Name: clue-period-tracker-calendar</w:t>
      </w:r>
    </w:p>
    <w:p>
      <w:r>
        <w:t>2020-08-03 13:58:49</w:t>
      </w:r>
    </w:p>
    <w:p>
      <w:r>
        <w:t>leggomyeggo216</w:t>
      </w:r>
    </w:p>
    <w:p>
      <w:r>
        <w:t>Time to Delete</w:t>
      </w:r>
    </w:p>
    <w:p>
      <w:r>
        <w:t>Used this app for years with no issues. Unfortunately has become unusable within the last month. App either doesn’t load or crashes once it does.</w:t>
      </w:r>
    </w:p>
    <w:p>
      <w:r>
        <w:br w:type="page"/>
      </w:r>
    </w:p>
    <w:p>
      <w:pPr>
        <w:pStyle w:val="Heading2"/>
      </w:pPr>
      <w:r>
        <w:t>App Name: clue-period-tracker-calendar</w:t>
      </w:r>
    </w:p>
    <w:p>
      <w:r>
        <w:t>2020-05-05 06:24:32</w:t>
      </w:r>
    </w:p>
    <w:p>
      <w:r>
        <w:t>Divergent Hufflepuff</w:t>
      </w:r>
    </w:p>
    <w:p>
      <w:r>
        <w:t>Does not reload</w:t>
      </w:r>
    </w:p>
    <w:p>
      <w:r>
        <w:t>Every time this app offloads when my device gets too full, it refuses to redownload and I have to delete the app to get it again. Would love the app otherwise.</w:t>
      </w:r>
    </w:p>
    <w:p>
      <w:r>
        <w:br w:type="page"/>
      </w:r>
    </w:p>
    <w:p>
      <w:pPr>
        <w:pStyle w:val="Heading2"/>
      </w:pPr>
      <w:r>
        <w:t>App Name: clue-period-tracker-calendar</w:t>
      </w:r>
    </w:p>
    <w:p>
      <w:r>
        <w:t>2024-02-02 23:50:36</w:t>
      </w:r>
    </w:p>
    <w:p>
      <w:r>
        <w:t>livinguchiha</w:t>
      </w:r>
    </w:p>
    <w:p>
      <w:r>
        <w:t>application now paywalled entirely.</w:t>
      </w:r>
    </w:p>
    <w:p>
      <w:r>
        <w:t>the monetization is understandable when regarding certain intricate features. cycle length is not one of them nor is one’s cycle history. this is especially true considering seeing something like those things are basic and have been accessible for all of the six+ years i have used clue. it is garbage now. do not bother as many others have also said.</w:t>
      </w:r>
    </w:p>
    <w:p>
      <w:r>
        <w:br w:type="page"/>
      </w:r>
    </w:p>
    <w:p>
      <w:pPr>
        <w:pStyle w:val="Heading2"/>
      </w:pPr>
      <w:r>
        <w:t>App Name: clue-period-tracker-calendar</w:t>
      </w:r>
    </w:p>
    <w:p>
      <w:r>
        <w:t>2023-01-17 23:29:36</w:t>
      </w:r>
    </w:p>
    <w:p>
      <w:r>
        <w:t>Bertrand200</w:t>
      </w:r>
    </w:p>
    <w:p>
      <w:r>
        <w:t>Horrible update</w:t>
      </w:r>
    </w:p>
    <w:p>
      <w:r>
        <w:t>Have no idea what the devs were thinking. Then the reply to reviews is that it’s unfinished and you will bring back features in the future…!??? Why release the update at all?</w:t>
      </w:r>
    </w:p>
    <w:p>
      <w:r>
        <w:br w:type="page"/>
      </w:r>
    </w:p>
    <w:p>
      <w:pPr>
        <w:pStyle w:val="Heading2"/>
      </w:pPr>
      <w:r>
        <w:t>App Name: clue-period-tracker-calendar</w:t>
      </w:r>
    </w:p>
    <w:p>
      <w:r>
        <w:t>2022-12-30 09:35:19</w:t>
      </w:r>
    </w:p>
    <w:p>
      <w:r>
        <w:t>clarkno81</w:t>
      </w:r>
    </w:p>
    <w:p>
      <w:r>
        <w:t>Lost my data, leaving clue app</w:t>
      </w:r>
    </w:p>
    <w:p>
      <w:r>
        <w:t>Won’t let me log in, won’t let me do any kind of account recovery. I’ve been using this app for years and have sworn by it, but now am leaving for a different app.</w:t>
      </w:r>
    </w:p>
    <w:p>
      <w:r>
        <w:br w:type="page"/>
      </w:r>
    </w:p>
    <w:p>
      <w:pPr>
        <w:pStyle w:val="Heading2"/>
      </w:pPr>
      <w:r>
        <w:t>App Name: clue-period-tracker-calendar</w:t>
      </w:r>
    </w:p>
    <w:p>
      <w:r>
        <w:t>2022-12-08 00:23:40</w:t>
      </w:r>
    </w:p>
    <w:p>
      <w:r>
        <w:t>musiclovemsl</w:t>
      </w:r>
    </w:p>
    <w:p>
      <w:r>
        <w:t>Update ruined the app</w:t>
      </w:r>
    </w:p>
    <w:p>
      <w:r>
        <w:t>The latest update erased years of data and I have to start from scratch. The new update isn’t as easy and user-friendly as the previous version. I’m done with Clue.</w:t>
      </w:r>
    </w:p>
    <w:p>
      <w:r>
        <w:br w:type="page"/>
      </w:r>
    </w:p>
    <w:p>
      <w:pPr>
        <w:pStyle w:val="Heading2"/>
      </w:pPr>
      <w:r>
        <w:t>App Name: clue-period-tracker-calendar</w:t>
      </w:r>
    </w:p>
    <w:p>
      <w:r>
        <w:t>2022-04-06 23:49:51</w:t>
      </w:r>
    </w:p>
    <w:p>
      <w:r>
        <w:t>NAME: NAME</w:t>
      </w:r>
    </w:p>
    <w:p>
      <w:r>
        <w:t>Frustrating</w:t>
      </w:r>
    </w:p>
    <w:p>
      <w:r>
        <w:t>Wouldn’t let me on because I’m 12 but it’s 12 plus app so a little frustrating…. Edit: the app developer responded but I’d like for the app to at least say it a 13+ app so no one thinks the same thing</w:t>
      </w:r>
    </w:p>
    <w:p>
      <w:r>
        <w:br w:type="page"/>
      </w:r>
    </w:p>
    <w:p>
      <w:pPr>
        <w:pStyle w:val="Heading2"/>
      </w:pPr>
      <w:r>
        <w:t>App Name: clue-period-tracker-calendar</w:t>
      </w:r>
    </w:p>
    <w:p>
      <w:r>
        <w:t>2021-12-05 00:22:53</w:t>
      </w:r>
    </w:p>
    <w:p>
      <w:r>
        <w:t>GoldenGrlzzz001</w:t>
      </w:r>
    </w:p>
    <w:p>
      <w:r>
        <w:t>Almost there!</w:t>
      </w:r>
    </w:p>
    <w:p>
      <w:r>
        <w:t>Ugh, I want to love this app so badly but it crashes or freezes almost every time I use it. (Yes I am updated to the most current version)</w:t>
        <w:br/>
        <w:br/>
        <w:t xml:space="preserve">Please fix this as I have been using your app for years and have loved it. The crashing started maybe like a year ago? And I keep sticking around, hoping it will improved, but it doesn’t! </w:t>
        <w:br/>
        <w:br/>
        <w:t>Please fix the crashing issues.</w:t>
        <w:br/>
        <w:br/>
        <w:t>Sincerely,</w:t>
        <w:br/>
        <w:t>A fan who keeps hangin’ on</w:t>
      </w:r>
    </w:p>
    <w:p>
      <w:r>
        <w:br w:type="page"/>
      </w:r>
    </w:p>
    <w:p>
      <w:pPr>
        <w:pStyle w:val="Heading2"/>
      </w:pPr>
      <w:r>
        <w:t>App Name: clue-period-tracker-calendar</w:t>
      </w:r>
    </w:p>
    <w:p>
      <w:r>
        <w:t>2021-09-30 04:33:40</w:t>
      </w:r>
    </w:p>
    <w:p>
      <w:r>
        <w:t>SmileDeekay</w:t>
      </w:r>
    </w:p>
    <w:p>
      <w:r>
        <w:t>Fertile window removed</w:t>
      </w:r>
    </w:p>
    <w:p>
      <w:r>
        <w:t>"To appeal to a wider audience." Why couldn't you guys just have made it an option to toggle on or off? Clue has seemed to gravitate towards what's considered PC and is suffering from some serious wokeism. I'm finding another period tracker.</w:t>
      </w:r>
    </w:p>
    <w:p>
      <w:r>
        <w:br w:type="page"/>
      </w:r>
    </w:p>
    <w:p>
      <w:pPr>
        <w:pStyle w:val="Heading2"/>
      </w:pPr>
      <w:r>
        <w:t>App Name: clue-period-tracker-calendar</w:t>
      </w:r>
    </w:p>
    <w:p>
      <w:r>
        <w:t>2021-09-20 09:49:06</w:t>
      </w:r>
    </w:p>
    <w:p>
      <w:r>
        <w:t>Dawn19999</w:t>
      </w:r>
    </w:p>
    <w:p>
      <w:r>
        <w:t>Deleting</w:t>
      </w:r>
    </w:p>
    <w:p>
      <w:r>
        <w:t>This app has me starting my period tomorrow. This is not cool and stresses a person out which can cause a delay in periods. This is not worth the paid version if it is not accurate or close to accurate.</w:t>
      </w:r>
    </w:p>
    <w:p>
      <w:r>
        <w:br w:type="page"/>
      </w:r>
    </w:p>
    <w:p>
      <w:pPr>
        <w:pStyle w:val="Heading2"/>
      </w:pPr>
      <w:r>
        <w:t>App Name: clue-period-tracker-calendar</w:t>
      </w:r>
    </w:p>
    <w:p>
      <w:r>
        <w:t>2021-03-13 15:14:16</w:t>
      </w:r>
    </w:p>
    <w:p>
      <w:r>
        <w:t>J. Olivy</w:t>
      </w:r>
    </w:p>
    <w:p>
      <w:r>
        <w:t>Update</w:t>
      </w:r>
    </w:p>
    <w:p>
      <w:r>
        <w:t>This app keeps getting worst. The removal of a the fertile window and additional items from previous versions have sent this app down the drain. No thank you.</w:t>
      </w:r>
    </w:p>
    <w:p>
      <w:r>
        <w:br w:type="page"/>
      </w:r>
    </w:p>
    <w:p>
      <w:pPr>
        <w:pStyle w:val="Heading2"/>
      </w:pPr>
      <w:r>
        <w:t>App Name: clue-period-tracker-calendar</w:t>
      </w:r>
    </w:p>
    <w:p>
      <w:r>
        <w:t>2021-02-06 15:56:39</w:t>
      </w:r>
    </w:p>
    <w:p>
      <w:r>
        <w:t>evalyyyn</w:t>
      </w:r>
    </w:p>
    <w:p>
      <w:r>
        <w:t>Don’t get get flo instead</w:t>
      </w:r>
    </w:p>
    <w:p>
      <w:r>
        <w:t>This app is not good the only thing the free version will give you is the ability to mark when you got your period n other symptoms but doesn’t provide you information or anything at all.</w:t>
      </w:r>
    </w:p>
    <w:p>
      <w:r>
        <w:br w:type="page"/>
      </w:r>
    </w:p>
    <w:p>
      <w:pPr>
        <w:pStyle w:val="Heading2"/>
      </w:pPr>
      <w:r>
        <w:t>App Name: clue-period-tracker-calendar</w:t>
      </w:r>
    </w:p>
    <w:p>
      <w:r>
        <w:t>2020-08-28 01:11:47</w:t>
      </w:r>
    </w:p>
    <w:p>
      <w:r>
        <w:t>luckymiin</w:t>
      </w:r>
    </w:p>
    <w:p>
      <w:r>
        <w:t>The New update is so bad!!!</w:t>
      </w:r>
    </w:p>
    <w:p>
      <w:r>
        <w:t>A lot of features are locked now.. what's the point!</w:t>
        <w:br/>
        <w:t>i used clue since 2016.. but it's a disappointed to see all the features has gone now..  I don't like the new update.. i think i'm gonna look for another app..</w:t>
      </w:r>
    </w:p>
    <w:p>
      <w:r>
        <w:br w:type="page"/>
      </w:r>
    </w:p>
    <w:p>
      <w:pPr>
        <w:pStyle w:val="Heading2"/>
      </w:pPr>
      <w:r>
        <w:t>App Name: clue-period-tracker-calendar</w:t>
      </w:r>
    </w:p>
    <w:p>
      <w:r>
        <w:t>2024-02-21 18:10:51</w:t>
      </w:r>
    </w:p>
    <w:p>
      <w:r>
        <w:t>xxkittygirl17</w:t>
      </w:r>
    </w:p>
    <w:p>
      <w:r>
        <w:t>Used to be good</w:t>
      </w:r>
    </w:p>
    <w:p>
      <w:r>
        <w:t>Literally all of my information I put in previous years are all behind a paywall. Shame on you for putting basic features that USED to be free behind a paywall.</w:t>
      </w:r>
    </w:p>
    <w:p>
      <w:r>
        <w:br w:type="page"/>
      </w:r>
    </w:p>
    <w:p>
      <w:pPr>
        <w:pStyle w:val="Heading2"/>
      </w:pPr>
      <w:r>
        <w:t>App Name: clue-period-tracker-calendar</w:t>
      </w:r>
    </w:p>
    <w:p>
      <w:r>
        <w:t>2024-01-03 20:24:02</w:t>
      </w:r>
    </w:p>
    <w:p>
      <w:r>
        <w:t>єmmα_cєrrαdα</w:t>
      </w:r>
    </w:p>
    <w:p>
      <w:r>
        <w:t>Past reviews</w:t>
      </w:r>
    </w:p>
    <w:p>
      <w:r>
        <w:t>It would have been nice if we had got notified before removing being able to see our past reviews</w:t>
      </w:r>
    </w:p>
    <w:p>
      <w:r>
        <w:br w:type="page"/>
      </w:r>
    </w:p>
    <w:p>
      <w:pPr>
        <w:pStyle w:val="Heading2"/>
      </w:pPr>
      <w:r>
        <w:t>App Name: clue-period-tracker-calendar</w:t>
      </w:r>
    </w:p>
    <w:p>
      <w:r>
        <w:t>2023-05-25 03:19:28</w:t>
      </w:r>
    </w:p>
    <w:p>
      <w:r>
        <w:t>Melissa789</w:t>
      </w:r>
    </w:p>
    <w:p>
      <w:r>
        <w:t>App is going down hill</w:t>
      </w:r>
    </w:p>
    <w:p>
      <w:r>
        <w:t>In just the last couple months with their new role out I’ve had so many issues that it’s made me switch to a different app.</w:t>
      </w:r>
    </w:p>
    <w:p>
      <w:r>
        <w:br w:type="page"/>
      </w:r>
    </w:p>
    <w:p>
      <w:pPr>
        <w:pStyle w:val="Heading2"/>
      </w:pPr>
      <w:r>
        <w:t>App Name: clue-period-tracker-calendar</w:t>
      </w:r>
    </w:p>
    <w:p>
      <w:r>
        <w:t>2023-04-30 12:12:12</w:t>
      </w:r>
    </w:p>
    <w:p>
      <w:r>
        <w:t>Mandakay0567</w:t>
      </w:r>
    </w:p>
    <w:p>
      <w:r>
        <w:t>Data gone</w:t>
      </w:r>
    </w:p>
    <w:p>
      <w:r>
        <w:t>After using this app for over five years, all my tracking data has suddenly disappeared.</w:t>
      </w:r>
    </w:p>
    <w:p>
      <w:r>
        <w:br w:type="page"/>
      </w:r>
    </w:p>
    <w:p>
      <w:pPr>
        <w:pStyle w:val="Heading2"/>
      </w:pPr>
      <w:r>
        <w:t>App Name: clue-period-tracker-calendar</w:t>
      </w:r>
    </w:p>
    <w:p>
      <w:r>
        <w:t>2023-02-26 10:41:46</w:t>
      </w:r>
    </w:p>
    <w:p>
      <w:r>
        <w:t>cooley7</w:t>
      </w:r>
    </w:p>
    <w:p>
      <w:r>
        <w:t>Do not download</w:t>
      </w:r>
    </w:p>
    <w:p>
      <w:r>
        <w:t>I’ve been an avid user of this app for many years and recently it has logged me out and won’t allow me to log in or create a new account</w:t>
      </w:r>
    </w:p>
    <w:p>
      <w:r>
        <w:br w:type="page"/>
      </w:r>
    </w:p>
    <w:p>
      <w:pPr>
        <w:pStyle w:val="Heading2"/>
      </w:pPr>
      <w:r>
        <w:t>App Name: clue-period-tracker-calendar</w:t>
      </w:r>
    </w:p>
    <w:p>
      <w:r>
        <w:t>2023-01-04 23:46:05</w:t>
      </w:r>
    </w:p>
    <w:p>
      <w:r>
        <w:t>(_meg_)</w:t>
      </w:r>
    </w:p>
    <w:p>
      <w:r>
        <w:t>Need an UPDATE on your “update”</w:t>
      </w:r>
    </w:p>
    <w:p>
      <w:r>
        <w:t>What in the world??? At least *tell us* that you were rolling out massive changes to an app some of us have used &amp; relied on for literally YEARS. Wow. Poor execution. Cumbersome updates. Not intuitive. What a mess! 👎🏼</w:t>
      </w:r>
    </w:p>
    <w:p>
      <w:r>
        <w:br w:type="page"/>
      </w:r>
    </w:p>
    <w:p>
      <w:pPr>
        <w:pStyle w:val="Heading2"/>
      </w:pPr>
      <w:r>
        <w:t>App Name: clue-period-tracker-calendar</w:t>
      </w:r>
    </w:p>
    <w:p>
      <w:r>
        <w:t>2022-12-21 03:52:05</w:t>
      </w:r>
    </w:p>
    <w:p>
      <w:r>
        <w:t>Amor mio!</w:t>
      </w:r>
    </w:p>
    <w:p>
      <w:r>
        <w:t>New Update Lost Data</w:t>
      </w:r>
    </w:p>
    <w:p>
      <w:r>
        <w:t>Really not happy with the new update as I lost all my birth control data since they removed the Nuva Ring option. Can someone from the team please help navigate this?</w:t>
      </w:r>
    </w:p>
    <w:p>
      <w:r>
        <w:br w:type="page"/>
      </w:r>
    </w:p>
    <w:p>
      <w:pPr>
        <w:pStyle w:val="Heading2"/>
      </w:pPr>
      <w:r>
        <w:t>App Name: clue-period-tracker-calendar</w:t>
      </w:r>
    </w:p>
    <w:p>
      <w:r>
        <w:t>2022-12-15 08:10:33</w:t>
      </w:r>
    </w:p>
    <w:p>
      <w:r>
        <w:t>381177</w:t>
      </w:r>
    </w:p>
    <w:p>
      <w:r>
        <w:t>horrible update</w:t>
      </w:r>
    </w:p>
    <w:p>
      <w:r>
        <w:t>1 star for the recent update. Where is my information I’ve been tracking?? This app is useless to me currently, I can’t see my history and patterns</w:t>
      </w:r>
    </w:p>
    <w:p>
      <w:r>
        <w:br w:type="page"/>
      </w:r>
    </w:p>
    <w:p>
      <w:pPr>
        <w:pStyle w:val="Heading2"/>
      </w:pPr>
      <w:r>
        <w:t>App Name: clue-period-tracker-calendar</w:t>
      </w:r>
    </w:p>
    <w:p>
      <w:r>
        <w:t>2022-12-11 03:57:55</w:t>
      </w:r>
    </w:p>
    <w:p>
      <w:r>
        <w:t>BKBrown213</w:t>
      </w:r>
    </w:p>
    <w:p>
      <w:r>
        <w:t>Update is garbage</w:t>
      </w:r>
    </w:p>
    <w:p>
      <w:r>
        <w:t>It is mind-boggling they thought deleting massive amounts of ppl’s notes/tags &amp; forms of BC other than the pill, plus making it impossible to get clear information from a day was a good idea.</w:t>
      </w:r>
    </w:p>
    <w:p>
      <w:r>
        <w:br w:type="page"/>
      </w:r>
    </w:p>
    <w:p>
      <w:pPr>
        <w:pStyle w:val="Heading2"/>
      </w:pPr>
      <w:r>
        <w:t>App Name: clue-period-tracker-calendar</w:t>
      </w:r>
    </w:p>
    <w:p>
      <w:r>
        <w:t>2022-12-08 02:27:31</w:t>
      </w:r>
    </w:p>
    <w:p>
      <w:r>
        <w:t>Bgesrashjbbhc</w:t>
      </w:r>
    </w:p>
    <w:p>
      <w:r>
        <w:t>Terrible Update!</w:t>
      </w:r>
    </w:p>
    <w:p>
      <w:r>
        <w:t>Update ruined this app. My custom tags are gone, it’s more difficult to view what was tracked each day, the only recognized birth control method is the pill, settings that once existed are now nonexistent.</w:t>
      </w:r>
    </w:p>
    <w:p>
      <w:r>
        <w:br w:type="page"/>
      </w:r>
    </w:p>
    <w:p>
      <w:pPr>
        <w:pStyle w:val="Heading2"/>
      </w:pPr>
      <w:r>
        <w:t>App Name: clue-period-tracker-calendar</w:t>
      </w:r>
    </w:p>
    <w:p>
      <w:r>
        <w:t>2022-11-16 11:22:31</w:t>
      </w:r>
    </w:p>
    <w:p>
      <w:r>
        <w:t>ACY215</w:t>
      </w:r>
    </w:p>
    <w:p>
      <w:r>
        <w:t>Does not show ovulation window in period tracking mode</w:t>
      </w:r>
    </w:p>
    <w:p>
      <w:r>
        <w:t>I am using this app to track my period and I don’t want to get pregnant. This app does not show my ovulation period between periods. It’s is a vital piece of information</w:t>
      </w:r>
    </w:p>
    <w:p>
      <w:r>
        <w:br w:type="page"/>
      </w:r>
    </w:p>
    <w:p>
      <w:pPr>
        <w:pStyle w:val="Heading2"/>
      </w:pPr>
      <w:r>
        <w:t>App Name: clue-period-tracker-calendar</w:t>
      </w:r>
    </w:p>
    <w:p>
      <w:r>
        <w:t>2022-01-15 18:20:21</w:t>
      </w:r>
    </w:p>
    <w:p>
      <w:r>
        <w:t>amr1104</w:t>
      </w:r>
    </w:p>
    <w:p>
      <w:r>
        <w:t>Not well made for pregnancy loss</w:t>
      </w:r>
    </w:p>
    <w:p>
      <w:r>
        <w:t>Why isn’t there a way to tell Clue I lost my pregnancy? My son was stillborn and I have no way to make it so the app understands why my schedule is so irregular now.</w:t>
      </w:r>
    </w:p>
    <w:p>
      <w:r>
        <w:br w:type="page"/>
      </w:r>
    </w:p>
    <w:p>
      <w:pPr>
        <w:pStyle w:val="Heading2"/>
      </w:pPr>
      <w:r>
        <w:t>App Name: clue-period-tracker-calendar</w:t>
      </w:r>
    </w:p>
    <w:p>
      <w:r>
        <w:t>2021-11-07 17:56:15</w:t>
      </w:r>
    </w:p>
    <w:p>
      <w:r>
        <w:t>ruthannp</w:t>
      </w:r>
    </w:p>
    <w:p>
      <w:r>
        <w:t>Good idea, but buggy</w:t>
      </w:r>
    </w:p>
    <w:p>
      <w:r>
        <w:t>I’ve used this app for years but recently it has been so buggy and slow it’s basically unusable</w:t>
      </w:r>
    </w:p>
    <w:p>
      <w:r>
        <w:br w:type="page"/>
      </w:r>
    </w:p>
    <w:p>
      <w:pPr>
        <w:pStyle w:val="Heading2"/>
      </w:pPr>
      <w:r>
        <w:t>App Name: clue-period-tracker-calendar</w:t>
      </w:r>
    </w:p>
    <w:p>
      <w:r>
        <w:t>2021-06-21 13:38:26</w:t>
      </w:r>
    </w:p>
    <w:p>
      <w:r>
        <w:t>arrivedercifrog</w:t>
      </w:r>
    </w:p>
    <w:p>
      <w:r>
        <w:t>Useless app</w:t>
      </w:r>
    </w:p>
    <w:p>
      <w:r>
        <w:t>My boyfriend keeps my period on “p Tracker” and it is more accurate. So I will take my info and get out.</w:t>
        <w:br/>
        <w:t>Maybe instead of trying to be more “inclusive” you should try to be more “accurate”</w:t>
      </w:r>
    </w:p>
    <w:p>
      <w:r>
        <w:br w:type="page"/>
      </w:r>
    </w:p>
    <w:p>
      <w:pPr>
        <w:pStyle w:val="Heading2"/>
      </w:pPr>
      <w:r>
        <w:t>App Name: clue-period-tracker-calendar</w:t>
      </w:r>
    </w:p>
    <w:p>
      <w:r>
        <w:t>2021-04-24 22:42:15</w:t>
      </w:r>
    </w:p>
    <w:p>
      <w:r>
        <w:t>Karina232</w:t>
      </w:r>
    </w:p>
    <w:p>
      <w:r>
        <w:t>Sad that now we have to pay; I want a student special</w:t>
      </w:r>
    </w:p>
    <w:p>
      <w:r>
        <w:t>I used to use it but I can’t afford this just to track my period</w:t>
      </w:r>
    </w:p>
    <w:p>
      <w:r>
        <w:br w:type="page"/>
      </w:r>
    </w:p>
    <w:p>
      <w:pPr>
        <w:pStyle w:val="Heading2"/>
      </w:pPr>
      <w:r>
        <w:t>App Name: clue-period-tracker-calendar</w:t>
      </w:r>
    </w:p>
    <w:p>
      <w:r>
        <w:t>2021-03-03 21:07:53</w:t>
      </w:r>
    </w:p>
    <w:p>
      <w:r>
        <w:t>SjsisbsvHck</w:t>
      </w:r>
    </w:p>
    <w:p>
      <w:r>
        <w:t>Why was the fertile window removed?</w:t>
      </w:r>
    </w:p>
    <w:p>
      <w:r>
        <w:t>That’s was my favorite part of the app. I wasn’t using it as birth control like some women. It gave me a huge insight as what to expect with my no body and mood changes. Without it this is just as useful as a regular calendar app.</w:t>
      </w:r>
    </w:p>
    <w:p>
      <w:r>
        <w:br w:type="page"/>
      </w:r>
    </w:p>
    <w:p>
      <w:pPr>
        <w:pStyle w:val="Heading2"/>
      </w:pPr>
      <w:r>
        <w:t>App Name: clue-period-tracker-calendar</w:t>
      </w:r>
    </w:p>
    <w:p>
      <w:r>
        <w:t>2021-02-02 22:17:41</w:t>
      </w:r>
    </w:p>
    <w:p>
      <w:r>
        <w:t>carolinaramirez</w:t>
      </w:r>
    </w:p>
    <w:p>
      <w:r>
        <w:t>Loved it for years, now no more</w:t>
      </w:r>
    </w:p>
    <w:p>
      <w:r>
        <w:t>Stopped giving me notifications for my bc pills and caused me to miss my pills many times a month. cant track unprotected days anymore after missing pills.</w:t>
      </w:r>
    </w:p>
    <w:p>
      <w:r>
        <w:br w:type="page"/>
      </w:r>
    </w:p>
    <w:p>
      <w:pPr>
        <w:pStyle w:val="Heading2"/>
      </w:pPr>
      <w:r>
        <w:t>App Name: clue-period-tracker-calendar</w:t>
      </w:r>
    </w:p>
    <w:p>
      <w:r>
        <w:t>2020-07-30 00:20:53</w:t>
      </w:r>
    </w:p>
    <w:p>
      <w:r>
        <w:t>Logan Mars</w:t>
      </w:r>
    </w:p>
    <w:p>
      <w:r>
        <w:t>What happened?</w:t>
      </w:r>
    </w:p>
    <w:p>
      <w:r>
        <w:t>The app has been so slow for months and then I went and changed the time it sends me a notification to take my birth control and it won’t work now, like it won’t send me a notification at all now.</w:t>
      </w:r>
    </w:p>
    <w:p>
      <w:r>
        <w:br w:type="page"/>
      </w:r>
    </w:p>
    <w:p>
      <w:pPr>
        <w:pStyle w:val="Heading2"/>
      </w:pPr>
      <w:r>
        <w:t>App Name: clue-period-tracker-calendar</w:t>
      </w:r>
    </w:p>
    <w:p>
      <w:r>
        <w:t>2023-08-06 11:05:26</w:t>
      </w:r>
    </w:p>
    <w:p>
      <w:r>
        <w:t>GREAT APP👌🏼👌🏼</w:t>
      </w:r>
    </w:p>
    <w:p>
      <w:r>
        <w:t>Signed out</w:t>
      </w:r>
    </w:p>
    <w:p>
      <w:r>
        <w:t>I get signed out from this app once a week. Why even bother having an account or giving away my information that you’re selling?</w:t>
      </w:r>
    </w:p>
    <w:p>
      <w:r>
        <w:br w:type="page"/>
      </w:r>
    </w:p>
    <w:p>
      <w:pPr>
        <w:pStyle w:val="Heading2"/>
      </w:pPr>
      <w:r>
        <w:t>App Name: clue-period-tracker-calendar</w:t>
      </w:r>
    </w:p>
    <w:p>
      <w:r>
        <w:t>2023-05-13 00:38:07</w:t>
      </w:r>
    </w:p>
    <w:p>
      <w:r>
        <w:t>Laborspy</w:t>
      </w:r>
    </w:p>
    <w:p>
      <w:r>
        <w:t>Requires account</w:t>
      </w:r>
    </w:p>
    <w:p>
      <w:r>
        <w:t>Stop asking for an account.  Fully aware of your privacy policy, but larger brands have been hacked.  Regardless, I do not want a digital footprint on your service that you can sell aggregated data.</w:t>
      </w:r>
    </w:p>
    <w:p>
      <w:r>
        <w:br w:type="page"/>
      </w:r>
    </w:p>
    <w:p>
      <w:pPr>
        <w:pStyle w:val="Heading2"/>
      </w:pPr>
      <w:r>
        <w:t>App Name: clue-period-tracker-calendar</w:t>
      </w:r>
    </w:p>
    <w:p>
      <w:r>
        <w:t>2023-01-12 15:01:07</w:t>
      </w:r>
    </w:p>
    <w:p>
      <w:r>
        <w:t>Joellejoellejoelle702</w:t>
      </w:r>
    </w:p>
    <w:p>
      <w:r>
        <w:t>Analysis not working</w:t>
      </w:r>
    </w:p>
    <w:p>
      <w:r>
        <w:t>The new update will not give me predictions on my previous data like mood/symptoms. When is the next update?</w:t>
      </w:r>
    </w:p>
    <w:p>
      <w:r>
        <w:br w:type="page"/>
      </w:r>
    </w:p>
    <w:p>
      <w:pPr>
        <w:pStyle w:val="Heading2"/>
      </w:pPr>
      <w:r>
        <w:t>App Name: clue-period-tracker-calendar</w:t>
      </w:r>
    </w:p>
    <w:p>
      <w:r>
        <w:t>2023-02-19 16:20:22</w:t>
      </w:r>
    </w:p>
    <w:p>
      <w:r>
        <w:t>T936492846</w:t>
      </w:r>
    </w:p>
    <w:p>
      <w:r>
        <w:t>Update ruined it</w:t>
      </w:r>
    </w:p>
    <w:p>
      <w:r>
        <w:t>I’ve been using this app for a very long time and it used to be perfect. The resent update completely ruined it for me. I used to recommend it to everyone but not anymore.</w:t>
      </w:r>
    </w:p>
    <w:p>
      <w:r>
        <w:br w:type="page"/>
      </w:r>
    </w:p>
    <w:p>
      <w:pPr>
        <w:pStyle w:val="Heading2"/>
      </w:pPr>
      <w:r>
        <w:t>App Name: clue-period-tracker-calendar</w:t>
      </w:r>
    </w:p>
    <w:p>
      <w:r>
        <w:t>2023-02-06 10:47:17</w:t>
      </w:r>
    </w:p>
    <w:p>
      <w:r>
        <w:t>blackfire1D</w:t>
      </w:r>
    </w:p>
    <w:p>
      <w:r>
        <w:t>GO BACK TO THE OLD UI</w:t>
      </w:r>
    </w:p>
    <w:p>
      <w:r>
        <w:t>I’m begging with every fibre of my being please go back to the old UI this new one is not user friendly at all and I will be switching to a new app after years and years of using Clue</w:t>
      </w:r>
    </w:p>
    <w:p>
      <w:r>
        <w:br w:type="page"/>
      </w:r>
    </w:p>
    <w:p>
      <w:pPr>
        <w:pStyle w:val="Heading2"/>
      </w:pPr>
      <w:r>
        <w:t>App Name: clue-period-tracker-calendar</w:t>
      </w:r>
    </w:p>
    <w:p>
      <w:r>
        <w:t>2023-01-04 22:31:55</w:t>
      </w:r>
    </w:p>
    <w:p>
      <w:r>
        <w:t>Chrisc242</w:t>
      </w:r>
    </w:p>
    <w:p>
      <w:r>
        <w:t>Are you trying to charge now</w:t>
      </w:r>
    </w:p>
    <w:p>
      <w:r>
        <w:t xml:space="preserve">So I was logged outs of all my previous recorded. Periods, moods, etc.. </w:t>
        <w:br/>
        <w:t>All of my past year results and recordings are erase. I don’t like that at allll</w:t>
      </w:r>
    </w:p>
    <w:p>
      <w:r>
        <w:br w:type="page"/>
      </w:r>
    </w:p>
    <w:p>
      <w:pPr>
        <w:pStyle w:val="Heading2"/>
      </w:pPr>
      <w:r>
        <w:t>App Name: clue-period-tracker-calendar</w:t>
      </w:r>
    </w:p>
    <w:p>
      <w:r>
        <w:t>2022-12-20 04:21:33</w:t>
      </w:r>
    </w:p>
    <w:p>
      <w:r>
        <w:t>sarah 8)</w:t>
      </w:r>
    </w:p>
    <w:p>
      <w:r>
        <w:t>Switch the calendar back to Sunday start!</w:t>
      </w:r>
    </w:p>
    <w:p>
      <w:r>
        <w:t xml:space="preserve">This is throwing me off so much and I hate it :( </w:t>
        <w:br/>
        <w:t>I just want my calendar to align to other apps, otherwise everything is going to be a day off</w:t>
      </w:r>
    </w:p>
    <w:p>
      <w:r>
        <w:br w:type="page"/>
      </w:r>
    </w:p>
    <w:p>
      <w:pPr>
        <w:pStyle w:val="Heading2"/>
      </w:pPr>
      <w:r>
        <w:t>App Name: clue-period-tracker-calendar</w:t>
      </w:r>
    </w:p>
    <w:p>
      <w:r>
        <w:t>2022-12-18 01:32:24</w:t>
      </w:r>
    </w:p>
    <w:p>
      <w:r>
        <w:t>JtLmA</w:t>
      </w:r>
    </w:p>
    <w:p>
      <w:r>
        <w:t>NO to new update</w:t>
      </w:r>
    </w:p>
    <w:p>
      <w:r>
        <w:t>Used the app for several years and loved the simplicity of it. Now I can’t even get in without logging in. What customers did you listen to? Deleting the app.</w:t>
      </w:r>
    </w:p>
    <w:p>
      <w:r>
        <w:br w:type="page"/>
      </w:r>
    </w:p>
    <w:p>
      <w:pPr>
        <w:pStyle w:val="Heading2"/>
      </w:pPr>
      <w:r>
        <w:t>App Name: clue-period-tracker-calendar</w:t>
      </w:r>
    </w:p>
    <w:p>
      <w:r>
        <w:t>2022-12-15 05:21:41</w:t>
      </w:r>
    </w:p>
    <w:p>
      <w:r>
        <w:t>Neachy</w:t>
      </w:r>
    </w:p>
    <w:p>
      <w:r>
        <w:t>Update took two steps back</w:t>
      </w:r>
    </w:p>
    <w:p>
      <w:r>
        <w:t>The most recent update get rids of all birth control tracking that isn't the pill. Literally the only reason I used the app in the first place 🥴</w:t>
      </w:r>
    </w:p>
    <w:p>
      <w:r>
        <w:br w:type="page"/>
      </w:r>
    </w:p>
    <w:p>
      <w:pPr>
        <w:pStyle w:val="Heading2"/>
      </w:pPr>
      <w:r>
        <w:t>App Name: clue-period-tracker-calendar</w:t>
      </w:r>
    </w:p>
    <w:p>
      <w:r>
        <w:t>2021-10-18 21:59:22</w:t>
      </w:r>
    </w:p>
    <w:p>
      <w:r>
        <w:t>jalle2104</w:t>
      </w:r>
    </w:p>
    <w:p>
      <w:r>
        <w:t>Switching apps</w:t>
      </w:r>
    </w:p>
    <w:p>
      <w:r>
        <w:t>I liked when Clue included a fertility window and probable ovulation day. Now they did away with it and I’m switching to something else. 😕</w:t>
      </w:r>
    </w:p>
    <w:p>
      <w:r>
        <w:br w:type="page"/>
      </w:r>
    </w:p>
    <w:p>
      <w:pPr>
        <w:pStyle w:val="Heading2"/>
      </w:pPr>
      <w:r>
        <w:t>App Name: clue-period-tracker-calendar</w:t>
      </w:r>
    </w:p>
    <w:p>
      <w:r>
        <w:t>2021-03-21 11:51:12</w:t>
      </w:r>
    </w:p>
    <w:p>
      <w:r>
        <w:t>Katkatkat123</w:t>
      </w:r>
    </w:p>
    <w:p>
      <w:r>
        <w:t>Removed a super helpful feature</w:t>
      </w:r>
    </w:p>
    <w:p>
      <w:r>
        <w:t>Bring back the fertile window feature! It’s not helpful to see “potential fertile day” on every single day. We understand that it’s only a prediction, but it’s just a nice thing to have!</w:t>
      </w:r>
    </w:p>
    <w:p>
      <w:r>
        <w:br w:type="page"/>
      </w:r>
    </w:p>
    <w:p>
      <w:pPr>
        <w:pStyle w:val="Heading2"/>
      </w:pPr>
      <w:r>
        <w:t>App Name: clue-period-tracker-calendar</w:t>
      </w:r>
    </w:p>
    <w:p>
      <w:r>
        <w:t>2021-02-26 17:22:24</w:t>
      </w:r>
    </w:p>
    <w:p>
      <w:r>
        <w:t>radheids</w:t>
      </w:r>
    </w:p>
    <w:p>
      <w:r>
        <w:t>Took out the fertile window</w:t>
      </w:r>
    </w:p>
    <w:p>
      <w:r>
        <w:t>We get it’s not backed by science but it’s still nice to have an estimate. Deleted the app after years of having it because of the removal of the fertile window! Glad I didn’t buy the subscription I almost did.</w:t>
      </w:r>
    </w:p>
    <w:p>
      <w:r>
        <w:br w:type="page"/>
      </w:r>
    </w:p>
    <w:p>
      <w:pPr>
        <w:pStyle w:val="Heading2"/>
      </w:pPr>
      <w:r>
        <w:t>App Name: clue-period-tracker-calendar</w:t>
      </w:r>
    </w:p>
    <w:p>
      <w:r>
        <w:t>2020-12-22 20:52:51</w:t>
      </w:r>
    </w:p>
    <w:p>
      <w:r>
        <w:t>LittleSquid416</w:t>
      </w:r>
    </w:p>
    <w:p>
      <w:r>
        <w:t>Information changes (or doesn’t?)</w:t>
      </w:r>
    </w:p>
    <w:p>
      <w:r>
        <w:t>This app seemed to be working well! Until it told me that my next period should start tomorrow-for a week!! Thursday-Tuesday it has told me “your next period starts tomorrow. My fertile window also moved. Deleting the app!</w:t>
      </w:r>
    </w:p>
    <w:p>
      <w:r>
        <w:br w:type="page"/>
      </w:r>
    </w:p>
    <w:p>
      <w:pPr>
        <w:pStyle w:val="Heading2"/>
      </w:pPr>
      <w:r>
        <w:t>App Name: clue-period-tracker-calendar</w:t>
      </w:r>
    </w:p>
    <w:p>
      <w:r>
        <w:t>2020-09-21 00:55:59</w:t>
      </w:r>
    </w:p>
    <w:p>
      <w:r>
        <w:t>cgfveg</w:t>
      </w:r>
    </w:p>
    <w:p>
      <w:r>
        <w:t>Overcomplicated and expensive subscription</w:t>
      </w:r>
    </w:p>
    <w:p>
      <w:r>
        <w:t>I get more angry at this app every time they update something. Some people don’t need all complicated elements.  So why have one type of subscription?</w:t>
      </w:r>
    </w:p>
    <w:p>
      <w:r>
        <w:br w:type="page"/>
      </w:r>
    </w:p>
    <w:p>
      <w:pPr>
        <w:pStyle w:val="Heading2"/>
      </w:pPr>
      <w:r>
        <w:t>App Name: clue-period-tracker-calendar</w:t>
      </w:r>
    </w:p>
    <w:p>
      <w:r>
        <w:t>2024-04-20 03:17:10</w:t>
      </w:r>
    </w:p>
    <w:p>
      <w:r>
        <w:t>Connor O'Flannery</w:t>
      </w:r>
    </w:p>
    <w:p>
      <w:r>
        <w:t>FIX THE UX</w:t>
      </w:r>
    </w:p>
    <w:p>
      <w:r>
        <w:t>Recent updates have made the app feel spammy. There are ways to drive subscriptions without making your loyal free users (me, 9 years!!!) feel like they’re being hunted for sport. Please fix this!</w:t>
      </w:r>
    </w:p>
    <w:p>
      <w:r>
        <w:br w:type="page"/>
      </w:r>
    </w:p>
    <w:p>
      <w:pPr>
        <w:pStyle w:val="Heading2"/>
      </w:pPr>
      <w:r>
        <w:t>App Name: clue-period-tracker-calendar</w:t>
      </w:r>
    </w:p>
    <w:p>
      <w:r>
        <w:t>2024-02-12 20:08:58</w:t>
      </w:r>
    </w:p>
    <w:p>
      <w:r>
        <w:t>addylu909</w:t>
      </w:r>
    </w:p>
    <w:p>
      <w:r>
        <w:t>not the best period tracker</w:t>
      </w:r>
    </w:p>
    <w:p>
      <w:r>
        <w:t>i can’t say for the rest of the features on this app but i can say it’s not a good period tracker. it always gets my date wrong for my period always says my period will be 2-3 days when i don’t have 2-3 day periods and i always log when im on my period never miss a day when im on it. idk y if my messed up or smt but i wouldn’t get it</w:t>
      </w:r>
    </w:p>
    <w:p>
      <w:r>
        <w:br w:type="page"/>
      </w:r>
    </w:p>
    <w:p>
      <w:pPr>
        <w:pStyle w:val="Heading2"/>
      </w:pPr>
      <w:r>
        <w:t>App Name: clue-period-tracker-calendar</w:t>
      </w:r>
    </w:p>
    <w:p>
      <w:r>
        <w:t>2023-11-09 15:20:46</w:t>
      </w:r>
    </w:p>
    <w:p>
      <w:r>
        <w:t>clover0307</w:t>
      </w:r>
    </w:p>
    <w:p>
      <w:r>
        <w:t>Have to be online</w:t>
      </w:r>
    </w:p>
    <w:p>
      <w:r>
        <w:t>So dumb that the new update forces you to be online to even have the app open. Why is that a necessity?? Guess I can’t track anything while I’m camping. Dumb and  irritating.</w:t>
      </w:r>
    </w:p>
    <w:p>
      <w:r>
        <w:br w:type="page"/>
      </w:r>
    </w:p>
    <w:p>
      <w:pPr>
        <w:pStyle w:val="Heading2"/>
      </w:pPr>
      <w:r>
        <w:t>App Name: clue-period-tracker-calendar</w:t>
      </w:r>
    </w:p>
    <w:p>
      <w:r>
        <w:t>2023-02-06 14:02:35</w:t>
      </w:r>
    </w:p>
    <w:p>
      <w:r>
        <w:t>me2me3 me</w:t>
      </w:r>
    </w:p>
    <w:p>
      <w:r>
        <w:t>Requires an account now</w:t>
      </w:r>
    </w:p>
    <w:p>
      <w:r>
        <w:t>Recent update forces you to create an account vs storing data locally on your device. Very disappointing in lieu of the recent political climate. Deleted the app</w:t>
      </w:r>
    </w:p>
    <w:p>
      <w:r>
        <w:br w:type="page"/>
      </w:r>
    </w:p>
    <w:p>
      <w:pPr>
        <w:pStyle w:val="Heading2"/>
      </w:pPr>
      <w:r>
        <w:t>App Name: clue-period-tracker-calendar</w:t>
      </w:r>
    </w:p>
    <w:p>
      <w:r>
        <w:t>2023-01-15 12:03:40</w:t>
      </w:r>
    </w:p>
    <w:p>
      <w:r>
        <w:t>Aanaoacamapaaomf</w:t>
      </w:r>
    </w:p>
    <w:p>
      <w:r>
        <w:t>don’t like latest update</w:t>
      </w:r>
    </w:p>
    <w:p>
      <w:r>
        <w:t>i hate how with the new update, in the calendar view i can’t scroll between days anymore. it makes it a pain to have to log everything day by day and click a bunch more buttons when it was so much easier before. hate the new look, please go back to how it was before</w:t>
      </w:r>
    </w:p>
    <w:p>
      <w:r>
        <w:br w:type="page"/>
      </w:r>
    </w:p>
    <w:p>
      <w:pPr>
        <w:pStyle w:val="Heading2"/>
      </w:pPr>
      <w:r>
        <w:t>App Name: clue-period-tracker-calendar</w:t>
      </w:r>
    </w:p>
    <w:p>
      <w:r>
        <w:t>2022-12-19 18:58:45</w:t>
      </w:r>
    </w:p>
    <w:p>
      <w:r>
        <w:t>danirodd</w:t>
      </w:r>
    </w:p>
    <w:p>
      <w:r>
        <w:t>PLEASE BRING BACK NUVARING TRACKING</w:t>
      </w:r>
    </w:p>
    <w:p>
      <w:r>
        <w:t>I used to love clue and it helped with tracking my ring. But ever since they updated it all of my ring data has been deleted. There is no option to track my ring anymore.</w:t>
      </w:r>
    </w:p>
    <w:p>
      <w:r>
        <w:br w:type="page"/>
      </w:r>
    </w:p>
    <w:p>
      <w:pPr>
        <w:pStyle w:val="Heading2"/>
      </w:pPr>
      <w:r>
        <w:t>App Name: clue-period-tracker-calendar</w:t>
      </w:r>
    </w:p>
    <w:p>
      <w:r>
        <w:t>2022-08-09 04:35:35</w:t>
      </w:r>
    </w:p>
    <w:p>
      <w:r>
        <w:t>tqfklyuluvag wehn</w:t>
      </w:r>
    </w:p>
    <w:p>
      <w:r>
        <w:t>App doesn’t work</w:t>
      </w:r>
    </w:p>
    <w:p>
      <w:r>
        <w:t>App freezes everytime I tap a button, I haven’t been able to use it for a week</w:t>
      </w:r>
    </w:p>
    <w:p>
      <w:r>
        <w:br w:type="page"/>
      </w:r>
    </w:p>
    <w:p>
      <w:pPr>
        <w:pStyle w:val="Heading2"/>
      </w:pPr>
      <w:r>
        <w:t>App Name: clue-period-tracker-calendar</w:t>
      </w:r>
    </w:p>
    <w:p>
      <w:r>
        <w:t>2022-04-19 11:57:02</w:t>
      </w:r>
    </w:p>
    <w:p>
      <w:r>
        <w:t>Pink lie</w:t>
      </w:r>
    </w:p>
    <w:p>
      <w:r>
        <w:t>Updated</w:t>
      </w:r>
    </w:p>
    <w:p>
      <w:r>
        <w:t>I have a new phone and logged into the same clue account as my old. None of the data in the last year transferred over.</w:t>
      </w:r>
    </w:p>
    <w:p>
      <w:r>
        <w:br w:type="page"/>
      </w:r>
    </w:p>
    <w:p>
      <w:pPr>
        <w:pStyle w:val="Heading2"/>
      </w:pPr>
      <w:r>
        <w:t>App Name: clue-period-tracker-calendar</w:t>
      </w:r>
    </w:p>
    <w:p>
      <w:r>
        <w:t>2021-04-30 04:53:57</w:t>
      </w:r>
    </w:p>
    <w:p>
      <w:r>
        <w:t>danipal1203</w:t>
      </w:r>
    </w:p>
    <w:p>
      <w:r>
        <w:t>Stopped working</w:t>
      </w:r>
    </w:p>
    <w:p>
      <w:r>
        <w:t>App has stopped working for the past month or so. It opens but I can’t click on anything.</w:t>
      </w:r>
    </w:p>
    <w:p>
      <w:r>
        <w:br w:type="page"/>
      </w:r>
    </w:p>
    <w:p>
      <w:pPr>
        <w:pStyle w:val="Heading2"/>
      </w:pPr>
      <w:r>
        <w:t>App Name: clue-period-tracker-calendar</w:t>
      </w:r>
    </w:p>
    <w:p>
      <w:r>
        <w:t>2020-10-23 11:37:27</w:t>
      </w:r>
    </w:p>
    <w:p>
      <w:r>
        <w:t>AdGalp</w:t>
      </w:r>
    </w:p>
    <w:p>
      <w:r>
        <w:t>App crash</w:t>
      </w:r>
    </w:p>
    <w:p>
      <w:r>
        <w:t>So after years of loving this app...</w:t>
        <w:br/>
        <w:t>We’re forced to subscribe to premium to avoid app crashes?? I can’t keep the app open at all right now. Seems like a terrible way to serve the female community that can’t afford the extra expense imo.</w:t>
      </w:r>
    </w:p>
    <w:p>
      <w:r>
        <w:br w:type="page"/>
      </w:r>
    </w:p>
    <w:p>
      <w:pPr>
        <w:pStyle w:val="Heading2"/>
      </w:pPr>
      <w:r>
        <w:t>App Name: clue-period-tracker-calendar</w:t>
      </w:r>
    </w:p>
    <w:p>
      <w:r>
        <w:t>2020-09-23 04:56:12</w:t>
      </w:r>
    </w:p>
    <w:p>
      <w:r>
        <w:t>mleigh47</w:t>
      </w:r>
    </w:p>
    <w:p>
      <w:r>
        <w:t>If I could give zero stars i would</w:t>
      </w:r>
    </w:p>
    <w:p>
      <w:r>
        <w:t>After nine years, you’ve not only cut me off but you are holding my info hostage. I get that your advertising dollars have dried up but holding someone’s informed hostage unless they pay you is extortion.</w:t>
      </w:r>
    </w:p>
    <w:p>
      <w:r>
        <w:br w:type="page"/>
      </w:r>
    </w:p>
    <w:p>
      <w:pPr>
        <w:pStyle w:val="Heading2"/>
      </w:pPr>
      <w:r>
        <w:t>App Name: clue-period-tracker-calendar</w:t>
      </w:r>
    </w:p>
    <w:p>
      <w:r>
        <w:t>2020-08-14 15:32:03</w:t>
      </w:r>
    </w:p>
    <w:p>
      <w:r>
        <w:t>Haha34674</w:t>
      </w:r>
    </w:p>
    <w:p>
      <w:r>
        <w:t>I’m deleting this app</w:t>
      </w:r>
    </w:p>
    <w:p>
      <w:r>
        <w:t>I’ve had this app for months now and not one time has it been accurate. In fact it’s off by at least one week. This app is terrible and I am genuinely confused why this is so popular</w:t>
      </w:r>
    </w:p>
    <w:p>
      <w:r>
        <w:br w:type="page"/>
      </w:r>
    </w:p>
    <w:p>
      <w:pPr>
        <w:pStyle w:val="Heading2"/>
      </w:pPr>
      <w:r>
        <w:t>App Name: clue-period-tracker-calendar</w:t>
      </w:r>
    </w:p>
    <w:p>
      <w:r>
        <w:t>2020-06-28 04:01:27</w:t>
      </w:r>
    </w:p>
    <w:p>
      <w:r>
        <w:t>soannjo</w:t>
      </w:r>
    </w:p>
    <w:p>
      <w:r>
        <w:t>Bad update</w:t>
      </w:r>
    </w:p>
    <w:p>
      <w:r>
        <w:t>I love clue and have been using it for years, but the last 2 updates make it so that the app is unusable, I can’t open the calendar and it takes forever to load and the app crashes a lot</w:t>
      </w:r>
    </w:p>
    <w:p>
      <w:r>
        <w:br w:type="page"/>
      </w:r>
    </w:p>
    <w:p>
      <w:pPr>
        <w:pStyle w:val="Heading2"/>
      </w:pPr>
      <w:r>
        <w:t>App Name: clue-period-tracker-calendar</w:t>
      </w:r>
    </w:p>
    <w:p>
      <w:r>
        <w:t>2024-02-04 20:30:50</w:t>
      </w:r>
    </w:p>
    <w:p>
      <w:r>
        <w:t>😜😝😛😜😃😊😃😃</w:t>
      </w:r>
    </w:p>
    <w:p>
      <w:r>
        <w:t>i used to love it</w:t>
      </w:r>
    </w:p>
    <w:p>
      <w:r>
        <w:t>everything is under a paywall. i completely understand when it comes to extra features like information on health. but now i cant view my analytics, that i used to. literally it is the same as just using w calendar and guessing when its coming. i have been here since 2015. now i have to go find a new app or use a paper calendar.</w:t>
      </w:r>
    </w:p>
    <w:p>
      <w:r>
        <w:br w:type="page"/>
      </w:r>
    </w:p>
    <w:p>
      <w:pPr>
        <w:pStyle w:val="Heading2"/>
      </w:pPr>
      <w:r>
        <w:t>App Name: clue-period-tracker-calendar</w:t>
      </w:r>
    </w:p>
    <w:p>
      <w:r>
        <w:t>2024-01-17 09:46:47</w:t>
      </w:r>
    </w:p>
    <w:p>
      <w:r>
        <w:t>ro9627</w:t>
      </w:r>
    </w:p>
    <w:p>
      <w:r>
        <w:t>Removing all features</w:t>
      </w:r>
    </w:p>
    <w:p>
      <w:r>
        <w:t>Keep taking away all the features and watch how quickly you lose your customers</w:t>
      </w:r>
    </w:p>
    <w:p>
      <w:r>
        <w:br w:type="page"/>
      </w:r>
    </w:p>
    <w:p>
      <w:pPr>
        <w:pStyle w:val="Heading2"/>
      </w:pPr>
      <w:r>
        <w:t>App Name: clue-period-tracker-calendar</w:t>
      </w:r>
    </w:p>
    <w:p>
      <w:r>
        <w:t>2024-01-10 13:50:53</w:t>
      </w:r>
    </w:p>
    <w:p>
      <w:r>
        <w:t>etolsy</w:t>
      </w:r>
    </w:p>
    <w:p>
      <w:r>
        <w:t>Past cycle length paywall</w:t>
      </w:r>
    </w:p>
    <w:p>
      <w:r>
        <w:t>Was fine with all the ads until they put past cycle lengths behind a paywall. Absolutely ridiculous. I’ve used this app for 7 years.</w:t>
      </w:r>
    </w:p>
    <w:p>
      <w:r>
        <w:br w:type="page"/>
      </w:r>
    </w:p>
    <w:p>
      <w:pPr>
        <w:pStyle w:val="Heading2"/>
      </w:pPr>
      <w:r>
        <w:t>App Name: clue-period-tracker-calendar</w:t>
      </w:r>
    </w:p>
    <w:p>
      <w:r>
        <w:t>2023-12-29 16:16:24</w:t>
      </w:r>
    </w:p>
    <w:p>
      <w:r>
        <w:t>Zzoommbiieess</w:t>
      </w:r>
    </w:p>
    <w:p>
      <w:r>
        <w:t>Paywall</w:t>
      </w:r>
    </w:p>
    <w:p>
      <w:r>
        <w:t>I have used this app for many years to track my cycle and now the most basic features are for $10 a month. Time to try a new app</w:t>
      </w:r>
    </w:p>
    <w:p>
      <w:r>
        <w:br w:type="page"/>
      </w:r>
    </w:p>
    <w:p>
      <w:pPr>
        <w:pStyle w:val="Heading2"/>
      </w:pPr>
      <w:r>
        <w:t>App Name: clue-period-tracker-calendar</w:t>
      </w:r>
    </w:p>
    <w:p>
      <w:r>
        <w:t>2023-11-15 13:45:53</w:t>
      </w:r>
    </w:p>
    <w:p>
      <w:r>
        <w:t>ALJCW</w:t>
      </w:r>
    </w:p>
    <w:p>
      <w:r>
        <w:t>Ads</w:t>
      </w:r>
    </w:p>
    <w:p>
      <w:r>
        <w:t>Every single time you track a new item an Ad pops up</w:t>
      </w:r>
    </w:p>
    <w:p>
      <w:r>
        <w:br w:type="page"/>
      </w:r>
    </w:p>
    <w:p>
      <w:pPr>
        <w:pStyle w:val="Heading2"/>
      </w:pPr>
      <w:r>
        <w:t>App Name: clue-period-tracker-calendar</w:t>
      </w:r>
    </w:p>
    <w:p>
      <w:r>
        <w:t>2023-10-13 03:20:58</w:t>
      </w:r>
    </w:p>
    <w:p>
      <w:r>
        <w:t>ChoosingADiffOne</w:t>
      </w:r>
    </w:p>
    <w:p>
      <w:r>
        <w:t>App Reset Itself</w:t>
      </w:r>
    </w:p>
    <w:p>
      <w:r>
        <w:t>Had this app for years only to realize that it deleted all the data today without asking me first. Will be choosing a different period tracker.</w:t>
      </w:r>
    </w:p>
    <w:p>
      <w:r>
        <w:br w:type="page"/>
      </w:r>
    </w:p>
    <w:p>
      <w:pPr>
        <w:pStyle w:val="Heading2"/>
      </w:pPr>
      <w:r>
        <w:t>App Name: clue-period-tracker-calendar</w:t>
      </w:r>
    </w:p>
    <w:p>
      <w:r>
        <w:t>2023-02-01 08:02:29</w:t>
      </w:r>
    </w:p>
    <w:p>
      <w:r>
        <w:t>rachey777</w:t>
      </w:r>
    </w:p>
    <w:p>
      <w:r>
        <w:t>Very pro abortion</w:t>
      </w:r>
    </w:p>
    <w:p>
      <w:r>
        <w:t>Warning!!! Pro abortion company. When your period is a day late, it lets you read an article that says not to go to crisis pregnancy centers because they use scare tactics to talk you out of abortions. 😔 I will be deleting this app.</w:t>
      </w:r>
    </w:p>
    <w:p>
      <w:r>
        <w:br w:type="page"/>
      </w:r>
    </w:p>
    <w:p>
      <w:pPr>
        <w:pStyle w:val="Heading2"/>
      </w:pPr>
      <w:r>
        <w:t>App Name: clue-period-tracker-calendar</w:t>
      </w:r>
    </w:p>
    <w:p>
      <w:r>
        <w:t>2023-01-31 04:44:57</w:t>
      </w:r>
    </w:p>
    <w:p>
      <w:r>
        <w:t>EhFay</w:t>
      </w:r>
    </w:p>
    <w:p>
      <w:r>
        <w:t>Unusable now</w:t>
      </w:r>
    </w:p>
    <w:p>
      <w:r>
        <w:t>I can’t know for sure because of the horrible new interface but I’m going to assume my period is coming just based on how angry this update is making me.</w:t>
      </w:r>
    </w:p>
    <w:p>
      <w:r>
        <w:br w:type="page"/>
      </w:r>
    </w:p>
    <w:p>
      <w:pPr>
        <w:pStyle w:val="Heading2"/>
      </w:pPr>
      <w:r>
        <w:t>App Name: clue-period-tracker-calendar</w:t>
      </w:r>
    </w:p>
    <w:p>
      <w:r>
        <w:t>2023-01-17 04:30:58</w:t>
      </w:r>
    </w:p>
    <w:p>
      <w:r>
        <w:t>hdcvdetygbv</w:t>
      </w:r>
    </w:p>
    <w:p>
      <w:r>
        <w:t>Dislike the new updates</w:t>
      </w:r>
    </w:p>
    <w:p>
      <w:r>
        <w:t>New updates have ruined the experience with this app. Currently looking into other apps for a replacement.</w:t>
      </w:r>
    </w:p>
    <w:p>
      <w:r>
        <w:br w:type="page"/>
      </w:r>
    </w:p>
    <w:p>
      <w:pPr>
        <w:pStyle w:val="Heading2"/>
      </w:pPr>
      <w:r>
        <w:t>App Name: clue-period-tracker-calendar</w:t>
      </w:r>
    </w:p>
    <w:p>
      <w:r>
        <w:t>2022-08-09 18:23:42</w:t>
      </w:r>
    </w:p>
    <w:p>
      <w:r>
        <w:t>Meghan Patricia</w:t>
      </w:r>
    </w:p>
    <w:p>
      <w:r>
        <w:t>Freezes</w:t>
      </w:r>
    </w:p>
    <w:p>
      <w:r>
        <w:t>This app freezes now whenever I use it. To track to say it takes me 10+ tries to complete because I have to keep closing and reopening the app.</w:t>
      </w:r>
    </w:p>
    <w:p>
      <w:r>
        <w:br w:type="page"/>
      </w:r>
    </w:p>
    <w:p>
      <w:pPr>
        <w:pStyle w:val="Heading2"/>
      </w:pPr>
      <w:r>
        <w:t>App Name: clue-period-tracker-calendar</w:t>
      </w:r>
    </w:p>
    <w:p>
      <w:r>
        <w:t>2021-07-20 03:10:24</w:t>
      </w:r>
    </w:p>
    <w:p>
      <w:r>
        <w:t>alleycat0424</w:t>
      </w:r>
    </w:p>
    <w:p>
      <w:r>
        <w:t>Ovulation</w:t>
      </w:r>
    </w:p>
    <w:p>
      <w:r>
        <w:t>The app is no longer tracking ovulation. It was convenient to know an approximate ovulation date, and was always pretty accurate for me. There are much simpler apps with more information.</w:t>
      </w:r>
    </w:p>
    <w:p>
      <w:r>
        <w:br w:type="page"/>
      </w:r>
    </w:p>
    <w:p>
      <w:pPr>
        <w:pStyle w:val="Heading2"/>
      </w:pPr>
      <w:r>
        <w:t>App Name: clue-period-tracker-calendar</w:t>
      </w:r>
    </w:p>
    <w:p>
      <w:r>
        <w:t>2021-05-08 12:11:24</w:t>
      </w:r>
    </w:p>
    <w:p>
      <w:r>
        <w:t>Haventheawesome</w:t>
      </w:r>
    </w:p>
    <w:p>
      <w:r>
        <w:t>Leftist propaganda app</w:t>
      </w:r>
    </w:p>
    <w:p>
      <w:r>
        <w:t>The messaging, emails and articles from this company are leftist, woke propaganda -ideologically driven garbage. Done with clue. This mother of 6 who would love an app that would help me care for my body without telling me I am merely a cisgendered racist because I was born white.</w:t>
      </w:r>
    </w:p>
    <w:p>
      <w:r>
        <w:br w:type="page"/>
      </w:r>
    </w:p>
    <w:p>
      <w:pPr>
        <w:pStyle w:val="Heading2"/>
      </w:pPr>
      <w:r>
        <w:t>App Name: clue-period-tracker-calendar</w:t>
      </w:r>
    </w:p>
    <w:p>
      <w:r>
        <w:t>2021-04-29 14:44:27</w:t>
      </w:r>
    </w:p>
    <w:p>
      <w:r>
        <w:t>khoward420</w:t>
      </w:r>
    </w:p>
    <w:p>
      <w:r>
        <w:t>Trash</w:t>
      </w:r>
    </w:p>
    <w:p>
      <w:r>
        <w:t>Literally kept crashing and telling me so many different dates, now I have no idea when I’m gonna start my period or when I got off of it last. Terrible bro</w:t>
      </w:r>
    </w:p>
    <w:p>
      <w:r>
        <w:br w:type="page"/>
      </w:r>
    </w:p>
    <w:p>
      <w:pPr>
        <w:pStyle w:val="Heading2"/>
      </w:pPr>
      <w:r>
        <w:t>App Name: clue-period-tracker-calendar</w:t>
      </w:r>
    </w:p>
    <w:p>
      <w:r>
        <w:t>2021-02-28 11:27:16</w:t>
      </w:r>
    </w:p>
    <w:p>
      <w:r>
        <w:t>iTwerkins</w:t>
      </w:r>
    </w:p>
    <w:p>
      <w:r>
        <w:t>The update is not great...</w:t>
      </w:r>
    </w:p>
    <w:p>
      <w:r>
        <w:t>I used to love Clue... it was a great app and I have been using it for years but in the most recent update, you only get period predictions... no more estimated fertile or ovulation window. Ver disappointed they took that off. Won’t be using Clue anymore :(</w:t>
      </w:r>
    </w:p>
    <w:p>
      <w:r>
        <w:br w:type="page"/>
      </w:r>
    </w:p>
    <w:p>
      <w:pPr>
        <w:pStyle w:val="Heading2"/>
      </w:pPr>
      <w:r>
        <w:t>App Name: clue-period-tracker-calendar</w:t>
      </w:r>
    </w:p>
    <w:p>
      <w:r>
        <w:t>2021-02-24 23:00:36</w:t>
      </w:r>
    </w:p>
    <w:p>
      <w:r>
        <w:t>seller32</w:t>
      </w:r>
    </w:p>
    <w:p>
      <w:r>
        <w:t>Bring back fertile window</w:t>
      </w:r>
    </w:p>
    <w:p>
      <w:r>
        <w:t>Bring back the fertile window!! Some users used that to help when trying to conceive. It should be an option to have it visible. That’s the main reason why I have this app!</w:t>
      </w:r>
    </w:p>
    <w:p>
      <w:r>
        <w:br w:type="page"/>
      </w:r>
    </w:p>
    <w:p>
      <w:pPr>
        <w:pStyle w:val="Heading2"/>
      </w:pPr>
      <w:r>
        <w:t>App Name: clue-period-tracker-calendar</w:t>
      </w:r>
    </w:p>
    <w:p>
      <w:r>
        <w:t>2021-01-16 16:57:03</w:t>
      </w:r>
    </w:p>
    <w:p>
      <w:r>
        <w:t>Marcymay8</w:t>
      </w:r>
    </w:p>
    <w:p>
      <w:r>
        <w:t>Time to move on I guess</w:t>
      </w:r>
    </w:p>
    <w:p>
      <w:r>
        <w:t>After literal years of waiting, Clue finally adds their “most requested feature”—a pregnancy feature—and they hide it behind a paywall. Time to find a new tracking app.</w:t>
      </w:r>
    </w:p>
    <w:p>
      <w:r>
        <w:br w:type="page"/>
      </w:r>
    </w:p>
    <w:p>
      <w:pPr>
        <w:pStyle w:val="Heading2"/>
      </w:pPr>
      <w:r>
        <w:t>App Name: clue-period-tracker-calendar</w:t>
      </w:r>
    </w:p>
    <w:p>
      <w:r>
        <w:t>2020-08-10 04:17:10</w:t>
      </w:r>
    </w:p>
    <w:p>
      <w:r>
        <w:t>LN ORW</w:t>
      </w:r>
    </w:p>
    <w:p>
      <w:r>
        <w:t>Deleted  6 months of my data</w:t>
      </w:r>
    </w:p>
    <w:p>
      <w:r>
        <w:t>I had to reboot my phone and when I reinstalled my clue app 6 months of my data was gone from my account after 8 months of tracking. Disappointing.</w:t>
      </w:r>
    </w:p>
    <w:p>
      <w:r>
        <w:br w:type="page"/>
      </w:r>
    </w:p>
    <w:p>
      <w:pPr>
        <w:pStyle w:val="Heading2"/>
      </w:pPr>
      <w:r>
        <w:t>App Name: clue-period-tracker-calendar</w:t>
      </w:r>
    </w:p>
    <w:p>
      <w:r>
        <w:t>2020-06-11 00:48:20</w:t>
      </w:r>
    </w:p>
    <w:p>
      <w:r>
        <w:t>Ftotydqq</w:t>
      </w:r>
    </w:p>
    <w:p>
      <w:r>
        <w:t>Not really free</w:t>
      </w:r>
    </w:p>
    <w:p>
      <w:r>
        <w:t>I’m not sure why the app states it is free, but at setup you have to choose a monthly billing option. Charging for the app is fine just not okay with the bait and switch. Deleted before getting started for this reason.</w:t>
      </w:r>
    </w:p>
    <w:p>
      <w:r>
        <w:br w:type="page"/>
      </w:r>
    </w:p>
    <w:p>
      <w:pPr>
        <w:pStyle w:val="Heading2"/>
      </w:pPr>
      <w:r>
        <w:t>App Name: clue-period-tracker-calendar</w:t>
      </w:r>
    </w:p>
    <w:p>
      <w:r>
        <w:t>2024-04-10 01:02:35</w:t>
      </w:r>
    </w:p>
    <w:p>
      <w:r>
        <w:t>whydoihaveaniphone</w:t>
      </w:r>
    </w:p>
    <w:p>
      <w:r>
        <w:t>Cannot delete account</w:t>
      </w:r>
    </w:p>
    <w:p>
      <w:r>
        <w:t>Yet another useless tracking app with incorrect data. If you sign up with Apple, you cannot delete your account.</w:t>
      </w:r>
    </w:p>
    <w:p>
      <w:r>
        <w:br w:type="page"/>
      </w:r>
    </w:p>
    <w:p>
      <w:pPr>
        <w:pStyle w:val="Heading2"/>
      </w:pPr>
      <w:r>
        <w:t>App Name: clue-period-tracker-calendar</w:t>
      </w:r>
    </w:p>
    <w:p>
      <w:r>
        <w:t>2023-02-06 04:16:27</w:t>
      </w:r>
    </w:p>
    <w:p>
      <w:r>
        <w:t>ThatsMsKing2u</w:t>
      </w:r>
    </w:p>
    <w:p>
      <w:r>
        <w:t>Can’t trust them. Deleting app.</w:t>
      </w:r>
    </w:p>
    <w:p>
      <w:r>
        <w:t>They updated and now all my info is gone. What’s the point of a tracker if it’s not going to have have the tracking. Can’t trust them. Deleting app.</w:t>
      </w:r>
    </w:p>
    <w:p>
      <w:r>
        <w:br w:type="page"/>
      </w:r>
    </w:p>
    <w:p>
      <w:pPr>
        <w:pStyle w:val="Heading2"/>
      </w:pPr>
      <w:r>
        <w:t>App Name: clue-period-tracker-calendar</w:t>
      </w:r>
    </w:p>
    <w:p>
      <w:r>
        <w:t>2023-01-02 18:55:21</w:t>
      </w:r>
    </w:p>
    <w:p>
      <w:r>
        <w:t>terriblewastefotime</w:t>
      </w:r>
    </w:p>
    <w:p>
      <w:r>
        <w:t>Loved the app forced to make a profile</w:t>
      </w:r>
    </w:p>
    <w:p>
      <w:r>
        <w:t>With all that’s happening with reproductive rights in America it’s very tone deaf for clue to now require you to make an account to use the app. Deleted won’t use again</w:t>
      </w:r>
    </w:p>
    <w:p>
      <w:r>
        <w:br w:type="page"/>
      </w:r>
    </w:p>
    <w:p>
      <w:pPr>
        <w:pStyle w:val="Heading2"/>
      </w:pPr>
      <w:r>
        <w:t>App Name: clue-period-tracker-calendar</w:t>
      </w:r>
    </w:p>
    <w:p>
      <w:r>
        <w:t>2022-12-19 17:08:30</w:t>
      </w:r>
    </w:p>
    <w:p>
      <w:r>
        <w:t>Nishbeth21</w:t>
      </w:r>
    </w:p>
    <w:p>
      <w:r>
        <w:t>Data and best features gone</w:t>
      </w:r>
    </w:p>
    <w:p>
      <w:r>
        <w:t>There’s no average for cycles displayed anymore. My data is gone and that was years of tracking my cycle. Disappointed.</w:t>
      </w:r>
    </w:p>
    <w:p>
      <w:r>
        <w:br w:type="page"/>
      </w:r>
    </w:p>
    <w:p>
      <w:pPr>
        <w:pStyle w:val="Heading2"/>
      </w:pPr>
      <w:r>
        <w:t>App Name: clue-period-tracker-calendar</w:t>
      </w:r>
    </w:p>
    <w:p>
      <w:r>
        <w:t>2022-12-15 18:43:19</w:t>
      </w:r>
    </w:p>
    <w:p>
      <w:r>
        <w:t>DaishaView</w:t>
      </w:r>
    </w:p>
    <w:p>
      <w:r>
        <w:t>Update Needs Work</w:t>
      </w:r>
    </w:p>
    <w:p>
      <w:r>
        <w:t>The app just got a new update. I can no longer see previews of what I added for each day. I can also don’t have the option to add free text or add if I’m sick or something.</w:t>
      </w:r>
    </w:p>
    <w:p>
      <w:r>
        <w:br w:type="page"/>
      </w:r>
    </w:p>
    <w:p>
      <w:pPr>
        <w:pStyle w:val="Heading2"/>
      </w:pPr>
      <w:r>
        <w:t>App Name: clue-period-tracker-calendar</w:t>
      </w:r>
    </w:p>
    <w:p>
      <w:r>
        <w:t>2022-08-03 17:18:19</w:t>
      </w:r>
    </w:p>
    <w:p>
      <w:r>
        <w:t>Myah Malicoat</w:t>
      </w:r>
    </w:p>
    <w:p>
      <w:r>
        <w:t>Age</w:t>
      </w:r>
    </w:p>
    <w:p>
      <w:r>
        <w:t>Clue won’t let me make an account because I’m 12 and have already started my period. I’m sure it’s great. When I turn 13 in 2 months, I might add, I’m sure it will help. But right it’s not being fair.</w:t>
      </w:r>
    </w:p>
    <w:p>
      <w:r>
        <w:br w:type="page"/>
      </w:r>
    </w:p>
    <w:p>
      <w:pPr>
        <w:pStyle w:val="Heading2"/>
      </w:pPr>
      <w:r>
        <w:t>App Name: clue-period-tracker-calendar</w:t>
      </w:r>
    </w:p>
    <w:p>
      <w:r>
        <w:t>2022-06-15 22:18:57</w:t>
      </w:r>
    </w:p>
    <w:p>
      <w:r>
        <w:t>gkvovo</w:t>
      </w:r>
    </w:p>
    <w:p>
      <w:r>
        <w:t>Don’t purchase “7 day trial”</w:t>
      </w:r>
    </w:p>
    <w:p>
      <w:r>
        <w:t>I had agreed to purchase a year of clue after a 7 day free trial but unfortunately it instantly charged me $40 without the trial. I’ve used clue for years but this is unacceptable and I will be removing the app</w:t>
      </w:r>
    </w:p>
    <w:p>
      <w:r>
        <w:br w:type="page"/>
      </w:r>
    </w:p>
    <w:p>
      <w:pPr>
        <w:pStyle w:val="Heading2"/>
      </w:pPr>
      <w:r>
        <w:t>App Name: clue-period-tracker-calendar</w:t>
      </w:r>
    </w:p>
    <w:p>
      <w:r>
        <w:t>2021-08-04 15:02:23</w:t>
      </w:r>
    </w:p>
    <w:p>
      <w:r>
        <w:t>Flaviacd2511</w:t>
      </w:r>
    </w:p>
    <w:p>
      <w:r>
        <w:t>Nothing more than my usual calendar</w:t>
      </w:r>
    </w:p>
    <w:p>
      <w:r>
        <w:t>I don’t get the value added. It keeps glitching and honestly doesn’t give me much more than a calendar with colors. No knowledge at all about my cycles.</w:t>
      </w:r>
    </w:p>
    <w:p>
      <w:r>
        <w:br w:type="page"/>
      </w:r>
    </w:p>
    <w:p>
      <w:pPr>
        <w:pStyle w:val="Heading2"/>
      </w:pPr>
      <w:r>
        <w:t>App Name: clue-period-tracker-calendar</w:t>
      </w:r>
    </w:p>
    <w:p>
      <w:r>
        <w:t>2020-12-21 16:32:20</w:t>
      </w:r>
    </w:p>
    <w:p>
      <w:r>
        <w:t>vtsue8</w:t>
      </w:r>
    </w:p>
    <w:p>
      <w:r>
        <w:t>Last update disabled tracking feature</w:t>
      </w:r>
    </w:p>
    <w:p>
      <w:r>
        <w:t>Latest update has disabled my tracking feature. I can no longer log data.</w:t>
      </w:r>
    </w:p>
    <w:p>
      <w:r>
        <w:br w:type="page"/>
      </w:r>
    </w:p>
    <w:p>
      <w:pPr>
        <w:pStyle w:val="Heading2"/>
      </w:pPr>
      <w:r>
        <w:t>App Name: clue-period-tracker-calendar</w:t>
      </w:r>
    </w:p>
    <w:p>
      <w:r>
        <w:t>2020-10-23 06:02:46</w:t>
      </w:r>
    </w:p>
    <w:p>
      <w:r>
        <w:t>Huskystriker18</w:t>
      </w:r>
    </w:p>
    <w:p>
      <w:r>
        <w:t>Worked until this last update</w:t>
      </w:r>
    </w:p>
    <w:p>
      <w:r>
        <w:t>Been pretty satisfied with this app so far but this latest update causes it to crash after a few seconds. So much for bug fixes🙄</w:t>
      </w:r>
    </w:p>
    <w:p>
      <w:r>
        <w:br w:type="page"/>
      </w:r>
    </w:p>
    <w:p>
      <w:pPr>
        <w:pStyle w:val="Heading2"/>
      </w:pPr>
      <w:r>
        <w:t>App Name: clue-period-tracker-calendar</w:t>
      </w:r>
    </w:p>
    <w:p>
      <w:r>
        <w:t>2020-10-22 04:08:49</w:t>
      </w:r>
    </w:p>
    <w:p>
      <w:r>
        <w:t>EmKeas</w:t>
      </w:r>
    </w:p>
    <w:p>
      <w:r>
        <w:t>Is amazing but glitches</w:t>
      </w:r>
    </w:p>
    <w:p>
      <w:r>
        <w:t>This app is amazing and worked perfectly when I first got it but now it glitches a lot every time I go on it :/ it’d be perfect if mine wasn’t glitchy</w:t>
      </w:r>
    </w:p>
    <w:p>
      <w:r>
        <w:br w:type="page"/>
      </w:r>
    </w:p>
    <w:p>
      <w:pPr>
        <w:pStyle w:val="Heading2"/>
      </w:pPr>
      <w:r>
        <w:t>App Name: clue-period-tracker-calendar</w:t>
      </w:r>
    </w:p>
    <w:p>
      <w:r>
        <w:t>2020-09-12 12:39:16</w:t>
      </w:r>
    </w:p>
    <w:p>
      <w:r>
        <w:t>AvidColor</w:t>
      </w:r>
    </w:p>
    <w:p>
      <w:r>
        <w:t>Cycle Predictions</w:t>
      </w:r>
    </w:p>
    <w:p>
      <w:r>
        <w:t>Clue always provided at least two months of cycle predictions for free. Now we have to pay for this? I’ve used the App for years. I’m disappointed.</w:t>
      </w:r>
    </w:p>
    <w:p>
      <w:r>
        <w:br w:type="page"/>
      </w:r>
    </w:p>
    <w:p>
      <w:pPr>
        <w:pStyle w:val="Heading2"/>
      </w:pPr>
      <w:r>
        <w:t>App Name: clue-period-tracker-calendar</w:t>
      </w:r>
    </w:p>
    <w:p>
      <w:r>
        <w:t>2020-07-07 19:58:29</w:t>
      </w:r>
    </w:p>
    <w:p>
      <w:r>
        <w:t>That one person online</w:t>
      </w:r>
    </w:p>
    <w:p>
      <w:r>
        <w:t>Recent update ruined the app</w:t>
      </w:r>
    </w:p>
    <w:p>
      <w:r>
        <w:t>The app used to work great until the update now you cant even track anything. Calendar wont load cant log anything</w:t>
        <w:br/>
        <w:t>Its really only taking up space on your phone</w:t>
      </w:r>
    </w:p>
    <w:p>
      <w:r>
        <w:br w:type="page"/>
      </w:r>
    </w:p>
    <w:p>
      <w:pPr>
        <w:pStyle w:val="Heading2"/>
      </w:pPr>
      <w:r>
        <w:t>App Name: clue-period-tracker-calendar</w:t>
      </w:r>
    </w:p>
    <w:p>
      <w:r>
        <w:t>2024-04-18 05:04:16</w:t>
      </w:r>
    </w:p>
    <w:p>
      <w:r>
        <w:t>Fuihhhg</w:t>
      </w:r>
    </w:p>
    <w:p>
      <w:r>
        <w:t>App has gone downhill</w:t>
      </w:r>
    </w:p>
    <w:p>
      <w:r>
        <w:t>App used to be great and now puts core functionality behind a paywall. Lots of ads to get users to upgrade to the paid tier.</w:t>
      </w:r>
    </w:p>
    <w:p>
      <w:r>
        <w:br w:type="page"/>
      </w:r>
    </w:p>
    <w:p>
      <w:pPr>
        <w:pStyle w:val="Heading2"/>
      </w:pPr>
      <w:r>
        <w:t>App Name: clue-period-tracker-calendar</w:t>
      </w:r>
    </w:p>
    <w:p>
      <w:r>
        <w:t>2024-03-25 16:05:48</w:t>
      </w:r>
    </w:p>
    <w:p>
      <w:r>
        <w:t>user17592774</w:t>
      </w:r>
    </w:p>
    <w:p>
      <w:r>
        <w:t>Womp womp</w:t>
      </w:r>
    </w:p>
    <w:p>
      <w:r>
        <w:t>Everything that I used to love about this app has been changed or made so you have to subscribe. I’ve been using Clue for six years. Currently in the market for a new app.</w:t>
      </w:r>
    </w:p>
    <w:p>
      <w:r>
        <w:br w:type="page"/>
      </w:r>
    </w:p>
    <w:p>
      <w:pPr>
        <w:pStyle w:val="Heading2"/>
      </w:pPr>
      <w:r>
        <w:t>App Name: clue-period-tracker-calendar</w:t>
      </w:r>
    </w:p>
    <w:p>
      <w:r>
        <w:t>2023-12-30 03:55:42</w:t>
      </w:r>
    </w:p>
    <w:p>
      <w:r>
        <w:t>Funsize_78</w:t>
      </w:r>
    </w:p>
    <w:p>
      <w:r>
        <w:t>Pay for so much that use to be free!</w:t>
      </w:r>
    </w:p>
    <w:p>
      <w:r>
        <w:t>We have to pay for our analysis now?! No thank you! I’ll be finding a different way. It’s become ridiculous.</w:t>
      </w:r>
    </w:p>
    <w:p>
      <w:r>
        <w:br w:type="page"/>
      </w:r>
    </w:p>
    <w:p>
      <w:pPr>
        <w:pStyle w:val="Heading2"/>
      </w:pPr>
      <w:r>
        <w:t>App Name: clue-period-tracker-calendar</w:t>
      </w:r>
    </w:p>
    <w:p>
      <w:r>
        <w:t>2023-03-24 10:49:23</w:t>
      </w:r>
    </w:p>
    <w:p>
      <w:r>
        <w:t>Shouldn't buy</w:t>
      </w:r>
    </w:p>
    <w:p>
      <w:r>
        <w:t>Disappointed</w:t>
      </w:r>
    </w:p>
    <w:p>
      <w:r>
        <w:t>No NOTIFICATIONS like it used to be. Maybe people are RIGHT they made all the money they wanted and doesn’t care for women/girls health anymore. Also took away the widget. SMH might looks for a different app.</w:t>
      </w:r>
    </w:p>
    <w:p>
      <w:r>
        <w:br w:type="page"/>
      </w:r>
    </w:p>
    <w:p>
      <w:pPr>
        <w:pStyle w:val="Heading2"/>
      </w:pPr>
      <w:r>
        <w:t>App Name: clue-period-tracker-calendar</w:t>
      </w:r>
    </w:p>
    <w:p>
      <w:r>
        <w:t>2023-01-06 15:04:10</w:t>
      </w:r>
    </w:p>
    <w:p>
      <w:r>
        <w:t>smhs1288</w:t>
      </w:r>
    </w:p>
    <w:p>
      <w:r>
        <w:t>more like Clueless</w:t>
      </w:r>
    </w:p>
    <w:p>
      <w:r>
        <w:t>App is non functional every which way. Personal data inaccessible, trying to sign up for  new account but app only meets attempts with error messages 👎🏻🚫</w:t>
      </w:r>
    </w:p>
    <w:p>
      <w:r>
        <w:br w:type="page"/>
      </w:r>
    </w:p>
    <w:p>
      <w:pPr>
        <w:pStyle w:val="Heading2"/>
      </w:pPr>
      <w:r>
        <w:t>App Name: clue-period-tracker-calendar</w:t>
      </w:r>
    </w:p>
    <w:p>
      <w:r>
        <w:t>2023-01-02 13:32:25</w:t>
      </w:r>
    </w:p>
    <w:p>
      <w:r>
        <w:t>piebananans</w:t>
      </w:r>
    </w:p>
    <w:p>
      <w:r>
        <w:t>Update ruined the app</w:t>
      </w:r>
    </w:p>
    <w:p>
      <w:r>
        <w:t>The new version is complete trash and has none of the tracking I have been using for years. All the info I had entered is gone</w:t>
      </w:r>
    </w:p>
    <w:p>
      <w:r>
        <w:br w:type="page"/>
      </w:r>
    </w:p>
    <w:p>
      <w:pPr>
        <w:pStyle w:val="Heading2"/>
      </w:pPr>
      <w:r>
        <w:t>App Name: clue-period-tracker-calendar</w:t>
      </w:r>
    </w:p>
    <w:p>
      <w:r>
        <w:t>2022-12-21 14:17:06</w:t>
      </w:r>
    </w:p>
    <w:p>
      <w:r>
        <w:t>katocody</w:t>
      </w:r>
    </w:p>
    <w:p>
      <w:r>
        <w:t>Very Disappointed</w:t>
      </w:r>
    </w:p>
    <w:p>
      <w:r>
        <w:t>I've lost so much data about my health because of the update. The customization of the tracker is gone, and thats why I was using Clue to begin with. I'm done with it.</w:t>
      </w:r>
    </w:p>
    <w:p>
      <w:r>
        <w:br w:type="page"/>
      </w:r>
    </w:p>
    <w:p>
      <w:pPr>
        <w:pStyle w:val="Heading2"/>
      </w:pPr>
      <w:r>
        <w:t>App Name: clue-period-tracker-calendar</w:t>
      </w:r>
    </w:p>
    <w:p>
      <w:r>
        <w:t>2022-12-20 18:28:16</w:t>
      </w:r>
    </w:p>
    <w:p>
      <w:r>
        <w:t>Liminaliti</w:t>
      </w:r>
    </w:p>
    <w:p>
      <w:r>
        <w:t>Lost data</w:t>
      </w:r>
    </w:p>
    <w:p>
      <w:r>
        <w:t>After the update, I no longer have access to years of data, and no way to retrieve it or login. I can’t even create an account with my AppleID.</w:t>
      </w:r>
    </w:p>
    <w:p>
      <w:r>
        <w:br w:type="page"/>
      </w:r>
    </w:p>
    <w:p>
      <w:pPr>
        <w:pStyle w:val="Heading2"/>
      </w:pPr>
      <w:r>
        <w:t>App Name: clue-period-tracker-calendar</w:t>
      </w:r>
    </w:p>
    <w:p>
      <w:r>
        <w:t>2022-12-20 14:43:41</w:t>
      </w:r>
    </w:p>
    <w:p>
      <w:r>
        <w:t>Renaeblair</w:t>
      </w:r>
    </w:p>
    <w:p>
      <w:r>
        <w:t>Error Message</w:t>
      </w:r>
    </w:p>
    <w:p>
      <w:r>
        <w:t>Used for years and was working great. The recent update logged me out and gets an error message everytime I try to log back in with my FB Account.</w:t>
      </w:r>
    </w:p>
    <w:p>
      <w:r>
        <w:br w:type="page"/>
      </w:r>
    </w:p>
    <w:p>
      <w:pPr>
        <w:pStyle w:val="Heading2"/>
      </w:pPr>
      <w:r>
        <w:t>App Name: clue-period-tracker-calendar</w:t>
      </w:r>
    </w:p>
    <w:p>
      <w:r>
        <w:t>2022-12-16 19:50:15</w:t>
      </w:r>
    </w:p>
    <w:p>
      <w:r>
        <w:t>ARC0828</w:t>
      </w:r>
    </w:p>
    <w:p>
      <w:r>
        <w:t>M-Su calendar?</w:t>
      </w:r>
    </w:p>
    <w:p>
      <w:r>
        <w:t>I’m all screwed up. The new update made the calendar Monday through Sunday instead of Sunday through Saturday. Definitely not used to this layout.</w:t>
      </w:r>
    </w:p>
    <w:p>
      <w:r>
        <w:br w:type="page"/>
      </w:r>
    </w:p>
    <w:p>
      <w:pPr>
        <w:pStyle w:val="Heading2"/>
      </w:pPr>
      <w:r>
        <w:t>App Name: clue-period-tracker-calendar</w:t>
      </w:r>
    </w:p>
    <w:p>
      <w:r>
        <w:t>2022-12-16 00:11:44</w:t>
      </w:r>
    </w:p>
    <w:p>
      <w:r>
        <w:t>✌😊✌</w:t>
      </w:r>
    </w:p>
    <w:p>
      <w:r>
        <w:t>Don’t update!!!</w:t>
      </w:r>
    </w:p>
    <w:p>
      <w:r>
        <w:t>This new update is terrible. Where are my settings? Where are my tags? Where is my data? Im switching to a different app. Years of work down the drain</w:t>
      </w:r>
    </w:p>
    <w:p>
      <w:r>
        <w:br w:type="page"/>
      </w:r>
    </w:p>
    <w:p>
      <w:pPr>
        <w:pStyle w:val="Heading2"/>
      </w:pPr>
      <w:r>
        <w:t>App Name: clue-period-tracker-calendar</w:t>
      </w:r>
    </w:p>
    <w:p>
      <w:r>
        <w:t>2021-09-23 18:59:21</w:t>
      </w:r>
    </w:p>
    <w:p>
      <w:r>
        <w:t>ali levinger</w:t>
      </w:r>
    </w:p>
    <w:p>
      <w:r>
        <w:t>WHAT???</w:t>
      </w:r>
    </w:p>
    <w:p>
      <w:r>
        <w:t>WHAT IS THIS APP. my 11 year old daughter got her first period and I decided to download a period tracker for her. BUT, the app said she was too young??? isn’t this a period app?? don’t some ladies get their period younger than thirteen?? WHAT? this doesn’t make any sense.</w:t>
      </w:r>
    </w:p>
    <w:p>
      <w:r>
        <w:br w:type="page"/>
      </w:r>
    </w:p>
    <w:p>
      <w:pPr>
        <w:pStyle w:val="Heading2"/>
      </w:pPr>
      <w:r>
        <w:t>App Name: clue-period-tracker-calendar</w:t>
      </w:r>
    </w:p>
    <w:p>
      <w:r>
        <w:t>2021-07-21 19:43:43</w:t>
      </w:r>
    </w:p>
    <w:p>
      <w:r>
        <w:t>AndiDoerf</w:t>
      </w:r>
    </w:p>
    <w:p>
      <w:r>
        <w:t>People have periods before age 13!!!!</w:t>
      </w:r>
    </w:p>
    <w:p>
      <w:r>
        <w:t xml:space="preserve">Clue asks for a date of birth only to turn you away if you’ve started your period before age 13. </w:t>
        <w:br/>
        <w:t>It’s such a shame, this app was highly recommended.</w:t>
      </w:r>
    </w:p>
    <w:p>
      <w:r>
        <w:br w:type="page"/>
      </w:r>
    </w:p>
    <w:p>
      <w:pPr>
        <w:pStyle w:val="Heading2"/>
      </w:pPr>
      <w:r>
        <w:t>App Name: clue-period-tracker-calendar</w:t>
      </w:r>
    </w:p>
    <w:p>
      <w:r>
        <w:t>2021-03-03 06:35:10</w:t>
      </w:r>
    </w:p>
    <w:p>
      <w:r>
        <w:t>s Chet ghedg</w:t>
      </w:r>
    </w:p>
    <w:p>
      <w:r>
        <w:t>Opinions are for friends not consumers</w:t>
      </w:r>
    </w:p>
    <w:p>
      <w:r>
        <w:t>Something to remember when creating an app, don’t use it push your views or opinions onto your users. I will be using a different app for my cycles and pregnancies from here forward. Stick to measuring monthly blood loss.</w:t>
      </w:r>
    </w:p>
    <w:p>
      <w:r>
        <w:br w:type="page"/>
      </w:r>
    </w:p>
    <w:p>
      <w:pPr>
        <w:pStyle w:val="Heading2"/>
      </w:pPr>
      <w:r>
        <w:t>App Name: clue-period-tracker-calendar</w:t>
      </w:r>
    </w:p>
    <w:p>
      <w:r>
        <w:t>2021-03-01 22:29:55</w:t>
      </w:r>
    </w:p>
    <w:p>
      <w:r>
        <w:t>jrppz6k</w:t>
      </w:r>
    </w:p>
    <w:p>
      <w:r>
        <w:t>Disappointing New Version is Stripped Down</w:t>
      </w:r>
    </w:p>
    <w:p>
      <w:r>
        <w:t>This app used to be very helpful, but the newest version removed helpful features such as tracking the fertility window.</w:t>
      </w:r>
    </w:p>
    <w:p>
      <w:r>
        <w:br w:type="page"/>
      </w:r>
    </w:p>
    <w:p>
      <w:pPr>
        <w:pStyle w:val="Heading2"/>
      </w:pPr>
      <w:r>
        <w:t>App Name: clue-period-tracker-calendar</w:t>
      </w:r>
    </w:p>
    <w:p>
      <w:r>
        <w:t>2021-03-01 06:50:52</w:t>
      </w:r>
    </w:p>
    <w:p>
      <w:r>
        <w:t>heyitstess</w:t>
      </w:r>
    </w:p>
    <w:p>
      <w:r>
        <w:t>removed fertile window</w:t>
      </w:r>
    </w:p>
    <w:p>
      <w:r>
        <w:t>Removed fertile window so unfortunately I’ll be getting a different app. It’s a shame because i’ve used it for years and don’t know if my period data is transferable to other apps! :(</w:t>
      </w:r>
    </w:p>
    <w:p>
      <w:r>
        <w:br w:type="page"/>
      </w:r>
    </w:p>
    <w:p>
      <w:pPr>
        <w:pStyle w:val="Heading2"/>
      </w:pPr>
      <w:r>
        <w:t>App Name: clue-period-tracker-calendar</w:t>
      </w:r>
    </w:p>
    <w:p>
      <w:r>
        <w:t>2020-10-29 14:24:42</w:t>
      </w:r>
    </w:p>
    <w:p>
      <w:r>
        <w:t>Anime lover awesome</w:t>
      </w:r>
    </w:p>
    <w:p>
      <w:r>
        <w:t>Crashing</w:t>
      </w:r>
    </w:p>
    <w:p>
      <w:r>
        <w:t>The app keeps crashing I don’t know if there was an update that happened to make this happen but I can barely enter any details without the app crashing and having to go back</w:t>
      </w:r>
    </w:p>
    <w:p>
      <w:r>
        <w:br w:type="page"/>
      </w:r>
    </w:p>
    <w:p>
      <w:pPr>
        <w:pStyle w:val="Heading2"/>
      </w:pPr>
      <w:r>
        <w:t>App Name: clue-period-tracker-calendar</w:t>
      </w:r>
    </w:p>
    <w:p>
      <w:r>
        <w:t>2020-10-21 17:01:51</w:t>
      </w:r>
    </w:p>
    <w:p>
      <w:r>
        <w:t>ne3ndi</w:t>
      </w:r>
    </w:p>
    <w:p>
      <w:r>
        <w:t>Used to be my favorite app, too buggy now</w:t>
      </w:r>
    </w:p>
    <w:p>
      <w:r>
        <w:t>I’ve been using clue for over four years. It’s the best on the market. But for some reason it became increasingly buggy over the last several months!</w:t>
      </w:r>
    </w:p>
    <w:p>
      <w:r>
        <w:br w:type="page"/>
      </w:r>
    </w:p>
    <w:p>
      <w:pPr>
        <w:pStyle w:val="Heading2"/>
      </w:pPr>
      <w:r>
        <w:t>App Name: clue-period-tracker-calendar</w:t>
      </w:r>
    </w:p>
    <w:p>
      <w:r>
        <w:t>2020-09-08 14:10:06</w:t>
      </w:r>
    </w:p>
    <w:p>
      <w:r>
        <w:t>laurentaylor01</w:t>
      </w:r>
    </w:p>
    <w:p>
      <w:r>
        <w:t>Bad update</w:t>
      </w:r>
    </w:p>
    <w:p>
      <w:r>
        <w:t>I used this app for years with no problem until the new update. Now, I can’t go back and update the days I forgot to track. Quickest I ever deleted an app. It’s a shame they had to go and mess it all up.</w:t>
      </w:r>
    </w:p>
    <w:p>
      <w:r>
        <w:br w:type="page"/>
      </w:r>
    </w:p>
    <w:p>
      <w:pPr>
        <w:pStyle w:val="Heading2"/>
      </w:pPr>
      <w:r>
        <w:t>App Name: clue-period-tracker-calendar</w:t>
      </w:r>
    </w:p>
    <w:p>
      <w:r>
        <w:t>2020-06-09 15:11:38</w:t>
      </w:r>
    </w:p>
    <w:p>
      <w:r>
        <w:t>Zymorah</w:t>
      </w:r>
    </w:p>
    <w:p>
      <w:r>
        <w:t>It freezes</w:t>
      </w:r>
    </w:p>
    <w:p>
      <w:r>
        <w:t>Every time I open the app, it’s a blank screen. It freezes, and I have to keep opening and closing the app before it starts working.</w:t>
      </w:r>
    </w:p>
    <w:p>
      <w:r>
        <w:br w:type="page"/>
      </w:r>
    </w:p>
    <w:p>
      <w:pPr>
        <w:pStyle w:val="Heading2"/>
      </w:pPr>
      <w:r>
        <w:t>App Name: clue-period-tracker-calendar</w:t>
      </w:r>
    </w:p>
    <w:p>
      <w:r>
        <w:t>2023-11-29 12:25:06</w:t>
      </w:r>
    </w:p>
    <w:p>
      <w:r>
        <w:t>stabbycatt</w:t>
      </w:r>
    </w:p>
    <w:p>
      <w:r>
        <w:t>the clue+ advertisements are insanely annoying.</w:t>
      </w:r>
    </w:p>
    <w:p>
      <w:r>
        <w:t>i am notified at least once daily that i should get clue+, clue+ is 75% off, bla bla bla. it’s the only thing that’s ever made me really want to delete the app—it’s RUDE and pushy. ADD AN OPTION TO TURN OFF MARKETING NOTIFICATIONS!!!!!!!</w:t>
      </w:r>
    </w:p>
    <w:p>
      <w:r>
        <w:br w:type="page"/>
      </w:r>
    </w:p>
    <w:p>
      <w:pPr>
        <w:pStyle w:val="Heading2"/>
      </w:pPr>
      <w:r>
        <w:t>App Name: clue-period-tracker-calendar</w:t>
      </w:r>
    </w:p>
    <w:p>
      <w:r>
        <w:t>2023-08-02 11:41:10</w:t>
      </w:r>
    </w:p>
    <w:p>
      <w:r>
        <w:t>Cosmekaycee</w:t>
      </w:r>
    </w:p>
    <w:p>
      <w:r>
        <w:t>Glitching</w:t>
      </w:r>
    </w:p>
    <w:p>
      <w:r>
        <w:t>Can no longer enter temperature. When I enter in any number it auto fills to a 3 digit number and can not change it.</w:t>
      </w:r>
    </w:p>
    <w:p>
      <w:r>
        <w:br w:type="page"/>
      </w:r>
    </w:p>
    <w:p>
      <w:pPr>
        <w:pStyle w:val="Heading2"/>
      </w:pPr>
      <w:r>
        <w:t>App Name: clue-period-tracker-calendar</w:t>
      </w:r>
    </w:p>
    <w:p>
      <w:r>
        <w:t>2023-05-08 05:37:20</w:t>
      </w:r>
    </w:p>
    <w:p>
      <w:r>
        <w:t>Coolcaroline</w:t>
      </w:r>
    </w:p>
    <w:p>
      <w:r>
        <w:t>Update is confusing</w:t>
      </w:r>
    </w:p>
    <w:p>
      <w:r>
        <w:t>Hard to input the date and can’t go back to the main page easily.</w:t>
      </w:r>
    </w:p>
    <w:p>
      <w:r>
        <w:br w:type="page"/>
      </w:r>
    </w:p>
    <w:p>
      <w:pPr>
        <w:pStyle w:val="Heading2"/>
      </w:pPr>
      <w:r>
        <w:t>App Name: clue-period-tracker-calendar</w:t>
      </w:r>
    </w:p>
    <w:p>
      <w:r>
        <w:t>2023-04-19 11:19:01</w:t>
      </w:r>
    </w:p>
    <w:p>
      <w:r>
        <w:t>vhartell13</w:t>
      </w:r>
    </w:p>
    <w:p>
      <w:r>
        <w:t>Pro-Abortion</w:t>
      </w:r>
    </w:p>
    <w:p>
      <w:r>
        <w:t>Gives false information in the app about crisis pregnancy centers, saying they “don’t provide healthcare”, which is untrue information, and that they “use scare tactics”.</w:t>
        <w:br/>
        <w:br/>
        <w:t>Track my period and stay in your lane.</w:t>
      </w:r>
    </w:p>
    <w:p>
      <w:r>
        <w:br w:type="page"/>
      </w:r>
    </w:p>
    <w:p>
      <w:pPr>
        <w:pStyle w:val="Heading2"/>
      </w:pPr>
      <w:r>
        <w:t>App Name: clue-period-tracker-calendar</w:t>
      </w:r>
    </w:p>
    <w:p>
      <w:r>
        <w:t>2023-03-08 01:12:45</w:t>
      </w:r>
    </w:p>
    <w:p>
      <w:r>
        <w:t>cmlvscncl</w:t>
      </w:r>
    </w:p>
    <w:p>
      <w:r>
        <w:t>Bugs, bugs, bugs</w:t>
      </w:r>
    </w:p>
    <w:p>
      <w:r>
        <w:t>No widget after the last updates. I can’t change my email either. Support doesn’t reply me at all. Sad.</w:t>
      </w:r>
    </w:p>
    <w:p>
      <w:r>
        <w:br w:type="page"/>
      </w:r>
    </w:p>
    <w:p>
      <w:pPr>
        <w:pStyle w:val="Heading2"/>
      </w:pPr>
      <w:r>
        <w:t>App Name: clue-period-tracker-calendar</w:t>
      </w:r>
    </w:p>
    <w:p>
      <w:r>
        <w:t>2023-01-10 04:10:38</w:t>
      </w:r>
    </w:p>
    <w:p>
      <w:r>
        <w:t>eleeford</w:t>
      </w:r>
    </w:p>
    <w:p>
      <w:r>
        <w:t>Horrible update!</w:t>
      </w:r>
    </w:p>
    <w:p>
      <w:r>
        <w:t>I have used this app for years and this last update has been horrible. More difficult to navigate.</w:t>
      </w:r>
    </w:p>
    <w:p>
      <w:r>
        <w:br w:type="page"/>
      </w:r>
    </w:p>
    <w:p>
      <w:pPr>
        <w:pStyle w:val="Heading2"/>
      </w:pPr>
      <w:r>
        <w:t>App Name: clue-period-tracker-calendar</w:t>
      </w:r>
    </w:p>
    <w:p>
      <w:r>
        <w:t>2022-12-04 14:05:30</w:t>
      </w:r>
    </w:p>
    <w:p>
      <w:r>
        <w:t>sydney122</w:t>
      </w:r>
    </w:p>
    <w:p>
      <w:r>
        <w:t>Data</w:t>
      </w:r>
    </w:p>
    <w:p>
      <w:r>
        <w:t>Years of data it literally gone</w:t>
      </w:r>
    </w:p>
    <w:p>
      <w:r>
        <w:br w:type="page"/>
      </w:r>
    </w:p>
    <w:p>
      <w:pPr>
        <w:pStyle w:val="Heading2"/>
      </w:pPr>
      <w:r>
        <w:t>App Name: clue-period-tracker-calendar</w:t>
      </w:r>
    </w:p>
    <w:p>
      <w:r>
        <w:t>2022-12-03 18:32:11</w:t>
      </w:r>
    </w:p>
    <w:p>
      <w:r>
        <w:t>lolkara8</w:t>
      </w:r>
    </w:p>
    <w:p>
      <w:r>
        <w:t>merry clitmas bruh</w:t>
      </w:r>
    </w:p>
    <w:p>
      <w:r>
        <w:t>idk its a good app but the merry clitmas ad😐 it makes me cringe i cant deal with it. i don’t know its just ruined the app and i never want to use it again. ill probs go back to Flo, they would never do something like this.</w:t>
      </w:r>
    </w:p>
    <w:p>
      <w:r>
        <w:br w:type="page"/>
      </w:r>
    </w:p>
    <w:p>
      <w:pPr>
        <w:pStyle w:val="Heading2"/>
      </w:pPr>
      <w:r>
        <w:t>App Name: clue-period-tracker-calendar</w:t>
      </w:r>
    </w:p>
    <w:p>
      <w:r>
        <w:t>2022-09-15 20:58:39</w:t>
      </w:r>
    </w:p>
    <w:p>
      <w:r>
        <w:t>RuJoOr</w:t>
      </w:r>
    </w:p>
    <w:p>
      <w:r>
        <w:t>Politics don’t belong in my bathroom</w:t>
      </w:r>
    </w:p>
    <w:p>
      <w:r>
        <w:t>Why must I see politics on my menses cycle app. Really is nothing sacred? I can find political skewed debates anywhere. It is so tiring to see it yet again where it has never been needed.</w:t>
      </w:r>
    </w:p>
    <w:p>
      <w:r>
        <w:br w:type="page"/>
      </w:r>
    </w:p>
    <w:p>
      <w:pPr>
        <w:pStyle w:val="Heading2"/>
      </w:pPr>
      <w:r>
        <w:t>App Name: clue-period-tracker-calendar</w:t>
      </w:r>
    </w:p>
    <w:p>
      <w:r>
        <w:t>2021-04-05 03:59:31</w:t>
      </w:r>
    </w:p>
    <w:p>
      <w:r>
        <w:t>Lola0393</w:t>
      </w:r>
    </w:p>
    <w:p>
      <w:r>
        <w:t>Meh</w:t>
      </w:r>
    </w:p>
    <w:p>
      <w:r>
        <w:t>“Inclusiveness” sure feels excluding to actual women with a monthly cycle. Also extremely frustrated with the lack of fertile window now, as well as the notification of a missed period. Un-downloading and switching to something else.</w:t>
      </w:r>
    </w:p>
    <w:p>
      <w:r>
        <w:br w:type="page"/>
      </w:r>
    </w:p>
    <w:p>
      <w:pPr>
        <w:pStyle w:val="Heading2"/>
      </w:pPr>
      <w:r>
        <w:t>App Name: clue-period-tracker-calendar</w:t>
      </w:r>
    </w:p>
    <w:p>
      <w:r>
        <w:t>2021-03-13 02:11:53</w:t>
      </w:r>
    </w:p>
    <w:p>
      <w:r>
        <w:t>Julia_412</w:t>
      </w:r>
    </w:p>
    <w:p>
      <w:r>
        <w:t>Used to be great</w:t>
      </w:r>
    </w:p>
    <w:p>
      <w:r>
        <w:t>Please bring back the fertile window. I downloaded another app since this was removed but hate to make the change and lose all my history.</w:t>
      </w:r>
    </w:p>
    <w:p>
      <w:r>
        <w:br w:type="page"/>
      </w:r>
    </w:p>
    <w:p>
      <w:pPr>
        <w:pStyle w:val="Heading2"/>
      </w:pPr>
      <w:r>
        <w:t>App Name: clue-period-tracker-calendar</w:t>
      </w:r>
    </w:p>
    <w:p>
      <w:r>
        <w:t>2021-02-23 18:12:54</w:t>
      </w:r>
    </w:p>
    <w:p>
      <w:r>
        <w:t>Aquadolphin406</w:t>
      </w:r>
    </w:p>
    <w:p>
      <w:r>
        <w:t>“Something went wrong, please try again later”</w:t>
      </w:r>
    </w:p>
    <w:p>
      <w:r>
        <w:t>It’s been saying that for 3 days now... I tried starting my account and signing in all the different ways and nothing is working!!</w:t>
      </w:r>
    </w:p>
    <w:p>
      <w:r>
        <w:br w:type="page"/>
      </w:r>
    </w:p>
    <w:p>
      <w:pPr>
        <w:pStyle w:val="Heading2"/>
      </w:pPr>
      <w:r>
        <w:t>App Name: clue-period-tracker-calendar</w:t>
      </w:r>
    </w:p>
    <w:p>
      <w:r>
        <w:t>2020-10-29 00:43:47</w:t>
      </w:r>
    </w:p>
    <w:p>
      <w:r>
        <w:t>20fiveballoons</w:t>
      </w:r>
    </w:p>
    <w:p>
      <w:r>
        <w:t>crashes every single time</w:t>
      </w:r>
    </w:p>
    <w:p>
      <w:r>
        <w:t>have used this app for years but the app is virtually unusable now to the constant crashes. disappointed as the app was very good and I have a lot of helpful historical data recorded there.</w:t>
      </w:r>
    </w:p>
    <w:p>
      <w:r>
        <w:br w:type="page"/>
      </w:r>
    </w:p>
    <w:p>
      <w:pPr>
        <w:pStyle w:val="Heading2"/>
      </w:pPr>
      <w:r>
        <w:t>App Name: clue-period-tracker-calendar</w:t>
      </w:r>
    </w:p>
    <w:p>
      <w:r>
        <w:t>2020-10-28 01:14:35</w:t>
      </w:r>
    </w:p>
    <w:p>
      <w:r>
        <w:t>Diana L-S</w:t>
      </w:r>
    </w:p>
    <w:p>
      <w:r>
        <w:t>Was A Great App...Crashes All The Time</w:t>
      </w:r>
    </w:p>
    <w:p>
      <w:r>
        <w:t>This has been a great app and hopefully they will patch it soon as currently it just crashes over and over.</w:t>
      </w:r>
    </w:p>
    <w:p>
      <w:r>
        <w:br w:type="page"/>
      </w:r>
    </w:p>
    <w:p>
      <w:pPr>
        <w:pStyle w:val="Heading2"/>
      </w:pPr>
      <w:r>
        <w:t>App Name: clue-period-tracker-calendar</w:t>
      </w:r>
    </w:p>
    <w:p>
      <w:r>
        <w:t>2020-10-16 15:11:26</w:t>
      </w:r>
    </w:p>
    <w:p>
      <w:r>
        <w:t>Coco@red</w:t>
      </w:r>
    </w:p>
    <w:p>
      <w:r>
        <w:t>Can’t change your period start date anymore</w:t>
      </w:r>
    </w:p>
    <w:p>
      <w:r>
        <w:t>Dont bother, this app changed which is annoying. You can’t change your flow start date anymore. Now I have to switch apps.</w:t>
      </w:r>
    </w:p>
    <w:p>
      <w:r>
        <w:br w:type="page"/>
      </w:r>
    </w:p>
    <w:p>
      <w:pPr>
        <w:pStyle w:val="Heading2"/>
      </w:pPr>
      <w:r>
        <w:t>App Name: clue-period-tracker-calendar</w:t>
      </w:r>
    </w:p>
    <w:p>
      <w:r>
        <w:t>2020-10-05 16:43:31</w:t>
      </w:r>
    </w:p>
    <w:p>
      <w:r>
        <w:t>hella annoyed.</w:t>
      </w:r>
    </w:p>
    <w:p>
      <w:r>
        <w:t>Super Laggy</w:t>
      </w:r>
    </w:p>
    <w:p>
      <w:r>
        <w:t>The cycle and calendar do not load. I have an up to date device please fix. I’ve used this app for years and don’t feel like starting over with another app. But will be forced to soon.</w:t>
      </w:r>
    </w:p>
    <w:p>
      <w:r>
        <w:br w:type="page"/>
      </w:r>
    </w:p>
    <w:p>
      <w:pPr>
        <w:pStyle w:val="Heading2"/>
      </w:pPr>
      <w:r>
        <w:t>App Name: clue-period-tracker-calendar</w:t>
      </w:r>
    </w:p>
    <w:p>
      <w:r>
        <w:t>2020-06-24 18:51:30</w:t>
      </w:r>
    </w:p>
    <w:p>
      <w:r>
        <w:t>heatherisreborn</w:t>
      </w:r>
    </w:p>
    <w:p>
      <w:r>
        <w:t>App doesn’t work anymore</w:t>
      </w:r>
    </w:p>
    <w:p>
      <w:r>
        <w:t>I’ve used it for years and always been happy but recently it doesn’t work irk. It takes a very long time to load at all and usually just crashes.</w:t>
      </w:r>
    </w:p>
    <w:p>
      <w:r>
        <w:br w:type="page"/>
      </w:r>
    </w:p>
    <w:p>
      <w:pPr>
        <w:pStyle w:val="Heading2"/>
      </w:pPr>
      <w:r>
        <w:t>App Name: clue-period-tracker-calendar</w:t>
      </w:r>
    </w:p>
    <w:p>
      <w:r>
        <w:t>2024-03-19 01:33:28</w:t>
      </w:r>
    </w:p>
    <w:p>
      <w:r>
        <w:t>CamiGilbert</w:t>
      </w:r>
    </w:p>
    <w:p>
      <w:r>
        <w:t>Holding my data hostage</w:t>
      </w:r>
    </w:p>
    <w:p>
      <w:r>
        <w:t>You update the app one day and suddenly there’s a paywall. I can’t see any of the details to my own cycles and I have ten years at data with this app. Greedy.</w:t>
      </w:r>
    </w:p>
    <w:p>
      <w:r>
        <w:br w:type="page"/>
      </w:r>
    </w:p>
    <w:p>
      <w:pPr>
        <w:pStyle w:val="Heading2"/>
      </w:pPr>
      <w:r>
        <w:t>App Name: clue-period-tracker-calendar</w:t>
      </w:r>
    </w:p>
    <w:p>
      <w:r>
        <w:t>2024-01-02 16:30:29</w:t>
      </w:r>
    </w:p>
    <w:p>
      <w:r>
        <w:t>THATSGREESY</w:t>
      </w:r>
    </w:p>
    <w:p>
      <w:r>
        <w:t>👎</w:t>
      </w:r>
    </w:p>
    <w:p>
      <w:r>
        <w:t>used to be a great app with a lot of useful information and accurate tracking until they sold out and now you need to pay for every single little feature other than logging your period. and even then you are reminded every time you open the app that they want you to pay for their extra features.</w:t>
      </w:r>
    </w:p>
    <w:p>
      <w:r>
        <w:br w:type="page"/>
      </w:r>
    </w:p>
    <w:p>
      <w:pPr>
        <w:pStyle w:val="Heading2"/>
      </w:pPr>
      <w:r>
        <w:t>App Name: clue-period-tracker-calendar</w:t>
      </w:r>
    </w:p>
    <w:p>
      <w:r>
        <w:t>2023-05-29 05:25:21</w:t>
      </w:r>
    </w:p>
    <w:p>
      <w:r>
        <w:t>AngieMarie7</w:t>
      </w:r>
    </w:p>
    <w:p>
      <w:r>
        <w:t>New update is bad</w:t>
      </w:r>
    </w:p>
    <w:p>
      <w:r>
        <w:t>I miss being able to make my own tags for things. Been using it for years and super disappointed.</w:t>
      </w:r>
    </w:p>
    <w:p>
      <w:r>
        <w:br w:type="page"/>
      </w:r>
    </w:p>
    <w:p>
      <w:pPr>
        <w:pStyle w:val="Heading2"/>
      </w:pPr>
      <w:r>
        <w:t>App Name: clue-period-tracker-calendar</w:t>
      </w:r>
    </w:p>
    <w:p>
      <w:r>
        <w:t>2023-01-12 18:23:02</w:t>
      </w:r>
    </w:p>
    <w:p>
      <w:r>
        <w:t>dont now if it works yet</w:t>
      </w:r>
    </w:p>
    <w:p>
      <w:r>
        <w:t>Can’t share with friends</w:t>
      </w:r>
    </w:p>
    <w:p>
      <w:r>
        <w:t>They took away the cycle sharing feature and now me and my friends can’t share each other’s cycles</w:t>
      </w:r>
    </w:p>
    <w:p>
      <w:r>
        <w:br w:type="page"/>
      </w:r>
    </w:p>
    <w:p>
      <w:pPr>
        <w:pStyle w:val="Heading2"/>
      </w:pPr>
      <w:r>
        <w:t>App Name: clue-period-tracker-calendar</w:t>
      </w:r>
    </w:p>
    <w:p>
      <w:r>
        <w:t>2022-05-19 10:22:09</w:t>
      </w:r>
    </w:p>
    <w:p>
      <w:r>
        <w:t>claudeLaFit</w:t>
      </w:r>
    </w:p>
    <w:p>
      <w:r>
        <w:t>Was very good</w:t>
      </w:r>
    </w:p>
    <w:p>
      <w:r>
        <w:t>Not seeing ovulation anymore in the tracker so just doing half of the job now. Will have to switch to another one…</w:t>
      </w:r>
    </w:p>
    <w:p>
      <w:r>
        <w:br w:type="page"/>
      </w:r>
    </w:p>
    <w:p>
      <w:pPr>
        <w:pStyle w:val="Heading2"/>
      </w:pPr>
      <w:r>
        <w:t>App Name: clue-period-tracker-calendar</w:t>
      </w:r>
    </w:p>
    <w:p>
      <w:r>
        <w:t>2021-07-04 20:08:40</w:t>
      </w:r>
    </w:p>
    <w:p>
      <w:r>
        <w:t>Merrydeath_</w:t>
      </w:r>
    </w:p>
    <w:p>
      <w:r>
        <w:t>Used to get predictions now I don’t I have clue+</w:t>
      </w:r>
    </w:p>
    <w:p>
      <w:r>
        <w:t>I paid a year an adavamxe this thing used to be wonderful. Now I don’t get predictions every month 😡this seems to happen more than usual.</w:t>
      </w:r>
    </w:p>
    <w:p>
      <w:r>
        <w:br w:type="page"/>
      </w:r>
    </w:p>
    <w:p>
      <w:pPr>
        <w:pStyle w:val="Heading2"/>
      </w:pPr>
      <w:r>
        <w:t>App Name: clue-period-tracker-calendar</w:t>
      </w:r>
    </w:p>
    <w:p>
      <w:r>
        <w:t>2021-03-05 13:59:34</w:t>
      </w:r>
    </w:p>
    <w:p>
      <w:r>
        <w:t>anya+hanna</w:t>
      </w:r>
    </w:p>
    <w:p>
      <w:r>
        <w:t>Bring it back fertility window.</w:t>
      </w:r>
    </w:p>
    <w:p>
      <w:r>
        <w:t>I use this app from I think from beginning. Was was a great app. Really disappointed the fertility window</w:t>
        <w:br/>
        <w:t>was removed. I liked being able to get an</w:t>
        <w:br/>
        <w:t>idea of when I could be fertile. I also used</w:t>
        <w:br/>
        <w:t>that to base when to really try to conceive. If it doesn't</w:t>
        <w:br/>
        <w:t xml:space="preserve">return then I have no use for the app... </w:t>
        <w:br/>
        <w:t>I found why they change, they will launch a new app in 2021 and want to destroy this app.</w:t>
      </w:r>
    </w:p>
    <w:p>
      <w:r>
        <w:br w:type="page"/>
      </w:r>
    </w:p>
    <w:p>
      <w:pPr>
        <w:pStyle w:val="Heading2"/>
      </w:pPr>
      <w:r>
        <w:t>App Name: clue-period-tracker-calendar</w:t>
      </w:r>
    </w:p>
    <w:p>
      <w:r>
        <w:t>2021-03-04 21:32:49</w:t>
      </w:r>
    </w:p>
    <w:p>
      <w:r>
        <w:t>cacikinsss</w:t>
      </w:r>
    </w:p>
    <w:p>
      <w:r>
        <w:t>Removing the fertility window was a mistake</w:t>
      </w:r>
    </w:p>
    <w:p>
      <w:r>
        <w:t>Removed the fertility window why?? Oh... because you want to charge for it with “clue pregnancy.” I’ve been using clue for about 5 years and I guess I’m on the hunt for a new menstruation tracking app. Very disappointing</w:t>
      </w:r>
    </w:p>
    <w:p>
      <w:r>
        <w:br w:type="page"/>
      </w:r>
    </w:p>
    <w:p>
      <w:pPr>
        <w:pStyle w:val="Heading2"/>
      </w:pPr>
      <w:r>
        <w:t>App Name: clue-period-tracker-calendar</w:t>
      </w:r>
    </w:p>
    <w:p>
      <w:r>
        <w:t>2021-03-04 18:52:15</w:t>
      </w:r>
    </w:p>
    <w:p>
      <w:r>
        <w:t>hdbdksksbd</w:t>
      </w:r>
    </w:p>
    <w:p>
      <w:r>
        <w:t>BRING BACK FERTILE WINDOW</w:t>
      </w:r>
    </w:p>
    <w:p>
      <w:r>
        <w:t>I’ve been using the app for years and many other people are disappointed including myself about the removal of the fertile window. Please bring this back or else I will be switching to a different app.</w:t>
      </w:r>
    </w:p>
    <w:p>
      <w:r>
        <w:br w:type="page"/>
      </w:r>
    </w:p>
    <w:p>
      <w:pPr>
        <w:pStyle w:val="Heading2"/>
      </w:pPr>
      <w:r>
        <w:t>App Name: clue-period-tracker-calendar</w:t>
      </w:r>
    </w:p>
    <w:p>
      <w:r>
        <w:t>2020-12-11 16:55:05</w:t>
      </w:r>
    </w:p>
    <w:p>
      <w:r>
        <w:t>kristengxoxo</w:t>
      </w:r>
    </w:p>
    <w:p>
      <w:r>
        <w:t>DUMBOS! THEY REMOVED THE FERTILE WINDOW!!</w:t>
      </w:r>
    </w:p>
    <w:p>
      <w:r>
        <w:t>HOW COULD YOU REMOVE THE FERTILE WINDOW! Some of us ladies used that to get an idea of when we should be cautious. There should be a way to choose in the app if u want it all on or turned off. NOT REMOVED! Definitely won’t be using your app anymore. I’ll just relocate to another app then.</w:t>
      </w:r>
    </w:p>
    <w:p>
      <w:r>
        <w:br w:type="page"/>
      </w:r>
    </w:p>
    <w:p>
      <w:pPr>
        <w:pStyle w:val="Heading2"/>
      </w:pPr>
      <w:r>
        <w:t>App Name: clue-period-tracker-calendar</w:t>
      </w:r>
    </w:p>
    <w:p>
      <w:r>
        <w:t>2020-07-23 18:13:51</w:t>
      </w:r>
    </w:p>
    <w:p>
      <w:r>
        <w:t>unicorns! 🤪😋😝😘🥰</w:t>
      </w:r>
    </w:p>
    <w:p>
      <w:r>
        <w:t>can’t log in</w:t>
      </w:r>
    </w:p>
    <w:p>
      <w:r>
        <w:t>It won’t let me log in I’m using my email and it says “oops something went wrong, try again later.” I’ve tried everyday and done different things nothing works 1 Star</w:t>
      </w:r>
    </w:p>
    <w:p>
      <w:r>
        <w:br w:type="page"/>
      </w:r>
    </w:p>
    <w:p>
      <w:pPr>
        <w:pStyle w:val="Heading2"/>
      </w:pPr>
      <w:r>
        <w:t>App Name: clue-period-tracker-calendar</w:t>
      </w:r>
    </w:p>
    <w:p>
      <w:r>
        <w:t>2024-01-18 19:33:48</w:t>
      </w:r>
    </w:p>
    <w:p>
      <w:r>
        <w:t>nation of rence</w:t>
      </w:r>
    </w:p>
    <w:p>
      <w:r>
        <w:t>Used to love this app</w:t>
      </w:r>
    </w:p>
    <w:p>
      <w:r>
        <w:t>I’ve been using this for years. Years of data behind a paywall. I’d rather have ads; don’t make me pay to access my own data.</w:t>
      </w:r>
    </w:p>
    <w:p>
      <w:r>
        <w:br w:type="page"/>
      </w:r>
    </w:p>
    <w:p>
      <w:pPr>
        <w:pStyle w:val="Heading2"/>
      </w:pPr>
      <w:r>
        <w:t>App Name: clue-period-tracker-calendar</w:t>
      </w:r>
    </w:p>
    <w:p>
      <w:r>
        <w:t>2023-10-23 16:02:10</w:t>
      </w:r>
    </w:p>
    <w:p>
      <w:r>
        <w:t>BGilgeous</w:t>
      </w:r>
    </w:p>
    <w:p>
      <w:r>
        <w:t>I can’t even get in to update my cycle</w:t>
      </w:r>
    </w:p>
    <w:p>
      <w:r>
        <w:t>Went in to update my cycle and it’s not even loading the data. Extremely unhelpful</w:t>
      </w:r>
    </w:p>
    <w:p>
      <w:r>
        <w:br w:type="page"/>
      </w:r>
    </w:p>
    <w:p>
      <w:pPr>
        <w:pStyle w:val="Heading2"/>
      </w:pPr>
      <w:r>
        <w:t>App Name: clue-period-tracker-calendar</w:t>
      </w:r>
    </w:p>
    <w:p>
      <w:r>
        <w:t>2023-01-12 18:41:15</w:t>
      </w:r>
    </w:p>
    <w:p>
      <w:r>
        <w:t>L_Dyer</w:t>
      </w:r>
    </w:p>
    <w:p>
      <w:r>
        <w:t>Latest upgrade locked me out</w:t>
      </w:r>
    </w:p>
    <w:p>
      <w:r>
        <w:t>I like this app but could care less about being locked out after the upgrade…..</w:t>
      </w:r>
    </w:p>
    <w:p>
      <w:r>
        <w:br w:type="page"/>
      </w:r>
    </w:p>
    <w:p>
      <w:pPr>
        <w:pStyle w:val="Heading2"/>
      </w:pPr>
      <w:r>
        <w:t>App Name: clue-period-tracker-calendar</w:t>
      </w:r>
    </w:p>
    <w:p>
      <w:r>
        <w:t>2023-01-05 04:55:15</w:t>
      </w:r>
    </w:p>
    <w:p>
      <w:r>
        <w:t>amanda1274891</w:t>
      </w:r>
    </w:p>
    <w:p>
      <w:r>
        <w:t>Disappointing Update</w:t>
      </w:r>
    </w:p>
    <w:p>
      <w:r>
        <w:t>The feature for sharing my data with my partner is gone. That was important to me and my relationship - please bring it back!</w:t>
      </w:r>
    </w:p>
    <w:p>
      <w:r>
        <w:br w:type="page"/>
      </w:r>
    </w:p>
    <w:p>
      <w:pPr>
        <w:pStyle w:val="Heading2"/>
      </w:pPr>
      <w:r>
        <w:t>App Name: clue-period-tracker-calendar</w:t>
      </w:r>
    </w:p>
    <w:p>
      <w:r>
        <w:t>2022-08-19 20:23:55</w:t>
      </w:r>
    </w:p>
    <w:p>
      <w:r>
        <w:t>NattyNat03</w:t>
      </w:r>
    </w:p>
    <w:p>
      <w:r>
        <w:t>App keeps crashing</w:t>
      </w:r>
    </w:p>
    <w:p>
      <w:r>
        <w:t>App hasn’t allowed me to make an entry for over a week now. I’ve submitted 3 request!!!! I’m getting no help. If I’m paying $30 a year I expect things to work.</w:t>
      </w:r>
    </w:p>
    <w:p>
      <w:r>
        <w:br w:type="page"/>
      </w:r>
    </w:p>
    <w:p>
      <w:pPr>
        <w:pStyle w:val="Heading2"/>
      </w:pPr>
      <w:r>
        <w:t>App Name: clue-period-tracker-calendar</w:t>
      </w:r>
    </w:p>
    <w:p>
      <w:r>
        <w:t>2022-03-02 17:24:28</w:t>
      </w:r>
    </w:p>
    <w:p>
      <w:r>
        <w:t>saddened-kate</w:t>
      </w:r>
    </w:p>
    <w:p>
      <w:r>
        <w:t>Tracking doesn’t work</w:t>
      </w:r>
    </w:p>
    <w:p>
      <w:r>
        <w:t>Every time I go in to update my tracking the app crashes, I’ve missed two periods with this bug.</w:t>
      </w:r>
    </w:p>
    <w:p>
      <w:r>
        <w:br w:type="page"/>
      </w:r>
    </w:p>
    <w:p>
      <w:pPr>
        <w:pStyle w:val="Heading2"/>
      </w:pPr>
      <w:r>
        <w:t>App Name: clue-period-tracker-calendar</w:t>
      </w:r>
    </w:p>
    <w:p>
      <w:r>
        <w:t>2021-04-29 04:26:24</w:t>
      </w:r>
    </w:p>
    <w:p>
      <w:r>
        <w:t>vvvalll</w:t>
      </w:r>
    </w:p>
    <w:p>
      <w:r>
        <w:t>Slow</w:t>
      </w:r>
    </w:p>
    <w:p>
      <w:r>
        <w:t>Used for years and ever since clue plus came out it takes ages to load and is glitchy</w:t>
      </w:r>
    </w:p>
    <w:p>
      <w:r>
        <w:br w:type="page"/>
      </w:r>
    </w:p>
    <w:p>
      <w:pPr>
        <w:pStyle w:val="Heading2"/>
      </w:pPr>
      <w:r>
        <w:t>App Name: clue-period-tracker-calendar</w:t>
      </w:r>
    </w:p>
    <w:p>
      <w:r>
        <w:t>2021-03-07 15:49:30</w:t>
      </w:r>
    </w:p>
    <w:p>
      <w:r>
        <w:t>i promise im not a karen</w:t>
      </w:r>
    </w:p>
    <w:p>
      <w:r>
        <w:t>Removing the Fertility Window lost me...</w:t>
      </w:r>
    </w:p>
    <w:p>
      <w:r>
        <w:t>This was so beneficial and accurate for me and I really don’t like that Clue deleted it. There should have been an option to turn on/off fertility window settings but not remove it altogether.</w:t>
      </w:r>
    </w:p>
    <w:p>
      <w:r>
        <w:br w:type="page"/>
      </w:r>
    </w:p>
    <w:p>
      <w:pPr>
        <w:pStyle w:val="Heading2"/>
      </w:pPr>
      <w:r>
        <w:t>App Name: clue-period-tracker-calendar</w:t>
      </w:r>
    </w:p>
    <w:p>
      <w:r>
        <w:t>2021-03-02 16:25:00</w:t>
      </w:r>
    </w:p>
    <w:p>
      <w:r>
        <w:t>be_totally_cray</w:t>
      </w:r>
    </w:p>
    <w:p>
      <w:r>
        <w:t>Bring back fertile window</w:t>
      </w:r>
    </w:p>
    <w:p>
      <w:r>
        <w:t>Seeing which days I could potentially be fertile made me pay more attention to my biofeedback. This feature has always been really useful. Please bring it back.</w:t>
      </w:r>
    </w:p>
    <w:p>
      <w:r>
        <w:br w:type="page"/>
      </w:r>
    </w:p>
    <w:p>
      <w:pPr>
        <w:pStyle w:val="Heading2"/>
      </w:pPr>
      <w:r>
        <w:t>App Name: clue-period-tracker-calendar</w:t>
      </w:r>
    </w:p>
    <w:p>
      <w:r>
        <w:t>2020-10-24 00:21:35</w:t>
      </w:r>
    </w:p>
    <w:p>
      <w:r>
        <w:t>mnhky33</w:t>
      </w:r>
    </w:p>
    <w:p>
      <w:r>
        <w:t>Used to love it</w:t>
      </w:r>
    </w:p>
    <w:p>
      <w:r>
        <w:t>I used to love this app and log everyday, but lately, it’s so laggy and crashes on me that I don’t feel motivated to even open it up. What gives, Clue?!</w:t>
      </w:r>
    </w:p>
    <w:p>
      <w:r>
        <w:br w:type="page"/>
      </w:r>
    </w:p>
    <w:p>
      <w:pPr>
        <w:pStyle w:val="Heading2"/>
      </w:pPr>
      <w:r>
        <w:t>App Name: clue-period-tracker-calendar</w:t>
      </w:r>
    </w:p>
    <w:p>
      <w:r>
        <w:t>2020-10-12 13:29:21</w:t>
      </w:r>
    </w:p>
    <w:p>
      <w:r>
        <w:t>Tabayag</w:t>
      </w:r>
    </w:p>
    <w:p>
      <w:r>
        <w:t>Used to be amazing</w:t>
      </w:r>
    </w:p>
    <w:p>
      <w:r>
        <w:t>This was my fav app - I’ve used it for 6 years. Over the last year it’s barely functioned and I PAY for it. It won’t load any of my data anymore, doesn’t save any new data I add what a disappointment.</w:t>
      </w:r>
    </w:p>
    <w:p>
      <w:r>
        <w:br w:type="page"/>
      </w:r>
    </w:p>
    <w:p>
      <w:pPr>
        <w:pStyle w:val="Heading2"/>
      </w:pPr>
      <w:r>
        <w:t>App Name: clue-period-tracker-calendar</w:t>
      </w:r>
    </w:p>
    <w:p>
      <w:r>
        <w:t>2020-09-01 16:19:14</w:t>
      </w:r>
    </w:p>
    <w:p>
      <w:r>
        <w:t>josk03</w:t>
      </w:r>
    </w:p>
    <w:p>
      <w:r>
        <w:t>Performance is terrible</w:t>
      </w:r>
    </w:p>
    <w:p>
      <w:r>
        <w:t>Slow to load, crashes all the time. Lots of technical issues.</w:t>
      </w:r>
    </w:p>
    <w:p>
      <w:r>
        <w:br w:type="page"/>
      </w:r>
    </w:p>
    <w:p>
      <w:pPr>
        <w:pStyle w:val="Heading2"/>
      </w:pPr>
      <w:r>
        <w:t>App Name: clue-period-tracker-calendar</w:t>
      </w:r>
    </w:p>
    <w:p>
      <w:r>
        <w:t>2020-07-14 00:17:43</w:t>
      </w:r>
    </w:p>
    <w:p>
      <w:r>
        <w:t>Lisaaddae</w:t>
      </w:r>
    </w:p>
    <w:p>
      <w:r>
        <w:t>Been extremely glitchy</w:t>
      </w:r>
    </w:p>
    <w:p>
      <w:r>
        <w:t>Lately I haven't been able to see my data and see the calendar. Please fix</w:t>
      </w:r>
    </w:p>
    <w:p>
      <w:r>
        <w:br w:type="page"/>
      </w:r>
    </w:p>
    <w:p>
      <w:pPr>
        <w:pStyle w:val="Heading2"/>
      </w:pPr>
      <w:r>
        <w:t>App Name: clue-period-tracker-calendar</w:t>
      </w:r>
    </w:p>
    <w:p>
      <w:r>
        <w:t>2020-07-07 14:05:34</w:t>
      </w:r>
    </w:p>
    <w:p>
      <w:r>
        <w:t>gsjxu bz</w:t>
      </w:r>
    </w:p>
    <w:p>
      <w:r>
        <w:t>USED to be a great app.</w:t>
      </w:r>
    </w:p>
    <w:p>
      <w:r>
        <w:t>After the recent update, the App is terrible. I used this app for years but now that it’s always buffering when I open it up, I basically cannot use it anymore so it serves no purpose to me.</w:t>
      </w:r>
    </w:p>
    <w:p>
      <w:r>
        <w:br w:type="page"/>
      </w:r>
    </w:p>
    <w:p>
      <w:pPr>
        <w:pStyle w:val="Heading2"/>
      </w:pPr>
      <w:r>
        <w:t>App Name: clue-period-tracker-calendar</w:t>
      </w:r>
    </w:p>
    <w:p>
      <w:r>
        <w:t>2024-03-06 15:31:40</w:t>
      </w:r>
    </w:p>
    <w:p>
      <w:r>
        <w:t>orchardbabe</w:t>
      </w:r>
    </w:p>
    <w:p>
      <w:r>
        <w:t>Disappointing update</w:t>
      </w:r>
    </w:p>
    <w:p>
      <w:r>
        <w:t>I’ve been using this app for 10 years, no joke. Definitely don’t love that they put a paywall between me and my own data. All of my cycles since I was 14. Sooo bogus.</w:t>
      </w:r>
    </w:p>
    <w:p>
      <w:r>
        <w:br w:type="page"/>
      </w:r>
    </w:p>
    <w:p>
      <w:pPr>
        <w:pStyle w:val="Heading2"/>
      </w:pPr>
      <w:r>
        <w:t>App Name: clue-period-tracker-calendar</w:t>
      </w:r>
    </w:p>
    <w:p>
      <w:r>
        <w:t>2024-01-05 04:54:33</w:t>
      </w:r>
    </w:p>
    <w:p>
      <w:r>
        <w:t>Photos so</w:t>
      </w:r>
    </w:p>
    <w:p>
      <w:r>
        <w:t>Not good</w:t>
      </w:r>
    </w:p>
    <w:p>
      <w:r>
        <w:t>I used this app for 5 years and now they are charging for the basic things that used to be free. All my history locked behind a yearly fee. No thanks.</w:t>
      </w:r>
    </w:p>
    <w:p>
      <w:r>
        <w:br w:type="page"/>
      </w:r>
    </w:p>
    <w:p>
      <w:pPr>
        <w:pStyle w:val="Heading2"/>
      </w:pPr>
      <w:r>
        <w:t>App Name: clue-period-tracker-calendar</w:t>
      </w:r>
    </w:p>
    <w:p>
      <w:r>
        <w:t>2023-12-29 08:18:41</w:t>
      </w:r>
    </w:p>
    <w:p>
      <w:r>
        <w:t>loretomts 2021</w:t>
      </w:r>
    </w:p>
    <w:p>
      <w:r>
        <w:t>I used to love this</w:t>
      </w:r>
    </w:p>
    <w:p>
      <w:r>
        <w:t>Now i have to pay to see my analysis and my cycle history and i have years of data, it just let me down.</w:t>
      </w:r>
    </w:p>
    <w:p>
      <w:r>
        <w:br w:type="page"/>
      </w:r>
    </w:p>
    <w:p>
      <w:pPr>
        <w:pStyle w:val="Heading2"/>
      </w:pPr>
      <w:r>
        <w:t>App Name: clue-period-tracker-calendar</w:t>
      </w:r>
    </w:p>
    <w:p>
      <w:r>
        <w:t>2022-12-17 14:53:31</w:t>
      </w:r>
    </w:p>
    <w:p>
      <w:r>
        <w:t>kit998</w:t>
      </w:r>
    </w:p>
    <w:p>
      <w:r>
        <w:t>Data wipe</w:t>
      </w:r>
    </w:p>
    <w:p>
      <w:r>
        <w:t>New update wiped all my data stored in the tags section. Kinda devastating, I had been collecting that data for a very long time and now it’s completely gone.</w:t>
      </w:r>
    </w:p>
    <w:p>
      <w:r>
        <w:br w:type="page"/>
      </w:r>
    </w:p>
    <w:p>
      <w:pPr>
        <w:pStyle w:val="Heading2"/>
      </w:pPr>
      <w:r>
        <w:t>App Name: clue-period-tracker-calendar</w:t>
      </w:r>
    </w:p>
    <w:p>
      <w:r>
        <w:t>2022-12-14 13:00:14</w:t>
      </w:r>
    </w:p>
    <w:p>
      <w:r>
        <w:t>makeeittsimplee</w:t>
      </w:r>
    </w:p>
    <w:p>
      <w:r>
        <w:t>New update has a Monday calendar start!?</w:t>
      </w:r>
    </w:p>
    <w:p>
      <w:r>
        <w:t>Let people decide how the week starts. An automatic Monday start for the calendar is so confusing!!</w:t>
      </w:r>
    </w:p>
    <w:p>
      <w:r>
        <w:br w:type="page"/>
      </w:r>
    </w:p>
    <w:p>
      <w:pPr>
        <w:pStyle w:val="Heading2"/>
      </w:pPr>
      <w:r>
        <w:t>App Name: clue-period-tracker-calendar</w:t>
      </w:r>
    </w:p>
    <w:p>
      <w:r>
        <w:t>2022-09-15 14:05:56</w:t>
      </w:r>
    </w:p>
    <w:p>
      <w:r>
        <w:t>Luv🤸🏽‍♀️</w:t>
      </w:r>
    </w:p>
    <w:p>
      <w:r>
        <w:t>Not accurate</w:t>
      </w:r>
    </w:p>
    <w:p>
      <w:r>
        <w:t>This app is not accurate even after using it for 5 months</w:t>
      </w:r>
    </w:p>
    <w:p>
      <w:r>
        <w:br w:type="page"/>
      </w:r>
    </w:p>
    <w:p>
      <w:pPr>
        <w:pStyle w:val="Heading2"/>
      </w:pPr>
      <w:r>
        <w:t>App Name: clue-period-tracker-calendar</w:t>
      </w:r>
    </w:p>
    <w:p>
      <w:r>
        <w:t>2022-06-24 21:40:42</w:t>
      </w:r>
    </w:p>
    <w:p>
      <w:r>
        <w:t>he reidjjsjs</w:t>
      </w:r>
    </w:p>
    <w:p>
      <w:r>
        <w:t>Have to pay to monitor pregnancy</w:t>
      </w:r>
    </w:p>
    <w:p>
      <w:r>
        <w:t xml:space="preserve">You literally have to pay them once you are pregnant. DO NOT RECOMMEND! </w:t>
        <w:br/>
        <w:t>Definitely switching back to using Flo Period Tracker instead of this garbage</w:t>
      </w:r>
    </w:p>
    <w:p>
      <w:r>
        <w:br w:type="page"/>
      </w:r>
    </w:p>
    <w:p>
      <w:pPr>
        <w:pStyle w:val="Heading2"/>
      </w:pPr>
      <w:r>
        <w:t>App Name: clue-period-tracker-calendar</w:t>
      </w:r>
    </w:p>
    <w:p>
      <w:r>
        <w:t>2021-08-04 18:13:35</w:t>
      </w:r>
    </w:p>
    <w:p>
      <w:r>
        <w:t>ryleigh🐶</w:t>
      </w:r>
    </w:p>
    <w:p>
      <w:r>
        <w:t>It is bad</w:t>
      </w:r>
    </w:p>
    <w:p>
      <w:r>
        <w:t>Every time It says period is over I am still on my period and it is always heavy bleeding not just slowing down 😒</w:t>
      </w:r>
    </w:p>
    <w:p>
      <w:r>
        <w:br w:type="page"/>
      </w:r>
    </w:p>
    <w:p>
      <w:pPr>
        <w:pStyle w:val="Heading2"/>
      </w:pPr>
      <w:r>
        <w:t>App Name: clue-period-tracker-calendar</w:t>
      </w:r>
    </w:p>
    <w:p>
      <w:r>
        <w:t>2021-07-20 19:46:00</w:t>
      </w:r>
    </w:p>
    <w:p>
      <w:r>
        <w:t>ayka oo</w:t>
      </w:r>
    </w:p>
    <w:p>
      <w:r>
        <w:t>why I already dislike clue</w:t>
      </w:r>
    </w:p>
    <w:p>
      <w:r>
        <w:t>apparently you have to be 13 and over to have a period? That’s so dumb because there’s girls who do have a period under 13, clue fix your godamn app please.</w:t>
      </w:r>
    </w:p>
    <w:p>
      <w:r>
        <w:br w:type="page"/>
      </w:r>
    </w:p>
    <w:p>
      <w:pPr>
        <w:pStyle w:val="Heading2"/>
      </w:pPr>
      <w:r>
        <w:t>App Name: clue-period-tracker-calendar</w:t>
      </w:r>
    </w:p>
    <w:p>
      <w:r>
        <w:t>2021-05-22 22:41:42</w:t>
      </w:r>
    </w:p>
    <w:p>
      <w:r>
        <w:t>kateemmaavacharlotte</w:t>
      </w:r>
    </w:p>
    <w:p>
      <w:r>
        <w:t>Bestie I’m sorry 😩</w:t>
      </w:r>
    </w:p>
    <w:p>
      <w:r>
        <w:t>Ok so I’m almost 12 and I got my period AND THIS APP SAYS “sorry but your under age” or “if your an adult and seeing this by mistake tap to continue to update your date of birth”.... WOW SORRY IM TO YOUNG TO GET IT I WILL TELL MY UTERUS THAT IM TI YOUNG 😩 (but pls understand that some kids get their periods at a young age)</w:t>
      </w:r>
    </w:p>
    <w:p>
      <w:r>
        <w:br w:type="page"/>
      </w:r>
    </w:p>
    <w:p>
      <w:pPr>
        <w:pStyle w:val="Heading2"/>
      </w:pPr>
      <w:r>
        <w:t>App Name: clue-period-tracker-calendar</w:t>
      </w:r>
    </w:p>
    <w:p>
      <w:r>
        <w:t>2021-02-28 03:51:53</w:t>
      </w:r>
    </w:p>
    <w:p>
      <w:r>
        <w:t>Eliz.M</w:t>
      </w:r>
    </w:p>
    <w:p>
      <w:r>
        <w:t>What’s the point now?</w:t>
      </w:r>
    </w:p>
    <w:p>
      <w:r>
        <w:t>This used to be a useful app but they keep whittling away at features and just took away the fertile window. This is no better than a paper calendar at this point.</w:t>
      </w:r>
    </w:p>
    <w:p>
      <w:r>
        <w:br w:type="page"/>
      </w:r>
    </w:p>
    <w:p>
      <w:pPr>
        <w:pStyle w:val="Heading2"/>
      </w:pPr>
      <w:r>
        <w:t>App Name: clue-period-tracker-calendar</w:t>
      </w:r>
    </w:p>
    <w:p>
      <w:r>
        <w:t>2020-11-16 18:31:39</w:t>
      </w:r>
    </w:p>
    <w:p>
      <w:r>
        <w:t>Laur McG</w:t>
      </w:r>
    </w:p>
    <w:p>
      <w:r>
        <w:t>Can’t use it if it crashes</w:t>
      </w:r>
    </w:p>
    <w:p>
      <w:r>
        <w:t>Every time I open it, it freezes and then crashes. I wanted to pay for pro, but why would I if the free version can’t function normally?</w:t>
      </w:r>
    </w:p>
    <w:p>
      <w:r>
        <w:br w:type="page"/>
      </w:r>
    </w:p>
    <w:p>
      <w:pPr>
        <w:pStyle w:val="Heading2"/>
      </w:pPr>
      <w:r>
        <w:t>App Name: clue-period-tracker-calendar</w:t>
      </w:r>
    </w:p>
    <w:p>
      <w:r>
        <w:t>2020-11-04 04:42:45</w:t>
      </w:r>
    </w:p>
    <w:p>
      <w:r>
        <w:t>FergyK0416</w:t>
      </w:r>
    </w:p>
    <w:p>
      <w:r>
        <w:t>Broken since update</w:t>
      </w:r>
    </w:p>
    <w:p>
      <w:r>
        <w:t>This app won’t even open anymore. All it does is crash. I’ve loved this app for years and now it doesn’t even work. Please fix it and I will change my review.</w:t>
      </w:r>
    </w:p>
    <w:p>
      <w:r>
        <w:br w:type="page"/>
      </w:r>
    </w:p>
    <w:p>
      <w:pPr>
        <w:pStyle w:val="Heading2"/>
      </w:pPr>
      <w:r>
        <w:t>App Name: clue-period-tracker-calendar</w:t>
      </w:r>
    </w:p>
    <w:p>
      <w:r>
        <w:t>2020-10-27 20:15:06</w:t>
      </w:r>
    </w:p>
    <w:p>
      <w:r>
        <w:t>MonaLisa3680</w:t>
      </w:r>
    </w:p>
    <w:p>
      <w:r>
        <w:t>App Keeps Crashing Lately</w:t>
      </w:r>
    </w:p>
    <w:p>
      <w:r>
        <w:t>For the past week the app keeps crashing while I am logging my symptoms. This has been very annoying.</w:t>
      </w:r>
    </w:p>
    <w:p>
      <w:r>
        <w:br w:type="page"/>
      </w:r>
    </w:p>
    <w:p>
      <w:pPr>
        <w:pStyle w:val="Heading2"/>
      </w:pPr>
      <w:r>
        <w:t>App Name: clue-period-tracker-calendar</w:t>
      </w:r>
    </w:p>
    <w:p>
      <w:r>
        <w:t>2020-06-14 17:26:26</w:t>
      </w:r>
    </w:p>
    <w:p>
      <w:r>
        <w:t>dankholly</w:t>
      </w:r>
    </w:p>
    <w:p>
      <w:r>
        <w:t>It’s alright but</w:t>
      </w:r>
    </w:p>
    <w:p>
      <w:r>
        <w:t>It’s good but because I’m an adolescent I have shorter cycles - 18 days. And I can’t get this stupid app to conform to that, the lowest it will go is 22 days. so I’m un downloading this app cause I need more space on this phone lol.</w:t>
      </w:r>
    </w:p>
    <w:p>
      <w:r>
        <w:br w:type="page"/>
      </w:r>
    </w:p>
    <w:p>
      <w:pPr>
        <w:pStyle w:val="Heading2"/>
      </w:pPr>
      <w:r>
        <w:t>App Name: clue-period-tracker-calendar</w:t>
      </w:r>
    </w:p>
    <w:p>
      <w:r>
        <w:t>2024-03-08 17:09:51</w:t>
      </w:r>
    </w:p>
    <w:p>
      <w:r>
        <w:t>My time was wasted</w:t>
      </w:r>
    </w:p>
    <w:p>
      <w:r>
        <w:t>too many ads</w:t>
      </w:r>
    </w:p>
    <w:p>
      <w:r>
        <w:t>Impossible to carry out any single meaningful interaction on the app without being served an upsell ad for Clue Plus. No. I meant it the first 20 times I closed the ad.</w:t>
      </w:r>
    </w:p>
    <w:p>
      <w:r>
        <w:br w:type="page"/>
      </w:r>
    </w:p>
    <w:p>
      <w:pPr>
        <w:pStyle w:val="Heading2"/>
      </w:pPr>
      <w:r>
        <w:t>App Name: clue-period-tracker-calendar</w:t>
      </w:r>
    </w:p>
    <w:p>
      <w:r>
        <w:t>2024-01-29 02:53:59</w:t>
      </w:r>
    </w:p>
    <w:p>
      <w:r>
        <w:t>nyliramrae</w:t>
      </w:r>
    </w:p>
    <w:p>
      <w:r>
        <w:t>Tracked for years</w:t>
      </w:r>
    </w:p>
    <w:p>
      <w:r>
        <w:t>Used this to track my cycle lengths and period lengths over years and now all my personal data is behind a paywall. Do not use this app.</w:t>
      </w:r>
    </w:p>
    <w:p>
      <w:r>
        <w:br w:type="page"/>
      </w:r>
    </w:p>
    <w:p>
      <w:pPr>
        <w:pStyle w:val="Heading2"/>
      </w:pPr>
      <w:r>
        <w:t>App Name: clue-period-tracker-calendar</w:t>
      </w:r>
    </w:p>
    <w:p>
      <w:r>
        <w:t>2024-01-11 16:38:24</w:t>
      </w:r>
    </w:p>
    <w:p>
      <w:r>
        <w:t>cristìna</w:t>
      </w:r>
    </w:p>
    <w:p>
      <w:r>
        <w:t>Pop-ups</w:t>
      </w:r>
    </w:p>
    <w:p>
      <w:r>
        <w:t>I can’t open the app or switch menus without it asking me to get premium. A lot of features that used to be free have been paywalled</w:t>
      </w:r>
    </w:p>
    <w:p>
      <w:r>
        <w:br w:type="page"/>
      </w:r>
    </w:p>
    <w:p>
      <w:pPr>
        <w:pStyle w:val="Heading2"/>
      </w:pPr>
      <w:r>
        <w:t>App Name: clue-period-tracker-calendar</w:t>
      </w:r>
    </w:p>
    <w:p>
      <w:r>
        <w:t>2023-06-22 21:37:46</w:t>
      </w:r>
    </w:p>
    <w:p>
      <w:r>
        <w:t>Pinkchampagne8</w:t>
      </w:r>
    </w:p>
    <w:p>
      <w:r>
        <w:t>update is gross</w:t>
      </w:r>
    </w:p>
    <w:p>
      <w:r>
        <w:t>why the stupid update? why do companies keep doing this? it's literally disgusting. stop fixing things that aren't broken. who even asked for these updates? ew. you're going to become yet another of many apps/websites who jeep doing poibtless dumb updates until it's unusuable and the user base disappears.</w:t>
      </w:r>
    </w:p>
    <w:p>
      <w:r>
        <w:br w:type="page"/>
      </w:r>
    </w:p>
    <w:p>
      <w:pPr>
        <w:pStyle w:val="Heading2"/>
      </w:pPr>
      <w:r>
        <w:t>App Name: clue-period-tracker-calendar</w:t>
      </w:r>
    </w:p>
    <w:p>
      <w:r>
        <w:t>2023-04-15 10:40:17</w:t>
      </w:r>
    </w:p>
    <w:p>
      <w:r>
        <w:t>soukaina.kai</w:t>
      </w:r>
    </w:p>
    <w:p>
      <w:r>
        <w:t>I don’t like the app anymore</w:t>
      </w:r>
    </w:p>
    <w:p>
      <w:r>
        <w:t>It was better before I could use it without internet. The app was easy and fast now it’s complicated.</w:t>
      </w:r>
    </w:p>
    <w:p>
      <w:r>
        <w:br w:type="page"/>
      </w:r>
    </w:p>
    <w:p>
      <w:pPr>
        <w:pStyle w:val="Heading2"/>
      </w:pPr>
      <w:r>
        <w:t>App Name: clue-period-tracker-calendar</w:t>
      </w:r>
    </w:p>
    <w:p>
      <w:r>
        <w:t>2022-12-27 00:29:32</w:t>
      </w:r>
    </w:p>
    <w:p>
      <w:r>
        <w:t>$@!/€%</w:t>
      </w:r>
    </w:p>
    <w:p>
      <w:r>
        <w:t>awful update</w:t>
      </w:r>
    </w:p>
    <w:p>
      <w:r>
        <w:t>it updated and now you are forced to make an account. it won’t let you access any of your old information. i will not be making an account and i will be deleting it. this new update has lost clue so many customers. stop making everything so much harder and not user friendly</w:t>
      </w:r>
    </w:p>
    <w:p>
      <w:r>
        <w:br w:type="page"/>
      </w:r>
    </w:p>
    <w:p>
      <w:pPr>
        <w:pStyle w:val="Heading2"/>
      </w:pPr>
      <w:r>
        <w:t>App Name: clue-period-tracker-calendar</w:t>
      </w:r>
    </w:p>
    <w:p>
      <w:r>
        <w:t>2022-12-12 02:47:32</w:t>
      </w:r>
    </w:p>
    <w:p>
      <w:r>
        <w:t>Love2213tjm</w:t>
      </w:r>
    </w:p>
    <w:p>
      <w:r>
        <w:t>Tags</w:t>
      </w:r>
    </w:p>
    <w:p>
      <w:r>
        <w:t>I’ve been using tags on this app for years and all of my data to track all kinds of things are gone. Not happy</w:t>
      </w:r>
    </w:p>
    <w:p>
      <w:r>
        <w:br w:type="page"/>
      </w:r>
    </w:p>
    <w:p>
      <w:pPr>
        <w:pStyle w:val="Heading2"/>
      </w:pPr>
      <w:r>
        <w:t>App Name: clue-period-tracker-calendar</w:t>
      </w:r>
    </w:p>
    <w:p>
      <w:r>
        <w:t>2021-04-04 15:48:27</w:t>
      </w:r>
    </w:p>
    <w:p>
      <w:r>
        <w:t>catbatcat1234</w:t>
      </w:r>
    </w:p>
    <w:p>
      <w:r>
        <w:t>App changed</w:t>
      </w:r>
    </w:p>
    <w:p>
      <w:r>
        <w:t>The app was better before they took away the ovulation days. Not helpful now</w:t>
      </w:r>
    </w:p>
    <w:p>
      <w:r>
        <w:br w:type="page"/>
      </w:r>
    </w:p>
    <w:p>
      <w:pPr>
        <w:pStyle w:val="Heading2"/>
      </w:pPr>
      <w:r>
        <w:t>App Name: clue-period-tracker-calendar</w:t>
      </w:r>
    </w:p>
    <w:p>
      <w:r>
        <w:t>2021-03-01 18:58:46</w:t>
      </w:r>
    </w:p>
    <w:p>
      <w:r>
        <w:t>RIPjakepaul</w:t>
      </w:r>
    </w:p>
    <w:p>
      <w:r>
        <w:t>Deleting this app since fertility window is gone</w:t>
      </w:r>
    </w:p>
    <w:p>
      <w:r>
        <w:t>Welp y’all just killed the whole reason everyone used this app! The Fertility was my (and everyone’s) only reason for using this now it’s gone so will this app.</w:t>
      </w:r>
    </w:p>
    <w:p>
      <w:r>
        <w:br w:type="page"/>
      </w:r>
    </w:p>
    <w:p>
      <w:pPr>
        <w:pStyle w:val="Heading2"/>
      </w:pPr>
      <w:r>
        <w:t>App Name: clue-period-tracker-calendar</w:t>
      </w:r>
    </w:p>
    <w:p>
      <w:r>
        <w:t>2020-12-21 12:12:34</w:t>
      </w:r>
    </w:p>
    <w:p>
      <w:r>
        <w:t>schooled4</w:t>
      </w:r>
    </w:p>
    <w:p>
      <w:r>
        <w:t>Disturbing “article”</w:t>
      </w:r>
    </w:p>
    <w:p>
      <w:r>
        <w:t>I was 2 days late for my period. When I opened the app, I got an informational article that was “abortion, more common that you think”— that’s horrible!! The very first suggestion to a lady is to kill her baby! I deleted the app.</w:t>
      </w:r>
    </w:p>
    <w:p>
      <w:r>
        <w:br w:type="page"/>
      </w:r>
    </w:p>
    <w:p>
      <w:pPr>
        <w:pStyle w:val="Heading2"/>
      </w:pPr>
      <w:r>
        <w:t>App Name: clue-period-tracker-calendar</w:t>
      </w:r>
    </w:p>
    <w:p>
      <w:r>
        <w:t>2020-10-27 05:22:23</w:t>
      </w:r>
    </w:p>
    <w:p>
      <w:r>
        <w:t>Shosh Kabob</w:t>
      </w:r>
    </w:p>
    <w:p>
      <w:r>
        <w:t>Please update the app!</w:t>
      </w:r>
    </w:p>
    <w:p>
      <w:r>
        <w:t>Please fix the bugs that are causing this version of the app to crash!!! I have not been able to view some vital information because of this!</w:t>
      </w:r>
    </w:p>
    <w:p>
      <w:r>
        <w:br w:type="page"/>
      </w:r>
    </w:p>
    <w:p>
      <w:pPr>
        <w:pStyle w:val="Heading2"/>
      </w:pPr>
      <w:r>
        <w:t>App Name: clue-period-tracker-calendar</w:t>
      </w:r>
    </w:p>
    <w:p>
      <w:r>
        <w:t>2020-10-08 12:29:50</w:t>
      </w:r>
    </w:p>
    <w:p>
      <w:r>
        <w:t>Guz_fam</w:t>
      </w:r>
    </w:p>
    <w:p>
      <w:r>
        <w:t>Latest Updates Ruined APP</w:t>
      </w:r>
    </w:p>
    <w:p>
      <w:r>
        <w:t>I loved this app but now it doesn’t even function correctly. Half the time it doesn’t load I have to keep closing the app and reopening it just to get it to work.</w:t>
      </w:r>
    </w:p>
    <w:p>
      <w:r>
        <w:br w:type="page"/>
      </w:r>
    </w:p>
    <w:p>
      <w:pPr>
        <w:pStyle w:val="Heading2"/>
      </w:pPr>
      <w:r>
        <w:t>App Name: clue-period-tracker-calendar</w:t>
      </w:r>
    </w:p>
    <w:p>
      <w:r>
        <w:t>2020-09-21 01:26:43</w:t>
      </w:r>
    </w:p>
    <w:p>
      <w:r>
        <w:t>Jonsie333333</w:t>
      </w:r>
    </w:p>
    <w:p>
      <w:r>
        <w:t>give us back old features</w:t>
      </w:r>
    </w:p>
    <w:p>
      <w:r>
        <w:t>this app used to be sooo good but now since they’ve started subscriptions it has gone really downhill. they took a way basically all features except the bare minimum so that if you wanted just a little bit of information it cost 4.99 a month. will probably be switching apps soon.</w:t>
      </w:r>
    </w:p>
    <w:p>
      <w:r>
        <w:br w:type="page"/>
      </w:r>
    </w:p>
    <w:p>
      <w:pPr>
        <w:pStyle w:val="Heading2"/>
      </w:pPr>
      <w:r>
        <w:t>App Name: clue-period-tracker-calendar</w:t>
      </w:r>
    </w:p>
    <w:p>
      <w:r>
        <w:t>2020-05-06 14:15:30</w:t>
      </w:r>
    </w:p>
    <w:p>
      <w:r>
        <w:t>April Monder</w:t>
      </w:r>
    </w:p>
    <w:p>
      <w:r>
        <w:t>Sends notifications to annoy you</w:t>
      </w:r>
    </w:p>
    <w:p>
      <w:r>
        <w:t>“Track something so we know you’re still enjoying the application”</w:t>
        <w:br/>
        <w:br/>
        <w:t>Don’t try to boost engagement by sending me push notifications that I didn’t opt into.</w:t>
      </w:r>
    </w:p>
    <w:p>
      <w:r>
        <w:br w:type="page"/>
      </w:r>
    </w:p>
    <w:p>
      <w:pPr>
        <w:pStyle w:val="Heading2"/>
      </w:pPr>
      <w:r>
        <w:t>App Name: clue-period-tracker-calendar</w:t>
      </w:r>
    </w:p>
    <w:p>
      <w:r>
        <w:t>2023-09-20 18:35:30</w:t>
      </w:r>
    </w:p>
    <w:p>
      <w:r>
        <w:t>Twinkle toes 914</w:t>
      </w:r>
    </w:p>
    <w:p>
      <w:r>
        <w:t>Great until….</w:t>
      </w:r>
    </w:p>
    <w:p>
      <w:r>
        <w:t>I liked the app until I saw the comment about crisis pregnancy centers using scare tactics. I volunteer at one and cannot say that is a true statement.</w:t>
      </w:r>
    </w:p>
    <w:p>
      <w:r>
        <w:br w:type="page"/>
      </w:r>
    </w:p>
    <w:p>
      <w:pPr>
        <w:pStyle w:val="Heading2"/>
      </w:pPr>
      <w:r>
        <w:t>App Name: clue-period-tracker-calendar</w:t>
      </w:r>
    </w:p>
    <w:p>
      <w:r>
        <w:t>2024-03-25 06:39:30</w:t>
      </w:r>
    </w:p>
    <w:p>
      <w:r>
        <w:t>DelaiaY</w:t>
      </w:r>
    </w:p>
    <w:p>
      <w:r>
        <w:t>Expensive</w:t>
      </w:r>
    </w:p>
    <w:p>
      <w:r>
        <w:t>It’s so wrong to hide medical information (in some cases used for) unless paying for it, is ridiculous. -to the future reviewers, please suggest any other free app to use. Tia.</w:t>
      </w:r>
    </w:p>
    <w:p>
      <w:r>
        <w:br w:type="page"/>
      </w:r>
    </w:p>
    <w:p>
      <w:pPr>
        <w:pStyle w:val="Heading2"/>
      </w:pPr>
      <w:r>
        <w:t>App Name: clue-period-tracker-calendar</w:t>
      </w:r>
    </w:p>
    <w:p>
      <w:r>
        <w:t>2023-05-07 22:19:28</w:t>
      </w:r>
    </w:p>
    <w:p>
      <w:r>
        <w:t>td.4.28.03</w:t>
      </w:r>
    </w:p>
    <w:p>
      <w:r>
        <w:t>tired of refilling info out</w:t>
      </w:r>
    </w:p>
    <w:p>
      <w:r>
        <w:t>it was a good tracking app for like a year or two but now all it does is erase my data and i keep having to reset my app. it’s done this 2-3 times now. i just simply give up. im not filling all that out just for it to get deleted. this app is more frustrating than a period…smh🤦🏻‍♀️</w:t>
      </w:r>
    </w:p>
    <w:p>
      <w:r>
        <w:br w:type="page"/>
      </w:r>
    </w:p>
    <w:p>
      <w:pPr>
        <w:pStyle w:val="Heading2"/>
      </w:pPr>
      <w:r>
        <w:t>App Name: clue-period-tracker-calendar</w:t>
      </w:r>
    </w:p>
    <w:p>
      <w:r>
        <w:t>2023-06-28 03:40:54</w:t>
      </w:r>
    </w:p>
    <w:p>
      <w:r>
        <w:t>MKakaPinecone</w:t>
      </w:r>
    </w:p>
    <w:p>
      <w:r>
        <w:t>9 years of data gone</w:t>
      </w:r>
    </w:p>
    <w:p>
      <w:r>
        <w:t>Yep, 9 years I’ve been using Clue and when I updated and it forced me into an account all my data was gone.</w:t>
      </w:r>
    </w:p>
    <w:p>
      <w:r>
        <w:br w:type="page"/>
      </w:r>
    </w:p>
    <w:p>
      <w:pPr>
        <w:pStyle w:val="Heading2"/>
      </w:pPr>
      <w:r>
        <w:t>App Name: clue-period-tracker-calendar</w:t>
      </w:r>
    </w:p>
    <w:p>
      <w:r>
        <w:t>2023-03-01 01:22:44</w:t>
      </w:r>
    </w:p>
    <w:p>
      <w:r>
        <w:t>candacej97</w:t>
      </w:r>
    </w:p>
    <w:p>
      <w:r>
        <w:t>No more reminders</w:t>
      </w:r>
    </w:p>
    <w:p>
      <w:r>
        <w:t>Since a couple updates ago they stopped doing the reminders or they hid it behind the paywall 😑</w:t>
      </w:r>
    </w:p>
    <w:p>
      <w:r>
        <w:br w:type="page"/>
      </w:r>
    </w:p>
    <w:p>
      <w:pPr>
        <w:pStyle w:val="Heading2"/>
      </w:pPr>
      <w:r>
        <w:t>App Name: clue-period-tracker-calendar</w:t>
      </w:r>
    </w:p>
    <w:p>
      <w:r>
        <w:t>2023-02-17 04:10:39</w:t>
      </w:r>
    </w:p>
    <w:p>
      <w:r>
        <w:t>sprngwtr</w:t>
      </w:r>
    </w:p>
    <w:p>
      <w:r>
        <w:t>used to be good</w:t>
      </w:r>
    </w:p>
    <w:p>
      <w:r>
        <w:t>i’m 24 and used the app for many years. i loved reading an analysis on my period, was bummed when that was taken away and needed a membership but i didn’t mind too much. the real problem is the recent update, makes it so much harder to track even simple things and they took away the tags feature</w:t>
      </w:r>
    </w:p>
    <w:p>
      <w:r>
        <w:br w:type="page"/>
      </w:r>
    </w:p>
    <w:p>
      <w:pPr>
        <w:pStyle w:val="Heading2"/>
      </w:pPr>
      <w:r>
        <w:t>App Name: clue-period-tracker-calendar</w:t>
      </w:r>
    </w:p>
    <w:p>
      <w:r>
        <w:t>2023-01-08 20:25:06</w:t>
      </w:r>
    </w:p>
    <w:p>
      <w:r>
        <w:t>SabsP</w:t>
      </w:r>
    </w:p>
    <w:p>
      <w:r>
        <w:t>Recent updates removed privacy protections</w:t>
      </w:r>
    </w:p>
    <w:p>
      <w:r>
        <w:t>I have deleted my account and encourage other USA women to do so as well. Your info is no longer safe with this app.</w:t>
      </w:r>
    </w:p>
    <w:p>
      <w:r>
        <w:br w:type="page"/>
      </w:r>
    </w:p>
    <w:p>
      <w:pPr>
        <w:pStyle w:val="Heading2"/>
      </w:pPr>
      <w:r>
        <w:t>App Name: clue-period-tracker-calendar</w:t>
      </w:r>
    </w:p>
    <w:p>
      <w:r>
        <w:t>2022-12-30 15:36:13</w:t>
      </w:r>
    </w:p>
    <w:p>
      <w:r>
        <w:t>Kriselani</w:t>
      </w:r>
    </w:p>
    <w:p>
      <w:r>
        <w:t>HATE the new update</w:t>
      </w:r>
    </w:p>
    <w:p>
      <w:r>
        <w:t>I used this app for three years and loved it. It was so easy and straightforward. This most recent update is the worst. I hate this app. Now I’m looking for a new one to use.</w:t>
      </w:r>
    </w:p>
    <w:p>
      <w:r>
        <w:br w:type="page"/>
      </w:r>
    </w:p>
    <w:p>
      <w:pPr>
        <w:pStyle w:val="Heading2"/>
      </w:pPr>
      <w:r>
        <w:t>App Name: clue-period-tracker-calendar</w:t>
      </w:r>
    </w:p>
    <w:p>
      <w:r>
        <w:t>2022-12-30 13:53:25</w:t>
      </w:r>
    </w:p>
    <w:p>
      <w:r>
        <w:t>ShazereNania</w:t>
      </w:r>
    </w:p>
    <w:p>
      <w:r>
        <w:t>Update</w:t>
      </w:r>
    </w:p>
    <w:p>
      <w:r>
        <w:t>The new update is terrible! It has logged me out and gives an error message every time I try to log back in.</w:t>
      </w:r>
    </w:p>
    <w:p>
      <w:r>
        <w:br w:type="page"/>
      </w:r>
    </w:p>
    <w:p>
      <w:pPr>
        <w:pStyle w:val="Heading2"/>
      </w:pPr>
      <w:r>
        <w:t>App Name: clue-period-tracker-calendar</w:t>
      </w:r>
    </w:p>
    <w:p>
      <w:r>
        <w:t>2022-12-27 19:21:12</w:t>
      </w:r>
    </w:p>
    <w:p>
      <w:r>
        <w:t>🌺🌸flower🌼🌻</w:t>
      </w:r>
    </w:p>
    <w:p>
      <w:r>
        <w:t>used to be great…</w:t>
      </w:r>
    </w:p>
    <w:p>
      <w:r>
        <w:t>i used to love clue. it was easy to understand, and the visual data represented was put together well. now you’ve gone and updated it and it’s hot garbage. no longer easy to use or understand and it shows my fertile window even though i don’t have one, because i’m on birth control. it took away the setting to add that i’m on birth control.</w:t>
      </w:r>
    </w:p>
    <w:p>
      <w:r>
        <w:br w:type="page"/>
      </w:r>
    </w:p>
    <w:p>
      <w:pPr>
        <w:pStyle w:val="Heading2"/>
      </w:pPr>
      <w:r>
        <w:t>App Name: clue-period-tracker-calendar</w:t>
      </w:r>
    </w:p>
    <w:p>
      <w:r>
        <w:t>2022-12-21 17:15:21</w:t>
      </w:r>
    </w:p>
    <w:p>
      <w:r>
        <w:t>anonymouslolishedgirl</w:t>
      </w:r>
    </w:p>
    <w:p>
      <w:r>
        <w:t>Older version is better</w:t>
      </w:r>
    </w:p>
    <w:p>
      <w:r>
        <w:t>I loved this app until recently. The updated version doesn’t allow me to add different birth control method!</w:t>
      </w:r>
    </w:p>
    <w:p>
      <w:r>
        <w:br w:type="page"/>
      </w:r>
    </w:p>
    <w:p>
      <w:pPr>
        <w:pStyle w:val="Heading2"/>
      </w:pPr>
      <w:r>
        <w:t>App Name: clue-period-tracker-calendar</w:t>
      </w:r>
    </w:p>
    <w:p>
      <w:r>
        <w:t>2022-12-19 21:29:56</w:t>
      </w:r>
    </w:p>
    <w:p>
      <w:r>
        <w:t>mobydong</w:t>
      </w:r>
    </w:p>
    <w:p>
      <w:r>
        <w:t>Trash / Dangerous</w:t>
      </w:r>
    </w:p>
    <w:p>
      <w:r>
        <w:t>App just deleted all my months of tracking and health data. Totally lost. Do not trust this app. You’re better off with a pen and paper or google calendar.</w:t>
      </w:r>
    </w:p>
    <w:p>
      <w:r>
        <w:br w:type="page"/>
      </w:r>
    </w:p>
    <w:p>
      <w:pPr>
        <w:pStyle w:val="Heading2"/>
      </w:pPr>
      <w:r>
        <w:t>App Name: clue-period-tracker-calendar</w:t>
      </w:r>
    </w:p>
    <w:p>
      <w:r>
        <w:t>2022-12-14 20:41:28</w:t>
      </w:r>
    </w:p>
    <w:p>
      <w:r>
        <w:t>kristatracks</w:t>
      </w:r>
    </w:p>
    <w:p>
      <w:r>
        <w:t>update forcing accounts, removed logs</w:t>
      </w:r>
    </w:p>
    <w:p>
      <w:r>
        <w:t>how can you invite people to track their cycles through your app, only to remove tags and information we logged when we refused to sign up! ridiculous. i have used this app for over six years and now all of my information is gone. extremely disappointed.</w:t>
      </w:r>
    </w:p>
    <w:p>
      <w:r>
        <w:br w:type="page"/>
      </w:r>
    </w:p>
    <w:p>
      <w:pPr>
        <w:pStyle w:val="Heading2"/>
      </w:pPr>
      <w:r>
        <w:t>App Name: clue-period-tracker-calendar</w:t>
      </w:r>
    </w:p>
    <w:p>
      <w:r>
        <w:t>2022-05-03 20:09:29</w:t>
      </w:r>
    </w:p>
    <w:p>
      <w:r>
        <w:t>Bacon Flakes</w:t>
      </w:r>
    </w:p>
    <w:p>
      <w:r>
        <w:t>Bad</w:t>
      </w:r>
    </w:p>
    <w:p>
      <w:r>
        <w:t>1. I missed my period for several months and it just says “Period starts tomorrow “</w:t>
        <w:br/>
        <w:t>2. I am on my period right now so i started to track it. but it says next period on october 18? Btw it’s May 2022..</w:t>
      </w:r>
    </w:p>
    <w:p>
      <w:r>
        <w:br w:type="page"/>
      </w:r>
    </w:p>
    <w:p>
      <w:pPr>
        <w:pStyle w:val="Heading2"/>
      </w:pPr>
      <w:r>
        <w:t>App Name: clue-period-tracker-calendar</w:t>
      </w:r>
    </w:p>
    <w:p>
      <w:r>
        <w:t>2021-10-12 17:10:27</w:t>
      </w:r>
    </w:p>
    <w:p>
      <w:r>
        <w:t>googlereviewsss</w:t>
      </w:r>
    </w:p>
    <w:p>
      <w:r>
        <w:t>No customization</w:t>
      </w:r>
    </w:p>
    <w:p>
      <w:r>
        <w:t>I have my period every 3 months and they do not have an option to track that.</w:t>
      </w:r>
    </w:p>
    <w:p>
      <w:r>
        <w:br w:type="page"/>
      </w:r>
    </w:p>
    <w:p>
      <w:pPr>
        <w:pStyle w:val="Heading2"/>
      </w:pPr>
      <w:r>
        <w:t>App Name: clue-period-tracker-calendar</w:t>
      </w:r>
    </w:p>
    <w:p>
      <w:r>
        <w:t>2021-08-12 13:41:05</w:t>
      </w:r>
    </w:p>
    <w:p>
      <w:r>
        <w:t>Melisso</w:t>
      </w:r>
    </w:p>
    <w:p>
      <w:r>
        <w:t>Pushing premium</w:t>
      </w:r>
    </w:p>
    <w:p>
      <w:r>
        <w:t>They want to make you pay so much you can not even try it out for a month peacefully. Most info is behind the paywall. Worthless</w:t>
      </w:r>
    </w:p>
    <w:p>
      <w:r>
        <w:br w:type="page"/>
      </w:r>
    </w:p>
    <w:p>
      <w:pPr>
        <w:pStyle w:val="Heading2"/>
      </w:pPr>
      <w:r>
        <w:t>App Name: clue-period-tracker-calendar</w:t>
      </w:r>
    </w:p>
    <w:p>
      <w:r>
        <w:t>2020-10-27 12:56:51</w:t>
      </w:r>
    </w:p>
    <w:p>
      <w:r>
        <w:t>GradysMommy</w:t>
      </w:r>
    </w:p>
    <w:p>
      <w:r>
        <w:t>Keeps crashing</w:t>
      </w:r>
    </w:p>
    <w:p>
      <w:r>
        <w:t>I’m not sure what the problem is all of a sudden that this app just keeps crashing on my phone.  It makes it unusable- and I’ve had it for ages. Please fix.</w:t>
      </w:r>
    </w:p>
    <w:p>
      <w:r>
        <w:br w:type="page"/>
      </w:r>
    </w:p>
    <w:p>
      <w:pPr>
        <w:pStyle w:val="Heading2"/>
      </w:pPr>
      <w:r>
        <w:t>App Name: clue-period-tracker-calendar</w:t>
      </w:r>
    </w:p>
    <w:p>
      <w:r>
        <w:t>2023-05-16 05:19:04</w:t>
      </w:r>
    </w:p>
    <w:p>
      <w:r>
        <w:t>mistyyraee</w:t>
      </w:r>
    </w:p>
    <w:p>
      <w:r>
        <w:t>WAYYYYY too many ads</w:t>
      </w:r>
    </w:p>
    <w:p>
      <w:r>
        <w:t>It was a perfect app until it asked me to subscribe to premium every time I tapped a button on the app</w:t>
      </w:r>
    </w:p>
    <w:p>
      <w:r>
        <w:br w:type="page"/>
      </w:r>
    </w:p>
    <w:p>
      <w:pPr>
        <w:pStyle w:val="Heading2"/>
      </w:pPr>
      <w:r>
        <w:t>App Name: clue-period-tracker-calendar</w:t>
      </w:r>
    </w:p>
    <w:p>
      <w:r>
        <w:t>2023-01-15 01:14:40</w:t>
      </w:r>
    </w:p>
    <w:p>
      <w:r>
        <w:t>Annak312730</w:t>
      </w:r>
    </w:p>
    <w:p>
      <w:r>
        <w:t>UNUSABLE</w:t>
      </w:r>
    </w:p>
    <w:p>
      <w:r>
        <w:t>Horrific update made it unusable. Seeing a lot of “responses” saying an update is coming “soon” but it’s been weeks with not help or updates or responses. Waste your money.</w:t>
      </w:r>
    </w:p>
    <w:p>
      <w:r>
        <w:br w:type="page"/>
      </w:r>
    </w:p>
    <w:p>
      <w:pPr>
        <w:pStyle w:val="Heading2"/>
      </w:pPr>
      <w:r>
        <w:t>App Name: clue-period-tracker-calendar</w:t>
      </w:r>
    </w:p>
    <w:p>
      <w:r>
        <w:t>2023-01-03 16:41:01</w:t>
      </w:r>
    </w:p>
    <w:p>
      <w:r>
        <w:t>cjj206</w:t>
      </w:r>
    </w:p>
    <w:p>
      <w:r>
        <w:t>Unusable since update</w:t>
      </w:r>
    </w:p>
    <w:p>
      <w:r>
        <w:t>Removing the “take birth control” reminders without warning was a bad move. Stripping away all of your best features. I deleted this app.</w:t>
      </w:r>
    </w:p>
    <w:p>
      <w:r>
        <w:br w:type="page"/>
      </w:r>
    </w:p>
    <w:p>
      <w:pPr>
        <w:pStyle w:val="Heading2"/>
      </w:pPr>
      <w:r>
        <w:t>App Name: clue-period-tracker-calendar</w:t>
      </w:r>
    </w:p>
    <w:p>
      <w:r>
        <w:t>2022-12-21 17:32:23</w:t>
      </w:r>
    </w:p>
    <w:p>
      <w:r>
        <w:t>ahmn80</w:t>
      </w:r>
    </w:p>
    <w:p>
      <w:r>
        <w:t>Not a fan of the update</w:t>
      </w:r>
    </w:p>
    <w:p>
      <w:r>
        <w:t>I preferred the previous version, there is too much in the new update.</w:t>
      </w:r>
    </w:p>
    <w:p>
      <w:r>
        <w:br w:type="page"/>
      </w:r>
    </w:p>
    <w:p>
      <w:pPr>
        <w:pStyle w:val="Heading2"/>
      </w:pPr>
      <w:r>
        <w:t>App Name: clue-period-tracker-calendar</w:t>
      </w:r>
    </w:p>
    <w:p>
      <w:r>
        <w:t>2022-12-11 23:06:25</w:t>
      </w:r>
    </w:p>
    <w:p>
      <w:r>
        <w:t>kellyb3631</w:t>
      </w:r>
    </w:p>
    <w:p>
      <w:r>
        <w:t>the calendar is confusing</w:t>
      </w:r>
    </w:p>
    <w:p>
      <w:r>
        <w:t>change the Saturday and Sunday to the original spots, it’s confusing, no other calendar layout is like that</w:t>
      </w:r>
    </w:p>
    <w:p>
      <w:r>
        <w:br w:type="page"/>
      </w:r>
    </w:p>
    <w:p>
      <w:pPr>
        <w:pStyle w:val="Heading2"/>
      </w:pPr>
      <w:r>
        <w:t>App Name: clue-period-tracker-calendar</w:t>
      </w:r>
    </w:p>
    <w:p>
      <w:r>
        <w:t>2021-06-18 06:56:56</w:t>
      </w:r>
    </w:p>
    <w:p>
      <w:r>
        <w:t>bruhhugghh</w:t>
      </w:r>
    </w:p>
    <w:p>
      <w:r>
        <w:t>Boo</w:t>
      </w:r>
    </w:p>
    <w:p>
      <w:r>
        <w:t>I’ve had this app for a while and at first it was right but now it’s wrong I don’t start the day I’m supposed to</w:t>
      </w:r>
    </w:p>
    <w:p>
      <w:r>
        <w:br w:type="page"/>
      </w:r>
    </w:p>
    <w:p>
      <w:pPr>
        <w:pStyle w:val="Heading2"/>
      </w:pPr>
      <w:r>
        <w:t>App Name: clue-period-tracker-calendar</w:t>
      </w:r>
    </w:p>
    <w:p>
      <w:r>
        <w:t>2021-04-08 16:48:20</w:t>
      </w:r>
    </w:p>
    <w:p>
      <w:r>
        <w:t>jobindaniel</w:t>
      </w:r>
    </w:p>
    <w:p>
      <w:r>
        <w:t>Disappointed with the removal of fertility window</w:t>
      </w:r>
    </w:p>
    <w:p>
      <w:r>
        <w:t>You no longer deserve a five star from me. After years of looting my cycle data, you removed the feature I wanted most.</w:t>
      </w:r>
    </w:p>
    <w:p>
      <w:r>
        <w:br w:type="page"/>
      </w:r>
    </w:p>
    <w:p>
      <w:pPr>
        <w:pStyle w:val="Heading2"/>
      </w:pPr>
      <w:r>
        <w:t>App Name: clue-period-tracker-calendar</w:t>
      </w:r>
    </w:p>
    <w:p>
      <w:r>
        <w:t>2021-03-11 05:33:15</w:t>
      </w:r>
    </w:p>
    <w:p>
      <w:r>
        <w:t>CrikketChurps</w:t>
      </w:r>
    </w:p>
    <w:p>
      <w:r>
        <w:t>Was great...</w:t>
      </w:r>
    </w:p>
    <w:p>
      <w:r>
        <w:t>Loved this app until they updated &amp; you have to turn on the option to see your potential ovulation day and they only show you one potential day now.</w:t>
      </w:r>
    </w:p>
    <w:p>
      <w:r>
        <w:br w:type="page"/>
      </w:r>
    </w:p>
    <w:p>
      <w:pPr>
        <w:pStyle w:val="Heading2"/>
      </w:pPr>
      <w:r>
        <w:t>App Name: clue-period-tracker-calendar</w:t>
      </w:r>
    </w:p>
    <w:p>
      <w:r>
        <w:t>2021-03-07 04:17:55</w:t>
      </w:r>
    </w:p>
    <w:p>
      <w:r>
        <w:t>RebeccaDNP</w:t>
      </w:r>
    </w:p>
    <w:p>
      <w:r>
        <w:t>Fertility app but no fertile window?</w:t>
      </w:r>
    </w:p>
    <w:p>
      <w:r>
        <w:t>The reason I used this app was to track fertility. Why not just have an option to turn off fertile window for those who don’t want it? Who makes these decisions...men?</w:t>
      </w:r>
    </w:p>
    <w:p>
      <w:r>
        <w:br w:type="page"/>
      </w:r>
    </w:p>
    <w:p>
      <w:pPr>
        <w:pStyle w:val="Heading2"/>
      </w:pPr>
      <w:r>
        <w:t>App Name: clue-period-tracker-calendar</w:t>
      </w:r>
    </w:p>
    <w:p>
      <w:r>
        <w:t>2021-03-04 20:32:20</w:t>
      </w:r>
    </w:p>
    <w:p>
      <w:r>
        <w:t>jess disconnect</w:t>
      </w:r>
    </w:p>
    <w:p>
      <w:r>
        <w:t>Removed Fertility Window</w:t>
      </w:r>
    </w:p>
    <w:p>
      <w:r>
        <w:t>Why on earth? Of course the fertility window is an average! Just like everything else in this app! Why would you remove it? Maybe showing a ‘fertility window’ was offensive to such a woke company.</w:t>
      </w:r>
    </w:p>
    <w:p>
      <w:r>
        <w:br w:type="page"/>
      </w:r>
    </w:p>
    <w:p>
      <w:pPr>
        <w:pStyle w:val="Heading2"/>
      </w:pPr>
      <w:r>
        <w:t>App Name: clue-period-tracker-calendar</w:t>
      </w:r>
    </w:p>
    <w:p>
      <w:r>
        <w:t>2021-02-27 23:45:28</w:t>
      </w:r>
    </w:p>
    <w:p>
      <w:r>
        <w:t>Already Hungry</w:t>
      </w:r>
    </w:p>
    <w:p>
      <w:r>
        <w:t>Removed the fertility window—no point now!</w:t>
      </w:r>
    </w:p>
    <w:p>
      <w:r>
        <w:t>The most convenient feature of this app was removed, with the patronizing explanation that they couldn’t vouch for its accuracy. Let women make that decision for themselves!</w:t>
      </w:r>
    </w:p>
    <w:p>
      <w:r>
        <w:br w:type="page"/>
      </w:r>
    </w:p>
    <w:p>
      <w:pPr>
        <w:pStyle w:val="Heading2"/>
      </w:pPr>
      <w:r>
        <w:t>App Name: clue-period-tracker-calendar</w:t>
      </w:r>
    </w:p>
    <w:p>
      <w:r>
        <w:t>2021-02-05 06:50:26</w:t>
      </w:r>
    </w:p>
    <w:p>
      <w:r>
        <w:t>beast122341</w:t>
      </w:r>
    </w:p>
    <w:p>
      <w:r>
        <w:t>.</w:t>
      </w:r>
    </w:p>
    <w:p>
      <w:r>
        <w:t>Why should woman have to pay every single month to help track their periods it just doesn’t make any sense</w:t>
      </w:r>
    </w:p>
    <w:p>
      <w:r>
        <w:br w:type="page"/>
      </w:r>
    </w:p>
    <w:p>
      <w:pPr>
        <w:pStyle w:val="Heading2"/>
      </w:pPr>
      <w:r>
        <w:t>App Name: clue-period-tracker-calendar</w:t>
      </w:r>
    </w:p>
    <w:p>
      <w:r>
        <w:t>2020-10-27 02:28:26</w:t>
      </w:r>
    </w:p>
    <w:p>
      <w:r>
        <w:t>HAHAHAHAHHAHSHAHHAHA</w:t>
      </w:r>
    </w:p>
    <w:p>
      <w:r>
        <w:t>Abortion?</w:t>
      </w:r>
    </w:p>
    <w:p>
      <w:r>
        <w:t>Loved the app until they advertised their podcast speaking on different types of abortions and how they are becoming more common. I don’t need that shoved down my throat. Great app otherwise</w:t>
      </w:r>
    </w:p>
    <w:p>
      <w:r>
        <w:br w:type="page"/>
      </w:r>
    </w:p>
    <w:p>
      <w:pPr>
        <w:pStyle w:val="Heading2"/>
      </w:pPr>
      <w:r>
        <w:t>App Name: clue-period-tracker-calendar</w:t>
      </w:r>
    </w:p>
    <w:p>
      <w:r>
        <w:t>2020-10-26 06:17:57</w:t>
      </w:r>
    </w:p>
    <w:p>
      <w:r>
        <w:t>Worriedcitizen:)</w:t>
      </w:r>
    </w:p>
    <w:p>
      <w:r>
        <w:t>keeps crashing! :(</w:t>
      </w:r>
    </w:p>
    <w:p>
      <w:r>
        <w:t>i’ve been using this app for years! i absolutely love it bc it’s simple and easy. but recently i’ve noticed that it keeps crashing. at first i thought it was bc there was an update i hadn’t installed but there wasn’t one when i checked. it’s really just frustrating and annoying. if there isn’t an update to fix soon i’ll probably switch to another app :(</w:t>
      </w:r>
    </w:p>
    <w:p>
      <w:r>
        <w:br w:type="page"/>
      </w:r>
    </w:p>
    <w:p>
      <w:pPr>
        <w:pStyle w:val="Heading2"/>
      </w:pPr>
      <w:r>
        <w:t>App Name: clue-period-tracker-calendar</w:t>
      </w:r>
    </w:p>
    <w:p>
      <w:r>
        <w:t>2020-09-08 03:21:39</w:t>
      </w:r>
    </w:p>
    <w:p>
      <w:r>
        <w:t>mdpminnie</w:t>
      </w:r>
    </w:p>
    <w:p>
      <w:r>
        <w:t>The new update</w:t>
      </w:r>
    </w:p>
    <w:p>
      <w:r>
        <w:t>I am usually a huge fan of this app and it helps me a lot. I’m just not the biggest fan of the new update. Correction, I hate the new update.</w:t>
      </w:r>
    </w:p>
    <w:p>
      <w:r>
        <w:br w:type="page"/>
      </w:r>
    </w:p>
    <w:p>
      <w:pPr>
        <w:pStyle w:val="Heading2"/>
      </w:pPr>
      <w:r>
        <w:t>App Name: clue-period-tracker-calendar</w:t>
      </w:r>
    </w:p>
    <w:p>
      <w:r>
        <w:t>2020-08-20 14:55:15</w:t>
      </w:r>
    </w:p>
    <w:p>
      <w:r>
        <w:t>Candyrocks76</w:t>
      </w:r>
    </w:p>
    <w:p>
      <w:r>
        <w:t>Old features no longer free :(</w:t>
      </w:r>
    </w:p>
    <w:p>
      <w:r>
        <w:t>Clue is such a great app. Ive had clue for years now and all of a sudden they want me to pay for features that used to be free. Very disappointed especially in the middle of a pandemic.</w:t>
      </w:r>
    </w:p>
    <w:p>
      <w:r>
        <w:br w:type="page"/>
      </w:r>
    </w:p>
    <w:p>
      <w:pPr>
        <w:pStyle w:val="Heading2"/>
      </w:pPr>
      <w:r>
        <w:t>App Name: clue-period-tracker-calendar</w:t>
      </w:r>
    </w:p>
    <w:p>
      <w:r>
        <w:t>2024-04-05 16:58:08</w:t>
      </w:r>
    </w:p>
    <w:p>
      <w:r>
        <w:t>NaiiNayy</w:t>
      </w:r>
    </w:p>
    <w:p>
      <w:r>
        <w:t>Greedy</w:t>
      </w:r>
    </w:p>
    <w:p>
      <w:r>
        <w:t>I miss when there wasn’t an ad that popped up to subscribe everytime you log something. If I wanted to subscribe I would have by now.</w:t>
      </w:r>
    </w:p>
    <w:p>
      <w:r>
        <w:br w:type="page"/>
      </w:r>
    </w:p>
    <w:p>
      <w:pPr>
        <w:pStyle w:val="Heading2"/>
      </w:pPr>
      <w:r>
        <w:t>App Name: clue-period-tracker-calendar</w:t>
      </w:r>
    </w:p>
    <w:p>
      <w:r>
        <w:t>2024-03-16 03:45:47</w:t>
      </w:r>
    </w:p>
    <w:p>
      <w:r>
        <w:t>student Daynea</w:t>
      </w:r>
    </w:p>
    <w:p>
      <w:r>
        <w:t>Erased</w:t>
      </w:r>
    </w:p>
    <w:p>
      <w:r>
        <w:t>It forced an update to open it and now all my data is gone, years of data, no warning at all</w:t>
      </w:r>
    </w:p>
    <w:p>
      <w:r>
        <w:br w:type="page"/>
      </w:r>
    </w:p>
    <w:p>
      <w:pPr>
        <w:pStyle w:val="Heading2"/>
      </w:pPr>
      <w:r>
        <w:t>App Name: clue-period-tracker-calendar</w:t>
      </w:r>
    </w:p>
    <w:p>
      <w:r>
        <w:t>2023-01-03 19:46:51</w:t>
      </w:r>
    </w:p>
    <w:p>
      <w:r>
        <w:t>Marie Jobere</w:t>
      </w:r>
    </w:p>
    <w:p>
      <w:r>
        <w:t>Jan 2023 update</w:t>
      </w:r>
    </w:p>
    <w:p>
      <w:r>
        <w:t>The latest update makes the app less accessible and less streamlined. Very disappointing</w:t>
      </w:r>
    </w:p>
    <w:p>
      <w:r>
        <w:br w:type="page"/>
      </w:r>
    </w:p>
    <w:p>
      <w:pPr>
        <w:pStyle w:val="Heading2"/>
      </w:pPr>
      <w:r>
        <w:t>App Name: clue-period-tracker-calendar</w:t>
      </w:r>
    </w:p>
    <w:p>
      <w:r>
        <w:t>2022-12-17 20:42:51</w:t>
      </w:r>
    </w:p>
    <w:p>
      <w:r>
        <w:t>ACSB15</w:t>
      </w:r>
    </w:p>
    <w:p>
      <w:r>
        <w:t>Account creation = stealing data</w:t>
      </w:r>
    </w:p>
    <w:p>
      <w:r>
        <w:t>Forced account creation in order to give your name to the data they’re likely already stealing. Won’t be using anymore!</w:t>
      </w:r>
    </w:p>
    <w:p>
      <w:r>
        <w:br w:type="page"/>
      </w:r>
    </w:p>
    <w:p>
      <w:pPr>
        <w:pStyle w:val="Heading2"/>
      </w:pPr>
      <w:r>
        <w:t>App Name: clue-period-tracker-calendar</w:t>
      </w:r>
    </w:p>
    <w:p>
      <w:r>
        <w:t>2022-12-06 17:06:15</w:t>
      </w:r>
    </w:p>
    <w:p>
      <w:r>
        <w:t>SamanthaNM</w:t>
      </w:r>
    </w:p>
    <w:p>
      <w:r>
        <w:t>Update ruined the app</w:t>
      </w:r>
    </w:p>
    <w:p>
      <w:r>
        <w:t>What the actual crap, why can’t I track my BBT anymore?!? That’s crucial to my birth control method the app is literally ruined now</w:t>
      </w:r>
    </w:p>
    <w:p>
      <w:r>
        <w:br w:type="page"/>
      </w:r>
    </w:p>
    <w:p>
      <w:pPr>
        <w:pStyle w:val="Heading2"/>
      </w:pPr>
      <w:r>
        <w:t>App Name: clue-period-tracker-calendar</w:t>
      </w:r>
    </w:p>
    <w:p>
      <w:r>
        <w:t>2021-04-17 13:07:01</w:t>
      </w:r>
    </w:p>
    <w:p>
      <w:r>
        <w:t>toyeisdonewithclue</w:t>
      </w:r>
    </w:p>
    <w:p>
      <w:r>
        <w:t>You removed the Fertile period from the chart, which makes this app useless!</w:t>
      </w:r>
    </w:p>
    <w:p>
      <w:r>
        <w:t>Without</w:t>
      </w:r>
    </w:p>
    <w:p>
      <w:r>
        <w:br w:type="page"/>
      </w:r>
    </w:p>
    <w:p>
      <w:pPr>
        <w:pStyle w:val="Heading2"/>
      </w:pPr>
      <w:r>
        <w:t>App Name: clue-period-tracker-calendar</w:t>
      </w:r>
    </w:p>
    <w:p>
      <w:r>
        <w:t>2021-03-08 13:44:19</w:t>
      </w:r>
    </w:p>
    <w:p>
      <w:r>
        <w:t>ajsolorio</w:t>
      </w:r>
    </w:p>
    <w:p>
      <w:r>
        <w:t>Disappointed</w:t>
      </w:r>
    </w:p>
    <w:p>
      <w:r>
        <w:t>Clue recently eliminated the “fertile window” portion of their tracker, as if it doesn’t matter at all. Now, after 3 years of use, I have to find another app and import my information.</w:t>
      </w:r>
    </w:p>
    <w:p>
      <w:r>
        <w:br w:type="page"/>
      </w:r>
    </w:p>
    <w:p>
      <w:pPr>
        <w:pStyle w:val="Heading2"/>
      </w:pPr>
      <w:r>
        <w:t>App Name: clue-period-tracker-calendar</w:t>
      </w:r>
    </w:p>
    <w:p>
      <w:r>
        <w:t>2020-11-04 19:14:00</w:t>
      </w:r>
    </w:p>
    <w:p>
      <w:r>
        <w:t>soni303</w:t>
      </w:r>
    </w:p>
    <w:p>
      <w:r>
        <w:t>App keeps on closing out!!</w:t>
      </w:r>
    </w:p>
    <w:p>
      <w:r>
        <w:t>Very disappointed that the app keeps on closing out. Kindly fix it.  I always keep the app updated so I am sure that’s not the problem. About to cancelled my subscription.</w:t>
      </w:r>
    </w:p>
    <w:p>
      <w:r>
        <w:br w:type="page"/>
      </w:r>
    </w:p>
    <w:p>
      <w:pPr>
        <w:pStyle w:val="Heading2"/>
      </w:pPr>
      <w:r>
        <w:t>App Name: clue-period-tracker-calendar</w:t>
      </w:r>
    </w:p>
    <w:p>
      <w:r>
        <w:t>2020-10-23 19:14:55</w:t>
      </w:r>
    </w:p>
    <w:p>
      <w:r>
        <w:t>jocey grosey</w:t>
      </w:r>
    </w:p>
    <w:p>
      <w:r>
        <w:t>Very disappointed</w:t>
      </w:r>
    </w:p>
    <w:p>
      <w:r>
        <w:t>After using this app for about 5 years, an abortion ad appeared called “abortion is more common than you think” I use this app to track my periods, not to have motives pushed on me!</w:t>
      </w:r>
    </w:p>
    <w:p>
      <w:r>
        <w:br w:type="page"/>
      </w:r>
    </w:p>
    <w:p>
      <w:pPr>
        <w:pStyle w:val="Heading2"/>
      </w:pPr>
      <w:r>
        <w:t>App Name: clue-period-tracker-calendar</w:t>
      </w:r>
    </w:p>
    <w:p>
      <w:r>
        <w:t>2020-10-05 17:33:17</w:t>
      </w:r>
    </w:p>
    <w:p>
      <w:r>
        <w:t>Wnderlust</w:t>
      </w:r>
    </w:p>
    <w:p>
      <w:r>
        <w:t>Period change</w:t>
      </w:r>
    </w:p>
    <w:p>
      <w:r>
        <w:t>If I don’t start my period on the day it says how do i change it to reflect accurately. Once i learn that i’ll rate much higher.</w:t>
      </w:r>
    </w:p>
    <w:p>
      <w:r>
        <w:br w:type="page"/>
      </w:r>
    </w:p>
    <w:p>
      <w:pPr>
        <w:pStyle w:val="Heading2"/>
      </w:pPr>
      <w:r>
        <w:t>App Name: clue-period-tracker-calendar</w:t>
      </w:r>
    </w:p>
    <w:p>
      <w:r>
        <w:t>2020-07-26 00:55:41</w:t>
      </w:r>
    </w:p>
    <w:p>
      <w:r>
        <w:t>Instagramuser123456789</w:t>
      </w:r>
    </w:p>
    <w:p>
      <w:r>
        <w:t>nothing is loading after last few updates</w:t>
      </w:r>
    </w:p>
    <w:p>
      <w:r>
        <w:t>after the last couple of updates i haven’t been able to get anything to load, each screen just shows a blank page with the header and footer. after logging something the analysis page will display like normal but nothing else is. please fix soon i usually love this app!</w:t>
      </w:r>
    </w:p>
    <w:p>
      <w:r>
        <w:br w:type="page"/>
      </w:r>
    </w:p>
    <w:p>
      <w:pPr>
        <w:pStyle w:val="Heading2"/>
      </w:pPr>
      <w:r>
        <w:t>App Name: clue-period-tracker-calendar</w:t>
      </w:r>
    </w:p>
    <w:p>
      <w:r>
        <w:t>2024-01-18 01:57:23</w:t>
      </w:r>
    </w:p>
    <w:p>
      <w:r>
        <w:t>The people of bacon</w:t>
      </w:r>
    </w:p>
    <w:p>
      <w:r>
        <w:t>Pay wall</w:t>
      </w:r>
    </w:p>
    <w:p>
      <w:r>
        <w:t>had this app for so long and now have the stuff that used to be free is now longer free… hate to see it end up like this.</w:t>
      </w:r>
    </w:p>
    <w:p>
      <w:r>
        <w:br w:type="page"/>
      </w:r>
    </w:p>
    <w:p>
      <w:pPr>
        <w:pStyle w:val="Heading2"/>
      </w:pPr>
      <w:r>
        <w:t>App Name: clue-period-tracker-calendar</w:t>
      </w:r>
    </w:p>
    <w:p>
      <w:r>
        <w:t>2023-08-12 05:33:48</w:t>
      </w:r>
    </w:p>
    <w:p>
      <w:r>
        <w:t>Ljclufhcncjfhx</w:t>
      </w:r>
    </w:p>
    <w:p>
      <w:r>
        <w:t>Never correctly predicts periods</w:t>
      </w:r>
    </w:p>
    <w:p>
      <w:r>
        <w:t>I’ve been using clue for months and they have not once accurately predicted my periods. What a waste.</w:t>
      </w:r>
    </w:p>
    <w:p>
      <w:r>
        <w:br w:type="page"/>
      </w:r>
    </w:p>
    <w:p>
      <w:pPr>
        <w:pStyle w:val="Heading2"/>
      </w:pPr>
      <w:r>
        <w:t>App Name: clue-period-tracker-calendar</w:t>
      </w:r>
    </w:p>
    <w:p>
      <w:r>
        <w:t>2023-08-08 13:35:50</w:t>
      </w:r>
    </w:p>
    <w:p>
      <w:r>
        <w:t>Emily89427854</w:t>
      </w:r>
    </w:p>
    <w:p>
      <w:r>
        <w:t>Needs fixed</w:t>
      </w:r>
    </w:p>
    <w:p>
      <w:r>
        <w:t>The app needs an update or something. It’s not letting me put in my BBT. Very frustrating</w:t>
      </w:r>
    </w:p>
    <w:p>
      <w:r>
        <w:br w:type="page"/>
      </w:r>
    </w:p>
    <w:p>
      <w:pPr>
        <w:pStyle w:val="Heading2"/>
      </w:pPr>
      <w:r>
        <w:t>App Name: clue-period-tracker-calendar</w:t>
      </w:r>
    </w:p>
    <w:p>
      <w:r>
        <w:t>2023-02-08 04:31:50</w:t>
      </w:r>
    </w:p>
    <w:p>
      <w:r>
        <w:t>notahappy.</w:t>
      </w:r>
    </w:p>
    <w:p>
      <w:r>
        <w:t>why did you change your interface</w:t>
      </w:r>
    </w:p>
    <w:p>
      <w:r>
        <w:t>i have to press an additional two buttons to log one days worth of info. also, i hate this new look. i have been using this app for years now - the former was easier on the eyes and soooo great for reading the calendar and my symptoms. please change it back</w:t>
      </w:r>
    </w:p>
    <w:p>
      <w:r>
        <w:br w:type="page"/>
      </w:r>
    </w:p>
    <w:p>
      <w:pPr>
        <w:pStyle w:val="Heading2"/>
      </w:pPr>
      <w:r>
        <w:t>App Name: clue-period-tracker-calendar</w:t>
      </w:r>
    </w:p>
    <w:p>
      <w:r>
        <w:t>2023-01-22 13:50:08</w:t>
      </w:r>
    </w:p>
    <w:p>
      <w:r>
        <w:t>Hoot's mommy</w:t>
      </w:r>
    </w:p>
    <w:p>
      <w:r>
        <w:t>Parents beware!</w:t>
      </w:r>
    </w:p>
    <w:p>
      <w:r>
        <w:t>If you haven’t discussed sex with your girl do not let them use this app. It goes into great detail about sex that you might want to talk to them about yourself.</w:t>
      </w:r>
    </w:p>
    <w:p>
      <w:r>
        <w:br w:type="page"/>
      </w:r>
    </w:p>
    <w:p>
      <w:pPr>
        <w:pStyle w:val="Heading2"/>
      </w:pPr>
      <w:r>
        <w:t>App Name: clue-period-tracker-calendar</w:t>
      </w:r>
    </w:p>
    <w:p>
      <w:r>
        <w:t>2023-01-01 22:00:59</w:t>
      </w:r>
    </w:p>
    <w:p>
      <w:r>
        <w:t>meplease.</w:t>
      </w:r>
    </w:p>
    <w:p>
      <w:r>
        <w:t>The updated calendar???</w:t>
      </w:r>
    </w:p>
    <w:p>
      <w:r>
        <w:t>The new update is stupid. Who starts a calendar on a Monday? It’s completely counter intuitive! Change it back!!!</w:t>
      </w:r>
    </w:p>
    <w:p>
      <w:r>
        <w:br w:type="page"/>
      </w:r>
    </w:p>
    <w:p>
      <w:pPr>
        <w:pStyle w:val="Heading2"/>
      </w:pPr>
      <w:r>
        <w:t>App Name: clue-period-tracker-calendar</w:t>
      </w:r>
    </w:p>
    <w:p>
      <w:r>
        <w:t>2022-12-29 21:07:50</w:t>
      </w:r>
    </w:p>
    <w:p>
      <w:r>
        <w:t>ohe1iza8eth</w:t>
      </w:r>
    </w:p>
    <w:p>
      <w:r>
        <w:t>Clue-less Now</w:t>
      </w:r>
    </w:p>
    <w:p>
      <w:r>
        <w:t>Years of data was lost on the latest update. Cannot honestly recommend.</w:t>
      </w:r>
    </w:p>
    <w:p>
      <w:r>
        <w:br w:type="page"/>
      </w:r>
    </w:p>
    <w:p>
      <w:pPr>
        <w:pStyle w:val="Heading2"/>
      </w:pPr>
      <w:r>
        <w:t>App Name: clue-period-tracker-calendar</w:t>
      </w:r>
    </w:p>
    <w:p>
      <w:r>
        <w:t>2021-03-16 05:25:49</w:t>
      </w:r>
    </w:p>
    <w:p>
      <w:r>
        <w:t>kelseyxox161</w:t>
      </w:r>
    </w:p>
    <w:p>
      <w:r>
        <w:t>Deleting after Removal of Fertile Window</w:t>
      </w:r>
    </w:p>
    <w:p>
      <w:r>
        <w:t>The main reason I used this app was approximating the fertile window, and since this feature was removed today, this app is useless to me now.</w:t>
      </w:r>
    </w:p>
    <w:p>
      <w:r>
        <w:br w:type="page"/>
      </w:r>
    </w:p>
    <w:p>
      <w:pPr>
        <w:pStyle w:val="Heading2"/>
      </w:pPr>
      <w:r>
        <w:t>App Name: clue-period-tracker-calendar</w:t>
      </w:r>
    </w:p>
    <w:p>
      <w:r>
        <w:t>2021-03-01 19:44:41</w:t>
      </w:r>
    </w:p>
    <w:p>
      <w:r>
        <w:t>DoeEyedNightmare</w:t>
      </w:r>
    </w:p>
    <w:p>
      <w:r>
        <w:t>Bring back the fertility window!!!!</w:t>
      </w:r>
    </w:p>
    <w:p>
      <w:r>
        <w:t>I have been using this app for over 5 years and with every update the perks have been disappearing. Latest update took away the main reason I use this app. PLEASE BRING BACK THE FERTILITY WINDOW!!!!!</w:t>
      </w:r>
    </w:p>
    <w:p>
      <w:r>
        <w:br w:type="page"/>
      </w:r>
    </w:p>
    <w:p>
      <w:pPr>
        <w:pStyle w:val="Heading2"/>
      </w:pPr>
      <w:r>
        <w:t>App Name: clue-period-tracker-calendar</w:t>
      </w:r>
    </w:p>
    <w:p>
      <w:r>
        <w:t>2021-03-01 16:27:43</w:t>
      </w:r>
    </w:p>
    <w:p>
      <w:r>
        <w:t>EddyBright</w:t>
      </w:r>
    </w:p>
    <w:p>
      <w:r>
        <w:t>Edit on March 1st</w:t>
      </w:r>
    </w:p>
    <w:p>
      <w:r>
        <w:t>EDIT: WHY did you take away fertile windows? This has been my go to for YEARS, and the “update” took it away, I’m assuming so I would feel pressured into paying $10 a month. Please fix this.</w:t>
      </w:r>
    </w:p>
    <w:p>
      <w:r>
        <w:br w:type="page"/>
      </w:r>
    </w:p>
    <w:p>
      <w:pPr>
        <w:pStyle w:val="Heading2"/>
      </w:pPr>
      <w:r>
        <w:t>App Name: clue-period-tracker-calendar</w:t>
      </w:r>
    </w:p>
    <w:p>
      <w:r>
        <w:t>2021-02-14 02:41:25</w:t>
      </w:r>
    </w:p>
    <w:p>
      <w:r>
        <w:t>Apfrhchwjdjfndbsxkskf</w:t>
      </w:r>
    </w:p>
    <w:p>
      <w:r>
        <w:t>Predictions are consistently wrong</w:t>
      </w:r>
    </w:p>
    <w:p>
      <w:r>
        <w:t>I mean seriously? I’ve had the app for 5 years. My period is almost always 2 or 3 days later than the prediction. Why bother paying for premium?</w:t>
      </w:r>
    </w:p>
    <w:p>
      <w:r>
        <w:br w:type="page"/>
      </w:r>
    </w:p>
    <w:p>
      <w:pPr>
        <w:pStyle w:val="Heading2"/>
      </w:pPr>
      <w:r>
        <w:t>App Name: clue-period-tracker-calendar</w:t>
      </w:r>
    </w:p>
    <w:p>
      <w:r>
        <w:t>2020-11-03 13:01:30</w:t>
      </w:r>
    </w:p>
    <w:p>
      <w:r>
        <w:t>Lmd74f</w:t>
      </w:r>
    </w:p>
    <w:p>
      <w:r>
        <w:t>Crashes every time</w:t>
      </w:r>
    </w:p>
    <w:p>
      <w:r>
        <w:t>Use to work great but now it's crashes every single time you open the app because they want you to buy the clue plus portion.</w:t>
      </w:r>
    </w:p>
    <w:p>
      <w:r>
        <w:br w:type="page"/>
      </w:r>
    </w:p>
    <w:p>
      <w:pPr>
        <w:pStyle w:val="Heading2"/>
      </w:pPr>
      <w:r>
        <w:t>App Name: clue-period-tracker-calendar</w:t>
      </w:r>
    </w:p>
    <w:p>
      <w:r>
        <w:t>2020-06-08 15:53:29</w:t>
      </w:r>
    </w:p>
    <w:p>
      <w:r>
        <w:t>Hi!!!!!!!:)</w:t>
      </w:r>
    </w:p>
    <w:p>
      <w:r>
        <w:t>I used to love it!</w:t>
      </w:r>
    </w:p>
    <w:p>
      <w:r>
        <w:t>I used to love this app, but now it runs SUPER slow and takes forever to start up. It doesn’t run right and I’ve updated it and done everything. Very disappointed.</w:t>
      </w:r>
    </w:p>
    <w:p>
      <w:r>
        <w:br w:type="page"/>
      </w:r>
    </w:p>
    <w:p>
      <w:pPr>
        <w:pStyle w:val="Heading2"/>
      </w:pPr>
      <w:r>
        <w:t>App Name: clue-period-tracker-calendar</w:t>
      </w:r>
    </w:p>
    <w:p>
      <w:r>
        <w:t>2023-04-17 00:06:30</w:t>
      </w:r>
    </w:p>
    <w:p>
      <w:r>
        <w:t>Galacticmermaid4444</w:t>
      </w:r>
    </w:p>
    <w:p>
      <w:r>
        <w:t>irritating and tedious</w:t>
      </w:r>
    </w:p>
    <w:p>
      <w:r>
        <w:t>having to save each and everything you track as you track is a waste of time. being prompted to buy the subscription every time you save the full day is wildly annoying, to the extent that after posting this review i’m looking in the app store for a replacement tracker.</w:t>
      </w:r>
    </w:p>
    <w:p>
      <w:r>
        <w:br w:type="page"/>
      </w:r>
    </w:p>
    <w:p>
      <w:pPr>
        <w:pStyle w:val="Heading2"/>
      </w:pPr>
      <w:r>
        <w:t>App Name: clue-period-tracker-calendar</w:t>
      </w:r>
    </w:p>
    <w:p>
      <w:r>
        <w:t>2023-02-10 20:09:26</w:t>
      </w:r>
    </w:p>
    <w:p>
      <w:r>
        <w:t>God's child 16</w:t>
      </w:r>
    </w:p>
    <w:p>
      <w:r>
        <w:t>So disappointed</w:t>
      </w:r>
    </w:p>
    <w:p>
      <w:r>
        <w:t>This app promotes abortion so much that it makes me sick. A PERSON IS A PERSON, NO MATTER HOW SMALL! I will be deleting this app and never doing any sort of business with this company again.</w:t>
      </w:r>
    </w:p>
    <w:p>
      <w:r>
        <w:br w:type="page"/>
      </w:r>
    </w:p>
    <w:p>
      <w:pPr>
        <w:pStyle w:val="Heading2"/>
      </w:pPr>
      <w:r>
        <w:t>App Name: clue-period-tracker-calendar</w:t>
      </w:r>
    </w:p>
    <w:p>
      <w:r>
        <w:t>2023-01-01 22:11:12</w:t>
      </w:r>
    </w:p>
    <w:p>
      <w:r>
        <w:t>AnonymityLost</w:t>
      </w:r>
    </w:p>
    <w:p>
      <w:r>
        <w:t>Account</w:t>
      </w:r>
    </w:p>
    <w:p>
      <w:r>
        <w:t>I’ve used this app for years anonymously. Now you have to create an account and can’t access any of your data. Deleted app.</w:t>
      </w:r>
    </w:p>
    <w:p>
      <w:r>
        <w:br w:type="page"/>
      </w:r>
    </w:p>
    <w:p>
      <w:pPr>
        <w:pStyle w:val="Heading2"/>
      </w:pPr>
      <w:r>
        <w:t>App Name: clue-period-tracker-calendar</w:t>
      </w:r>
    </w:p>
    <w:p>
      <w:r>
        <w:t>2022-12-18 01:12:32</w:t>
      </w:r>
    </w:p>
    <w:p>
      <w:r>
        <w:t>copaceticforest</w:t>
      </w:r>
    </w:p>
    <w:p>
      <w:r>
        <w:t>Cannot be trusted with data</w:t>
      </w:r>
    </w:p>
    <w:p>
      <w:r>
        <w:t>A complete breach of trust with users to roll out a massive update without forewarning which resulted in years of lost data.</w:t>
      </w:r>
    </w:p>
    <w:p>
      <w:r>
        <w:br w:type="page"/>
      </w:r>
    </w:p>
    <w:p>
      <w:pPr>
        <w:pStyle w:val="Heading2"/>
      </w:pPr>
      <w:r>
        <w:t>App Name: clue-period-tracker-calendar</w:t>
      </w:r>
    </w:p>
    <w:p>
      <w:r>
        <w:t>2022-12-15 01:18:47</w:t>
      </w:r>
    </w:p>
    <w:p>
      <w:r>
        <w:t>jrivmar</w:t>
      </w:r>
    </w:p>
    <w:p>
      <w:r>
        <w:t>I feel scammed</w:t>
      </w:r>
    </w:p>
    <w:p>
      <w:r>
        <w:t>I want my money back. I’m so mad at this. Refund me my year worth that I just paid for so I can go buy a different app. This is ridiculous..</w:t>
      </w:r>
    </w:p>
    <w:p>
      <w:r>
        <w:br w:type="page"/>
      </w:r>
    </w:p>
    <w:p>
      <w:pPr>
        <w:pStyle w:val="Heading2"/>
      </w:pPr>
      <w:r>
        <w:t>App Name: clue-period-tracker-calendar</w:t>
      </w:r>
    </w:p>
    <w:p>
      <w:r>
        <w:t>2022-05-30 19:33:37</w:t>
      </w:r>
    </w:p>
    <w:p>
      <w:r>
        <w:t>hahdjanghakcb</w:t>
      </w:r>
    </w:p>
    <w:p>
      <w:r>
        <w:t>idk</w:t>
      </w:r>
    </w:p>
    <w:p>
      <w:r>
        <w:t>it doesnt let you join unless your over the age of 13, but i got my period at about 9, so thats not very helpful. i put my age as 13 to try and join but it still didn’t let me unfortunately, which is bad because i really need to keep track of my period better and apparently this app wont help because their age biased</w:t>
      </w:r>
    </w:p>
    <w:p>
      <w:r>
        <w:br w:type="page"/>
      </w:r>
    </w:p>
    <w:p>
      <w:pPr>
        <w:pStyle w:val="Heading2"/>
      </w:pPr>
      <w:r>
        <w:t>App Name: clue-period-tracker-calendar</w:t>
      </w:r>
    </w:p>
    <w:p>
      <w:r>
        <w:t>2021-07-26 04:49:01</w:t>
      </w:r>
    </w:p>
    <w:p>
      <w:r>
        <w:t>funkymhaweeb</w:t>
      </w:r>
    </w:p>
    <w:p>
      <w:r>
        <w:t>Lies</w:t>
      </w:r>
    </w:p>
    <w:p>
      <w:r>
        <w:t>When I check the tracker it says period starts tomorrow but it never comes that day it’s been going on for a while so sorta like a broken record.</w:t>
      </w:r>
    </w:p>
    <w:p>
      <w:r>
        <w:br w:type="page"/>
      </w:r>
    </w:p>
    <w:p>
      <w:pPr>
        <w:pStyle w:val="Heading2"/>
      </w:pPr>
      <w:r>
        <w:t>App Name: clue-period-tracker-calendar</w:t>
      </w:r>
    </w:p>
    <w:p>
      <w:r>
        <w:t>2021-04-13 22:43:24</w:t>
      </w:r>
    </w:p>
    <w:p>
      <w:r>
        <w:t>Ur secret sista</w:t>
      </w:r>
    </w:p>
    <w:p>
      <w:r>
        <w:t>No fertile window</w:t>
      </w:r>
    </w:p>
    <w:p>
      <w:r>
        <w:t>I understand doing it to have inclusiveness, but for a lot of people that's the reason the have the app. It should be an option. Super mad</w:t>
      </w:r>
    </w:p>
    <w:p>
      <w:r>
        <w:br w:type="page"/>
      </w:r>
    </w:p>
    <w:p>
      <w:pPr>
        <w:pStyle w:val="Heading2"/>
      </w:pPr>
      <w:r>
        <w:t>App Name: clue-period-tracker-calendar</w:t>
      </w:r>
    </w:p>
    <w:p>
      <w:r>
        <w:t>2021-03-01 17:06:54</w:t>
      </w:r>
    </w:p>
    <w:p>
      <w:r>
        <w:t>remyfromratatouille</w:t>
      </w:r>
    </w:p>
    <w:p>
      <w:r>
        <w:t>sad</w:t>
      </w:r>
    </w:p>
    <w:p>
      <w:r>
        <w:t>i’ve used clue for years! i loved it because i could see when i was ovulating, see my fertile window, and it gave better predictions up to 6 months ahead of time. but it seems now that you guys keep taking more and more leaving app users with less functions unless you pay an extreme amount for stuff that used to be free. no longer satisfied with the app.</w:t>
      </w:r>
    </w:p>
    <w:p>
      <w:r>
        <w:br w:type="page"/>
      </w:r>
    </w:p>
    <w:p>
      <w:pPr>
        <w:pStyle w:val="Heading2"/>
      </w:pPr>
      <w:r>
        <w:t>App Name: clue-period-tracker-calendar</w:t>
      </w:r>
    </w:p>
    <w:p>
      <w:r>
        <w:t>2020-09-02 00:58:51</w:t>
      </w:r>
    </w:p>
    <w:p>
      <w:r>
        <w:t>delano d</w:t>
      </w:r>
    </w:p>
    <w:p>
      <w:r>
        <w:t>Did not provide a list of future cycles and past cycles was not easy to read</w:t>
      </w:r>
    </w:p>
    <w:p>
      <w:r>
        <w:t>I still love the iperiod app and all the features. I imputed almost a year of data and was disappointed.</w:t>
      </w:r>
    </w:p>
    <w:p>
      <w:r>
        <w:br w:type="page"/>
      </w:r>
    </w:p>
    <w:p>
      <w:pPr>
        <w:pStyle w:val="Heading2"/>
      </w:pPr>
      <w:r>
        <w:t>App Name: clue-period-tracker-calendar</w:t>
      </w:r>
    </w:p>
    <w:p>
      <w:r>
        <w:t>2023-05-25 17:59:03</w:t>
      </w:r>
    </w:p>
    <w:p>
      <w:r>
        <w:t>Raiix</w:t>
      </w:r>
    </w:p>
    <w:p>
      <w:r>
        <w:t>Used to be fine many years ago</w:t>
      </w:r>
    </w:p>
    <w:p>
      <w:r>
        <w:t>Now it’s garbage and completely useless</w:t>
      </w:r>
    </w:p>
    <w:p>
      <w:r>
        <w:br w:type="page"/>
      </w:r>
    </w:p>
    <w:p>
      <w:pPr>
        <w:pStyle w:val="Heading2"/>
      </w:pPr>
      <w:r>
        <w:t>App Name: clue-period-tracker-calendar</w:t>
      </w:r>
    </w:p>
    <w:p>
      <w:r>
        <w:t>2023-01-22 15:04:50</w:t>
      </w:r>
    </w:p>
    <w:p>
      <w:r>
        <w:t>bridgetck12</w:t>
      </w:r>
    </w:p>
    <w:p>
      <w:r>
        <w:t>Pregnancy</w:t>
      </w:r>
    </w:p>
    <w:p>
      <w:r>
        <w:t>Pregnancy part of the app is completely gone and not available for use? Why did I pay for this</w:t>
      </w:r>
    </w:p>
    <w:p>
      <w:r>
        <w:br w:type="page"/>
      </w:r>
    </w:p>
    <w:p>
      <w:pPr>
        <w:pStyle w:val="Heading2"/>
      </w:pPr>
      <w:r>
        <w:t>App Name: clue-period-tracker-calendar</w:t>
      </w:r>
    </w:p>
    <w:p>
      <w:r>
        <w:t>2022-12-19 06:18:37</w:t>
      </w:r>
    </w:p>
    <w:p>
      <w:r>
        <w:t>lttrs</w:t>
      </w:r>
    </w:p>
    <w:p>
      <w:r>
        <w:t>Delete Clue</w:t>
      </w:r>
    </w:p>
    <w:p>
      <w:r>
        <w:t>Forcing your users to create an account with identifying information at a time where women’s reproductive rights are under attack is NOT okay. Will be deleting Clue.</w:t>
      </w:r>
    </w:p>
    <w:p>
      <w:r>
        <w:br w:type="page"/>
      </w:r>
    </w:p>
    <w:p>
      <w:pPr>
        <w:pStyle w:val="Heading2"/>
      </w:pPr>
      <w:r>
        <w:t>App Name: clue-period-tracker-calendar</w:t>
      </w:r>
    </w:p>
    <w:p>
      <w:r>
        <w:t>2022-12-17 19:02:47</w:t>
      </w:r>
    </w:p>
    <w:p>
      <w:r>
        <w:t>dorktaped</w:t>
      </w:r>
    </w:p>
    <w:p>
      <w:r>
        <w:t>Forced Account Creation??</w:t>
      </w:r>
    </w:p>
    <w:p>
      <w:r>
        <w:t>Can't see the years worth of data I've been tracking without creating an account? Nah, I'm out. Back to a pencil and notebook for me.</w:t>
      </w:r>
    </w:p>
    <w:p>
      <w:r>
        <w:br w:type="page"/>
      </w:r>
    </w:p>
    <w:p>
      <w:pPr>
        <w:pStyle w:val="Heading2"/>
      </w:pPr>
      <w:r>
        <w:t>App Name: clue-period-tracker-calendar</w:t>
      </w:r>
    </w:p>
    <w:p>
      <w:r>
        <w:t>2022-12-17 06:12:40</w:t>
      </w:r>
    </w:p>
    <w:p>
      <w:r>
        <w:t>Jackieroy93</w:t>
      </w:r>
    </w:p>
    <w:p>
      <w:r>
        <w:t>New update ruined it.</w:t>
      </w:r>
    </w:p>
    <w:p>
      <w:r>
        <w:t>Thank you for removing the birth control that I use so now I can’t keep track. Finding a new app and uninstalling.</w:t>
      </w:r>
    </w:p>
    <w:p>
      <w:r>
        <w:br w:type="page"/>
      </w:r>
    </w:p>
    <w:p>
      <w:pPr>
        <w:pStyle w:val="Heading2"/>
      </w:pPr>
      <w:r>
        <w:t>App Name: clue-period-tracker-calendar</w:t>
      </w:r>
    </w:p>
    <w:p>
      <w:r>
        <w:t>2022-12-13 15:31:42</w:t>
      </w:r>
    </w:p>
    <w:p>
      <w:r>
        <w:t>Bec1019</w:t>
      </w:r>
    </w:p>
    <w:p>
      <w:r>
        <w:t>deleting</w:t>
      </w:r>
    </w:p>
    <w:p>
      <w:r>
        <w:t>Too many paywalls recently. The app has gotten glitchier and overall worse throughout the years.</w:t>
      </w:r>
    </w:p>
    <w:p>
      <w:r>
        <w:br w:type="page"/>
      </w:r>
    </w:p>
    <w:p>
      <w:pPr>
        <w:pStyle w:val="Heading2"/>
      </w:pPr>
      <w:r>
        <w:t>App Name: clue-period-tracker-calendar</w:t>
      </w:r>
    </w:p>
    <w:p>
      <w:r>
        <w:t>2021-04-13 19:52:06</w:t>
      </w:r>
    </w:p>
    <w:p>
      <w:r>
        <w:t>Khali_kid</w:t>
      </w:r>
    </w:p>
    <w:p>
      <w:r>
        <w:t>App won’t open</w:t>
      </w:r>
    </w:p>
    <w:p>
      <w:r>
        <w:t>Been using this app for years and now all of a sudden it won’t even open... DISAPPOINTED. Save yourself the trouble and try another app.</w:t>
      </w:r>
    </w:p>
    <w:p>
      <w:r>
        <w:br w:type="page"/>
      </w:r>
    </w:p>
    <w:p>
      <w:pPr>
        <w:pStyle w:val="Heading2"/>
      </w:pPr>
      <w:r>
        <w:t>App Name: clue-period-tracker-calendar</w:t>
      </w:r>
    </w:p>
    <w:p>
      <w:r>
        <w:t>2021-03-04 04:57:47</w:t>
      </w:r>
    </w:p>
    <w:p>
      <w:r>
        <w:t>BreannaMR</w:t>
      </w:r>
    </w:p>
    <w:p>
      <w:r>
        <w:t>Bring back the fertility window</w:t>
      </w:r>
    </w:p>
    <w:p>
      <w:r>
        <w:t>I found this feature helpful, and am disappointed to see it removed.</w:t>
      </w:r>
    </w:p>
    <w:p>
      <w:r>
        <w:br w:type="page"/>
      </w:r>
    </w:p>
    <w:p>
      <w:pPr>
        <w:pStyle w:val="Heading2"/>
      </w:pPr>
      <w:r>
        <w:t>App Name: clue-period-tracker-calendar</w:t>
      </w:r>
    </w:p>
    <w:p>
      <w:r>
        <w:t>2021-01-28 01:00:40</w:t>
      </w:r>
    </w:p>
    <w:p>
      <w:r>
        <w:t>mamaknowd</w:t>
      </w:r>
    </w:p>
    <w:p>
      <w:r>
        <w:t>Deleted all my health history</w:t>
      </w:r>
    </w:p>
    <w:p>
      <w:r>
        <w:t>Deleted all my data from two years. I deleted after they did this. I track for a reason.</w:t>
      </w:r>
    </w:p>
    <w:p>
      <w:r>
        <w:br w:type="page"/>
      </w:r>
    </w:p>
    <w:p>
      <w:pPr>
        <w:pStyle w:val="Heading2"/>
      </w:pPr>
      <w:r>
        <w:t>App Name: clue-period-tracker-calendar</w:t>
      </w:r>
    </w:p>
    <w:p>
      <w:r>
        <w:t>2020-11-11 19:26:34</w:t>
      </w:r>
    </w:p>
    <w:p>
      <w:r>
        <w:t>+PaolaR+</w:t>
      </w:r>
    </w:p>
    <w:p>
      <w:r>
        <w:t>Horrible glitch</w:t>
      </w:r>
    </w:p>
    <w:p>
      <w:r>
        <w:t>Can’t log or do anything since it kicks me out as soon as I try opening the app</w:t>
      </w:r>
    </w:p>
    <w:p>
      <w:r>
        <w:br w:type="page"/>
      </w:r>
    </w:p>
    <w:p>
      <w:pPr>
        <w:pStyle w:val="Heading2"/>
      </w:pPr>
      <w:r>
        <w:t>App Name: clue-period-tracker-calendar</w:t>
      </w:r>
    </w:p>
    <w:p>
      <w:r>
        <w:t>2020-10-29 01:22:54</w:t>
      </w:r>
    </w:p>
    <w:p>
      <w:r>
        <w:t>Mah mee mop</w:t>
      </w:r>
    </w:p>
    <w:p>
      <w:r>
        <w:t>Crashes</w:t>
      </w:r>
    </w:p>
    <w:p>
      <w:r>
        <w:t>Used to be great, now it takes forever to load and crashes every time I try to use it. I can’t even track anything.</w:t>
      </w:r>
    </w:p>
    <w:p>
      <w:r>
        <w:br w:type="page"/>
      </w:r>
    </w:p>
    <w:p>
      <w:pPr>
        <w:pStyle w:val="Heading2"/>
      </w:pPr>
      <w:r>
        <w:t>App Name: clue-period-tracker-calendar</w:t>
      </w:r>
    </w:p>
    <w:p>
      <w:r>
        <w:t>2020-06-21 01:53:26</w:t>
      </w:r>
    </w:p>
    <w:p>
      <w:r>
        <w:t>KuriSilva</w:t>
      </w:r>
    </w:p>
    <w:p>
      <w:r>
        <w:t>Latest update</w:t>
      </w:r>
    </w:p>
    <w:p>
      <w:r>
        <w:t>Ever since the update, I can't seem to find my girlfriend's cycle info. This was useful as she gets severe symptoms and PMS, now I can't seem to locate it or they took that option off.</w:t>
      </w:r>
    </w:p>
    <w:p>
      <w:r>
        <w:br w:type="page"/>
      </w:r>
    </w:p>
    <w:p>
      <w:pPr>
        <w:pStyle w:val="Heading2"/>
      </w:pPr>
      <w:r>
        <w:t>App Name: clue-period-tracker-calendar</w:t>
      </w:r>
    </w:p>
    <w:p>
      <w:r>
        <w:t>2022-12-28 14:42:17</w:t>
      </w:r>
    </w:p>
    <w:p>
      <w:r>
        <w:t>Etrip93</w:t>
      </w:r>
    </w:p>
    <w:p>
      <w:r>
        <w:t>Angry</w:t>
      </w:r>
    </w:p>
    <w:p>
      <w:r>
        <w:t>I’ve been using this app for a long time now and I’ve never had to make an account before. This is disgusting</w:t>
      </w:r>
    </w:p>
    <w:p>
      <w:r>
        <w:br w:type="page"/>
      </w:r>
    </w:p>
    <w:p>
      <w:pPr>
        <w:pStyle w:val="Heading2"/>
      </w:pPr>
      <w:r>
        <w:t>App Name: clue-period-tracker-calendar</w:t>
      </w:r>
    </w:p>
    <w:p>
      <w:r>
        <w:t>2022-06-24 22:35:26</w:t>
      </w:r>
    </w:p>
    <w:p>
      <w:r>
        <w:t>CHOPD N SCREWD</w:t>
      </w:r>
    </w:p>
    <w:p>
      <w:r>
        <w:t>They sell your data</w:t>
      </w:r>
    </w:p>
    <w:p>
      <w:r>
        <w:t>Loved this app until I learned that they sell your data. Kind of a dangerous time in history to be exploiting women’s bodies…</w:t>
      </w:r>
    </w:p>
    <w:p>
      <w:r>
        <w:br w:type="page"/>
      </w:r>
    </w:p>
    <w:p>
      <w:pPr>
        <w:pStyle w:val="Heading2"/>
      </w:pPr>
      <w:r>
        <w:t>App Name: clue-period-tracker-calendar</w:t>
      </w:r>
    </w:p>
    <w:p>
      <w:r>
        <w:t>2021-09-26 19:01:16</w:t>
      </w:r>
    </w:p>
    <w:p>
      <w:r>
        <w:t>sjbdfis</w:t>
      </w:r>
    </w:p>
    <w:p>
      <w:r>
        <w:t>Age</w:t>
      </w:r>
    </w:p>
    <w:p>
      <w:r>
        <w:t>Im a young girl who just started my period and this stupid app wont let me use it because of my god danm age. This is so stupid please change this.</w:t>
      </w:r>
    </w:p>
    <w:p>
      <w:r>
        <w:br w:type="page"/>
      </w:r>
    </w:p>
    <w:p>
      <w:pPr>
        <w:pStyle w:val="Heading2"/>
      </w:pPr>
      <w:r>
        <w:t>App Name: clue-period-tracker-calendar</w:t>
      </w:r>
    </w:p>
    <w:p>
      <w:r>
        <w:t>2021-06-19 15:57:11</w:t>
      </w:r>
    </w:p>
    <w:p>
      <w:r>
        <w:t>Nikky199427</w:t>
      </w:r>
    </w:p>
    <w:p>
      <w:r>
        <w:t>Pandering</w:t>
      </w:r>
    </w:p>
    <w:p>
      <w:r>
        <w:t>I'm not a "person with a period" I'm a woman. I find completely erasing the word woman from a woman's health app extremely offensive. I'd rather pay for a different app, this pandering is ridiculous.</w:t>
      </w:r>
    </w:p>
    <w:p>
      <w:r>
        <w:br w:type="page"/>
      </w:r>
    </w:p>
    <w:p>
      <w:pPr>
        <w:pStyle w:val="Heading2"/>
      </w:pPr>
      <w:r>
        <w:t>App Name: clue-period-tracker-calendar</w:t>
      </w:r>
    </w:p>
    <w:p>
      <w:r>
        <w:t>2021-03-30 11:09:16</w:t>
      </w:r>
    </w:p>
    <w:p>
      <w:r>
        <w:t>nj902</w:t>
      </w:r>
    </w:p>
    <w:p>
      <w:r>
        <w:t>Recent changes</w:t>
      </w:r>
    </w:p>
    <w:p>
      <w:r>
        <w:t>Disappointed that they removed the fertility tracker, research articles, and want you to pay for plus for features that used to be free 🤨</w:t>
      </w:r>
    </w:p>
    <w:p>
      <w:r>
        <w:br w:type="page"/>
      </w:r>
    </w:p>
    <w:p>
      <w:pPr>
        <w:pStyle w:val="Heading2"/>
      </w:pPr>
      <w:r>
        <w:t>App Name: clue-period-tracker-calendar</w:t>
      </w:r>
    </w:p>
    <w:p>
      <w:r>
        <w:t>2021-03-14 07:08:40</w:t>
      </w:r>
    </w:p>
    <w:p>
      <w:r>
        <w:t>Don't Evennnn</w:t>
      </w:r>
    </w:p>
    <w:p>
      <w:r>
        <w:t>Will probably delete</w:t>
      </w:r>
    </w:p>
    <w:p>
      <w:r>
        <w:t>Loved using Clue, it was easy.  The removal of the fertility window...was the main reason I was using app.</w:t>
        <w:br/>
        <w:br/>
        <w:t>Update - deleted.  Found an app that was easier to use.</w:t>
      </w:r>
    </w:p>
    <w:p>
      <w:r>
        <w:br w:type="page"/>
      </w:r>
    </w:p>
    <w:p>
      <w:pPr>
        <w:pStyle w:val="Heading2"/>
      </w:pPr>
      <w:r>
        <w:t>App Name: clue-period-tracker-calendar</w:t>
      </w:r>
    </w:p>
    <w:p>
      <w:r>
        <w:t>2021-03-12 11:41:57</w:t>
      </w:r>
    </w:p>
    <w:p>
      <w:r>
        <w:t>thepozins</w:t>
      </w:r>
    </w:p>
    <w:p>
      <w:r>
        <w:t>timing</w:t>
      </w:r>
    </w:p>
    <w:p>
      <w:r>
        <w:t>the timing is never right. it’s always too late for when my period actually starts, so i have No warning.</w:t>
      </w:r>
    </w:p>
    <w:p>
      <w:r>
        <w:br w:type="page"/>
      </w:r>
    </w:p>
    <w:p>
      <w:pPr>
        <w:pStyle w:val="Heading2"/>
      </w:pPr>
      <w:r>
        <w:t>App Name: clue-period-tracker-calendar</w:t>
      </w:r>
    </w:p>
    <w:p>
      <w:r>
        <w:t>2020-12-01 16:42:13</w:t>
      </w:r>
    </w:p>
    <w:p>
      <w:r>
        <w:t>Mommyoffourboys</w:t>
      </w:r>
    </w:p>
    <w:p>
      <w:r>
        <w:t>Cant fo anything without extra purchases</w:t>
      </w:r>
    </w:p>
    <w:p>
      <w:r>
        <w:t>I thought I could at least do some basic cycle and symptom tracking. I have to purchase extras for EVERYTHING</w:t>
      </w:r>
    </w:p>
    <w:p>
      <w:r>
        <w:br w:type="page"/>
      </w:r>
    </w:p>
    <w:p>
      <w:pPr>
        <w:pStyle w:val="Heading2"/>
      </w:pPr>
      <w:r>
        <w:t>App Name: clue-period-tracker-calendar</w:t>
      </w:r>
    </w:p>
    <w:p>
      <w:r>
        <w:t>2020-10-28 20:49:16</w:t>
      </w:r>
    </w:p>
    <w:p>
      <w:r>
        <w:t>814akc</w:t>
      </w:r>
    </w:p>
    <w:p>
      <w:r>
        <w:t>Glitching</w:t>
      </w:r>
    </w:p>
    <w:p>
      <w:r>
        <w:t>Everytime I open the app it logs me out I’ll tap on the calendar to put in information same thing happens</w:t>
      </w:r>
    </w:p>
    <w:p>
      <w:r>
        <w:br w:type="page"/>
      </w:r>
    </w:p>
    <w:p>
      <w:pPr>
        <w:pStyle w:val="Heading2"/>
      </w:pPr>
      <w:r>
        <w:t>App Name: clue-period-tracker-calendar</w:t>
      </w:r>
    </w:p>
    <w:p>
      <w:r>
        <w:t>2020-10-22 22:56:09</w:t>
      </w:r>
    </w:p>
    <w:p>
      <w:r>
        <w:t>Maddiemae0208</w:t>
      </w:r>
    </w:p>
    <w:p>
      <w:r>
        <w:t>App not working</w:t>
      </w:r>
    </w:p>
    <w:p>
      <w:r>
        <w:t>Seems like an update was done, and badly. Every time I open the app it closes itself down before I can enter any information</w:t>
      </w:r>
    </w:p>
    <w:p>
      <w:r>
        <w:br w:type="page"/>
      </w:r>
    </w:p>
    <w:p>
      <w:pPr>
        <w:pStyle w:val="Heading2"/>
      </w:pPr>
      <w:r>
        <w:t>App Name: clue-period-tracker-calendar</w:t>
      </w:r>
    </w:p>
    <w:p>
      <w:r>
        <w:t>2020-09-29 18:53:51</w:t>
      </w:r>
    </w:p>
    <w:p>
      <w:r>
        <w:t>Rmadyah</w:t>
      </w:r>
    </w:p>
    <w:p>
      <w:r>
        <w:t>Good bye</w:t>
      </w:r>
    </w:p>
    <w:p>
      <w:r>
        <w:t>After amazing 4 years of using this app it’s time to say good bye and find alternative</w:t>
        <w:br/>
        <w:t>The past year was awful the widget are not working, the estimated dates are wrong, the app take for ever to open and so laggy</w:t>
      </w:r>
    </w:p>
    <w:p>
      <w:r>
        <w:br w:type="page"/>
      </w:r>
    </w:p>
    <w:p>
      <w:pPr>
        <w:pStyle w:val="Heading2"/>
      </w:pPr>
      <w:r>
        <w:t>App Name: clue-period-tracker-calendar</w:t>
      </w:r>
    </w:p>
    <w:p>
      <w:r>
        <w:t>2020-07-28 10:09:16</w:t>
      </w:r>
    </w:p>
    <w:p>
      <w:r>
        <w:t>KRA0614</w:t>
      </w:r>
    </w:p>
    <w:p>
      <w:r>
        <w:t>No longer working</w:t>
      </w:r>
    </w:p>
    <w:p>
      <w:r>
        <w:t>I loved this app in the beginning, now I open it and get the ring of death.  It just spins and spins.   Several updates later and it’s still happening.</w:t>
      </w:r>
    </w:p>
    <w:p>
      <w:r>
        <w:br w:type="page"/>
      </w:r>
    </w:p>
    <w:p>
      <w:pPr>
        <w:pStyle w:val="Heading2"/>
      </w:pPr>
      <w:r>
        <w:t>App Name: clue-period-tracker-calendar</w:t>
      </w:r>
    </w:p>
    <w:p>
      <w:r>
        <w:t>2023-04-07 19:30:55</w:t>
      </w:r>
    </w:p>
    <w:p>
      <w:r>
        <w:t>S257</w:t>
      </w:r>
    </w:p>
    <w:p>
      <w:r>
        <w:t>Less intuitive</w:t>
      </w:r>
    </w:p>
    <w:p>
      <w:r>
        <w:t>They added extra steps to track. Less intuitive. I don’t like it.</w:t>
      </w:r>
    </w:p>
    <w:p>
      <w:r>
        <w:br w:type="page"/>
      </w:r>
    </w:p>
    <w:p>
      <w:pPr>
        <w:pStyle w:val="Heading2"/>
      </w:pPr>
      <w:r>
        <w:t>App Name: clue-period-tracker-calendar</w:t>
      </w:r>
    </w:p>
    <w:p>
      <w:r>
        <w:t>2022-12-10 04:11:48</w:t>
      </w:r>
    </w:p>
    <w:p>
      <w:r>
        <w:t>Mostdef5</w:t>
      </w:r>
    </w:p>
    <w:p>
      <w:r>
        <w:t>Bye clue :(</w:t>
      </w:r>
    </w:p>
    <w:p>
      <w:r>
        <w:t>Data is all gone after years of using this app. What happened? Bummer because it was my favorite.</w:t>
      </w:r>
    </w:p>
    <w:p>
      <w:r>
        <w:br w:type="page"/>
      </w:r>
    </w:p>
    <w:p>
      <w:pPr>
        <w:pStyle w:val="Heading2"/>
      </w:pPr>
      <w:r>
        <w:t>App Name: clue-period-tracker-calendar</w:t>
      </w:r>
    </w:p>
    <w:p>
      <w:r>
        <w:t>2022-10-08 13:30:25</w:t>
      </w:r>
    </w:p>
    <w:p>
      <w:r>
        <w:t>TasfiiiiiHAssanMahiara</w:t>
      </w:r>
    </w:p>
    <w:p>
      <w:r>
        <w:t>Not much help</w:t>
      </w:r>
    </w:p>
    <w:p>
      <w:r>
        <w:t>Someone said that it’s a good tracking app but for me it’s super confusing to handle and it’s quite complicated to understand as well</w:t>
      </w:r>
    </w:p>
    <w:p>
      <w:r>
        <w:br w:type="page"/>
      </w:r>
    </w:p>
    <w:p>
      <w:pPr>
        <w:pStyle w:val="Heading2"/>
      </w:pPr>
      <w:r>
        <w:t>App Name: clue-period-tracker-calendar</w:t>
      </w:r>
    </w:p>
    <w:p>
      <w:r>
        <w:t>2021-03-16 00:06:21</w:t>
      </w:r>
    </w:p>
    <w:p>
      <w:r>
        <w:t>Raerae207</w:t>
      </w:r>
    </w:p>
    <w:p>
      <w:r>
        <w:t>Took Ovulation Off</w:t>
      </w:r>
    </w:p>
    <w:p>
      <w:r>
        <w:t>I understand that it’s not exact but I should have the option to have it or not have it. Deleted it since then.</w:t>
      </w:r>
    </w:p>
    <w:p>
      <w:r>
        <w:br w:type="page"/>
      </w:r>
    </w:p>
    <w:p>
      <w:pPr>
        <w:pStyle w:val="Heading2"/>
      </w:pPr>
      <w:r>
        <w:t>App Name: clue-period-tracker-calendar</w:t>
      </w:r>
    </w:p>
    <w:p>
      <w:r>
        <w:t>2021-03-09 20:37:10</w:t>
      </w:r>
    </w:p>
    <w:p>
      <w:r>
        <w:t>LadyLuJo</w:t>
      </w:r>
    </w:p>
    <w:p>
      <w:r>
        <w:t>Disappointed</w:t>
      </w:r>
    </w:p>
    <w:p>
      <w:r>
        <w:t>I’ve used this app for years and have loved it! However, They recently removed the “fertility window” feature from the free version....</w:t>
      </w:r>
    </w:p>
    <w:p>
      <w:r>
        <w:br w:type="page"/>
      </w:r>
    </w:p>
    <w:p>
      <w:pPr>
        <w:pStyle w:val="Heading2"/>
      </w:pPr>
      <w:r>
        <w:t>App Name: clue-period-tracker-calendar</w:t>
      </w:r>
    </w:p>
    <w:p>
      <w:r>
        <w:t>2021-03-06 09:08:22</w:t>
      </w:r>
    </w:p>
    <w:p>
      <w:r>
        <w:t>cchampion1</w:t>
      </w:r>
    </w:p>
    <w:p>
      <w:r>
        <w:t>Need update</w:t>
      </w:r>
    </w:p>
    <w:p>
      <w:r>
        <w:t>I used to love this app but it does not show the ovulation anymore.  It’s a waste if your trying to conceive.</w:t>
      </w:r>
    </w:p>
    <w:p>
      <w:r>
        <w:br w:type="page"/>
      </w:r>
    </w:p>
    <w:p>
      <w:pPr>
        <w:pStyle w:val="Heading2"/>
      </w:pPr>
      <w:r>
        <w:t>App Name: clue-period-tracker-calendar</w:t>
      </w:r>
    </w:p>
    <w:p>
      <w:r>
        <w:t>2021-03-03 11:11:41</w:t>
      </w:r>
    </w:p>
    <w:p>
      <w:r>
        <w:t>tfyftgkbkhuddjvjvjvvrdf</w:t>
      </w:r>
    </w:p>
    <w:p>
      <w:r>
        <w:t>Make fertility window optional</w:t>
      </w:r>
    </w:p>
    <w:p>
      <w:r>
        <w:t>If people don’t want to see their ovulation window the. They can use another app. Or just make it a feature that can be enabled or not.</w:t>
      </w:r>
    </w:p>
    <w:p>
      <w:r>
        <w:br w:type="page"/>
      </w:r>
    </w:p>
    <w:p>
      <w:pPr>
        <w:pStyle w:val="Heading2"/>
      </w:pPr>
      <w:r>
        <w:t>App Name: clue-period-tracker-calendar</w:t>
      </w:r>
    </w:p>
    <w:p>
      <w:r>
        <w:t>2023-05-11 04:31:52</w:t>
      </w:r>
    </w:p>
    <w:p>
      <w:r>
        <w:t>AESonnenburg</w:t>
      </w:r>
    </w:p>
    <w:p>
      <w:r>
        <w:t>Long Time user .. now fees</w:t>
      </w:r>
    </w:p>
    <w:p>
      <w:r>
        <w:t>Long time user. However I stopped once the took away features and place them begged a paywall.</w:t>
      </w:r>
    </w:p>
    <w:p>
      <w:r>
        <w:br w:type="page"/>
      </w:r>
    </w:p>
    <w:p>
      <w:pPr>
        <w:pStyle w:val="Heading2"/>
      </w:pPr>
      <w:r>
        <w:t>App Name: clue-period-tracker-calendar</w:t>
      </w:r>
    </w:p>
    <w:p>
      <w:r>
        <w:t>2023-02-27 00:31:46</w:t>
      </w:r>
    </w:p>
    <w:p>
      <w:r>
        <w:t>none4234</w:t>
      </w:r>
    </w:p>
    <w:p>
      <w:r>
        <w:t>Terrible privacy practices - do not update!!</w:t>
      </w:r>
    </w:p>
    <w:p>
      <w:r>
        <w:t>Now requires login, less privacy focussed. Removed export function present in previous versions.</w:t>
      </w:r>
    </w:p>
    <w:p>
      <w:r>
        <w:br w:type="page"/>
      </w:r>
    </w:p>
    <w:p>
      <w:pPr>
        <w:pStyle w:val="Heading2"/>
      </w:pPr>
      <w:r>
        <w:t>App Name: clue-period-tracker-calendar</w:t>
      </w:r>
    </w:p>
    <w:p>
      <w:r>
        <w:t>2022-12-31 06:09:14</w:t>
      </w:r>
    </w:p>
    <w:p>
      <w:r>
        <w:t>ALG152</w:t>
      </w:r>
    </w:p>
    <w:p>
      <w:r>
        <w:t>Bad update</w:t>
      </w:r>
    </w:p>
    <w:p>
      <w:r>
        <w:t>Sincerely looking into downloading other apps after using clue for years - bring it back!</w:t>
      </w:r>
    </w:p>
    <w:p>
      <w:r>
        <w:br w:type="page"/>
      </w:r>
    </w:p>
    <w:p>
      <w:pPr>
        <w:pStyle w:val="Heading2"/>
      </w:pPr>
      <w:r>
        <w:t>App Name: clue-period-tracker-calendar</w:t>
      </w:r>
    </w:p>
    <w:p>
      <w:r>
        <w:t>2022-12-29 21:48:28</w:t>
      </w:r>
    </w:p>
    <w:p>
      <w:r>
        <w:t>Rabbits &amp; cats</w:t>
      </w:r>
    </w:p>
    <w:p>
      <w:r>
        <w:t>customizations options are gone</w:t>
      </w:r>
    </w:p>
    <w:p>
      <w:r>
        <w:t>i’ve lost a lot of data that i had in notes or custom tags. why would you update this app to remove those things and delete all our data from them? we were obviously using it for something and now it is gone.</w:t>
      </w:r>
    </w:p>
    <w:p>
      <w:r>
        <w:br w:type="page"/>
      </w:r>
    </w:p>
    <w:p>
      <w:pPr>
        <w:pStyle w:val="Heading2"/>
      </w:pPr>
      <w:r>
        <w:t>App Name: clue-period-tracker-calendar</w:t>
      </w:r>
    </w:p>
    <w:p>
      <w:r>
        <w:t>2022-12-18 17:46:20</w:t>
      </w:r>
    </w:p>
    <w:p>
      <w:r>
        <w:t>Beckybeth</w:t>
      </w:r>
    </w:p>
    <w:p>
      <w:r>
        <w:t>Put Sunday back at the front.</w:t>
      </w:r>
    </w:p>
    <w:p>
      <w:r>
        <w:t>I don’t know who asked y’all to change it but I’m asking y’all to change it back.</w:t>
      </w:r>
    </w:p>
    <w:p>
      <w:r>
        <w:br w:type="page"/>
      </w:r>
    </w:p>
    <w:p>
      <w:pPr>
        <w:pStyle w:val="Heading2"/>
      </w:pPr>
      <w:r>
        <w:t>App Name: clue-period-tracker-calendar</w:t>
      </w:r>
    </w:p>
    <w:p>
      <w:r>
        <w:t>2022-06-21 05:40:50</w:t>
      </w:r>
    </w:p>
    <w:p>
      <w:r>
        <w:t>Cammos mommy</w:t>
      </w:r>
    </w:p>
    <w:p>
      <w:r>
        <w:t>Sort of annoying</w:t>
      </w:r>
    </w:p>
    <w:p>
      <w:r>
        <w:t>This app literally tells me for 4-5 days “period starting tomorrow “.</w:t>
      </w:r>
    </w:p>
    <w:p>
      <w:r>
        <w:br w:type="page"/>
      </w:r>
    </w:p>
    <w:p>
      <w:pPr>
        <w:pStyle w:val="Heading2"/>
      </w:pPr>
      <w:r>
        <w:t>App Name: clue-period-tracker-calendar</w:t>
      </w:r>
    </w:p>
    <w:p>
      <w:r>
        <w:t>2020-10-27 05:53:27</w:t>
      </w:r>
    </w:p>
    <w:p>
      <w:r>
        <w:t>tomygagahww</w:t>
      </w:r>
    </w:p>
    <w:p>
      <w:r>
        <w:t>Not reliable</w:t>
      </w:r>
    </w:p>
    <w:p>
      <w:r>
        <w:t>I used this app for years and ever since the new update it crashes after I fill out every section. Fix it or I’m switching</w:t>
      </w:r>
    </w:p>
    <w:p>
      <w:r>
        <w:br w:type="page"/>
      </w:r>
    </w:p>
    <w:p>
      <w:pPr>
        <w:pStyle w:val="Heading2"/>
      </w:pPr>
      <w:r>
        <w:t>App Name: clue-period-tracker-calendar</w:t>
      </w:r>
    </w:p>
    <w:p>
      <w:r>
        <w:t>2020-10-25 22:17:56</w:t>
      </w:r>
    </w:p>
    <w:p>
      <w:r>
        <w:t>JessInJest</w:t>
      </w:r>
    </w:p>
    <w:p>
      <w:r>
        <w:t>Been Crashing Lately</w:t>
      </w:r>
    </w:p>
    <w:p>
      <w:r>
        <w:t>Especially since new iOS update. Otherwise it’s good.</w:t>
      </w:r>
    </w:p>
    <w:p>
      <w:r>
        <w:br w:type="page"/>
      </w:r>
    </w:p>
    <w:p>
      <w:pPr>
        <w:pStyle w:val="Heading2"/>
      </w:pPr>
      <w:r>
        <w:t>App Name: clue-period-tracker-calendar</w:t>
      </w:r>
    </w:p>
    <w:p>
      <w:r>
        <w:t>2020-08-14 03:06:20</w:t>
      </w:r>
    </w:p>
    <w:p>
      <w:r>
        <w:t>queen meira</w:t>
      </w:r>
    </w:p>
    <w:p>
      <w:r>
        <w:t>Please fix this</w:t>
      </w:r>
    </w:p>
    <w:p>
      <w:r>
        <w:t>Please don’t make me have to pay for the features telling my my different symptoms. This is not a game.</w:t>
      </w:r>
    </w:p>
    <w:p>
      <w:r>
        <w:br w:type="page"/>
      </w:r>
    </w:p>
    <w:p>
      <w:pPr>
        <w:pStyle w:val="Heading2"/>
      </w:pPr>
      <w:r>
        <w:t>App Name: clue-period-tracker-calendar</w:t>
      </w:r>
    </w:p>
    <w:p>
      <w:r>
        <w:t>2024-01-03 18:05:06</w:t>
      </w:r>
    </w:p>
    <w:p>
      <w:r>
        <w:t>HahahaingSum</w:t>
      </w:r>
    </w:p>
    <w:p>
      <w:r>
        <w:t>ITS NOW TERRIBLE</w:t>
      </w:r>
    </w:p>
    <w:p>
      <w:r>
        <w:t xml:space="preserve">I have used clue for YEARS! I used to love the app. </w:t>
        <w:br/>
        <w:t>Now the app is just terrible and GREEDY. EVERYTHING IS NOW LOCKED BEHIND A PAYWALL.</w:t>
        <w:br/>
        <w:t>You can’t even see your past cycle lengths or insights on anything without paying.</w:t>
      </w:r>
    </w:p>
    <w:p>
      <w:r>
        <w:br w:type="page"/>
      </w:r>
    </w:p>
    <w:p>
      <w:pPr>
        <w:pStyle w:val="Heading2"/>
      </w:pPr>
      <w:r>
        <w:t>App Name: clue-period-tracker-calendar</w:t>
      </w:r>
    </w:p>
    <w:p>
      <w:r>
        <w:t>2023-09-25 17:26:02</w:t>
      </w:r>
    </w:p>
    <w:p>
      <w:r>
        <w:t>Elle Lowell</w:t>
      </w:r>
    </w:p>
    <w:p>
      <w:r>
        <w:t>Update to my first complaint</w:t>
      </w:r>
    </w:p>
    <w:p>
      <w:r>
        <w:t>I complained about not wanting CONSTANT ads for a paid upgrade and their response was to delete my account. That doesn't help me. JUST STOP TRYING TO UPSELL ME ON SOMETHING I DON'T WANT.</w:t>
      </w:r>
    </w:p>
    <w:p>
      <w:r>
        <w:br w:type="page"/>
      </w:r>
    </w:p>
    <w:p>
      <w:pPr>
        <w:pStyle w:val="Heading2"/>
      </w:pPr>
      <w:r>
        <w:t>App Name: clue-period-tracker-calendar</w:t>
      </w:r>
    </w:p>
    <w:p>
      <w:r>
        <w:t>2023-04-01 02:01:39</w:t>
      </w:r>
    </w:p>
    <w:p>
      <w:r>
        <w:t>bonky</w:t>
      </w:r>
    </w:p>
    <w:p>
      <w:r>
        <w:t>Ugh</w:t>
      </w:r>
    </w:p>
    <w:p>
      <w:r>
        <w:t>New version makes simple things complicated and keeps asking me if I’m trying to get pregnant well no I’m 53 I’m not trying to get pregnant.</w:t>
      </w:r>
    </w:p>
    <w:p>
      <w:r>
        <w:br w:type="page"/>
      </w:r>
    </w:p>
    <w:p>
      <w:pPr>
        <w:pStyle w:val="Heading2"/>
      </w:pPr>
      <w:r>
        <w:t>App Name: clue-period-tracker-calendar</w:t>
      </w:r>
    </w:p>
    <w:p>
      <w:r>
        <w:t>2022-12-20 13:08:04</w:t>
      </w:r>
    </w:p>
    <w:p>
      <w:r>
        <w:t>Millionsuns</w:t>
      </w:r>
    </w:p>
    <w:p>
      <w:r>
        <w:t>Want the old version</w:t>
      </w:r>
    </w:p>
    <w:p>
      <w:r>
        <w:t>I don't want to link this to my email. Bring back the old version.</w:t>
      </w:r>
    </w:p>
    <w:p>
      <w:r>
        <w:br w:type="page"/>
      </w:r>
    </w:p>
    <w:p>
      <w:pPr>
        <w:pStyle w:val="Heading2"/>
      </w:pPr>
      <w:r>
        <w:t>App Name: clue-period-tracker-calendar</w:t>
      </w:r>
    </w:p>
    <w:p>
      <w:r>
        <w:t>2022-12-18 19:02:00</w:t>
      </w:r>
    </w:p>
    <w:p>
      <w:r>
        <w:t>apteye</w:t>
      </w:r>
    </w:p>
    <w:p>
      <w:r>
        <w:t>Deleted ALL my data (5 years!)</w:t>
      </w:r>
    </w:p>
    <w:p>
      <w:r>
        <w:t>With the last revision all my data was wiped, be careful if you need to keep your info!!</w:t>
      </w:r>
    </w:p>
    <w:p>
      <w:r>
        <w:br w:type="page"/>
      </w:r>
    </w:p>
    <w:p>
      <w:pPr>
        <w:pStyle w:val="Heading2"/>
      </w:pPr>
      <w:r>
        <w:t>App Name: clue-period-tracker-calendar</w:t>
      </w:r>
    </w:p>
    <w:p>
      <w:r>
        <w:t>2021-06-20 19:38:49</w:t>
      </w:r>
    </w:p>
    <w:p>
      <w:r>
        <w:t>cat kid is back</w:t>
      </w:r>
    </w:p>
    <w:p>
      <w:r>
        <w:t>Age</w:t>
      </w:r>
    </w:p>
    <w:p>
      <w:r>
        <w:t>I’m twelve and I got my first period today. While the age rating for Clue is 12+, it said I have to be at least 13. ):</w:t>
      </w:r>
    </w:p>
    <w:p>
      <w:r>
        <w:br w:type="page"/>
      </w:r>
    </w:p>
    <w:p>
      <w:pPr>
        <w:pStyle w:val="Heading2"/>
      </w:pPr>
      <w:r>
        <w:t>App Name: clue-period-tracker-calendar</w:t>
      </w:r>
    </w:p>
    <w:p>
      <w:r>
        <w:t>2021-03-13 01:57:48</w:t>
      </w:r>
    </w:p>
    <w:p>
      <w:r>
        <w:t>Vicky Christy</w:t>
      </w:r>
    </w:p>
    <w:p>
      <w:r>
        <w:t>Woke and doesn’t care about science and facts</w:t>
      </w:r>
    </w:p>
    <w:p>
      <w:r>
        <w:t xml:space="preserve">I cannot trust an app whose social media handle just tried to erase women. </w:t>
        <w:br/>
        <w:t xml:space="preserve">Women with XX chromosomes have periods. </w:t>
        <w:br/>
        <w:t>Stop trying to cater to less than 1% of the population</w:t>
      </w:r>
    </w:p>
    <w:p>
      <w:r>
        <w:br w:type="page"/>
      </w:r>
    </w:p>
    <w:p>
      <w:pPr>
        <w:pStyle w:val="Heading2"/>
      </w:pPr>
      <w:r>
        <w:t>App Name: clue-period-tracker-calendar</w:t>
      </w:r>
    </w:p>
    <w:p>
      <w:r>
        <w:t>2020-10-24 03:56:11</w:t>
      </w:r>
    </w:p>
    <w:p>
      <w:r>
        <w:t>momma_cake</w:t>
      </w:r>
    </w:p>
    <w:p>
      <w:r>
        <w:t>Used to love Clue</w:t>
      </w:r>
    </w:p>
    <w:p>
      <w:r>
        <w:t>But the app keeps crashing! I can’t update it at all. I used to use this app all the time to track my cycle, headaches, etc. I hope it’s fixed soon!!</w:t>
      </w:r>
    </w:p>
    <w:p>
      <w:r>
        <w:br w:type="page"/>
      </w:r>
    </w:p>
    <w:p>
      <w:pPr>
        <w:pStyle w:val="Heading2"/>
      </w:pPr>
      <w:r>
        <w:t>App Name: clue-period-tracker-calendar</w:t>
      </w:r>
    </w:p>
    <w:p>
      <w:r>
        <w:t>2020-10-14 19:12:06</w:t>
      </w:r>
    </w:p>
    <w:p>
      <w:r>
        <w:t>vicysy</w:t>
      </w:r>
    </w:p>
    <w:p>
      <w:r>
        <w:t>Imposing to load and crashes all the time</w:t>
      </w:r>
    </w:p>
    <w:p>
      <w:r>
        <w:t>Wish it could go back to being a simple tracking app</w:t>
      </w:r>
    </w:p>
    <w:p>
      <w:r>
        <w:br w:type="page"/>
      </w:r>
    </w:p>
    <w:p>
      <w:pPr>
        <w:pStyle w:val="Heading2"/>
      </w:pPr>
      <w:r>
        <w:t>App Name: clue-period-tracker-calendar</w:t>
      </w:r>
    </w:p>
    <w:p>
      <w:r>
        <w:t>2020-09-06 19:39:33</w:t>
      </w:r>
    </w:p>
    <w:p>
      <w:r>
        <w:t>skdbejdn827262</w:t>
      </w:r>
    </w:p>
    <w:p>
      <w:r>
        <w:t>update</w:t>
      </w:r>
    </w:p>
    <w:p>
      <w:r>
        <w:t>i guess i just don’t understand why you would completely change the interface when it was fine before. the track button is now small and hard to find. will probably be looking for a new app</w:t>
      </w:r>
    </w:p>
    <w:p>
      <w:r>
        <w:br w:type="page"/>
      </w:r>
    </w:p>
    <w:p>
      <w:pPr>
        <w:pStyle w:val="Heading2"/>
      </w:pPr>
      <w:r>
        <w:t>App Name: clue-period-tracker-calendar</w:t>
      </w:r>
    </w:p>
    <w:p>
      <w:r>
        <w:t>2020-08-26 21:01:05</w:t>
      </w:r>
    </w:p>
    <w:p>
      <w:r>
        <w:t>Haagaj</w:t>
      </w:r>
    </w:p>
    <w:p>
      <w:r>
        <w:t>Glitchy</w:t>
      </w:r>
    </w:p>
    <w:p>
      <w:r>
        <w:t>It keeps shutting down and not letting me do anything. I can log in but it won’t let me do anything else to before it shuts down</w:t>
      </w:r>
    </w:p>
    <w:p>
      <w:r>
        <w:br w:type="page"/>
      </w:r>
    </w:p>
    <w:p>
      <w:pPr>
        <w:pStyle w:val="Heading2"/>
      </w:pPr>
      <w:r>
        <w:t>App Name: clue-period-tracker-calendar</w:t>
      </w:r>
    </w:p>
    <w:p>
      <w:r>
        <w:t>2020-08-19 02:40:38</w:t>
      </w:r>
    </w:p>
    <w:p>
      <w:r>
        <w:t>sarvizu</w:t>
      </w:r>
    </w:p>
    <w:p>
      <w:r>
        <w:t>Unbelievable!!!!</w:t>
      </w:r>
    </w:p>
    <w:p>
      <w:r>
        <w:t>I’ve had this app for years and now they want me to pay a monthly or yearly subscription for features that were once free. No thanks.</w:t>
      </w:r>
    </w:p>
    <w:p>
      <w:r>
        <w:br w:type="page"/>
      </w:r>
    </w:p>
    <w:p>
      <w:pPr>
        <w:pStyle w:val="Heading2"/>
      </w:pPr>
      <w:r>
        <w:t>App Name: clue-period-tracker-calendar</w:t>
      </w:r>
    </w:p>
    <w:p>
      <w:r>
        <w:t>2020-05-25 17:14:09</w:t>
      </w:r>
    </w:p>
    <w:p>
      <w:r>
        <w:t>gattonelblu</w:t>
      </w:r>
    </w:p>
    <w:p>
      <w:r>
        <w:t>Sharing with spouse problems</w:t>
      </w:r>
    </w:p>
    <w:p>
      <w:r>
        <w:t>Sharing with spouse problems:</w:t>
        <w:br/>
        <w:br/>
        <w:t xml:space="preserve">Clue Connect not really user friendly adding my spouse’ data or inviting from my spouse’s profile to mine. We had to logoff from her account and then all her data was lost when logging on again. </w:t>
        <w:br/>
        <w:br/>
        <w:t>We had to input her data from the last month again.</w:t>
        <w:br/>
        <w:br/>
        <w:t>This is really awful</w:t>
      </w:r>
    </w:p>
    <w:p>
      <w:r>
        <w:br w:type="page"/>
      </w:r>
    </w:p>
    <w:p>
      <w:pPr>
        <w:pStyle w:val="Heading2"/>
      </w:pPr>
      <w:r>
        <w:t>App Name: clue-period-tracker-calendar</w:t>
      </w:r>
    </w:p>
    <w:p>
      <w:r>
        <w:t>2023-12-27 15:43:25</w:t>
      </w:r>
    </w:p>
    <w:p>
      <w:r>
        <w:t>sowrongitsolivia</w:t>
      </w:r>
    </w:p>
    <w:p>
      <w:r>
        <w:t>corporate greed outweighs public health yet again</w:t>
      </w:r>
    </w:p>
    <w:p>
      <w:r>
        <w:t>you now need to pay $10 a month just to see when you had your cycle in the past, basically the whole point of the free app which has now become a pay-to-play feature for no reason. thanks a bunch clue!</w:t>
      </w:r>
    </w:p>
    <w:p>
      <w:r>
        <w:br w:type="page"/>
      </w:r>
    </w:p>
    <w:p>
      <w:pPr>
        <w:pStyle w:val="Heading2"/>
      </w:pPr>
      <w:r>
        <w:t>App Name: clue-period-tracker-calendar</w:t>
      </w:r>
    </w:p>
    <w:p>
      <w:r>
        <w:t>2023-11-11 09:14:53</w:t>
      </w:r>
    </w:p>
    <w:p>
      <w:r>
        <w:t>Zoey173</w:t>
      </w:r>
    </w:p>
    <w:p>
      <w:r>
        <w:t>Tags</w:t>
      </w:r>
    </w:p>
    <w:p>
      <w:r>
        <w:t>Why do I now have to pay to customize tags? This app has gotten greedy with money and it looks like I’m switching to flo. Flo is the winner!</w:t>
      </w:r>
    </w:p>
    <w:p>
      <w:r>
        <w:br w:type="page"/>
      </w:r>
    </w:p>
    <w:p>
      <w:pPr>
        <w:pStyle w:val="Heading2"/>
      </w:pPr>
      <w:r>
        <w:t>App Name: clue-period-tracker-calendar</w:t>
      </w:r>
    </w:p>
    <w:p>
      <w:r>
        <w:t>2023-01-30 14:59:33</w:t>
      </w:r>
    </w:p>
    <w:p>
      <w:r>
        <w:t>ricchman999</w:t>
      </w:r>
    </w:p>
    <w:p>
      <w:r>
        <w:t>Hate the update</w:t>
      </w:r>
    </w:p>
    <w:p>
      <w:r>
        <w:t>This new update is quite possibly the wow rat thing ever. Gonna switch to another period tracking app</w:t>
      </w:r>
    </w:p>
    <w:p>
      <w:r>
        <w:br w:type="page"/>
      </w:r>
    </w:p>
    <w:p>
      <w:pPr>
        <w:pStyle w:val="Heading2"/>
      </w:pPr>
      <w:r>
        <w:t>App Name: clue-period-tracker-calendar</w:t>
      </w:r>
    </w:p>
    <w:p>
      <w:r>
        <w:t>2022-12-19 03:41:12</w:t>
      </w:r>
    </w:p>
    <w:p>
      <w:r>
        <w:t>mdsram</w:t>
      </w:r>
    </w:p>
    <w:p>
      <w:r>
        <w:t>Goodbye Clue</w:t>
      </w:r>
    </w:p>
    <w:p>
      <w:r>
        <w:t>Useful app until the latest update.  The only thing that made the app stand out was the lack of account.  With that gone, so am I.</w:t>
      </w:r>
    </w:p>
    <w:p>
      <w:r>
        <w:br w:type="page"/>
      </w:r>
    </w:p>
    <w:p>
      <w:pPr>
        <w:pStyle w:val="Heading2"/>
      </w:pPr>
      <w:r>
        <w:t>App Name: clue-period-tracker-calendar</w:t>
      </w:r>
    </w:p>
    <w:p>
      <w:r>
        <w:t>2021-12-05 16:15:09</w:t>
      </w:r>
    </w:p>
    <w:p>
      <w:r>
        <w:t>IwantthisfixedNOW</w:t>
      </w:r>
    </w:p>
    <w:p>
      <w:r>
        <w:t>WHY ARE YOU MAKING CHANGES?!</w:t>
      </w:r>
    </w:p>
    <w:p>
      <w:r>
        <w:t>Why did you guys take away the fertility tracker?! Now I can’t see when I’m possibly fertile or ovulating. Worse decision ever!!! BRING BACK THE FERTILITY WINDOW!!!! It helped me conceive my first child!!!!</w:t>
      </w:r>
    </w:p>
    <w:p>
      <w:r>
        <w:br w:type="page"/>
      </w:r>
    </w:p>
    <w:p>
      <w:pPr>
        <w:pStyle w:val="Heading2"/>
      </w:pPr>
      <w:r>
        <w:t>App Name: clue-period-tracker-calendar</w:t>
      </w:r>
    </w:p>
    <w:p>
      <w:r>
        <w:t>2021-07-15 19:52:19</w:t>
      </w:r>
    </w:p>
    <w:p>
      <w:r>
        <w:t>Bethany haywire</w:t>
      </w:r>
    </w:p>
    <w:p>
      <w:r>
        <w:t>Review</w:t>
      </w:r>
    </w:p>
    <w:p>
      <w:r>
        <w:t>All of the apps  including this one make you be 13 or older. My daughter is younger than that and needs to use a app.</w:t>
      </w:r>
    </w:p>
    <w:p>
      <w:r>
        <w:br w:type="page"/>
      </w:r>
    </w:p>
    <w:p>
      <w:pPr>
        <w:pStyle w:val="Heading2"/>
      </w:pPr>
      <w:r>
        <w:t>App Name: clue-period-tracker-calendar</w:t>
      </w:r>
    </w:p>
    <w:p>
      <w:r>
        <w:t>2021-06-04 01:50:23</w:t>
      </w:r>
    </w:p>
    <w:p>
      <w:r>
        <w:t>hshshevejeksksheysb</w:t>
      </w:r>
    </w:p>
    <w:p>
      <w:r>
        <w:t>Fertility window</w:t>
      </w:r>
    </w:p>
    <w:p>
      <w:r>
        <w:t>So disappointed that they took that out. That was the main reason I had this app.</w:t>
      </w:r>
    </w:p>
    <w:p>
      <w:r>
        <w:br w:type="page"/>
      </w:r>
    </w:p>
    <w:p>
      <w:pPr>
        <w:pStyle w:val="Heading2"/>
      </w:pPr>
      <w:r>
        <w:t>App Name: clue-period-tracker-calendar</w:t>
      </w:r>
    </w:p>
    <w:p>
      <w:r>
        <w:t>2020-11-23 10:24:31</w:t>
      </w:r>
    </w:p>
    <w:p>
      <w:r>
        <w:t>laloca</w:t>
      </w:r>
    </w:p>
    <w:p>
      <w:r>
        <w:t>used to love it, now it crashes constantly</w:t>
      </w:r>
    </w:p>
    <w:p>
      <w:r>
        <w:t>something is seriously wrong with this app.  half the time it crashes upon launch,  the rest of the time it crashes mid-use.  it's particularly bad when you're trying to input data for previous days.</w:t>
      </w:r>
    </w:p>
    <w:p>
      <w:r>
        <w:br w:type="page"/>
      </w:r>
    </w:p>
    <w:p>
      <w:pPr>
        <w:pStyle w:val="Heading2"/>
      </w:pPr>
      <w:r>
        <w:t>App Name: clue-period-tracker-calendar</w:t>
      </w:r>
    </w:p>
    <w:p>
      <w:r>
        <w:t>2021-01-10 22:12:49</w:t>
      </w:r>
    </w:p>
    <w:p>
      <w:r>
        <w:t>RGSBP</w:t>
      </w:r>
    </w:p>
    <w:p>
      <w:r>
        <w:t>Fertility period shouldn’t be red, it’s just confusing</w:t>
      </w:r>
    </w:p>
    <w:p>
      <w:r>
        <w:t>The fertility dates are now red and look like they are the same as your period dates. No idea who came up with that idea. It was better as blue.</w:t>
      </w:r>
    </w:p>
    <w:p>
      <w:r>
        <w:br w:type="page"/>
      </w:r>
    </w:p>
    <w:p>
      <w:pPr>
        <w:pStyle w:val="Heading2"/>
      </w:pPr>
      <w:r>
        <w:t>App Name: clue-period-tracker-calendar</w:t>
      </w:r>
    </w:p>
    <w:p>
      <w:r>
        <w:t>2020-10-31 01:51:29</w:t>
      </w:r>
    </w:p>
    <w:p>
      <w:r>
        <w:t>Sweetsensitive</w:t>
      </w:r>
    </w:p>
    <w:p>
      <w:r>
        <w:t>Keeps Crashing</w:t>
      </w:r>
    </w:p>
    <w:p>
      <w:r>
        <w:t>So frustrating! Every time I open the app it crashes before I could finish inputting information. It’s a good app, please fix it!</w:t>
      </w:r>
    </w:p>
    <w:p>
      <w:r>
        <w:br w:type="page"/>
      </w:r>
    </w:p>
    <w:p>
      <w:pPr>
        <w:pStyle w:val="Heading2"/>
      </w:pPr>
      <w:r>
        <w:t>App Name: clue-period-tracker-calendar</w:t>
      </w:r>
    </w:p>
    <w:p>
      <w:r>
        <w:t>2020-07-13 00:04:36</w:t>
      </w:r>
    </w:p>
    <w:p>
      <w:r>
        <w:t>Unlovable and Ugly</w:t>
      </w:r>
    </w:p>
    <w:p>
      <w:r>
        <w:t>It glitches a lot</w:t>
      </w:r>
    </w:p>
    <w:p>
      <w:r>
        <w:t>Since Clue Premium was released the regular app has gotten really slow and glitchy.</w:t>
      </w:r>
    </w:p>
    <w:p>
      <w:r>
        <w:br w:type="page"/>
      </w:r>
    </w:p>
    <w:p>
      <w:pPr>
        <w:pStyle w:val="Heading2"/>
      </w:pPr>
      <w:r>
        <w:t>App Name: clue-period-tracker-calendar</w:t>
      </w:r>
    </w:p>
    <w:p>
      <w:r>
        <w:t>2024-02-12 20:15:14</w:t>
      </w:r>
    </w:p>
    <w:p>
      <w:r>
        <w:t>Data stollen</w:t>
      </w:r>
    </w:p>
    <w:p>
      <w:r>
        <w:t>Data thieves</w:t>
      </w:r>
    </w:p>
    <w:p>
      <w:r>
        <w:t>Pretty messed up that Clue now makes you pay to see your legacy period data. Not nice.</w:t>
      </w:r>
    </w:p>
    <w:p>
      <w:r>
        <w:br w:type="page"/>
      </w:r>
    </w:p>
    <w:p>
      <w:pPr>
        <w:pStyle w:val="Heading2"/>
      </w:pPr>
      <w:r>
        <w:t>App Name: clue-period-tracker-calendar</w:t>
      </w:r>
    </w:p>
    <w:p>
      <w:r>
        <w:t>2023-01-23 02:55:23</w:t>
      </w:r>
    </w:p>
    <w:p>
      <w:r>
        <w:t>Chkdan</w:t>
      </w:r>
    </w:p>
    <w:p>
      <w:r>
        <w:t>Clue connect doesn’t work!!!!</w:t>
      </w:r>
    </w:p>
    <w:p>
      <w:r>
        <w:t>I want to share my info with my boyfriend but blue connect simply doesn’t work. Great app but this is not working</w:t>
      </w:r>
    </w:p>
    <w:p>
      <w:r>
        <w:br w:type="page"/>
      </w:r>
    </w:p>
    <w:p>
      <w:pPr>
        <w:pStyle w:val="Heading2"/>
      </w:pPr>
      <w:r>
        <w:t>App Name: clue-period-tracker-calendar</w:t>
      </w:r>
    </w:p>
    <w:p>
      <w:r>
        <w:t>2023-01-06 22:10:35</w:t>
      </w:r>
    </w:p>
    <w:p>
      <w:r>
        <w:t>revieeeeezw</w:t>
      </w:r>
    </w:p>
    <w:p>
      <w:r>
        <w:t>Why cant I add my custom tags and comments</w:t>
      </w:r>
    </w:p>
    <w:p>
      <w:r>
        <w:t>I can no longer track custom tags and can not see what I wrote previously</w:t>
      </w:r>
    </w:p>
    <w:p>
      <w:r>
        <w:br w:type="page"/>
      </w:r>
    </w:p>
    <w:p>
      <w:pPr>
        <w:pStyle w:val="Heading2"/>
      </w:pPr>
      <w:r>
        <w:t>App Name: clue-period-tracker-calendar</w:t>
      </w:r>
    </w:p>
    <w:p>
      <w:r>
        <w:t>2022-12-15 10:38:29</w:t>
      </w:r>
    </w:p>
    <w:p>
      <w:r>
        <w:t>disappointeddddddddddddd</w:t>
      </w:r>
    </w:p>
    <w:p>
      <w:r>
        <w:t>All data lost when updated without a warning. I knew I shouldn’t have relied on this crap.</w:t>
      </w:r>
    </w:p>
    <w:p>
      <w:r>
        <w:t>Title says it all</w:t>
      </w:r>
    </w:p>
    <w:p>
      <w:r>
        <w:br w:type="page"/>
      </w:r>
    </w:p>
    <w:p>
      <w:pPr>
        <w:pStyle w:val="Heading2"/>
      </w:pPr>
      <w:r>
        <w:t>App Name: clue-period-tracker-calendar</w:t>
      </w:r>
    </w:p>
    <w:p>
      <w:r>
        <w:t>2022-12-09 09:21:59</w:t>
      </w:r>
    </w:p>
    <w:p>
      <w:r>
        <w:t>9o2hgui5</w:t>
      </w:r>
    </w:p>
    <w:p>
      <w:r>
        <w:t>Update</w:t>
      </w:r>
    </w:p>
    <w:p>
      <w:r>
        <w:t>New update erased all my personal tags.. I’ve been using this app for years and the tags were vital to me and my health.. now it’s lost. Thanks a lot..</w:t>
      </w:r>
    </w:p>
    <w:p>
      <w:r>
        <w:br w:type="page"/>
      </w:r>
    </w:p>
    <w:p>
      <w:pPr>
        <w:pStyle w:val="Heading2"/>
      </w:pPr>
      <w:r>
        <w:t>App Name: clue-period-tracker-calendar</w:t>
      </w:r>
    </w:p>
    <w:p>
      <w:r>
        <w:t>2022-01-25 20:04:11</w:t>
      </w:r>
    </w:p>
    <w:p>
      <w:r>
        <w:t>NyahToLit</w:t>
      </w:r>
    </w:p>
    <w:p>
      <w:r>
        <w:t>Idk.</w:t>
      </w:r>
    </w:p>
    <w:p>
      <w:r>
        <w:t>I wasn’t able to use the app because of my age. I’m 11 years old , and it told me that I had to be 13 years or older.</w:t>
      </w:r>
    </w:p>
    <w:p>
      <w:r>
        <w:br w:type="page"/>
      </w:r>
    </w:p>
    <w:p>
      <w:pPr>
        <w:pStyle w:val="Heading2"/>
      </w:pPr>
      <w:r>
        <w:t>App Name: clue-period-tracker-calendar</w:t>
      </w:r>
    </w:p>
    <w:p>
      <w:r>
        <w:t>2021-08-05 17:46:03</w:t>
      </w:r>
    </w:p>
    <w:p>
      <w:r>
        <w:t>Greekaleki</w:t>
      </w:r>
    </w:p>
    <w:p>
      <w:r>
        <w:t>Got rid of fertility window</w:t>
      </w:r>
    </w:p>
    <w:p>
      <w:r>
        <w:t>I really used the fertility window and I’m upset you can’t decide to show it or not. Will be going to a new app now</w:t>
      </w:r>
    </w:p>
    <w:p>
      <w:r>
        <w:br w:type="page"/>
      </w:r>
    </w:p>
    <w:p>
      <w:pPr>
        <w:pStyle w:val="Heading2"/>
      </w:pPr>
      <w:r>
        <w:t>App Name: clue-period-tracker-calendar</w:t>
      </w:r>
    </w:p>
    <w:p>
      <w:r>
        <w:t>2021-06-16 06:49:00</w:t>
      </w:r>
    </w:p>
    <w:p>
      <w:r>
        <w:t>tericatt</w:t>
      </w:r>
    </w:p>
    <w:p>
      <w:r>
        <w:t>Wrong dates</w:t>
      </w:r>
    </w:p>
    <w:p>
      <w:r>
        <w:t>This app keeps giving me the wrong dates, and it makes me anxious when i miss like 2 weeks and things…</w:t>
      </w:r>
    </w:p>
    <w:p>
      <w:r>
        <w:br w:type="page"/>
      </w:r>
    </w:p>
    <w:p>
      <w:pPr>
        <w:pStyle w:val="Heading2"/>
      </w:pPr>
      <w:r>
        <w:t>App Name: clue-period-tracker-calendar</w:t>
      </w:r>
    </w:p>
    <w:p>
      <w:r>
        <w:t>2020-10-18 05:27:30</w:t>
      </w:r>
    </w:p>
    <w:p>
      <w:r>
        <w:t>love this so much omg</w:t>
      </w:r>
    </w:p>
    <w:p>
      <w:r>
        <w:t>Keeps Glitching</w:t>
      </w:r>
    </w:p>
    <w:p>
      <w:r>
        <w:t>I’m trying to input my information, but while I do it the app keeps crashing. It’s very annoying and inconvenient. Please fix.</w:t>
      </w:r>
    </w:p>
    <w:p>
      <w:r>
        <w:br w:type="page"/>
      </w:r>
    </w:p>
    <w:p>
      <w:pPr>
        <w:pStyle w:val="Heading2"/>
      </w:pPr>
      <w:r>
        <w:t>App Name: clue-period-tracker-calendar</w:t>
      </w:r>
    </w:p>
    <w:p>
      <w:r>
        <w:t>2020-07-18 21:10:01</w:t>
      </w:r>
    </w:p>
    <w:p>
      <w:r>
        <w:t>Chelsea Noelle</w:t>
      </w:r>
    </w:p>
    <w:p>
      <w:r>
        <w:t>I love this app!</w:t>
      </w:r>
    </w:p>
    <w:p>
      <w:r>
        <w:t>Love this app but please add a tracker for actual appetite levels!!! Some days I’m voracious and other days couldn’t even be bothered to eat and would love to see how that tracks with my cycle! Thanks!</w:t>
      </w:r>
    </w:p>
    <w:p>
      <w:r>
        <w:br w:type="page"/>
      </w:r>
    </w:p>
    <w:p>
      <w:pPr>
        <w:pStyle w:val="Heading2"/>
      </w:pPr>
      <w:r>
        <w:t>App Name: clue-period-tracker-calendar</w:t>
      </w:r>
    </w:p>
    <w:p>
      <w:r>
        <w:t>2020-06-09 23:24:30</w:t>
      </w:r>
    </w:p>
    <w:p>
      <w:r>
        <w:t>DaughteroftheMostHigh</w:t>
      </w:r>
    </w:p>
    <w:p>
      <w:r>
        <w:t>Disappointed</w:t>
      </w:r>
    </w:p>
    <w:p>
      <w:r>
        <w:t>The functions of the app itself were satisfactory. The predictions were comparable in accuracy to other apps. It'd just be really cool to track without unsolicited indoctrination.</w:t>
      </w:r>
    </w:p>
    <w:p>
      <w:r>
        <w:br w:type="page"/>
      </w:r>
    </w:p>
    <w:p>
      <w:pPr>
        <w:pStyle w:val="Heading2"/>
      </w:pPr>
      <w:r>
        <w:t>App Name: clue-period-tracker-calendar</w:t>
      </w:r>
    </w:p>
    <w:p>
      <w:r>
        <w:t>2024-04-27 02:05:36</w:t>
      </w:r>
    </w:p>
    <w:p>
      <w:r>
        <w:t>GM2015</w:t>
      </w:r>
    </w:p>
    <w:p>
      <w:r>
        <w:t>All info is gone after an update</w:t>
      </w:r>
    </w:p>
    <w:p>
      <w:r>
        <w:t>A required update wiped out all history</w:t>
      </w:r>
    </w:p>
    <w:p>
      <w:r>
        <w:br w:type="page"/>
      </w:r>
    </w:p>
    <w:p>
      <w:pPr>
        <w:pStyle w:val="Heading2"/>
      </w:pPr>
      <w:r>
        <w:t>App Name: clue-period-tracker-calendar</w:t>
      </w:r>
    </w:p>
    <w:p>
      <w:r>
        <w:t>2024-03-13 22:10:35</w:t>
      </w:r>
    </w:p>
    <w:p>
      <w:r>
        <w:t>JuliaGacek</w:t>
      </w:r>
    </w:p>
    <w:p>
      <w:r>
        <w:t>makes you make an account</w:t>
      </w:r>
    </w:p>
    <w:p>
      <w:r>
        <w:t>seriously?? its not like im ever going to need to sign in on my computer or anything what a useless update. i shouldnt have to make an account just to track my period. what a useless excuse to sell peoples data. ive been using clue for years but looks like ill be switching to another app</w:t>
      </w:r>
    </w:p>
    <w:p>
      <w:r>
        <w:br w:type="page"/>
      </w:r>
    </w:p>
    <w:p>
      <w:pPr>
        <w:pStyle w:val="Heading2"/>
      </w:pPr>
      <w:r>
        <w:t>App Name: clue-period-tracker-calendar</w:t>
      </w:r>
    </w:p>
    <w:p>
      <w:r>
        <w:t>2024-01-19 14:03:02</w:t>
      </w:r>
    </w:p>
    <w:p>
      <w:r>
        <w:t>MayorBobangie</w:t>
      </w:r>
    </w:p>
    <w:p>
      <w:r>
        <w:t>Don’t download unless you intend on paying</w:t>
      </w:r>
    </w:p>
    <w:p>
      <w:r>
        <w:t>Most everything is locked behind a paywall now. This used to be a great app.</w:t>
      </w:r>
    </w:p>
    <w:p>
      <w:r>
        <w:br w:type="page"/>
      </w:r>
    </w:p>
    <w:p>
      <w:pPr>
        <w:pStyle w:val="Heading2"/>
      </w:pPr>
      <w:r>
        <w:t>App Name: clue-period-tracker-calendar</w:t>
      </w:r>
    </w:p>
    <w:p>
      <w:r>
        <w:t>2021-08-15 18:25:29</w:t>
      </w:r>
    </w:p>
    <w:p>
      <w:r>
        <w:t>hrmurphy08</w:t>
      </w:r>
    </w:p>
    <w:p>
      <w:r>
        <w:t>It’s not my favorite</w:t>
      </w:r>
    </w:p>
    <w:p>
      <w:r>
        <w:t>You have to be 13 to use it and that is a little frustrating</w:t>
      </w:r>
    </w:p>
    <w:p>
      <w:r>
        <w:br w:type="page"/>
      </w:r>
    </w:p>
    <w:p>
      <w:pPr>
        <w:pStyle w:val="Heading2"/>
      </w:pPr>
      <w:r>
        <w:t>App Name: clue-period-tracker-calendar</w:t>
      </w:r>
    </w:p>
    <w:p>
      <w:r>
        <w:t>2021-03-07 17:39:05</w:t>
      </w:r>
    </w:p>
    <w:p>
      <w:r>
        <w:t>PERSON WHO LIKES CLEAR FEED</w:t>
      </w:r>
    </w:p>
    <w:p>
      <w:r>
        <w:t>put the fertile window back!!!!!!</w:t>
      </w:r>
    </w:p>
    <w:p>
      <w:r>
        <w:t>clue just removed the fertile window and i relied on that so much to see the difference in my discharge and know when to use extra protection. now that it’s gone i have 0 idea when i’m ovulating. thank god i have flo as well. i love clue so so much but it’s becoming hard to use. may have to delete it and move to flo completely.</w:t>
      </w:r>
    </w:p>
    <w:p>
      <w:r>
        <w:br w:type="page"/>
      </w:r>
    </w:p>
    <w:p>
      <w:pPr>
        <w:pStyle w:val="Heading2"/>
      </w:pPr>
      <w:r>
        <w:t>App Name: clue-period-tracker-calendar</w:t>
      </w:r>
    </w:p>
    <w:p>
      <w:r>
        <w:t>2021-02-25 02:10:52</w:t>
      </w:r>
    </w:p>
    <w:p>
      <w:r>
        <w:t>Micheleeee.</w:t>
      </w:r>
    </w:p>
    <w:p>
      <w:r>
        <w:t>Where’s the fertile window?</w:t>
      </w:r>
    </w:p>
    <w:p>
      <w:r>
        <w:t>Used this app for years &amp; loved it. Now it’s kind of pointless. Not sure why the fertile window is gone, but that was super helpful to know when I was.</w:t>
      </w:r>
    </w:p>
    <w:p>
      <w:r>
        <w:br w:type="page"/>
      </w:r>
    </w:p>
    <w:p>
      <w:pPr>
        <w:pStyle w:val="Heading2"/>
      </w:pPr>
      <w:r>
        <w:t>App Name: clue-period-tracker-calendar</w:t>
      </w:r>
    </w:p>
    <w:p>
      <w:r>
        <w:t>2024-01-20 16:21:59</w:t>
      </w:r>
    </w:p>
    <w:p>
      <w:r>
        <w:t>Lucky lady 38</w:t>
      </w:r>
    </w:p>
    <w:p>
      <w:r>
        <w:t>Disappointed</w:t>
      </w:r>
    </w:p>
    <w:p>
      <w:r>
        <w:t>Look for other tracking apps. This one is a bust.</w:t>
      </w:r>
    </w:p>
    <w:p>
      <w:r>
        <w:br w:type="page"/>
      </w:r>
    </w:p>
    <w:p>
      <w:pPr>
        <w:pStyle w:val="Heading2"/>
      </w:pPr>
      <w:r>
        <w:t>App Name: clue-period-tracker-calendar</w:t>
      </w:r>
    </w:p>
    <w:p>
      <w:r>
        <w:t>2023-02-04 14:19:27</w:t>
      </w:r>
    </w:p>
    <w:p>
      <w:r>
        <w:t>Lia91210</w:t>
      </w:r>
    </w:p>
    <w:p>
      <w:r>
        <w:t>Downloaded this app right before update :(</w:t>
      </w:r>
    </w:p>
    <w:p>
      <w:r>
        <w:t xml:space="preserve">I got this app a few months ago because I was about to go off BCP and start TTC and I figured a period/fertility tracking app would make it way easier. Almost immediately, most of the relevant tracking options disappeared and it’s been months where they slowly trickle back. I just noticed today that they finally added back BBT, thankfully, but the fact that the updates supposedly have to come in waves is egregious. People are paying for this app. Not having access to it at a critical time because of a painfully slow updates rollout is not okay. </w:t>
        <w:br/>
        <w:br/>
        <w:t xml:space="preserve">Also, it’s really weird and difficult to check your symptoms on past cycle days. You have to go into your calendar, count up your cycle days because the app doesn’t show cycle days on the cal, and the click the date you want to enter edit mode. Then you need to click AGAIN on the relevant symptom to view what you experienced on that day. Why is it impossible to preview your past cycle days without entering edit mode? Why doesn’t each day have a symptom preview pop up so I can see a quick general overview of that day? It makes no sense. I want to be able to see an entire day’s symptoms at a glance—I don’t want to edit, or god forbid accidentally make a change without realizing it, thereby potentially messing up my entire cycle tracking. </w:t>
        <w:br/>
        <w:br/>
        <w:t>This isn’t customer service’s fault, and I feel bad for them. But I just don’t understand who at the company decided that this would be the way to go, considering that Clue is in an extremely time sensitive business!! Literally their job is time! Smh.</w:t>
      </w:r>
    </w:p>
    <w:p>
      <w:r>
        <w:br w:type="page"/>
      </w:r>
    </w:p>
    <w:p>
      <w:pPr>
        <w:pStyle w:val="Heading2"/>
      </w:pPr>
      <w:r>
        <w:t>App Name: clue-period-tracker-calendar</w:t>
      </w:r>
    </w:p>
    <w:p>
      <w:r>
        <w:t>2022-12-16 23:56:07</w:t>
      </w:r>
    </w:p>
    <w:p>
      <w:r>
        <w:t>yahhhna</w:t>
      </w:r>
    </w:p>
    <w:p>
      <w:r>
        <w:t>I hate the update</w:t>
      </w:r>
    </w:p>
    <w:p>
      <w:r>
        <w:t>This update is horrible it erased all my notes.. not gonna use again.</w:t>
      </w:r>
    </w:p>
    <w:p>
      <w:r>
        <w:br w:type="page"/>
      </w:r>
    </w:p>
    <w:p>
      <w:pPr>
        <w:pStyle w:val="Heading2"/>
      </w:pPr>
      <w:r>
        <w:t>App Name: clue-period-tracker-calendar</w:t>
      </w:r>
    </w:p>
    <w:p>
      <w:r>
        <w:t>2022-12-07 14:55:48</w:t>
      </w:r>
    </w:p>
    <w:p>
      <w:r>
        <w:t>CHCKGJFF OVIVIVICKVOIF</w:t>
      </w:r>
    </w:p>
    <w:p>
      <w:r>
        <w:t>Data gone</w:t>
      </w:r>
    </w:p>
    <w:p>
      <w:r>
        <w:t>They updated the app and now years of data is gone for me.</w:t>
      </w:r>
    </w:p>
    <w:p>
      <w:r>
        <w:br w:type="page"/>
      </w:r>
    </w:p>
    <w:p>
      <w:pPr>
        <w:pStyle w:val="Heading2"/>
      </w:pPr>
      <w:r>
        <w:t>App Name: clue-period-tracker-calendar</w:t>
      </w:r>
    </w:p>
    <w:p>
      <w:r>
        <w:t>2022-07-30 04:16:33</w:t>
      </w:r>
    </w:p>
    <w:p>
      <w:r>
        <w:t>Jaelynne Hazeltine</w:t>
      </w:r>
    </w:p>
    <w:p>
      <w:r>
        <w:t>freezing</w:t>
      </w:r>
    </w:p>
    <w:p>
      <w:r>
        <w:t>i’ve been using this app for like 4 years and i’ve never had an issue. i would be rating it a 5 star but after this update, it keeps freezing. everytime i try and add something for the day, it literally won’t work. please fix this issue.</w:t>
      </w:r>
    </w:p>
    <w:p>
      <w:r>
        <w:br w:type="page"/>
      </w:r>
    </w:p>
    <w:p>
      <w:pPr>
        <w:pStyle w:val="Heading2"/>
      </w:pPr>
      <w:r>
        <w:t>App Name: clue-period-tracker-calendar</w:t>
      </w:r>
    </w:p>
    <w:p>
      <w:r>
        <w:t>2022-06-28 01:39:45</w:t>
      </w:r>
    </w:p>
    <w:p>
      <w:r>
        <w:t>adgvg4</w:t>
      </w:r>
    </w:p>
    <w:p>
      <w:r>
        <w:t>Who are you sharing our data with?</w:t>
      </w:r>
    </w:p>
    <w:p>
      <w:r>
        <w:t>This app collects your IP address and shares with a variety of agencies and companies. Beware if you live in a state that restricts reproductive freedom.</w:t>
      </w:r>
    </w:p>
    <w:p>
      <w:r>
        <w:br w:type="page"/>
      </w:r>
    </w:p>
    <w:p>
      <w:pPr>
        <w:pStyle w:val="Heading2"/>
      </w:pPr>
      <w:r>
        <w:t>App Name: clue-period-tracker-calendar</w:t>
      </w:r>
    </w:p>
    <w:p>
      <w:r>
        <w:t>2021-10-20 21:40:28</w:t>
      </w:r>
    </w:p>
    <w:p>
      <w:r>
        <w:t>Deeznuts0526</w:t>
      </w:r>
    </w:p>
    <w:p>
      <w:r>
        <w:t>This app is a waste of time.</w:t>
      </w:r>
    </w:p>
    <w:p>
      <w:r>
        <w:t>Switched to the ‘My Calendar’ app and it’s so much easier to use, navigate and customize.</w:t>
      </w:r>
    </w:p>
    <w:p>
      <w:r>
        <w:br w:type="page"/>
      </w:r>
    </w:p>
    <w:p>
      <w:pPr>
        <w:pStyle w:val="Heading2"/>
      </w:pPr>
      <w:r>
        <w:t>App Name: clue-period-tracker-calendar</w:t>
      </w:r>
    </w:p>
    <w:p>
      <w:r>
        <w:t>2021-03-30 00:49:20</w:t>
      </w:r>
    </w:p>
    <w:p>
      <w:r>
        <w:t>Tabster fun</w:t>
      </w:r>
    </w:p>
    <w:p>
      <w:r>
        <w:t>Subscription 😡</w:t>
      </w:r>
    </w:p>
    <w:p>
      <w:r>
        <w:t>Why are all apps now charging subscriptions?? I can’t afford $10 a month just for a period tracker. This app used to be free. I’d rather watch ads</w:t>
      </w:r>
    </w:p>
    <w:p>
      <w:r>
        <w:br w:type="page"/>
      </w:r>
    </w:p>
    <w:p>
      <w:pPr>
        <w:pStyle w:val="Heading2"/>
      </w:pPr>
      <w:r>
        <w:t>App Name: clue-period-tracker-calendar</w:t>
      </w:r>
    </w:p>
    <w:p>
      <w:r>
        <w:t>2024-02-02 02:02:41</w:t>
      </w:r>
    </w:p>
    <w:p>
      <w:r>
        <w:t>jh01313</w:t>
      </w:r>
    </w:p>
    <w:p>
      <w:r>
        <w:t>disappointed with new updates</w:t>
      </w:r>
    </w:p>
    <w:p>
      <w:r>
        <w:t>I have been using clue to track my periods since June of 2015. I initially downloaded it because i liked the look of a period tracker app that was not outright pink and fluffy and because it offered insight and helpful information about my cycle. It’s extremely accurate with future predictions and I LOVED the fact that i could keep track of things like cravings, sex drive, moods, &amp; pain levels. However, I will no longer be recommending this app to people as I have been over the years simply because it has become more annoying than it is helpful to use after some recent updates. As someone who has irregular cycle lengths and plans on never getting pregnant, I found it very helpful to be able to go through my history to see patterns emerging and was consistently eager to track things every month. Unfortunately, my “analysis” is now locked behind a paywall and I can no longer see even how long past cycles had been. I also enjoyed the previous ability to view helpful tidbits of basic information about menstruation, sex, fertility, etc if I had questions or wanted to educate myself without leaving the app. This is also no longer available on the free version. I completely understand the need to advertise Clue Plus and the fact that companies need funds in order to stay afloat. I get it. I am not however appreciative of the excessive ads for a subscription I cannot afford (let alone for features I do not need nor will ever use), the revoking of several years worth of cycle information at an easy glance, the lack of features previously available on the free version, and the changing of data tracking policies without any warning, especially while living as a woman with a uterus post-Roe V. Wade.</w:t>
      </w:r>
    </w:p>
    <w:p>
      <w:r>
        <w:br w:type="page"/>
      </w:r>
    </w:p>
    <w:p>
      <w:pPr>
        <w:pStyle w:val="Heading2"/>
      </w:pPr>
      <w:r>
        <w:t>App Name: clue-period-tracker-calendar</w:t>
      </w:r>
    </w:p>
    <w:p>
      <w:r>
        <w:t>2023-05-05 04:02:20</w:t>
      </w:r>
    </w:p>
    <w:p>
      <w:r>
        <w:t>ISOgreatPuzzles</w:t>
      </w:r>
    </w:p>
    <w:p>
      <w:r>
        <w:t>Updates ruined app, even with premium membership</w:t>
      </w:r>
    </w:p>
    <w:p>
      <w:r>
        <w:t>I paid to upgrade and it’s still awful. The symptom tracking has become such a tedious pain since the big update. It’s so so annoying that I’m looking for another tracker after using Clue for many years. I cannot understand why they changed the entire symptom tracking process after so many years of satisfied users. Some of the symptoms they added are so poorly considered they’re laughable. For example “sleep” only allows you to record the total sleep time. What about very relevant things, like “trouble falling asleep,” “trouble staying asleep,” “restful sleep,” “disturbed sleep”? No, our only option is to record sleep time, which really isn’t that helpful to me at a glance. “Insomnia” as a symptom would be helpful because I experience this a lot and it’s a symptom of PMDD. There are other ill-conceived categories as well.  But the biggest annoyance happens when you want to track multiple days of symptoms. You have to now “save” the tracked symptoms, and if you don’t save after day, you risk losing the things you tracked. But when you save, it sends you back to the main graphic of your current cycle and you have to go back into the tracking screen again. It seems like a small thing, but it’s a huge inconvenience when compared to how easy it was to track before the update. The requirement to save is so obnoxious to deal with after years of much simpler tracking. I don’t know why they think they’ve improved anything with these changes. The recent reviews are SO BAD. Do they really not see that? Clearly they need to get a clue of their own. I’m deleting mine (and canceling my paid subscription.)</w:t>
      </w:r>
    </w:p>
    <w:p>
      <w:r>
        <w:br w:type="page"/>
      </w:r>
    </w:p>
    <w:p>
      <w:pPr>
        <w:pStyle w:val="Heading2"/>
      </w:pPr>
      <w:r>
        <w:t>App Name: clue-period-tracker-calendar</w:t>
      </w:r>
    </w:p>
    <w:p>
      <w:r>
        <w:t>2023-08-03 13:14:00</w:t>
      </w:r>
    </w:p>
    <w:p>
      <w:r>
        <w:t>Anonymous7491848104000</w:t>
      </w:r>
    </w:p>
    <w:p>
      <w:r>
        <w:t>Why did you have to put everything behind a paywall?</w:t>
      </w:r>
    </w:p>
    <w:p>
      <w:r>
        <w:t>Title says it all. Just disappointed.</w:t>
      </w:r>
    </w:p>
    <w:p>
      <w:r>
        <w:br w:type="page"/>
      </w:r>
    </w:p>
    <w:p>
      <w:pPr>
        <w:pStyle w:val="Heading2"/>
      </w:pPr>
      <w:r>
        <w:t>App Name: clue-period-tracker-calendar</w:t>
      </w:r>
    </w:p>
    <w:p>
      <w:r>
        <w:t>2023-02-28 20:52:18</w:t>
      </w:r>
    </w:p>
    <w:p>
      <w:r>
        <w:t>Gotyourshit</w:t>
      </w:r>
    </w:p>
    <w:p>
      <w:r>
        <w:t>Uggh!</w:t>
      </w:r>
    </w:p>
    <w:p>
      <w:r>
        <w:t>Always have to make things difficult. I looked when the app was free and I didn’t have to make an act. Uggh!!</w:t>
      </w:r>
    </w:p>
    <w:p>
      <w:r>
        <w:br w:type="page"/>
      </w:r>
    </w:p>
    <w:p>
      <w:pPr>
        <w:pStyle w:val="Heading2"/>
      </w:pPr>
      <w:r>
        <w:t>App Name: clue-period-tracker-calendar</w:t>
      </w:r>
    </w:p>
    <w:p>
      <w:r>
        <w:t>2022-12-29 19:38:30</w:t>
      </w:r>
    </w:p>
    <w:p>
      <w:r>
        <w:t>dez12shay</w:t>
      </w:r>
    </w:p>
    <w:p>
      <w:r>
        <w:t>not okay with this update. change it back please</w:t>
      </w:r>
    </w:p>
    <w:p>
      <w:r>
        <w:t>features are missing why?? they were useful before. and now there are only two options for birth control as if there aren’t more than 2 forms of birth control?? i don’t understand the logic behind that decision.</w:t>
      </w:r>
    </w:p>
    <w:p>
      <w:r>
        <w:br w:type="page"/>
      </w:r>
    </w:p>
    <w:p>
      <w:pPr>
        <w:pStyle w:val="Heading2"/>
      </w:pPr>
      <w:r>
        <w:t>App Name: clue-period-tracker-calendar</w:t>
      </w:r>
    </w:p>
    <w:p>
      <w:r>
        <w:t>2022-12-26 05:50:34</w:t>
      </w:r>
    </w:p>
    <w:p>
      <w:r>
        <w:t>ArealAScholl</w:t>
      </w:r>
    </w:p>
    <w:p>
      <w:r>
        <w:t>Disappointing update</w:t>
      </w:r>
    </w:p>
    <w:p>
      <w:r>
        <w:t>It’s now super crappy. Lost my data and cannot pull up an individual day.</w:t>
      </w:r>
    </w:p>
    <w:p>
      <w:r>
        <w:br w:type="page"/>
      </w:r>
    </w:p>
    <w:p>
      <w:pPr>
        <w:pStyle w:val="Heading2"/>
      </w:pPr>
      <w:r>
        <w:t>App Name: clue-period-tracker-calendar</w:t>
      </w:r>
    </w:p>
    <w:p>
      <w:r>
        <w:t>2021-08-23 05:51:40</w:t>
      </w:r>
    </w:p>
    <w:p>
      <w:r>
        <w:t>*GALAXY*</w:t>
      </w:r>
    </w:p>
    <w:p>
      <w:r>
        <w:t>Misinformation on when period arrives</w:t>
      </w:r>
    </w:p>
    <w:p>
      <w:r>
        <w:t>The tracker has been saying my period will come tomorrow for a whole month.</w:t>
      </w:r>
    </w:p>
    <w:p>
      <w:r>
        <w:br w:type="page"/>
      </w:r>
    </w:p>
    <w:p>
      <w:pPr>
        <w:pStyle w:val="Heading2"/>
      </w:pPr>
      <w:r>
        <w:t>App Name: clue-period-tracker-calendar</w:t>
      </w:r>
    </w:p>
    <w:p>
      <w:r>
        <w:t>2021-02-26 16:50:13</w:t>
      </w:r>
    </w:p>
    <w:p>
      <w:r>
        <w:t>Krmurr</w:t>
      </w:r>
    </w:p>
    <w:p>
      <w:r>
        <w:t>Pointless now</w:t>
      </w:r>
    </w:p>
    <w:p>
      <w:r>
        <w:t>Bring back fertile window! Deleting the app if not fixed by next update, otherwise it’s useless.</w:t>
      </w:r>
    </w:p>
    <w:p>
      <w:r>
        <w:br w:type="page"/>
      </w:r>
    </w:p>
    <w:p>
      <w:pPr>
        <w:pStyle w:val="Heading2"/>
      </w:pPr>
      <w:r>
        <w:t>App Name: clue-period-tracker-calendar</w:t>
      </w:r>
    </w:p>
    <w:p>
      <w:r>
        <w:t>2023-01-29 09:46:13</w:t>
      </w:r>
    </w:p>
    <w:p>
      <w:r>
        <w:t>LiaVoid</w:t>
      </w:r>
    </w:p>
    <w:p>
      <w:r>
        <w:t>Doesn’t work offline anymore</w:t>
      </w:r>
    </w:p>
    <w:p>
      <w:r>
        <w:t>It doesn’t work offline.</w:t>
      </w:r>
    </w:p>
    <w:p>
      <w:r>
        <w:br w:type="page"/>
      </w:r>
    </w:p>
    <w:p>
      <w:pPr>
        <w:pStyle w:val="Heading2"/>
      </w:pPr>
      <w:r>
        <w:t>App Name: clue-period-tracker-calendar</w:t>
      </w:r>
    </w:p>
    <w:p>
      <w:r>
        <w:t>2021-03-06 19:45:56</w:t>
      </w:r>
    </w:p>
    <w:p>
      <w:r>
        <w:t>hdkakfj7472</w:t>
      </w:r>
    </w:p>
    <w:p>
      <w:r>
        <w:t>fertile window</w:t>
      </w:r>
    </w:p>
    <w:p>
      <w:r>
        <w:t>they took away the fertile window. i’m pregnant currently but still occasionally check the app because i think it’s fun. i don’t like the change and i don’t like that they make you pay so much to log your pregnancy. i will be deleting the app and looking for a new period tracker for when i have my baby.</w:t>
      </w:r>
    </w:p>
    <w:p>
      <w:r>
        <w:br w:type="page"/>
      </w:r>
    </w:p>
    <w:p>
      <w:pPr>
        <w:pStyle w:val="Heading2"/>
      </w:pPr>
      <w:r>
        <w:t>App Name: clue-period-tracker-calendar</w:t>
      </w:r>
    </w:p>
    <w:p>
      <w:r>
        <w:t>2020-11-24 20:03:10</w:t>
      </w:r>
    </w:p>
    <w:p>
      <w:r>
        <w:t>Nick--named</w:t>
      </w:r>
    </w:p>
    <w:p>
      <w:r>
        <w:t>Sign up wall</w:t>
      </w:r>
    </w:p>
    <w:p>
      <w:r>
        <w:t>You must make an account as the first step of this app. No trying it first, seeing the features etc.</w:t>
      </w:r>
    </w:p>
    <w:p>
      <w:r>
        <w:br w:type="page"/>
      </w:r>
    </w:p>
    <w:p>
      <w:pPr>
        <w:pStyle w:val="Heading2"/>
      </w:pPr>
      <w:r>
        <w:t>App Name: clue-period-tracker-calendar</w:t>
      </w:r>
    </w:p>
    <w:p>
      <w:r>
        <w:t>2020-11-15 00:02:00</w:t>
      </w:r>
    </w:p>
    <w:p>
      <w:r>
        <w:t>sumosurfer</w:t>
      </w:r>
    </w:p>
    <w:p>
      <w:r>
        <w:t>Won’t stop crashing</w:t>
      </w:r>
    </w:p>
    <w:p>
      <w:r>
        <w:t>The app keeps crashing whenever the calendar is clicked on.</w:t>
      </w:r>
    </w:p>
    <w:p>
      <w:r>
        <w:br w:type="page"/>
      </w:r>
    </w:p>
    <w:p>
      <w:pPr>
        <w:pStyle w:val="Heading2"/>
      </w:pPr>
      <w:r>
        <w:t>App Name: clue-period-tracker-calendar</w:t>
      </w:r>
    </w:p>
    <w:p>
      <w:r>
        <w:t>2020-07-16 03:50:26</w:t>
      </w:r>
    </w:p>
    <w:p>
      <w:r>
        <w:t>CorinneJ46</w:t>
      </w:r>
    </w:p>
    <w:p>
      <w:r>
        <w:t>Gone downhill</w:t>
      </w:r>
    </w:p>
    <w:p>
      <w:r>
        <w:t>Used to be great but now is super slow and buggy. I’m going to look for another app</w:t>
      </w:r>
    </w:p>
    <w:p>
      <w:r>
        <w:br w:type="page"/>
      </w:r>
    </w:p>
    <w:p>
      <w:pPr>
        <w:pStyle w:val="Heading2"/>
      </w:pPr>
      <w:r>
        <w:t>App Name: clue-period-tracker-calendar</w:t>
      </w:r>
    </w:p>
    <w:p>
      <w:r>
        <w:t>2020-05-22 20:13:39</w:t>
      </w:r>
    </w:p>
    <w:p>
      <w:r>
        <w:t>christibot</w:t>
      </w:r>
    </w:p>
    <w:p>
      <w:r>
        <w:t>Confusing app</w:t>
      </w:r>
    </w:p>
    <w:p>
      <w:r>
        <w:t>I’m a grown woman who seems to not be able to figure out this “simple” app. Switched to new app</w:t>
      </w:r>
    </w:p>
    <w:p>
      <w:r>
        <w:br w:type="page"/>
      </w:r>
    </w:p>
    <w:p>
      <w:pPr>
        <w:pStyle w:val="Heading2"/>
      </w:pPr>
      <w:r>
        <w:t>App Name: clue-period-tracker-calendar</w:t>
      </w:r>
    </w:p>
    <w:p>
      <w:r>
        <w:t>2024-04-18 23:01:22</w:t>
      </w:r>
    </w:p>
    <w:p>
      <w:r>
        <w:t>pepper-pepper</w:t>
      </w:r>
    </w:p>
    <w:p>
      <w:r>
        <w:t>stole my data</w:t>
      </w:r>
    </w:p>
    <w:p>
      <w:r>
        <w:t>this app stole my personal biometric data and wants me to pay to get it back.</w:t>
        <w:br/>
        <w:br/>
        <w:t>nearly 10 years of my data is behind a paywall! at least warn your users or allow them to download their data before you hide everything.</w:t>
      </w:r>
    </w:p>
    <w:p>
      <w:r>
        <w:br w:type="page"/>
      </w:r>
    </w:p>
    <w:p>
      <w:pPr>
        <w:pStyle w:val="Heading2"/>
      </w:pPr>
      <w:r>
        <w:t>App Name: clue-period-tracker-calendar</w:t>
      </w:r>
    </w:p>
    <w:p>
      <w:r>
        <w:t>2023-03-31 04:46:24</w:t>
      </w:r>
    </w:p>
    <w:p>
      <w:r>
        <w:t>dani.romero95</w:t>
      </w:r>
    </w:p>
    <w:p>
      <w:r>
        <w:t>Used to be good!</w:t>
      </w:r>
    </w:p>
    <w:p>
      <w:r>
        <w:t>I don’t like the new clue! The previous version was better and easy to use!</w:t>
      </w:r>
    </w:p>
    <w:p>
      <w:r>
        <w:br w:type="page"/>
      </w:r>
    </w:p>
    <w:p>
      <w:pPr>
        <w:pStyle w:val="Heading2"/>
      </w:pPr>
      <w:r>
        <w:t>App Name: clue-period-tracker-calendar</w:t>
      </w:r>
    </w:p>
    <w:p>
      <w:r>
        <w:t>2022-12-16 17:09:08</w:t>
      </w:r>
    </w:p>
    <w:p>
      <w:r>
        <w:t>Segmented</w:t>
      </w:r>
    </w:p>
    <w:p>
      <w:r>
        <w:t>Useless</w:t>
      </w:r>
    </w:p>
    <w:p>
      <w:r>
        <w:t>This app not only kicked me out but it deleted my account and I lost months of data. Don’t use.</w:t>
      </w:r>
    </w:p>
    <w:p>
      <w:r>
        <w:br w:type="page"/>
      </w:r>
    </w:p>
    <w:p>
      <w:pPr>
        <w:pStyle w:val="Heading2"/>
      </w:pPr>
      <w:r>
        <w:t>App Name: clue-period-tracker-calendar</w:t>
      </w:r>
    </w:p>
    <w:p>
      <w:r>
        <w:t>2021-03-01 01:58:20</w:t>
      </w:r>
    </w:p>
    <w:p>
      <w:r>
        <w:t>jz956</w:t>
      </w:r>
    </w:p>
    <w:p>
      <w:r>
        <w:t>Bring fertile window back</w:t>
      </w:r>
    </w:p>
    <w:p>
      <w:r>
        <w:t>Used this app for years and they took the fertility prediction out. Will be looking for new app. There should be a choice for people.</w:t>
      </w:r>
    </w:p>
    <w:p>
      <w:r>
        <w:br w:type="page"/>
      </w:r>
    </w:p>
    <w:p>
      <w:pPr>
        <w:pStyle w:val="Heading2"/>
      </w:pPr>
      <w:r>
        <w:t>App Name: clue-period-tracker-calendar</w:t>
      </w:r>
    </w:p>
    <w:p>
      <w:r>
        <w:t>2020-10-22 14:40:03</w:t>
      </w:r>
    </w:p>
    <w:p>
      <w:r>
        <w:t>Jmwilsey</w:t>
      </w:r>
    </w:p>
    <w:p>
      <w:r>
        <w:t>Keeps crashing</w:t>
      </w:r>
    </w:p>
    <w:p>
      <w:r>
        <w:t>The app all of a sudden keeps crashing.  Working fine a couple days ago...what’s up?</w:t>
      </w:r>
    </w:p>
    <w:p>
      <w:r>
        <w:br w:type="page"/>
      </w:r>
    </w:p>
    <w:p>
      <w:pPr>
        <w:pStyle w:val="Heading2"/>
      </w:pPr>
      <w:r>
        <w:t>App Name: clue-period-tracker-calendar</w:t>
      </w:r>
    </w:p>
    <w:p>
      <w:r>
        <w:t>2020-10-07 14:32:12</w:t>
      </w:r>
    </w:p>
    <w:p>
      <w:r>
        <w:t>Irregardless Source</w:t>
      </w:r>
    </w:p>
    <w:p>
      <w:r>
        <w:t>Stopped working</w:t>
      </w:r>
    </w:p>
    <w:p>
      <w:r>
        <w:t>I can no longer see the fertile window share with me.</w:t>
      </w:r>
    </w:p>
    <w:p>
      <w:r>
        <w:br w:type="page"/>
      </w:r>
    </w:p>
    <w:p>
      <w:pPr>
        <w:pStyle w:val="Heading2"/>
      </w:pPr>
      <w:r>
        <w:t>App Name: clue-period-tracker-calendar</w:t>
      </w:r>
    </w:p>
    <w:p>
      <w:r>
        <w:t>2023-03-17 16:56:45</w:t>
      </w:r>
    </w:p>
    <w:p>
      <w:r>
        <w:t>€€A</w:t>
      </w:r>
    </w:p>
    <w:p>
      <w:r>
        <w:t>Super disappointed</w:t>
      </w:r>
    </w:p>
    <w:p>
      <w:r>
        <w:t>Update requires you to log in and create an account. Absolutely not.</w:t>
      </w:r>
    </w:p>
    <w:p>
      <w:r>
        <w:br w:type="page"/>
      </w:r>
    </w:p>
    <w:p>
      <w:pPr>
        <w:pStyle w:val="Heading2"/>
      </w:pPr>
      <w:r>
        <w:t>App Name: clue-period-tracker-calendar</w:t>
      </w:r>
    </w:p>
    <w:p>
      <w:r>
        <w:t>2022-08-11 20:51:41</w:t>
      </w:r>
    </w:p>
    <w:p>
      <w:r>
        <w:t>hucklebelley</w:t>
      </w:r>
    </w:p>
    <w:p>
      <w:r>
        <w:t>Pro-Abortion</w:t>
      </w:r>
    </w:p>
    <w:p>
      <w:r>
        <w:t>Anything that is pro-abortion is ultimately pro-eugenics and anti-women. If you share my beliefs in that statement then I’d encourage you to use a different period/fertility tracking app.</w:t>
      </w:r>
    </w:p>
    <w:p>
      <w:r>
        <w:br w:type="page"/>
      </w:r>
    </w:p>
    <w:p>
      <w:pPr>
        <w:pStyle w:val="Heading2"/>
      </w:pPr>
      <w:r>
        <w:t>App Name: clue-period-tracker-calendar</w:t>
      </w:r>
    </w:p>
    <w:p>
      <w:r>
        <w:t>2021-10-16 22:24:21</w:t>
      </w:r>
    </w:p>
    <w:p>
      <w:r>
        <w:t>jazz da queen</w:t>
      </w:r>
    </w:p>
    <w:p>
      <w:r>
        <w:t>Jasmine</w:t>
      </w:r>
    </w:p>
    <w:p>
      <w:r>
        <w:t>It’s not accurate the app is always two days behind (for me) but other than that it’s a good period app.🤷🏾‍♀️</w:t>
      </w:r>
    </w:p>
    <w:p>
      <w:r>
        <w:br w:type="page"/>
      </w:r>
    </w:p>
    <w:p>
      <w:pPr>
        <w:pStyle w:val="Heading2"/>
      </w:pPr>
      <w:r>
        <w:t>App Name: clue-period-tracker-calendar</w:t>
      </w:r>
    </w:p>
    <w:p>
      <w:r>
        <w:t>2021-06-03 04:19:39</w:t>
      </w:r>
    </w:p>
    <w:p>
      <w:r>
        <w:t>Linhpear</w:t>
      </w:r>
    </w:p>
    <w:p>
      <w:r>
        <w:t>Crash and slow</w:t>
      </w:r>
    </w:p>
    <w:p>
      <w:r>
        <w:t>The app is slow in response</w:t>
      </w:r>
    </w:p>
    <w:p>
      <w:r>
        <w:br w:type="page"/>
      </w:r>
    </w:p>
    <w:p>
      <w:pPr>
        <w:pStyle w:val="Heading2"/>
      </w:pPr>
      <w:r>
        <w:t>App Name: clue-period-tracker-calendar</w:t>
      </w:r>
    </w:p>
    <w:p>
      <w:r>
        <w:t>2020-07-26 03:56:21</w:t>
      </w:r>
    </w:p>
    <w:p>
      <w:r>
        <w:t>M@ddie'</w:t>
      </w:r>
    </w:p>
    <w:p>
      <w:r>
        <w:t>Won’t load anymore</w:t>
      </w:r>
    </w:p>
    <w:p>
      <w:r>
        <w:t>Ever since they have wanted to charge a monthly fee, the free version of the app doesn’t load</w:t>
      </w:r>
    </w:p>
    <w:p>
      <w:r>
        <w:br w:type="page"/>
      </w:r>
    </w:p>
    <w:p>
      <w:pPr>
        <w:pStyle w:val="Heading2"/>
      </w:pPr>
      <w:r>
        <w:t>App Name: clue-period-tracker-calendar</w:t>
      </w:r>
    </w:p>
    <w:p>
      <w:r>
        <w:t>2020-06-12 17:23:07</w:t>
      </w:r>
    </w:p>
    <w:p>
      <w:r>
        <w:t>tigerducktiger</w:t>
      </w:r>
    </w:p>
    <w:p>
      <w:r>
        <w:t>Didn’t know that Clue team is misogynistic</w:t>
      </w:r>
    </w:p>
    <w:p>
      <w:r>
        <w:t>I’m trying to figure out a way to export my log in a cvs format, which I think they don’t support at all...  bad choice.</w:t>
      </w:r>
    </w:p>
    <w:p>
      <w:r>
        <w:br w:type="page"/>
      </w:r>
    </w:p>
    <w:p>
      <w:pPr>
        <w:pStyle w:val="Heading2"/>
      </w:pPr>
      <w:r>
        <w:t>App Name: clue-period-tracker-calendar</w:t>
      </w:r>
    </w:p>
    <w:p>
      <w:r>
        <w:t>2024-03-04 16:12:07</w:t>
      </w:r>
    </w:p>
    <w:p>
      <w:r>
        <w:t>IH2022</w:t>
      </w:r>
    </w:p>
    <w:p>
      <w:r>
        <w:t>UNRELIABLE and unsafe. Erased ALL MY DATA</w:t>
      </w:r>
    </w:p>
    <w:p>
      <w:r>
        <w:t>I used it for several years.</w:t>
        <w:br/>
        <w:t>Today they requested to update my app.</w:t>
        <w:br/>
        <w:t>All my data was completely erased, it required to register a new account.</w:t>
        <w:br/>
        <w:br/>
        <w:t xml:space="preserve">Now that I look at the app info, they also get access to a lot  of your personal information for a such simple task. </w:t>
        <w:br/>
        <w:br/>
        <w:t>REMOVING ASAP</w:t>
      </w:r>
    </w:p>
    <w:p>
      <w:r>
        <w:br w:type="page"/>
      </w:r>
    </w:p>
    <w:p>
      <w:pPr>
        <w:pStyle w:val="Heading2"/>
      </w:pPr>
      <w:r>
        <w:t>App Name: clue-period-tracker-calendar</w:t>
      </w:r>
    </w:p>
    <w:p>
      <w:r>
        <w:t>2023-08-13 05:00:44</w:t>
      </w:r>
    </w:p>
    <w:p>
      <w:r>
        <w:t>Sayuri De La Kya</w:t>
      </w:r>
    </w:p>
    <w:p>
      <w:r>
        <w:t>Not free</w:t>
      </w:r>
    </w:p>
    <w:p>
      <w:r>
        <w:t>Listed as free when you’re asked to pay up to 40$ a month</w:t>
      </w:r>
    </w:p>
    <w:p>
      <w:r>
        <w:br w:type="page"/>
      </w:r>
    </w:p>
    <w:p>
      <w:pPr>
        <w:pStyle w:val="Heading2"/>
      </w:pPr>
      <w:r>
        <w:t>App Name: clue-period-tracker-calendar</w:t>
      </w:r>
    </w:p>
    <w:p>
      <w:r>
        <w:t>2023-04-22 14:56:41</w:t>
      </w:r>
    </w:p>
    <w:p>
      <w:r>
        <w:t>lmaotab</w:t>
      </w:r>
    </w:p>
    <w:p>
      <w:r>
        <w:t>too many bugs/glitches</w:t>
      </w:r>
    </w:p>
    <w:p>
      <w:r>
        <w:t>i’ve used clue for years now but it’s gotten so bad that i can’t deal with it anymore and i’m going to just start completely over with a new app which is annoying but at this point it has to be done</w:t>
      </w:r>
    </w:p>
    <w:p>
      <w:r>
        <w:br w:type="page"/>
      </w:r>
    </w:p>
    <w:p>
      <w:pPr>
        <w:pStyle w:val="Heading2"/>
      </w:pPr>
      <w:r>
        <w:t>App Name: clue-period-tracker-calendar</w:t>
      </w:r>
    </w:p>
    <w:p>
      <w:r>
        <w:t>2023-02-06 05:09:33</w:t>
      </w:r>
    </w:p>
    <w:p>
      <w:r>
        <w:t>abbyrose3618</w:t>
      </w:r>
    </w:p>
    <w:p>
      <w:r>
        <w:t>new update is horrible</w:t>
      </w:r>
    </w:p>
    <w:p>
      <w:r>
        <w:t>i've been using clue since i was a sophomore in hs. seven years later and i've never been disappointed until the most recent update. renders the app practically unusable-- listen to your users and bring back the old layout please :(</w:t>
      </w:r>
    </w:p>
    <w:p>
      <w:r>
        <w:br w:type="page"/>
      </w:r>
    </w:p>
    <w:p>
      <w:pPr>
        <w:pStyle w:val="Heading2"/>
      </w:pPr>
      <w:r>
        <w:t>App Name: clue-period-tracker-calendar</w:t>
      </w:r>
    </w:p>
    <w:p>
      <w:r>
        <w:t>2022-06-26 09:30:33</w:t>
      </w:r>
    </w:p>
    <w:p>
      <w:r>
        <w:t>victim 14,395</w:t>
      </w:r>
    </w:p>
    <w:p>
      <w:r>
        <w:t>Encrypt and guarantee you won’t sell my data</w:t>
      </w:r>
    </w:p>
    <w:p>
      <w:r>
        <w:t>I liked this app. Deleted after Roe v Wade. I need a guarantee they won’t sell my data if am to reinstall.</w:t>
      </w:r>
    </w:p>
    <w:p>
      <w:r>
        <w:br w:type="page"/>
      </w:r>
    </w:p>
    <w:p>
      <w:pPr>
        <w:pStyle w:val="Heading2"/>
      </w:pPr>
      <w:r>
        <w:t>App Name: clue-period-tracker-calendar</w:t>
      </w:r>
    </w:p>
    <w:p>
      <w:r>
        <w:t>2022-06-07 22:51:36</w:t>
      </w:r>
    </w:p>
    <w:p>
      <w:r>
        <w:t>tutienescaradepedo</w:t>
      </w:r>
    </w:p>
    <w:p>
      <w:r>
        <w:t>Don’t give our info away.</w:t>
      </w:r>
    </w:p>
    <w:p>
      <w:r>
        <w:t>Bc you all are willing to give our info away.</w:t>
      </w:r>
    </w:p>
    <w:p>
      <w:r>
        <w:br w:type="page"/>
      </w:r>
    </w:p>
    <w:p>
      <w:pPr>
        <w:pStyle w:val="Heading2"/>
      </w:pPr>
      <w:r>
        <w:t>App Name: clue-period-tracker-calendar</w:t>
      </w:r>
    </w:p>
    <w:p>
      <w:r>
        <w:t>2022-01-11 19:33:03</w:t>
      </w:r>
    </w:p>
    <w:p>
      <w:r>
        <w:t>gdoshwouje</w:t>
      </w:r>
    </w:p>
    <w:p>
      <w:r>
        <w:t>Accuracy</w:t>
      </w:r>
    </w:p>
    <w:p>
      <w:r>
        <w:t>It’s not being as accurate as it was before. :(</w:t>
      </w:r>
    </w:p>
    <w:p>
      <w:r>
        <w:br w:type="page"/>
      </w:r>
    </w:p>
    <w:p>
      <w:pPr>
        <w:pStyle w:val="Heading2"/>
      </w:pPr>
      <w:r>
        <w:t>App Name: clue-period-tracker-calendar</w:t>
      </w:r>
    </w:p>
    <w:p>
      <w:r>
        <w:t>2020-06-25 16:08:41</w:t>
      </w:r>
    </w:p>
    <w:p>
      <w:r>
        <w:t>A calendar user</w:t>
      </w:r>
    </w:p>
    <w:p>
      <w:r>
        <w:t>Heteronormative</w:t>
      </w:r>
    </w:p>
    <w:p>
      <w:r>
        <w:t>Why so heteronormative, Clue? Lesbians have periods too. But there’s no option to change the “unprotected sex = pregnancy” options. Come into the 21st century please.</w:t>
      </w:r>
    </w:p>
    <w:p>
      <w:r>
        <w:br w:type="page"/>
      </w:r>
    </w:p>
    <w:p>
      <w:pPr>
        <w:pStyle w:val="Heading2"/>
      </w:pPr>
      <w:r>
        <w:t>App Name: clue-period-tracker-calendar</w:t>
      </w:r>
    </w:p>
    <w:p>
      <w:r>
        <w:t>2023-02-20 03:41:12</w:t>
      </w:r>
    </w:p>
    <w:p>
      <w:r>
        <w:t>ElijahSibastien</w:t>
      </w:r>
    </w:p>
    <w:p>
      <w:r>
        <w:t>Stored data?</w:t>
      </w:r>
    </w:p>
    <w:p>
      <w:r>
        <w:t>So are us old users ever going to get our old data back…?</w:t>
      </w:r>
    </w:p>
    <w:p>
      <w:r>
        <w:br w:type="page"/>
      </w:r>
    </w:p>
    <w:p>
      <w:pPr>
        <w:pStyle w:val="Heading2"/>
      </w:pPr>
      <w:r>
        <w:t>App Name: clue-period-tracker-calendar</w:t>
      </w:r>
    </w:p>
    <w:p>
      <w:r>
        <w:t>2023-01-12 16:06:00</w:t>
      </w:r>
    </w:p>
    <w:p>
      <w:r>
        <w:t>Cristinadiaz720</w:t>
      </w:r>
    </w:p>
    <w:p>
      <w:r>
        <w:t>No more customized tags???</w:t>
      </w:r>
    </w:p>
    <w:p>
      <w:r>
        <w:t>It’s so frustrating that I can’t have my customs tags anymore as to my personal symptoms.</w:t>
      </w:r>
    </w:p>
    <w:p>
      <w:r>
        <w:br w:type="page"/>
      </w:r>
    </w:p>
    <w:p>
      <w:pPr>
        <w:pStyle w:val="Heading2"/>
      </w:pPr>
      <w:r>
        <w:t>App Name: clue-period-tracker-calendar</w:t>
      </w:r>
    </w:p>
    <w:p>
      <w:r>
        <w:t>2022-12-30 01:05:23</w:t>
      </w:r>
    </w:p>
    <w:p>
      <w:r>
        <w:t>Haleyvg</w:t>
      </w:r>
    </w:p>
    <w:p>
      <w:r>
        <w:t>Hate the update</w:t>
      </w:r>
    </w:p>
    <w:p>
      <w:r>
        <w:t>I hate this new update. I can’t see what I actually logged only the colors associated with it.</w:t>
      </w:r>
    </w:p>
    <w:p>
      <w:r>
        <w:br w:type="page"/>
      </w:r>
    </w:p>
    <w:p>
      <w:pPr>
        <w:pStyle w:val="Heading2"/>
      </w:pPr>
      <w:r>
        <w:t>App Name: clue-period-tracker-calendar</w:t>
      </w:r>
    </w:p>
    <w:p>
      <w:r>
        <w:t>2022-12-17 17:57:20</w:t>
      </w:r>
    </w:p>
    <w:p>
      <w:r>
        <w:t>Hotyoga12345</w:t>
      </w:r>
    </w:p>
    <w:p>
      <w:r>
        <w:t>Hate the update</w:t>
      </w:r>
    </w:p>
    <w:p>
      <w:r>
        <w:t>How do you change the calendar view from Monday start to Sunday?</w:t>
      </w:r>
    </w:p>
    <w:p>
      <w:r>
        <w:br w:type="page"/>
      </w:r>
    </w:p>
    <w:p>
      <w:pPr>
        <w:pStyle w:val="Heading2"/>
      </w:pPr>
      <w:r>
        <w:t>App Name: clue-period-tracker-calendar</w:t>
      </w:r>
    </w:p>
    <w:p>
      <w:r>
        <w:t>2022-12-15 04:11:08</w:t>
      </w:r>
    </w:p>
    <w:p>
      <w:r>
        <w:t>Lotsofboobies</w:t>
      </w:r>
    </w:p>
    <w:p>
      <w:r>
        <w:t>Newly Terrible App</w:t>
      </w:r>
    </w:p>
    <w:p>
      <w:r>
        <w:t>New app suuuuuuucks!!!!!!</w:t>
        <w:br/>
        <w:t>To much to choose from. Makes me more irritated trying to choose my irritation level.</w:t>
      </w:r>
    </w:p>
    <w:p>
      <w:r>
        <w:br w:type="page"/>
      </w:r>
    </w:p>
    <w:p>
      <w:pPr>
        <w:pStyle w:val="Heading2"/>
      </w:pPr>
      <w:r>
        <w:t>App Name: clue-period-tracker-calendar</w:t>
      </w:r>
    </w:p>
    <w:p>
      <w:r>
        <w:t>2021-12-03 22:29:52</w:t>
      </w:r>
    </w:p>
    <w:p>
      <w:r>
        <w:t>Squishy2345</w:t>
      </w:r>
    </w:p>
    <w:p>
      <w:r>
        <w:t>Paywall</w:t>
      </w:r>
    </w:p>
    <w:p>
      <w:r>
        <w:t>Didn’t used to have one. Now they want a ridiculous amount of money.</w:t>
      </w:r>
    </w:p>
    <w:p>
      <w:r>
        <w:br w:type="page"/>
      </w:r>
    </w:p>
    <w:p>
      <w:pPr>
        <w:pStyle w:val="Heading2"/>
      </w:pPr>
      <w:r>
        <w:t>App Name: clue-period-tracker-calendar</w:t>
      </w:r>
    </w:p>
    <w:p>
      <w:r>
        <w:t>2021-04-24 14:51:35</w:t>
      </w:r>
    </w:p>
    <w:p>
      <w:r>
        <w:t>hatethis:)</w:t>
      </w:r>
    </w:p>
    <w:p>
      <w:r>
        <w:t>Lost all of my data</w:t>
      </w:r>
    </w:p>
    <w:p>
      <w:r>
        <w:t>I just lost all of my data and I have no way to get it back.</w:t>
      </w:r>
    </w:p>
    <w:p>
      <w:r>
        <w:br w:type="page"/>
      </w:r>
    </w:p>
    <w:p>
      <w:pPr>
        <w:pStyle w:val="Heading2"/>
      </w:pPr>
      <w:r>
        <w:t>App Name: clue-period-tracker-calendar</w:t>
      </w:r>
    </w:p>
    <w:p>
      <w:r>
        <w:t>2021-03-31 19:47:17</w:t>
      </w:r>
    </w:p>
    <w:p>
      <w:r>
        <w:t>EllieMary55</w:t>
      </w:r>
    </w:p>
    <w:p>
      <w:r>
        <w:t>Always late</w:t>
      </w:r>
    </w:p>
    <w:p>
      <w:r>
        <w:t>i use this app to track my period however this app is always late and I always ruin my underwear</w:t>
      </w:r>
    </w:p>
    <w:p>
      <w:r>
        <w:br w:type="page"/>
      </w:r>
    </w:p>
    <w:p>
      <w:pPr>
        <w:pStyle w:val="Heading2"/>
      </w:pPr>
      <w:r>
        <w:t>App Name: clue-period-tracker-calendar</w:t>
      </w:r>
    </w:p>
    <w:p>
      <w:r>
        <w:t>2021-02-27 12:10:44</w:t>
      </w:r>
    </w:p>
    <w:p>
      <w:r>
        <w:t>Jrdwrn</w:t>
      </w:r>
    </w:p>
    <w:p>
      <w:r>
        <w:t>Loved until...</w:t>
      </w:r>
    </w:p>
    <w:p>
      <w:r>
        <w:t>They took off the fertility window! I love this app until then! Super disappointed that I have to find another app now..</w:t>
      </w:r>
    </w:p>
    <w:p>
      <w:r>
        <w:br w:type="page"/>
      </w:r>
    </w:p>
    <w:p>
      <w:pPr>
        <w:pStyle w:val="Heading2"/>
      </w:pPr>
      <w:r>
        <w:t>App Name: clue-period-tracker-calendar</w:t>
      </w:r>
    </w:p>
    <w:p>
      <w:r>
        <w:t>2020-10-13 11:25:46</w:t>
      </w:r>
    </w:p>
    <w:p>
      <w:r>
        <w:t>Cet153</w:t>
      </w:r>
    </w:p>
    <w:p>
      <w:r>
        <w:t>They charge now</w:t>
      </w:r>
    </w:p>
    <w:p>
      <w:r>
        <w:t>It was great until they started charging money to see your trending symptoms and signs.</w:t>
      </w:r>
    </w:p>
    <w:p>
      <w:r>
        <w:br w:type="page"/>
      </w:r>
    </w:p>
    <w:p>
      <w:pPr>
        <w:pStyle w:val="Heading2"/>
      </w:pPr>
      <w:r>
        <w:t>App Name: clue-period-tracker-calendar</w:t>
      </w:r>
    </w:p>
    <w:p>
      <w:r>
        <w:t>2023-05-21 21:57:08</w:t>
      </w:r>
    </w:p>
    <w:p>
      <w:r>
        <w:t>MaisonK</w:t>
      </w:r>
    </w:p>
    <w:p>
      <w:r>
        <w:t>Not Good Anymore</w:t>
      </w:r>
    </w:p>
    <w:p>
      <w:r>
        <w:t>Can’t see my data, asks for money literally every time I log anything, noooooooope</w:t>
      </w:r>
    </w:p>
    <w:p>
      <w:r>
        <w:br w:type="page"/>
      </w:r>
    </w:p>
    <w:p>
      <w:pPr>
        <w:pStyle w:val="Heading2"/>
      </w:pPr>
      <w:r>
        <w:t>App Name: clue-period-tracker-calendar</w:t>
      </w:r>
    </w:p>
    <w:p>
      <w:r>
        <w:t>2023-01-16 06:53:03</w:t>
      </w:r>
    </w:p>
    <w:p>
      <w:r>
        <w:t>Cutiecake246</w:t>
      </w:r>
    </w:p>
    <w:p>
      <w:r>
        <w:t>no more birth control reminders!!</w:t>
      </w:r>
    </w:p>
    <w:p>
      <w:r>
        <w:t>i relied on the whole reminder system daily for a long time now and for some reason they decided to make the app worse. now it’s just a glorified calendar. such a pain to see an app i relied on since middle school become its own demise.</w:t>
      </w:r>
    </w:p>
    <w:p>
      <w:r>
        <w:br w:type="page"/>
      </w:r>
    </w:p>
    <w:p>
      <w:pPr>
        <w:pStyle w:val="Heading2"/>
      </w:pPr>
      <w:r>
        <w:t>App Name: clue-period-tracker-calendar</w:t>
      </w:r>
    </w:p>
    <w:p>
      <w:r>
        <w:t>2022-12-20 02:34:47</w:t>
      </w:r>
    </w:p>
    <w:p>
      <w:r>
        <w:t>j🥸🥸</w:t>
      </w:r>
    </w:p>
    <w:p>
      <w:r>
        <w:t>HATEEE THE NEW UPDATE</w:t>
      </w:r>
    </w:p>
    <w:p>
      <w:r>
        <w:t>This was really my fav app. Deleting bc of the update smfhhh doesn’t even send me reminders to take my birth control idk why u guys would do that to me . Ughhhhhhhhh bye see u neverrr</w:t>
      </w:r>
    </w:p>
    <w:p>
      <w:r>
        <w:br w:type="page"/>
      </w:r>
    </w:p>
    <w:p>
      <w:pPr>
        <w:pStyle w:val="Heading2"/>
      </w:pPr>
      <w:r>
        <w:t>App Name: clue-period-tracker-calendar</w:t>
      </w:r>
    </w:p>
    <w:p>
      <w:r>
        <w:t>2022-09-09 05:05:02</w:t>
      </w:r>
    </w:p>
    <w:p>
      <w:r>
        <w:t>MaryMay010</w:t>
      </w:r>
    </w:p>
    <w:p>
      <w:r>
        <w:t>Won’t inform of late periods</w:t>
      </w:r>
    </w:p>
    <w:p>
      <w:r>
        <w:t>I was excited to use this app as they promise to not share your information, but after using it for a couple of months my excitement has died down. I feel like the apps I’ve used in the past have better features than this app. The one thing that is the most annoying is that the app doesn’t let you know how many days late from the estimated start day you are. Instead it just tells you that your period will start tomorrow. My worries is that I will have a busy month where my cycle slips my mind and I’ll end up being 10 plus days late but won’t be informed by the app because it will just tell me that my period will start tomorrow. I’m unaware if there is a fix for this. I reached out to the support email for assistance months ago but never heard back from them, so it feels as though they don’t care to assist. The second I find another app that promises not to share my info on I’m going to transfer my data and delete this app.  *UPDATE* Thank you devs for your response, but it looks as though my full review wasn’t read prior to the response being given. I mentioned that I reached out to support and never received a reply back. This was months ago, so I’m not sure what’s going on. It’s looking like I won’t get the help I was looking for.</w:t>
        <w:br/>
        <w:t>*2nd UPDATE*Thanks for the response, but letting me know that I’m late once is only a little helpful. If I set it to let me know that I’m late then my period prediction keeps moving up one date then I won’t necessarily know how many days late I am. Also, it’s kind of sad that the only way that I can get a response from someone is by writing or updating my review. Can someone follow up on the email I sent? This form of communication is not efficient.</w:t>
      </w:r>
    </w:p>
    <w:p>
      <w:r>
        <w:br w:type="page"/>
      </w:r>
    </w:p>
    <w:p>
      <w:pPr>
        <w:pStyle w:val="Heading2"/>
      </w:pPr>
      <w:r>
        <w:t>App Name: clue-period-tracker-calendar</w:t>
      </w:r>
    </w:p>
    <w:p>
      <w:r>
        <w:t>2021-12-11 19:32:46</w:t>
      </w:r>
    </w:p>
    <w:p>
      <w:r>
        <w:t>highonorroll</w:t>
      </w:r>
    </w:p>
    <w:p>
      <w:r>
        <w:t>Idk</w:t>
      </w:r>
    </w:p>
    <w:p>
      <w:r>
        <w:t>Girls can get they’re periods at any age I don’t understand why you have to be 13+ to use it and the app costs money</w:t>
      </w:r>
    </w:p>
    <w:p>
      <w:r>
        <w:br w:type="page"/>
      </w:r>
    </w:p>
    <w:p>
      <w:pPr>
        <w:pStyle w:val="Heading2"/>
      </w:pPr>
      <w:r>
        <w:t>App Name: clue-period-tracker-calendar</w:t>
      </w:r>
    </w:p>
    <w:p>
      <w:r>
        <w:t>2021-03-07 14:07:44</w:t>
      </w:r>
    </w:p>
    <w:p>
      <w:r>
        <w:t>zhskfue</w:t>
      </w:r>
    </w:p>
    <w:p>
      <w:r>
        <w:t>I am leaving the app</w:t>
      </w:r>
    </w:p>
    <w:p>
      <w:r>
        <w:t xml:space="preserve">I loved this app for years and suddenly they removed the ovulation tracker! Why!? </w:t>
        <w:br/>
        <w:t xml:space="preserve">What's the point then? </w:t>
        <w:br/>
        <w:t xml:space="preserve">I am forced to leave because of it. </w:t>
        <w:br/>
        <w:t>So upsetting.</w:t>
      </w:r>
    </w:p>
    <w:p>
      <w:r>
        <w:br w:type="page"/>
      </w:r>
    </w:p>
    <w:p>
      <w:pPr>
        <w:pStyle w:val="Heading2"/>
      </w:pPr>
      <w:r>
        <w:t>App Name: clue-period-tracker-calendar</w:t>
      </w:r>
    </w:p>
    <w:p>
      <w:r>
        <w:t>2021-03-05 15:44:42</w:t>
      </w:r>
    </w:p>
    <w:p>
      <w:r>
        <w:t>Ava Minx</w:t>
      </w:r>
    </w:p>
    <w:p>
      <w:r>
        <w:t>Removal of fertility?</w:t>
      </w:r>
    </w:p>
    <w:p>
      <w:r>
        <w:t>Why would you remove something so essential to the app?</w:t>
      </w:r>
    </w:p>
    <w:p>
      <w:r>
        <w:br w:type="page"/>
      </w:r>
    </w:p>
    <w:p>
      <w:pPr>
        <w:pStyle w:val="Heading2"/>
      </w:pPr>
      <w:r>
        <w:t>App Name: clue-period-tracker-calendar</w:t>
      </w:r>
    </w:p>
    <w:p>
      <w:r>
        <w:t>2020-10-29 17:15:22</w:t>
      </w:r>
    </w:p>
    <w:p>
      <w:r>
        <w:t>Joie_Fatale</w:t>
      </w:r>
    </w:p>
    <w:p>
      <w:r>
        <w:t>Force closing...</w:t>
      </w:r>
    </w:p>
    <w:p>
      <w:r>
        <w:t xml:space="preserve">The app keeps force closing. </w:t>
        <w:br/>
        <w:br/>
        <w:t>Can’t stay open more than 25 seconds.</w:t>
      </w:r>
    </w:p>
    <w:p>
      <w:r>
        <w:br w:type="page"/>
      </w:r>
    </w:p>
    <w:p>
      <w:pPr>
        <w:pStyle w:val="Heading2"/>
      </w:pPr>
      <w:r>
        <w:t>App Name: clue-period-tracker-calendar</w:t>
      </w:r>
    </w:p>
    <w:p>
      <w:r>
        <w:t>2020-10-03 01:47:26</w:t>
      </w:r>
    </w:p>
    <w:p>
      <w:r>
        <w:t>el gato con leche</w:t>
      </w:r>
    </w:p>
    <w:p>
      <w:r>
        <w:t>Why did you change it??</w:t>
      </w:r>
    </w:p>
    <w:p>
      <w:r>
        <w:t>I am not liking the app so far. They changed the original design and layout!! It triggers me so much !n</w:t>
      </w:r>
    </w:p>
    <w:p>
      <w:r>
        <w:br w:type="page"/>
      </w:r>
    </w:p>
    <w:p>
      <w:pPr>
        <w:pStyle w:val="Heading2"/>
      </w:pPr>
      <w:r>
        <w:t>App Name: clue-period-tracker-calendar</w:t>
      </w:r>
    </w:p>
    <w:p>
      <w:r>
        <w:t>2020-09-23 21:40:21</w:t>
      </w:r>
    </w:p>
    <w:p>
      <w:r>
        <w:t>NL1000000</w:t>
      </w:r>
    </w:p>
    <w:p>
      <w:r>
        <w:t>clue plus</w:t>
      </w:r>
    </w:p>
    <w:p>
      <w:r>
        <w:t>out of all the things y’all added, clue plus is horrible. i just wanted an app that can track my period for free. i already gotta pay for feminine products and now i gotta pay for an app to track my period accurately. this app was wayyy better before clue plus. it was added for no reason.</w:t>
      </w:r>
    </w:p>
    <w:p>
      <w:r>
        <w:br w:type="page"/>
      </w:r>
    </w:p>
    <w:p>
      <w:pPr>
        <w:pStyle w:val="Heading2"/>
      </w:pPr>
      <w:r>
        <w:t>App Name: clue-period-tracker-calendar</w:t>
      </w:r>
    </w:p>
    <w:p>
      <w:r>
        <w:t>2024-01-10 05:13:39</w:t>
      </w:r>
    </w:p>
    <w:p>
      <w:r>
        <w:t>NyanCatViolaGirl</w:t>
      </w:r>
    </w:p>
    <w:p>
      <w:r>
        <w:t>The pop-ups have gotten insane</w:t>
      </w:r>
    </w:p>
    <w:p>
      <w:r>
        <w:t>I use Clue for basically just one purpose - to get a prediction/reminder for when my period is about to start again so I don't forget and bleed through my clothes.</w:t>
        <w:br/>
        <w:t>The app still does that much, at least, but I hate using it now because of the number of pop-ups. when I went to track today, I got a pop-up window advertising the paid subscription that I had to close out of upon opening the app, followed by a banner advertising the same thing in the analysis tab, and then the same pop-up window AGAIN once I had finished tracking for the day. I understand the developers need money to maintain Clue and its services, but having to deal with three pop-ups for the exact same product (all occurring within the short 2-3 minutes I spent on the app today) is incredibly irritating.</w:t>
        <w:br/>
        <w:t>If I wanted to purchase the paid subscription, I would do so. One prompt or pop-up a month should be plenty, but not 3+ a day! It makes it seem like I'm being sold a subscription for "make the pop-ups go away" rather than for useful app features, in which case $10 a month is not worth it.</w:t>
        <w:br/>
        <w:t>Even the banners for non-paid services are set up in a frustrating way. When I exit out of the ones advertising pregnancy mode or pre-menopause mode it only closes them for a short span of time. I am twenty-one years old — I promise I am not going to need those features in a month, let alone a year or ten years. If I want to turn them on someday, I am perfectly capable of going to the settings tab. I would prefer not to have to click out of an ad for them every few months for the next decade.</w:t>
        <w:br/>
        <w:t>If there were a subscription option for "no ads" like many other apps have for $1 a month or so, I would pay for it. But right now my options are $10 a month for features I don't want, or $0 a month but an absurd number of pop-up ads I have to click out of. I do not like either of these options.</w:t>
      </w:r>
    </w:p>
    <w:p>
      <w:r>
        <w:br w:type="page"/>
      </w:r>
    </w:p>
    <w:p>
      <w:pPr>
        <w:pStyle w:val="Heading2"/>
      </w:pPr>
      <w:r>
        <w:t>App Name: clue-period-tracker-calendar</w:t>
      </w:r>
    </w:p>
    <w:p>
      <w:r>
        <w:t>2022-12-17 13:40:25</w:t>
      </w:r>
    </w:p>
    <w:p>
      <w:r>
        <w:t>FRANK THE FREAKING HIPPO</w:t>
      </w:r>
    </w:p>
    <w:p>
      <w:r>
        <w:t>never correct</w:t>
      </w:r>
    </w:p>
    <w:p>
      <w:r>
        <w:t>It’s never when it says it’s supposed to be and then i’m never prepared</w:t>
      </w:r>
    </w:p>
    <w:p>
      <w:r>
        <w:br w:type="page"/>
      </w:r>
    </w:p>
    <w:p>
      <w:pPr>
        <w:pStyle w:val="Heading2"/>
      </w:pPr>
      <w:r>
        <w:t>App Name: clue-period-tracker-calendar</w:t>
      </w:r>
    </w:p>
    <w:p>
      <w:r>
        <w:t>2022-01-24 01:56:44</w:t>
      </w:r>
    </w:p>
    <w:p>
      <w:r>
        <w:t>DJaneA</w:t>
      </w:r>
    </w:p>
    <w:p>
      <w:r>
        <w:t>No free version</w:t>
      </w:r>
    </w:p>
    <w:p>
      <w:r>
        <w:t>Not paying a bunch of money just to track my stupid period.</w:t>
      </w:r>
    </w:p>
    <w:p>
      <w:r>
        <w:br w:type="page"/>
      </w:r>
    </w:p>
    <w:p>
      <w:pPr>
        <w:pStyle w:val="Heading2"/>
      </w:pPr>
      <w:r>
        <w:t>App Name: clue-period-tracker-calendar</w:t>
      </w:r>
    </w:p>
    <w:p>
      <w:r>
        <w:t>2021-03-16 03:02:08</w:t>
      </w:r>
    </w:p>
    <w:p>
      <w:r>
        <w:t>a3rica</w:t>
      </w:r>
    </w:p>
    <w:p>
      <w:r>
        <w:t>I’m sad</w:t>
      </w:r>
    </w:p>
    <w:p>
      <w:r>
        <w:t>Why did you guys take off ovulation and fertility ? Like bruh why should I subscribe to clue plus for that when I’ve had the app for 4 years. Greedy ash</w:t>
      </w:r>
    </w:p>
    <w:p>
      <w:r>
        <w:br w:type="page"/>
      </w:r>
    </w:p>
    <w:p>
      <w:pPr>
        <w:pStyle w:val="Heading2"/>
      </w:pPr>
      <w:r>
        <w:t>App Name: clue-period-tracker-calendar</w:t>
      </w:r>
    </w:p>
    <w:p>
      <w:r>
        <w:t>2021-03-07 01:58:03</w:t>
      </w:r>
    </w:p>
    <w:p>
      <w:r>
        <w:t>Len13749</w:t>
      </w:r>
    </w:p>
    <w:p>
      <w:r>
        <w:t>Fertility Window</w:t>
      </w:r>
    </w:p>
    <w:p>
      <w:r>
        <w:t>I have used this app for about five years, and the loss of the fertility window renders it useless for me. Deleting it and looking for a new app now.</w:t>
      </w:r>
    </w:p>
    <w:p>
      <w:r>
        <w:br w:type="page"/>
      </w:r>
    </w:p>
    <w:p>
      <w:pPr>
        <w:pStyle w:val="Heading2"/>
      </w:pPr>
      <w:r>
        <w:t>App Name: clue-period-tracker-calendar</w:t>
      </w:r>
    </w:p>
    <w:p>
      <w:r>
        <w:t>2021-03-03 06:28:17</w:t>
      </w:r>
    </w:p>
    <w:p>
      <w:r>
        <w:t>mandyhad3</w:t>
      </w:r>
    </w:p>
    <w:p>
      <w:r>
        <w:t>Not free</w:t>
      </w:r>
    </w:p>
    <w:p>
      <w:r>
        <w:t>Makes you create a profile before telling you it charges to get any use out of the app at all.</w:t>
      </w:r>
    </w:p>
    <w:p>
      <w:r>
        <w:br w:type="page"/>
      </w:r>
    </w:p>
    <w:p>
      <w:pPr>
        <w:pStyle w:val="Heading2"/>
      </w:pPr>
      <w:r>
        <w:t>App Name: clue-period-tracker-calendar</w:t>
      </w:r>
    </w:p>
    <w:p>
      <w:r>
        <w:t>2020-10-24 11:03:45</w:t>
      </w:r>
    </w:p>
    <w:p>
      <w:r>
        <w:t>Insaneamari1</w:t>
      </w:r>
    </w:p>
    <w:p>
      <w:r>
        <w:t>It’s Keeps Force Closing</w:t>
      </w:r>
    </w:p>
    <w:p>
      <w:r>
        <w:t>I’m not sure if it needs an updated but it keeps force closing it’s been doing this a lot lately.</w:t>
      </w:r>
    </w:p>
    <w:p>
      <w:r>
        <w:br w:type="page"/>
      </w:r>
    </w:p>
    <w:p>
      <w:pPr>
        <w:pStyle w:val="Heading2"/>
      </w:pPr>
      <w:r>
        <w:t>App Name: clue-period-tracker-calendar</w:t>
      </w:r>
    </w:p>
    <w:p>
      <w:r>
        <w:t>2020-08-04 09:43:09</w:t>
      </w:r>
    </w:p>
    <w:p>
      <w:r>
        <w:t>Beekie14</w:t>
      </w:r>
    </w:p>
    <w:p>
      <w:r>
        <w:t>Crashes</w:t>
      </w:r>
    </w:p>
    <w:p>
      <w:r>
        <w:t>This used to be my go to app. Now it just repeatedly crashes every time I open it.</w:t>
      </w:r>
    </w:p>
    <w:p>
      <w:r>
        <w:br w:type="page"/>
      </w:r>
    </w:p>
    <w:p>
      <w:pPr>
        <w:pStyle w:val="Heading2"/>
      </w:pPr>
      <w:r>
        <w:t>App Name: clue-period-tracker-calendar</w:t>
      </w:r>
    </w:p>
    <w:p>
      <w:r>
        <w:t>2023-05-09 02:51:59</w:t>
      </w:r>
    </w:p>
    <w:p>
      <w:r>
        <w:t>Periomeno</w:t>
      </w:r>
    </w:p>
    <w:p>
      <w:r>
        <w:t>Stuck here but boo</w:t>
      </w:r>
    </w:p>
    <w:p>
      <w:r>
        <w:t>Changed too much. Just need a simple app and not a woke/political agenda. Annoying.</w:t>
      </w:r>
    </w:p>
    <w:p>
      <w:r>
        <w:br w:type="page"/>
      </w:r>
    </w:p>
    <w:p>
      <w:pPr>
        <w:pStyle w:val="Heading2"/>
      </w:pPr>
      <w:r>
        <w:t>App Name: clue-period-tracker-calendar</w:t>
      </w:r>
    </w:p>
    <w:p>
      <w:r>
        <w:t>2023-01-07 06:27:20</w:t>
      </w:r>
    </w:p>
    <w:p>
      <w:r>
        <w:t>@user0324</w:t>
      </w:r>
    </w:p>
    <w:p>
      <w:r>
        <w:t>WORST UPDATE</w:t>
      </w:r>
    </w:p>
    <w:p>
      <w:r>
        <w:t>Everything is so confusing now with this update, and it just deleted all of my records!</w:t>
      </w:r>
    </w:p>
    <w:p>
      <w:r>
        <w:br w:type="page"/>
      </w:r>
    </w:p>
    <w:p>
      <w:pPr>
        <w:pStyle w:val="Heading2"/>
      </w:pPr>
      <w:r>
        <w:t>App Name: clue-period-tracker-calendar</w:t>
      </w:r>
    </w:p>
    <w:p>
      <w:r>
        <w:t>2021-08-21 00:12:51</w:t>
      </w:r>
    </w:p>
    <w:p>
      <w:r>
        <w:t>everynicknameistaken71027</w:t>
      </w:r>
    </w:p>
    <w:p>
      <w:r>
        <w:t>STARTED CHARGING $10 for OVULATION TRACKING</w:t>
      </w:r>
    </w:p>
    <w:p>
      <w:r>
        <w:t>I was loyal to Clue for many years and it was my trusty form of birth control. Now they want to charge for ovulation. Switching apps asap</w:t>
      </w:r>
    </w:p>
    <w:p>
      <w:r>
        <w:br w:type="page"/>
      </w:r>
    </w:p>
    <w:p>
      <w:pPr>
        <w:pStyle w:val="Heading2"/>
      </w:pPr>
      <w:r>
        <w:t>App Name: clue-period-tracker-calendar</w:t>
      </w:r>
    </w:p>
    <w:p>
      <w:r>
        <w:t>2020-10-29 05:44:24</w:t>
      </w:r>
    </w:p>
    <w:p>
      <w:r>
        <w:t>emoreira822</w:t>
      </w:r>
    </w:p>
    <w:p>
      <w:r>
        <w:t>keeps crashing</w:t>
      </w:r>
    </w:p>
    <w:p>
      <w:r>
        <w:t>im not sure why but the app keeps crashing everytime i open it and it's kinda sad bc i've been using it for years and i love it but i might have to get a new app since it won't even let me mark things off</w:t>
      </w:r>
    </w:p>
    <w:p>
      <w:r>
        <w:br w:type="page"/>
      </w:r>
    </w:p>
    <w:p>
      <w:pPr>
        <w:pStyle w:val="Heading2"/>
      </w:pPr>
      <w:r>
        <w:t>App Name: clue-period-tracker-calendar</w:t>
      </w:r>
    </w:p>
    <w:p>
      <w:r>
        <w:t>2020-10-27 09:47:30</w:t>
      </w:r>
    </w:p>
    <w:p>
      <w:r>
        <w:t>RGDDZ5R5C2</w:t>
      </w:r>
    </w:p>
    <w:p>
      <w:r>
        <w:t>shutting down</w:t>
      </w:r>
    </w:p>
    <w:p>
      <w:r>
        <w:t>been using the app for about three years; since the day my period started. but since the new update everything crashes after about 10-15 seconds :/ i’m currently in the beginning of my cycle so this needs fixed or i’m moving on...</w:t>
      </w:r>
    </w:p>
    <w:p>
      <w:r>
        <w:br w:type="page"/>
      </w:r>
    </w:p>
    <w:p>
      <w:pPr>
        <w:pStyle w:val="Heading2"/>
      </w:pPr>
      <w:r>
        <w:t>App Name: clue-period-tracker-calendar</w:t>
      </w:r>
    </w:p>
    <w:p>
      <w:r>
        <w:t>2020-07-12 19:00:33</w:t>
      </w:r>
    </w:p>
    <w:p>
      <w:r>
        <w:t>madi181890</w:t>
      </w:r>
    </w:p>
    <w:p>
      <w:r>
        <w:t>Stopped working</w:t>
      </w:r>
    </w:p>
    <w:p>
      <w:r>
        <w:t>I loved clue but lately it is stuck loading and never will load.</w:t>
      </w:r>
    </w:p>
    <w:p>
      <w:r>
        <w:br w:type="page"/>
      </w:r>
    </w:p>
    <w:p>
      <w:pPr>
        <w:pStyle w:val="Heading2"/>
      </w:pPr>
      <w:r>
        <w:t>App Name: clue-period-tracker-calendar</w:t>
      </w:r>
    </w:p>
    <w:p>
      <w:r>
        <w:t>2024-04-15 14:33:20</w:t>
      </w:r>
    </w:p>
    <w:p>
      <w:r>
        <w:t>Tyler2000@</w:t>
      </w:r>
    </w:p>
    <w:p>
      <w:r>
        <w:t>Ads</w:t>
      </w:r>
    </w:p>
    <w:p>
      <w:r>
        <w:t>It keeps trying to make me buy  stuff</w:t>
      </w:r>
    </w:p>
    <w:p>
      <w:r>
        <w:br w:type="page"/>
      </w:r>
    </w:p>
    <w:p>
      <w:pPr>
        <w:pStyle w:val="Heading2"/>
      </w:pPr>
      <w:r>
        <w:t>App Name: clue-period-tracker-calendar</w:t>
      </w:r>
    </w:p>
    <w:p>
      <w:r>
        <w:t>2024-04-01 07:13:55</w:t>
      </w:r>
    </w:p>
    <w:p>
      <w:r>
        <w:t>lindseyl57</w:t>
      </w:r>
    </w:p>
    <w:p>
      <w:r>
        <w:t>App use to be better</w:t>
      </w:r>
    </w:p>
    <w:p>
      <w:r>
        <w:t>I miss the old variation of this app. It’s different now and harder to use.</w:t>
      </w:r>
    </w:p>
    <w:p>
      <w:r>
        <w:br w:type="page"/>
      </w:r>
    </w:p>
    <w:p>
      <w:pPr>
        <w:pStyle w:val="Heading2"/>
      </w:pPr>
      <w:r>
        <w:t>App Name: clue-period-tracker-calendar</w:t>
      </w:r>
    </w:p>
    <w:p>
      <w:r>
        <w:t>2024-03-26 00:42:35</w:t>
      </w:r>
    </w:p>
    <w:p>
      <w:r>
        <w:t>Heylola2</w:t>
      </w:r>
    </w:p>
    <w:p>
      <w:r>
        <w:t>well it WAS great… it’s horrible NOW</w:t>
      </w:r>
    </w:p>
    <w:p>
      <w:r>
        <w:t xml:space="preserve">PLEASE STOP CHANGING THINGS!! it feels like every other month, the app looks entirely different. how hard is it to keep things the same or improve them, rather than moving things around and making it harder to use?? it makes no sense and i hate it every single time. the old version was far superior. i can’t even hide things i don’t want, like pregnancy stuff. so many tracking options are paid only now, but you can’t hide them so you have to scroll through all of them to find the things you want. i have tags from before tags were a premium only feature, so i can’t add new ones or change the ones i have. also, tags only show up sometimes - it’s a big white section most of the time, even when scrolling. you have to track something else (the item above tags) for it to show up, and if you un-track it the tags disappear again… which is super inconvenient, if you don’t need to track the thing above tags! like, why????? it makes no sense. but let’s continue with the bad downgrades i guess 🙄 not like it’s infuriating or anything! maybe i don’t want to track pregnancy and menopause symptoms because neither applies, but they’re all over and you can’t move them or hide them! that option is entirely gone now. why? who knows! why would they want the app to be easy and convenient to use?? everyone knows apps are meant to be complicated and infuriating, right? especially when they used to be easy and aren’t anymore. </w:t>
        <w:br/>
        <w:br/>
        <w:t xml:space="preserve"> this update made it so much harder for me to use and i’m looking for another app… the ONLY reason i haven’t deleted it yet is because it has years of my data that i don’t have in another app yet. the update makes it nearly impossible for me to use, everything has been changed to make it more difficult and i don’t understand why they would intentionally make it worse… if you haven’t updated yet, DONT DO IT! i wish i hadn’t :( and yeah, if thy respond to this review it’ll be the same copy paste ‘we’re rebuilding our app thanks for your patience’ message… no, i will not be patient! i need to access my missing tags and be able to track information! you ruined all functionality for people and now you want our patience?? if you wanted to rebuild the app (WORST decision i’ve ever seen from this app and i’ve used it 6+ years!) just wait to release it until you finish and it’s actually functional??? how do you expect people to track their info when you take away functions and information, even deleting years of people’s data, and just say ‘thank you for your patience’?? you made a HUGE mistake, bring the old version back and give me back my tags!   people rely on this app for things like medical conditions, birth control, and pregnancy - you can’t just mess with it and delete people’s data and make it nearly impossible to actually use and think it’s fine and that people are ‘being impatient’… it’s really important to be able to track these things! i use clue partly to track my info so i can get a hysterectomy in a few years because i can have cycles that last two months straight, i NEED my info and i need to be able to track it, otherwise i might not be able to get my necessary medical care! i don’t think they care how important this actually is to people, because if they did, this ‘update’ never would have happened. i’m so, so incredibly disappointed. please give back the export function so i can export my data to a spreadsheet or something and delete the app and keep my data…. i’m apparently one of the few people who didn’t get ALL of my info erased, but i lost all my tags and some stuff i had been tracking. Clue- take my advice and take back the update, literally nobody wants this and you’re ruining your company. i’m disgusted, honestly. it’s not okay. you don’t deserve users, users deserve so much better than this and i hope everyone gets their data back and leaves to another, better app. sad, because that WAS this app for years, but clearly no more. nobody will trust you ever again, especially if you don’t listen to people RIGHT NOW. if you went back and fixed everything to the way it was and restored data, you MIGHT have a chance. if not, well, you’re going to lose many, many more users. what the **** were you thinking???? ‘you asked we listened’ no the **** you didn’t! it’s VERY CLEAR you’re not listening to anyone</w:t>
      </w:r>
    </w:p>
    <w:p>
      <w:r>
        <w:br w:type="page"/>
      </w:r>
    </w:p>
    <w:p>
      <w:pPr>
        <w:pStyle w:val="Heading2"/>
      </w:pPr>
      <w:r>
        <w:t>App Name: clue-period-tracker-calendar</w:t>
      </w:r>
    </w:p>
    <w:p>
      <w:r>
        <w:t>2022-12-17 20:51:39</w:t>
      </w:r>
    </w:p>
    <w:p>
      <w:r>
        <w:t>Ssssuuuuuummmmmmmeeeeerrrrrr</w:t>
      </w:r>
    </w:p>
    <w:p>
      <w:r>
        <w:t>login</w:t>
      </w:r>
    </w:p>
    <w:p>
      <w:r>
        <w:t>app logged me out of my account and i don’t know why, now i don’t know my login and don’t know my last track date. not happy with it right now they need to fix it</w:t>
      </w:r>
    </w:p>
    <w:p>
      <w:r>
        <w:br w:type="page"/>
      </w:r>
    </w:p>
    <w:p>
      <w:pPr>
        <w:pStyle w:val="Heading2"/>
      </w:pPr>
      <w:r>
        <w:t>App Name: clue-period-tracker-calendar</w:t>
      </w:r>
    </w:p>
    <w:p>
      <w:r>
        <w:t>2022-12-16 13:19:35</w:t>
      </w:r>
    </w:p>
    <w:p>
      <w:r>
        <w:t>Average Siti</w:t>
      </w:r>
    </w:p>
    <w:p>
      <w:r>
        <w:t>Don’t like new update</w:t>
      </w:r>
    </w:p>
    <w:p>
      <w:r>
        <w:t>Analysis tab used to give helpful summary, like cycle variation. Can’t find it now.</w:t>
      </w:r>
    </w:p>
    <w:p>
      <w:r>
        <w:br w:type="page"/>
      </w:r>
    </w:p>
    <w:p>
      <w:pPr>
        <w:pStyle w:val="Heading2"/>
      </w:pPr>
      <w:r>
        <w:t>App Name: clue-period-tracker-calendar</w:t>
      </w:r>
    </w:p>
    <w:p>
      <w:r>
        <w:t>2022-12-14 04:16:56</w:t>
      </w:r>
    </w:p>
    <w:p>
      <w:r>
        <w:t>Sarah2539</w:t>
      </w:r>
    </w:p>
    <w:p>
      <w:r>
        <w:t>Bad update</w:t>
      </w:r>
    </w:p>
    <w:p>
      <w:r>
        <w:t>Ever since the latest update, there is no longer a Widget.</w:t>
      </w:r>
    </w:p>
    <w:p>
      <w:r>
        <w:br w:type="page"/>
      </w:r>
    </w:p>
    <w:p>
      <w:pPr>
        <w:pStyle w:val="Heading2"/>
      </w:pPr>
      <w:r>
        <w:t>App Name: clue-period-tracker-calendar</w:t>
      </w:r>
    </w:p>
    <w:p>
      <w:r>
        <w:t>2022-08-18 00:05:46</w:t>
      </w:r>
    </w:p>
    <w:p>
      <w:r>
        <w:t>thejourneyisthedestination</w:t>
      </w:r>
    </w:p>
    <w:p>
      <w:r>
        <w:t>Keeps freezing</w:t>
      </w:r>
    </w:p>
    <w:p>
      <w:r>
        <w:t>App keeps freezing or crashing</w:t>
      </w:r>
    </w:p>
    <w:p>
      <w:r>
        <w:br w:type="page"/>
      </w:r>
    </w:p>
    <w:p>
      <w:pPr>
        <w:pStyle w:val="Heading2"/>
      </w:pPr>
      <w:r>
        <w:t>App Name: clue-period-tracker-calendar</w:t>
      </w:r>
    </w:p>
    <w:p>
      <w:r>
        <w:t>2021-05-02 18:29:21</w:t>
      </w:r>
    </w:p>
    <w:p>
      <w:r>
        <w:t>Milly Lynnn</w:t>
      </w:r>
    </w:p>
    <w:p>
      <w:r>
        <w:t>Good but Bad</w:t>
      </w:r>
    </w:p>
    <w:p>
      <w:r>
        <w:t xml:space="preserve">If you are 12 and under do not get. </w:t>
        <w:br/>
        <w:t xml:space="preserve">I am 10 and it let me in but than I got a new phone and when I went to put my age in it said I am to young and I need to be 13. </w:t>
        <w:br/>
        <w:br/>
        <w:t>DO NOT GET!!!!!!!!!!!!!!!!!!!!!!!!!!!!!!!!!!!!!!!!!!!!!!!!!!!!!!!!!!!!!!!!!!!!!!!</w:t>
        <w:br/>
        <w:br/>
        <w:t xml:space="preserve">I loved it 😍 😊 🥰 </w:t>
        <w:br/>
        <w:t xml:space="preserve">Until this happened. </w:t>
        <w:br/>
        <w:br/>
        <w:t>PLEASE FIX AND LET ANY AGE HET THIS.</w:t>
      </w:r>
    </w:p>
    <w:p>
      <w:r>
        <w:br w:type="page"/>
      </w:r>
    </w:p>
    <w:p>
      <w:pPr>
        <w:pStyle w:val="Heading2"/>
      </w:pPr>
      <w:r>
        <w:t>App Name: clue-period-tracker-calendar</w:t>
      </w:r>
    </w:p>
    <w:p>
      <w:r>
        <w:t>2024-03-19 13:31:08</w:t>
      </w:r>
    </w:p>
    <w:p>
      <w:r>
        <w:t>Avidgamer55</w:t>
      </w:r>
    </w:p>
    <w:p>
      <w:r>
        <w:t>Used to be Great</w:t>
      </w:r>
    </w:p>
    <w:p>
      <w:r>
        <w:t>It used to be great. Now it’s just a giant ad for their paid subscription. Looking into switching</w:t>
      </w:r>
    </w:p>
    <w:p>
      <w:r>
        <w:br w:type="page"/>
      </w:r>
    </w:p>
    <w:p>
      <w:pPr>
        <w:pStyle w:val="Heading2"/>
      </w:pPr>
      <w:r>
        <w:t>App Name: clue-period-tracker-calendar</w:t>
      </w:r>
    </w:p>
    <w:p>
      <w:r>
        <w:t>2024-01-23 07:21:32</w:t>
      </w:r>
    </w:p>
    <w:p>
      <w:r>
        <w:t>idkidkidkidkidkidontknow</w:t>
      </w:r>
    </w:p>
    <w:p>
      <w:r>
        <w:t>Only Gotten Worse</w:t>
      </w:r>
    </w:p>
    <w:p>
      <w:r>
        <w:t>All features that made this special have been taken away, it wasn't that big of a deal at first since it was pretty much just predictions for much further ahead and articles, with information you could probably get elsewhere for free, that were behind a paywall, however, with some recent updates it has only gotten worse. The best feauture for me was the tags where you could put notes on anything that happened, and that's not something that's usually put in period trackers, so it was a game changer since I could make notes and have it all in one place without having to keep a notebook or logs in addition to the tracker. But in the update, they essentially took it away. It's still there, you just can't add your own. The only options are very limited and there only way to be able to add your own is if you get a subscription, taking away the convenience and feature so it's basically the same as getting a different app and logging any special things separately. In addition, there's several analyses that have been taken away as well unless you get a subscription. To put the final nail in the coffin, there were some articles you could still read but as far as I know now you can't read them unless, you guessed it, you get a subscription. It's been nearly a year since I started using it and in that short time it has only gotten worse. There has been several visual changes as well that don't really effect the quality but the upheaval from the old style felt very weird, I can't remember if there were interface changes but nonetheless it was jarring and only further frustrated me. They're money hungry and it really shows. If you still want to use even after all I've said, then make sure you go under privacy settings because now it's a pre-toggled choice to let them give away your data, which goes against their claims of keeping privacy. Overall, wouldn't recommend and frustrated because I had lots of data that might not be transferrable.</w:t>
      </w:r>
    </w:p>
    <w:p>
      <w:r>
        <w:br w:type="page"/>
      </w:r>
    </w:p>
    <w:p>
      <w:pPr>
        <w:pStyle w:val="Heading2"/>
      </w:pPr>
      <w:r>
        <w:t>App Name: clue-period-tracker-calendar</w:t>
      </w:r>
    </w:p>
    <w:p>
      <w:r>
        <w:t>2023-03-28 16:27:12</w:t>
      </w:r>
    </w:p>
    <w:p>
      <w:r>
        <w:t>CURRENT VERSION IS CRAP</w:t>
      </w:r>
    </w:p>
    <w:p>
      <w:r>
        <w:t>TRYPTOPHOBIA</w:t>
      </w:r>
    </w:p>
    <w:p>
      <w:r>
        <w:t>I have tryptophobia and I can’t use Clue anymore because the illustration for “Spotting” triggers me. So disgusting I cannot. Makes me want to delete the app!!!</w:t>
      </w:r>
    </w:p>
    <w:p>
      <w:r>
        <w:br w:type="page"/>
      </w:r>
    </w:p>
    <w:p>
      <w:pPr>
        <w:pStyle w:val="Heading2"/>
      </w:pPr>
      <w:r>
        <w:t>App Name: clue-period-tracker-calendar</w:t>
      </w:r>
    </w:p>
    <w:p>
      <w:r>
        <w:t>2022-12-17 15:57:55</w:t>
      </w:r>
    </w:p>
    <w:p>
      <w:r>
        <w:t>Kendall Reyna</w:t>
      </w:r>
    </w:p>
    <w:p>
      <w:r>
        <w:t>deleted YEARS of information</w:t>
      </w:r>
    </w:p>
    <w:p>
      <w:r>
        <w:t>🥹</w:t>
      </w:r>
    </w:p>
    <w:p>
      <w:r>
        <w:br w:type="page"/>
      </w:r>
    </w:p>
    <w:p>
      <w:pPr>
        <w:pStyle w:val="Heading2"/>
      </w:pPr>
      <w:r>
        <w:t>App Name: clue-period-tracker-calendar</w:t>
      </w:r>
    </w:p>
    <w:p>
      <w:r>
        <w:t>2021-08-03 09:01:01</w:t>
      </w:r>
    </w:p>
    <w:p>
      <w:r>
        <w:t>omg jdjehehe</w:t>
      </w:r>
    </w:p>
    <w:p>
      <w:r>
        <w:t>Idk</w:t>
      </w:r>
    </w:p>
    <w:p>
      <w:r>
        <w:t>I don’t think this is a good app cause anyone can get there period at a young age and you have to be 13 or older?</w:t>
      </w:r>
    </w:p>
    <w:p>
      <w:r>
        <w:br w:type="page"/>
      </w:r>
    </w:p>
    <w:p>
      <w:pPr>
        <w:pStyle w:val="Heading2"/>
      </w:pPr>
      <w:r>
        <w:t>App Name: clue-period-tracker-calendar</w:t>
      </w:r>
    </w:p>
    <w:p>
      <w:r>
        <w:t>2021-05-17 05:36:38</w:t>
      </w:r>
    </w:p>
    <w:p>
      <w:r>
        <w:t>Leece2345</w:t>
      </w:r>
    </w:p>
    <w:p>
      <w:r>
        <w:t>Fertile window</w:t>
      </w:r>
    </w:p>
    <w:p>
      <w:r>
        <w:t>I dislike the changes made to the fertile window.</w:t>
      </w:r>
    </w:p>
    <w:p>
      <w:r>
        <w:br w:type="page"/>
      </w:r>
    </w:p>
    <w:p>
      <w:pPr>
        <w:pStyle w:val="Heading2"/>
      </w:pPr>
      <w:r>
        <w:t>App Name: clue-period-tracker-calendar</w:t>
      </w:r>
    </w:p>
    <w:p>
      <w:r>
        <w:t>2024-03-08 16:28:04</w:t>
      </w:r>
    </w:p>
    <w:p>
      <w:r>
        <w:t>Fitzy510</w:t>
      </w:r>
    </w:p>
    <w:p>
      <w:r>
        <w:t>Terrible update</w:t>
      </w:r>
    </w:p>
    <w:p>
      <w:r>
        <w:t>I hate being forced to update an app to keep using.</w:t>
      </w:r>
    </w:p>
    <w:p>
      <w:r>
        <w:br w:type="page"/>
      </w:r>
    </w:p>
    <w:p>
      <w:pPr>
        <w:pStyle w:val="Heading2"/>
      </w:pPr>
      <w:r>
        <w:t>App Name: clue-period-tracker-calendar</w:t>
      </w:r>
    </w:p>
    <w:p>
      <w:r>
        <w:t>2023-07-06 03:55:44</w:t>
      </w:r>
    </w:p>
    <w:p>
      <w:r>
        <w:t>jaivjrncjabcjqfodkajivke</w:t>
      </w:r>
    </w:p>
    <w:p>
      <w:r>
        <w:t>I'm Done.</w:t>
      </w:r>
    </w:p>
    <w:p>
      <w:r>
        <w:t xml:space="preserve">I can't find the settings page after the update. When I saw the app had a major update I wanted to see what had changed. I was also worried because a previous update had wiped all of my tracking settings and I wanted to make sure everything was the way it should be. Turns out the tracking settings have been completely revamped, which is fine, but the only other setting I can find to change is which mode Clue is in. What happened to notification settings? I had daily reminders set up to remind me to track in the app and to take my pill as well as notifications for when I was about to start my period or have pms. I wanted to make sure they hadn't reset but now I can't even find the page. What am I missing? My other complaint is that I can't find an option to turn off the fertility window. I am on the pill (which the app knows) so I shouldn't be ovulating at all, right? But the new calendar has marked all of the days that the app thinks I ovulated anyway. Not only is it unnecessary and cluttering up the calendar, but it's also triggering. I turned that setting off in the previous version of the app because I have immense anxiety around the idea of being pregnant and I just really don't need to see that. </w:t>
        <w:br/>
        <w:br/>
        <w:t xml:space="preserve"> Edit: Notifications still aren't fixed, and more importantly the pregnancy features are being shoved down my throat because the company is trying to sell me clue plus. I'm over it. Years of using this app and it's over because the company is so greedy that they HAVE to have their paid features plastered all over the entire interface. You can't click on anything without being promoted to sign up for a subscription. I should have seen this coming when they forced out a major update before it was even ready and broke several core features in the process. But someone from their HR team replied to my review at the time and told me it would be fixed soon! Surprise! It hasn't been fixed! They continue to add new features instead of fixing the problems they already have. </w:t>
        <w:br/>
        <w:br/>
        <w:t xml:space="preserve"> All I want is to hide the pregnancy features because they're triggering. But I can't have that because clue has decided that making money is infinitely more important than the mental wellbeing of their users. Good riddance.</w:t>
      </w:r>
    </w:p>
    <w:p>
      <w:r>
        <w:br w:type="page"/>
      </w:r>
    </w:p>
    <w:p>
      <w:pPr>
        <w:pStyle w:val="Heading2"/>
      </w:pPr>
      <w:r>
        <w:t>App Name: clue-period-tracker-calendar</w:t>
      </w:r>
    </w:p>
    <w:p>
      <w:r>
        <w:t>2023-05-11 18:33:06</w:t>
      </w:r>
    </w:p>
    <w:p>
      <w:r>
        <w:t>hdueck</w:t>
      </w:r>
    </w:p>
    <w:p>
      <w:r>
        <w:t>Garbage</w:t>
      </w:r>
    </w:p>
    <w:p>
      <w:r>
        <w:t>App updated so now my information is gone</w:t>
      </w:r>
    </w:p>
    <w:p>
      <w:r>
        <w:br w:type="page"/>
      </w:r>
    </w:p>
    <w:p>
      <w:pPr>
        <w:pStyle w:val="Heading2"/>
      </w:pPr>
      <w:r>
        <w:t>App Name: clue-period-tracker-calendar</w:t>
      </w:r>
    </w:p>
    <w:p>
      <w:r>
        <w:t>2023-04-05 17:51:58</w:t>
      </w:r>
    </w:p>
    <w:p>
      <w:r>
        <w:t>Jessejfkfjffjd</w:t>
      </w:r>
    </w:p>
    <w:p>
      <w:r>
        <w:t>updates have ruined the simple tracking</w:t>
      </w:r>
    </w:p>
    <w:p>
      <w:r>
        <w:t>and now it’s telling me i can only use it while connected to a network.</w:t>
      </w:r>
    </w:p>
    <w:p>
      <w:r>
        <w:br w:type="page"/>
      </w:r>
    </w:p>
    <w:p>
      <w:pPr>
        <w:pStyle w:val="Heading2"/>
      </w:pPr>
      <w:r>
        <w:t>App Name: clue-period-tracker-calendar</w:t>
      </w:r>
    </w:p>
    <w:p>
      <w:r>
        <w:t>2022-12-19 14:42:14</w:t>
      </w:r>
    </w:p>
    <w:p>
      <w:r>
        <w:t>Itsreallymeduh</w:t>
      </w:r>
    </w:p>
    <w:p>
      <w:r>
        <w:t>Update made this unusable</w:t>
      </w:r>
    </w:p>
    <w:p>
      <w:r>
        <w:t>Out of nowhere, we are forced to create an account to use this app. I will absolutely not do that. What a shame. BYE CLUE!!!!! ✌🏽👋🏽👎🏽</w:t>
      </w:r>
    </w:p>
    <w:p>
      <w:r>
        <w:br w:type="page"/>
      </w:r>
    </w:p>
    <w:p>
      <w:pPr>
        <w:pStyle w:val="Heading2"/>
      </w:pPr>
      <w:r>
        <w:t>App Name: clue-period-tracker-calendar</w:t>
      </w:r>
    </w:p>
    <w:p>
      <w:r>
        <w:t>2022-12-09 22:18:49</w:t>
      </w:r>
    </w:p>
    <w:p>
      <w:r>
        <w:t>Loopicutie</w:t>
      </w:r>
    </w:p>
    <w:p>
      <w:r>
        <w:t>Face ID option removed?</w:t>
      </w:r>
    </w:p>
    <w:p>
      <w:r>
        <w:t>The app just opens on its own now? No Face ID required? Who on earth thought that was a good idea?</w:t>
      </w:r>
    </w:p>
    <w:p>
      <w:r>
        <w:br w:type="page"/>
      </w:r>
    </w:p>
    <w:p>
      <w:pPr>
        <w:pStyle w:val="Heading2"/>
      </w:pPr>
      <w:r>
        <w:t>App Name: clue-period-tracker-calendar</w:t>
      </w:r>
    </w:p>
    <w:p>
      <w:r>
        <w:t>2024-01-26 01:31:04</w:t>
      </w:r>
    </w:p>
    <w:p>
      <w:r>
        <w:t>9581648596726194</w:t>
      </w:r>
    </w:p>
    <w:p>
      <w:r>
        <w:t>Was awesome</w:t>
      </w:r>
    </w:p>
    <w:p>
      <w:r>
        <w:t>Almost every thing is behind a pay wall. So stupid</w:t>
      </w:r>
    </w:p>
    <w:p>
      <w:r>
        <w:br w:type="page"/>
      </w:r>
    </w:p>
    <w:p>
      <w:pPr>
        <w:pStyle w:val="Heading2"/>
      </w:pPr>
      <w:r>
        <w:t>App Name: clue-period-tracker-calendar</w:t>
      </w:r>
    </w:p>
    <w:p>
      <w:r>
        <w:t>2023-06-05 15:08:36</w:t>
      </w:r>
    </w:p>
    <w:p>
      <w:r>
        <w:t>hitzdrumz</w:t>
      </w:r>
    </w:p>
    <w:p>
      <w:r>
        <w:t>Terrible</w:t>
      </w:r>
    </w:p>
    <w:p>
      <w:r>
        <w:t>It stopped syncing with Apple Health and the premium sub ad is very annoying.  You ruined a great app.</w:t>
      </w:r>
    </w:p>
    <w:p>
      <w:r>
        <w:br w:type="page"/>
      </w:r>
    </w:p>
    <w:p>
      <w:pPr>
        <w:pStyle w:val="Heading2"/>
      </w:pPr>
      <w:r>
        <w:t>App Name: clue-period-tracker-calendar</w:t>
      </w:r>
    </w:p>
    <w:p>
      <w:r>
        <w:t>2023-04-07 05:36:57</w:t>
      </w:r>
    </w:p>
    <w:p>
      <w:r>
        <w:t>MusicalJeffy</w:t>
      </w:r>
    </w:p>
    <w:p>
      <w:r>
        <w:t>This app was great before it changed its whole layout. Now not so much:(</w:t>
      </w:r>
    </w:p>
    <w:p>
      <w:r>
        <w:t>app</w:t>
      </w:r>
    </w:p>
    <w:p>
      <w:r>
        <w:br w:type="page"/>
      </w:r>
    </w:p>
    <w:p>
      <w:pPr>
        <w:pStyle w:val="Heading2"/>
      </w:pPr>
      <w:r>
        <w:t>App Name: clue-period-tracker-calendar</w:t>
      </w:r>
    </w:p>
    <w:p>
      <w:r>
        <w:t>2023-03-12 03:25:51</w:t>
      </w:r>
    </w:p>
    <w:p>
      <w:r>
        <w:t>Rant about clue updates</w:t>
      </w:r>
    </w:p>
    <w:p>
      <w:r>
        <w:t>Newest version UI is TERRIBLE</w:t>
      </w:r>
    </w:p>
    <w:p>
      <w:r>
        <w:t xml:space="preserve">I have been a user of this app for years, literally since I first got an iPhone at 18. It used to allow notes and had really quick tracking, and just made sense for me since I always forgot to enter information and would have to do it all retroactively. I used to be able to click: day1, flow; day2, flow; …. Now, if I want to add 7 days of period retroactively, I have to click: day1, period bleeding, flow=medium, save; day2, period, flow=medium, save,… so annoying! Call me dramatic, but the newest update is so irritating that I want to throw my phone because I can’t track the clearly irrational emotions the way I had been. I also loved using notes, and now all of the custom tags/notes are not available at all! Disappeared overnight after an update, can’t add new notes, can’t see my old notes. I also was asked if i wanted to use period/TTC/pregnancy version, which is a great feature for literally anyone but me. What’s not great is that I selected period and then it still asks me on the main screen if I want to switch to TTC or learn more about it. NO, I ALREADY TOLD YOU NO. My uterus is a dumpster fire, riddled with disease, and will not host a pregnancy no matter how many times the app asks me if I want to learn more. Also, just imagine if I was sad about losing multiple pregnancies and the app kept asking if I wanted to switch out of the period version. So inconsiderate. Even just a generic “have you seen our premium options?” Or “check out articles for the period tracker” would be fine instead of “have you been reminded you are childless today!?! Are you so bad at sustaining life that you want tips from an app about unprotected sex!??” I don’t even want kids and that would make me cry just thinking about my friends who struggled to get pregnant. I know it’s a female run company, but that’s such a terrible design that it feels like a man made it (or at least somebody who didn’t think about the annoying / unhelpful implications due to lack of personal experience). Endometriosis/ PCOS articles in the app would be welcomed, but I’d rather spoon my eyes out than learn anything else about pregnancy or how babies are made. </w:t>
        <w:br/>
        <w:br/>
        <w:t xml:space="preserve">TLDR: Let me track my erratic, painful, and heavy periods without the 7000 extra steps and reminders that you can give me tips on raw dogging with my non-existent male partner. Give me my notes back or I will rage. </w:t>
        <w:br/>
        <w:br/>
        <w:t>Now, does anyone have chocolate or midol or a recommendation to an endometriosis specialist near Boston?</w:t>
      </w:r>
    </w:p>
    <w:p>
      <w:r>
        <w:br w:type="page"/>
      </w:r>
    </w:p>
    <w:p>
      <w:pPr>
        <w:pStyle w:val="Heading2"/>
      </w:pPr>
      <w:r>
        <w:t>App Name: clue-period-tracker-calendar</w:t>
      </w:r>
    </w:p>
    <w:p>
      <w:r>
        <w:t>2022-12-16 13:59:24</w:t>
      </w:r>
    </w:p>
    <w:p>
      <w:r>
        <w:t>allnightchemist</w:t>
      </w:r>
    </w:p>
    <w:p>
      <w:r>
        <w:t>Login a deal breaker</w:t>
      </w:r>
    </w:p>
    <w:p>
      <w:r>
        <w:t>Newest update makes you login with an account.  Will be deleting it.  Good job ruining your app. 👏</w:t>
      </w:r>
    </w:p>
    <w:p>
      <w:r>
        <w:br w:type="page"/>
      </w:r>
    </w:p>
    <w:p>
      <w:pPr>
        <w:pStyle w:val="Heading2"/>
      </w:pPr>
      <w:r>
        <w:t>App Name: clue-period-tracker-calendar</w:t>
      </w:r>
    </w:p>
    <w:p>
      <w:r>
        <w:t>2021-10-10 19:31:36</w:t>
      </w:r>
    </w:p>
    <w:p>
      <w:r>
        <w:t>🥱🥱😎🤷🏽‍♀️🐕🙏🏽🙄😋😟🐕</w:t>
      </w:r>
    </w:p>
    <w:p>
      <w:r>
        <w:t>Annoying</w:t>
      </w:r>
    </w:p>
    <w:p>
      <w:r>
        <w:t>Keeps asking for money👎🏽👎🏽👎🏽</w:t>
      </w:r>
    </w:p>
    <w:p>
      <w:r>
        <w:br w:type="page"/>
      </w:r>
    </w:p>
    <w:p>
      <w:pPr>
        <w:pStyle w:val="Heading2"/>
      </w:pPr>
      <w:r>
        <w:t>App Name: clue-period-tracker-calendar</w:t>
      </w:r>
    </w:p>
    <w:p>
      <w:r>
        <w:t>2021-02-24 04:13:14</w:t>
      </w:r>
    </w:p>
    <w:p>
      <w:r>
        <w:t>kat0987665</w:t>
      </w:r>
    </w:p>
    <w:p>
      <w:r>
        <w:t>Why would they get rid of the ovulation window?!</w:t>
      </w:r>
    </w:p>
    <w:p>
      <w:r>
        <w:t>I really loved this app now not so much I like to have an idea when I’m ovulating...</w:t>
      </w:r>
    </w:p>
    <w:p>
      <w:r>
        <w:br w:type="page"/>
      </w:r>
    </w:p>
    <w:p>
      <w:pPr>
        <w:pStyle w:val="Heading2"/>
      </w:pPr>
      <w:r>
        <w:t>App Name: clue-period-tracker-calendar</w:t>
      </w:r>
    </w:p>
    <w:p>
      <w:r>
        <w:t>2020-10-28 08:40:48</w:t>
      </w:r>
    </w:p>
    <w:p>
      <w:r>
        <w:t>itsgabbysmith</w:t>
      </w:r>
    </w:p>
    <w:p>
      <w:r>
        <w:t>crashing</w:t>
      </w:r>
    </w:p>
    <w:p>
      <w:r>
        <w:t>It keeps crashing please fix it asap</w:t>
      </w:r>
    </w:p>
    <w:p>
      <w:r>
        <w:br w:type="page"/>
      </w:r>
    </w:p>
    <w:p>
      <w:pPr>
        <w:pStyle w:val="Heading2"/>
      </w:pPr>
      <w:r>
        <w:t>App Name: clue-period-tracker-calendar</w:t>
      </w:r>
    </w:p>
    <w:p>
      <w:r>
        <w:t>2024-03-23 12:36:56</w:t>
      </w:r>
    </w:p>
    <w:p>
      <w:r>
        <w:t>THatesApple</w:t>
      </w:r>
    </w:p>
    <w:p>
      <w:r>
        <w:t>Too much trouble</w:t>
      </w:r>
    </w:p>
    <w:p>
      <w:r>
        <w:t>You can’t track a cycle w/o creating an account 🙄back to the Flo app I go</w:t>
      </w:r>
    </w:p>
    <w:p>
      <w:r>
        <w:br w:type="page"/>
      </w:r>
    </w:p>
    <w:p>
      <w:pPr>
        <w:pStyle w:val="Heading2"/>
      </w:pPr>
      <w:r>
        <w:t>App Name: clue-period-tracker-calendar</w:t>
      </w:r>
    </w:p>
    <w:p>
      <w:r>
        <w:t>2023-12-06 23:36:26</w:t>
      </w:r>
    </w:p>
    <w:p>
      <w:r>
        <w:t>hannah.d14</w:t>
      </w:r>
    </w:p>
    <w:p>
      <w:r>
        <w:t>Suddenly can’t save sleep</w:t>
      </w:r>
    </w:p>
    <w:p>
      <w:r>
        <w:t>I suddenly can’t save my sleep hours</w:t>
      </w:r>
    </w:p>
    <w:p>
      <w:r>
        <w:br w:type="page"/>
      </w:r>
    </w:p>
    <w:p>
      <w:pPr>
        <w:pStyle w:val="Heading2"/>
      </w:pPr>
      <w:r>
        <w:t>App Name: clue-period-tracker-calendar</w:t>
      </w:r>
    </w:p>
    <w:p>
      <w:r>
        <w:t>2023-10-22 17:06:09</w:t>
      </w:r>
    </w:p>
    <w:p>
      <w:r>
        <w:t>Kyra6006</w:t>
      </w:r>
    </w:p>
    <w:p>
      <w:r>
        <w:t>Tracking is useless!</w:t>
      </w:r>
    </w:p>
    <w:p>
      <w:r>
        <w:t>I’ve used this app for years, so I can’t switch now because all my history is on it, and it would take years again to get the predictions right, but besides tracking your cycle, this app is useless! It supposedly allows you to track a huge number of things, including skin, mood, pain, etc, but what they don’t tell you is, the information you enter just falls into a giant black hole! There is no way to view that information, even if you pay extra for “Plus”!! I keep hoping someday I’ll do an update and I’ll finally be able to see the trends of the info I’ve been inputting for years, but so far, nothing! The only way you can see it is to click on a date on the calendar, and it will show you what you entered for that day, but there is absolutely no way to view trends or frequency or how any of these factors relate to each other, which is the whole point of tracking it! There’s even a tab called “Analysis”, which would seem to be the perfect place for that, but no… it’s just your cycle stats, that’s it. I have occasional migraines, which I use this app to track, but there is no way to review that info, or see if the frequency is related to my cycle at all. Same for acne or mood swings. It would be so easy to add those things to the Analysis tab! Why haven’t they? What’s the point of tracking all these things, then? I want to like this app, but right now I’m only using it because I don’t want to lose all the data I’ve entered for years. But if I can’t view it, what difference does it make?</w:t>
      </w:r>
    </w:p>
    <w:p>
      <w:r>
        <w:br w:type="page"/>
      </w:r>
    </w:p>
    <w:p>
      <w:pPr>
        <w:pStyle w:val="Heading2"/>
      </w:pPr>
      <w:r>
        <w:t>App Name: clue-period-tracker-calendar</w:t>
      </w:r>
    </w:p>
    <w:p>
      <w:r>
        <w:t>2023-07-23 15:17:53</w:t>
      </w:r>
    </w:p>
    <w:p>
      <w:r>
        <w:t>Iwouldgivethisneagtivestars</w:t>
      </w:r>
    </w:p>
    <w:p>
      <w:r>
        <w:t>Update is garbage</w:t>
      </w:r>
    </w:p>
    <w:p>
      <w:r>
        <w:t>The UI is horrible. Been using this app for years seamlessly. Will be deleting</w:t>
      </w:r>
    </w:p>
    <w:p>
      <w:r>
        <w:br w:type="page"/>
      </w:r>
    </w:p>
    <w:p>
      <w:pPr>
        <w:pStyle w:val="Heading2"/>
      </w:pPr>
      <w:r>
        <w:t>App Name: clue-period-tracker-calendar</w:t>
      </w:r>
    </w:p>
    <w:p>
      <w:r>
        <w:t>2023-01-17 22:28:41</w:t>
      </w:r>
    </w:p>
    <w:p>
      <w:r>
        <w:t>airam84</w:t>
      </w:r>
    </w:p>
    <w:p>
      <w:r>
        <w:t>Regret Paying for their lousy “new” app</w:t>
      </w:r>
    </w:p>
    <w:p>
      <w:r>
        <w:t>After feeling harassed with never ending notifications to try the clue membership, I decided to try it under a promotion that offered the service for a price I find is more in line with the true value of the app. Shortly after, Clue announced their new big update to the app. I now REGRET paying them any money for an app that “added new features,” wile removing many of the actual useful ones (as mentioned by other users). I HATE not having any control over my account (other than to log out), not being able to export my data, having to manually opt out of their data collection settings… the list goes on. Is Clue under new management? Or was this (the new app in its entirety including privacy and terms) the plan all along? I agree with the concerns of most users as well as the overall dissatisfaction with the usability of the app post major update. Some of my most frustrating UX/UI “features” are: not being able to scroll to past cycles under the cycle section, under the calendar I can no longer see my categories each day, I can’t add categories on one or multiple days with out saving, I can’t see the day of my cycle both on current and past months. The analysis area provides little to no useful information. And the content area is completely useless to me (to say the least). I would much rather have old features removed back on the app and an overall refinement to the UX/UI of the app. Additionally, I think a cool “new” feature to the app would be to allow users to track flow (and other trackers) multiple times a day to really see the changes in our cycles with a little more detail. I hope Clue really does care enough about their users to make appropriate changes quickly, instead of adding new features that users aren’t asking for. Clue, fix what’s broken first then go ahead and improve your app/service with cool new features. Otherwise, you will end up losing to your competitors, including the Apple health app (seriously considering switching).</w:t>
      </w:r>
    </w:p>
    <w:p>
      <w:r>
        <w:br w:type="page"/>
      </w:r>
    </w:p>
    <w:p>
      <w:pPr>
        <w:pStyle w:val="Heading2"/>
      </w:pPr>
      <w:r>
        <w:t>App Name: clue-period-tracker-calendar</w:t>
      </w:r>
    </w:p>
    <w:p>
      <w:r>
        <w:t>2022-12-19 11:36:03</w:t>
      </w:r>
    </w:p>
    <w:p>
      <w:r>
        <w:t>Obsessed heyteller</w:t>
      </w:r>
    </w:p>
    <w:p>
      <w:r>
        <w:t>TERRIBLE NEW UPDATE</w:t>
      </w:r>
    </w:p>
    <w:p>
      <w:r>
        <w:t>Where has all my data gone? Nothing on app about my ring now? Terrible new update</w:t>
      </w:r>
    </w:p>
    <w:p>
      <w:r>
        <w:br w:type="page"/>
      </w:r>
    </w:p>
    <w:p>
      <w:pPr>
        <w:pStyle w:val="Heading2"/>
      </w:pPr>
      <w:r>
        <w:t>App Name: clue-period-tracker-calendar</w:t>
      </w:r>
    </w:p>
    <w:p>
      <w:r>
        <w:t>2021-03-05 07:39:28</w:t>
      </w:r>
    </w:p>
    <w:p>
      <w:r>
        <w:t>Taryn Callsy</w:t>
      </w:r>
    </w:p>
    <w:p>
      <w:r>
        <w:t>Ovulation</w:t>
      </w:r>
    </w:p>
    <w:p>
      <w:r>
        <w:t>I love this app but I’m bummed that the fertility/ovulation dates were removed. I will be looking for another app to track my fertility date range.</w:t>
      </w:r>
    </w:p>
    <w:p>
      <w:r>
        <w:br w:type="page"/>
      </w:r>
    </w:p>
    <w:p>
      <w:pPr>
        <w:pStyle w:val="Heading2"/>
      </w:pPr>
      <w:r>
        <w:t>App Name: clue-period-tracker-calendar</w:t>
      </w:r>
    </w:p>
    <w:p>
      <w:r>
        <w:t>2020-08-17 00:23:37</w:t>
      </w:r>
    </w:p>
    <w:p>
      <w:r>
        <w:t>cow newton</w:t>
      </w:r>
    </w:p>
    <w:p>
      <w:r>
        <w:t>Pay instead of getting the cow for free</w:t>
      </w:r>
    </w:p>
    <w:p>
      <w:r>
        <w:t>Other apps offer this service free, this one does not.</w:t>
      </w:r>
    </w:p>
    <w:p>
      <w:r>
        <w:br w:type="page"/>
      </w:r>
    </w:p>
    <w:p>
      <w:pPr>
        <w:pStyle w:val="Heading2"/>
      </w:pPr>
      <w:r>
        <w:t>App Name: clue-period-tracker-calendar</w:t>
      </w:r>
    </w:p>
    <w:p>
      <w:r>
        <w:t>2024-03-05 04:45:55</w:t>
      </w:r>
    </w:p>
    <w:p>
      <w:r>
        <w:t>val2O1</w:t>
      </w:r>
    </w:p>
    <w:p>
      <w:r>
        <w:t>The app is go but</w:t>
      </w:r>
    </w:p>
    <w:p>
      <w:r>
        <w:t>It did’s to be more for sure but it is so helpful I love it!</w:t>
      </w:r>
    </w:p>
    <w:p>
      <w:r>
        <w:br w:type="page"/>
      </w:r>
    </w:p>
    <w:p>
      <w:pPr>
        <w:pStyle w:val="Heading2"/>
      </w:pPr>
      <w:r>
        <w:t>App Name: clue-period-tracker-calendar</w:t>
      </w:r>
    </w:p>
    <w:p>
      <w:r>
        <w:t>2024-01-25 18:09:47</w:t>
      </w:r>
    </w:p>
    <w:p>
      <w:r>
        <w:t>Gojennifer</w:t>
      </w:r>
    </w:p>
    <w:p>
      <w:r>
        <w:t>Cash Grab</w:t>
      </w:r>
    </w:p>
    <w:p>
      <w:r>
        <w:t>It looks like Clue or Apple deleted my previous negative review so let’s try this again. I previously used Clue for 10+ years and it unfortunately has turned into a greedy cash grab just like many of the other apps are these days. You personal period tracking data is now behind a PAYWALL and you cannot access it without a subscription. For me, this means my 10+ years of period data is inaccessible to me, while I used to always have access to it in the past. Clue is cleverly trying to hide this by saying you don’t have to pay for your data, it’s paying for the analysis feature of your data - but how stupid do you think we are? We still can’t access years of prior period tracking data without paying for it in some manner, regardless of how you try to spin it. The ads in this app have also become unbearable. EVERY TIME you use the app, you will be bombarded with prompts to upgrade to premium, pay for a subscription, etc. and it’s unbelievably annoying. The first 500 times didn’t work on me, but by all means, please keep trying 🙄 You also cannot change any settings to see ads less. If you’re looking for a basic period tracker app that allows free access to your data and has minimal ads, please check out “P Tracker.” The logo has a little purple flower on it. I have been lenient with Clue’s subscription shilling for many years now but requiring payment to access years of previous period data is the final straw. I deleted my account and the app and I won’t be back. Maybe you should consider listening to all the negative reviews your former customers have been leaving instead of making weak excuses to justify your greed as I’m clearly not the only person who feels this way.</w:t>
      </w:r>
    </w:p>
    <w:p>
      <w:r>
        <w:br w:type="page"/>
      </w:r>
    </w:p>
    <w:p>
      <w:pPr>
        <w:pStyle w:val="Heading2"/>
      </w:pPr>
      <w:r>
        <w:t>App Name: clue-period-tracker-calendar</w:t>
      </w:r>
    </w:p>
    <w:p>
      <w:r>
        <w:t>2023-03-27 07:26:04</w:t>
      </w:r>
    </w:p>
    <w:p>
      <w:r>
        <w:t>pissbaby42069</w:t>
      </w:r>
    </w:p>
    <w:p>
      <w:r>
        <w:t>used to be better</w:t>
      </w:r>
    </w:p>
    <w:p>
      <w:r>
        <w:t>i’ve used it since i was a teenager it’s helped me so much but now all the features i’ve used the app for have been taken away</w:t>
      </w:r>
    </w:p>
    <w:p>
      <w:r>
        <w:br w:type="page"/>
      </w:r>
    </w:p>
    <w:p>
      <w:pPr>
        <w:pStyle w:val="Heading2"/>
      </w:pPr>
      <w:r>
        <w:t>App Name: clue-period-tracker-calendar</w:t>
      </w:r>
    </w:p>
    <w:p>
      <w:r>
        <w:t>2023-01-20 15:53:17</w:t>
      </w:r>
    </w:p>
    <w:p>
      <w:r>
        <w:t>LadyRosepixie</w:t>
      </w:r>
    </w:p>
    <w:p>
      <w:r>
        <w:t>Bad changes and terrible service</w:t>
      </w:r>
    </w:p>
    <w:p>
      <w:r>
        <w:t>The recent updates took away useful features, reset previous settings (most notably about privacy and what information is displayed on the screen), and while fertility and pregnancy stuff was an option but not in your face before, it is now dramatically being pushed and not all removable. This is *very* bad if that is something that upsets you or is problematic for you. Worse, the service is not good. I sent a ticket asking to delete my account and not only didn’t get an actual response, but instead got two seemingly entirely automated messages two days apart - one telling me to be patient while they update the app and the other asking for a review of the service. No actual response from a person or even acknowledging my message at all. I can be patient because of holidays making service responses slow, but the review message clearly indicated they considered the ticket closed. No. That is not a response. Sorry. Done with this app. It was great and now is a trigger-y mess with apparently no customer service. I can be patient with bumpy and segmented updates, but not if they involve turning on problematic features that I had turned off and no clear indication it actually will get better. If you want patience, you need to give information and leave settings as they are or immediately upon opening say that you changed them and give the option to change them back. Silent changes are not ok or safe.</w:t>
        <w:br/>
        <w:br/>
        <w:t>Update: Support takes literally several weeks to respond and when they do, they don’t help. It also appears that things like the privacy settings reset themselves to on periodically (likely when it updates), which is incredibly shady and not ethical. This app is a serious problem at this point and for whatever reason, they won’t let me delete my account (when I didn’t want one to begin with). Not recommended at all.</w:t>
      </w:r>
    </w:p>
    <w:p>
      <w:r>
        <w:br w:type="page"/>
      </w:r>
    </w:p>
    <w:p>
      <w:pPr>
        <w:pStyle w:val="Heading2"/>
      </w:pPr>
      <w:r>
        <w:t>App Name: clue-period-tracker-calendar</w:t>
      </w:r>
    </w:p>
    <w:p>
      <w:r>
        <w:t>2022-12-23 10:59:19</w:t>
      </w:r>
    </w:p>
    <w:p>
      <w:r>
        <w:t>limeadegirl</w:t>
      </w:r>
    </w:p>
    <w:p>
      <w:r>
        <w:t>Update is AWFUL</w:t>
      </w:r>
    </w:p>
    <w:p>
      <w:r>
        <w:t>You took away everything good about this app. I used the tags section to track my potential seizures, any issues with my period, and it helped my doctors determine what was going on with me and now it’s all gone. All of my data, years of notes, and information on my personal cycle gone in an instant and no way to get my information back because I didn’t get a downloaded version before this ridiculous update. Not everyone uses a pill and I can’t change the type of medication to my ring which is awful and unfair to everyone using this app. Since I’m in the US and this app was encrypted I felt safe using it considering the overturning of Roe v Wade in my country. The update is clunky and is far from streamlined like the previous updates. Sometimes if it’s not broken don’t fix it, there was absolutely nothing wrong with the old versions. If this is a partial update why force an update when not everything is ready. Circling back to Roe, this all feels shady and I’m starting not to feel safe. I trusted this app because it was free and I didn’t have to pay for upgrades that included turning the fertility tracker off and toggling my birth control type.  This update is awful and I’m really upset about the change. Please either update to a full free version or please let us know if we need to pay for these upgrades to change birth control and toggle ovulation because I’ll just take my data and delete my account and start tracking on my own like everyone else suggested after the overturning of Roe.</w:t>
      </w:r>
    </w:p>
    <w:p>
      <w:r>
        <w:br w:type="page"/>
      </w:r>
    </w:p>
    <w:p>
      <w:pPr>
        <w:pStyle w:val="Heading2"/>
      </w:pPr>
      <w:r>
        <w:t>App Name: clue-period-tracker-calendar</w:t>
      </w:r>
    </w:p>
    <w:p>
      <w:r>
        <w:t>2022-06-24 22:04:10</w:t>
      </w:r>
    </w:p>
    <w:p>
      <w:r>
        <w:t>gap1315</w:t>
      </w:r>
    </w:p>
    <w:p>
      <w:r>
        <w:t>Sells your data</w:t>
      </w:r>
    </w:p>
    <w:p>
      <w:r>
        <w:t>In a post roe world clue sells your data! There are other apps that protect that data!!</w:t>
      </w:r>
    </w:p>
    <w:p>
      <w:r>
        <w:br w:type="page"/>
      </w:r>
    </w:p>
    <w:p>
      <w:pPr>
        <w:pStyle w:val="Heading2"/>
      </w:pPr>
      <w:r>
        <w:t>App Name: clue-period-tracker-calendar</w:t>
      </w:r>
    </w:p>
    <w:p>
      <w:r>
        <w:t>2020-10-29 22:08:18</w:t>
      </w:r>
    </w:p>
    <w:p>
      <w:r>
        <w:t>fix this bug123</w:t>
      </w:r>
    </w:p>
    <w:p>
      <w:r>
        <w:t>Help fix the bugs</w:t>
      </w:r>
    </w:p>
    <w:p>
      <w:r>
        <w:t>Great app but it keeps taking me out the app plz fix it</w:t>
      </w:r>
    </w:p>
    <w:p>
      <w:r>
        <w:br w:type="page"/>
      </w:r>
    </w:p>
    <w:p>
      <w:pPr>
        <w:pStyle w:val="Heading2"/>
      </w:pPr>
      <w:r>
        <w:t>App Name: clue-period-tracker-calendar</w:t>
      </w:r>
    </w:p>
    <w:p>
      <w:r>
        <w:t>2021-08-13 21:49:16</w:t>
      </w:r>
    </w:p>
    <w:p>
      <w:r>
        <w:t>listentomeknow</w:t>
      </w:r>
    </w:p>
    <w:p>
      <w:r>
        <w:t>don’t use</w:t>
      </w:r>
    </w:p>
    <w:p>
      <w:r>
        <w:t>i use to love clue, but not anymore. all they want is for you to pay for a premium account. not to mention that the data you put in, often leads to incorrect information. go use another app.</w:t>
      </w:r>
    </w:p>
    <w:p>
      <w:r>
        <w:br w:type="page"/>
      </w:r>
    </w:p>
    <w:p>
      <w:pPr>
        <w:pStyle w:val="Heading2"/>
      </w:pPr>
      <w:r>
        <w:t>App Name: clue-period-tracker-calendar</w:t>
      </w:r>
    </w:p>
    <w:p>
      <w:r>
        <w:t>2020-08-19 05:32:30</w:t>
      </w:r>
    </w:p>
    <w:p>
      <w:r>
        <w:t>do you not get this</w:t>
      </w:r>
    </w:p>
    <w:p>
      <w:r>
        <w:t>It okay🙂</w:t>
      </w:r>
    </w:p>
    <w:p>
      <w:r>
        <w:t>Well sometimes it works but not all the time</w:t>
      </w:r>
    </w:p>
    <w:p>
      <w:r>
        <w:br w:type="page"/>
      </w:r>
    </w:p>
    <w:p>
      <w:pPr>
        <w:pStyle w:val="Heading2"/>
      </w:pPr>
      <w:r>
        <w:t>App Name: clue-period-tracker-calendar</w:t>
      </w:r>
    </w:p>
    <w:p>
      <w:r>
        <w:t>2020-06-29 13:38:26</w:t>
      </w:r>
    </w:p>
    <w:p>
      <w:r>
        <w:t>knyl123</w:t>
      </w:r>
    </w:p>
    <w:p>
      <w:r>
        <w:t>used to be amazing, developer got greedy</w:t>
      </w:r>
    </w:p>
    <w:p>
      <w:r>
        <w:t>i loved this app until they took away the symptom analysis feature for people without a paid subscription. do you actually care about helping those with uteruses, or do you just care about money?</w:t>
      </w:r>
    </w:p>
    <w:p>
      <w:r>
        <w:br w:type="page"/>
      </w:r>
    </w:p>
    <w:p>
      <w:pPr>
        <w:pStyle w:val="Heading2"/>
      </w:pPr>
      <w:r>
        <w:t>App Name: clue-period-tracker-calendar</w:t>
      </w:r>
    </w:p>
    <w:p>
      <w:r>
        <w:t>2023-06-28 03:53:27</w:t>
      </w:r>
    </w:p>
    <w:p>
      <w:r>
        <w:t>ofholyism</w:t>
      </w:r>
    </w:p>
    <w:p>
      <w:r>
        <w:t>Sad</w:t>
      </w:r>
    </w:p>
    <w:p>
      <w:r>
        <w:t>it used to be so good &amp; free. now even education like lgbtq+ info is subscription locked? guys... do better :(</w:t>
      </w:r>
    </w:p>
    <w:p>
      <w:r>
        <w:br w:type="page"/>
      </w:r>
    </w:p>
    <w:p>
      <w:pPr>
        <w:pStyle w:val="Heading2"/>
      </w:pPr>
      <w:r>
        <w:t>App Name: clue-period-tracker-calendar</w:t>
      </w:r>
    </w:p>
    <w:p>
      <w:r>
        <w:t>2022-12-08 12:38:49</w:t>
      </w:r>
    </w:p>
    <w:p>
      <w:r>
        <w:t>Emily🍬</w:t>
      </w:r>
    </w:p>
    <w:p>
      <w:r>
        <w:t>info lost</w:t>
      </w:r>
    </w:p>
    <w:p>
      <w:r>
        <w:t>i went to log into my account again like i always do and all of my information from the past few years is no longer there. i’m mad</w:t>
      </w:r>
    </w:p>
    <w:p>
      <w:r>
        <w:br w:type="page"/>
      </w:r>
    </w:p>
    <w:p>
      <w:pPr>
        <w:pStyle w:val="Heading2"/>
      </w:pPr>
      <w:r>
        <w:t>App Name: clue-period-tracker-calendar</w:t>
      </w:r>
    </w:p>
    <w:p>
      <w:r>
        <w:t>2022-01-22 07:43:38</w:t>
      </w:r>
    </w:p>
    <w:p>
      <w:r>
        <w:t>Nicknona</w:t>
      </w:r>
    </w:p>
    <w:p>
      <w:r>
        <w:t>Review</w:t>
      </w:r>
    </w:p>
    <w:p>
      <w:r>
        <w:t>There is reminder and it doesn’t work as before</w:t>
      </w:r>
    </w:p>
    <w:p>
      <w:r>
        <w:br w:type="page"/>
      </w:r>
    </w:p>
    <w:p>
      <w:pPr>
        <w:pStyle w:val="Heading2"/>
      </w:pPr>
      <w:r>
        <w:t>App Name: clue-period-tracker-calendar</w:t>
      </w:r>
    </w:p>
    <w:p>
      <w:r>
        <w:t>2021-03-06 03:30:34</w:t>
      </w:r>
    </w:p>
    <w:p>
      <w:r>
        <w:t>Desmond0224</w:t>
      </w:r>
    </w:p>
    <w:p>
      <w:r>
        <w:t>Fertility window removed</w:t>
      </w:r>
    </w:p>
    <w:p>
      <w:r>
        <w:t>Why the heck would you remove it? It was pretty accurate for me on the hunt for a new app</w:t>
      </w:r>
    </w:p>
    <w:p>
      <w:r>
        <w:br w:type="page"/>
      </w:r>
    </w:p>
    <w:p>
      <w:pPr>
        <w:pStyle w:val="Heading2"/>
      </w:pPr>
      <w:r>
        <w:t>App Name: clue-period-tracker-calendar</w:t>
      </w:r>
    </w:p>
    <w:p>
      <w:r>
        <w:t>2021-03-05 01:58:36</w:t>
      </w:r>
    </w:p>
    <w:p>
      <w:r>
        <w:t>carolineduke</w:t>
      </w:r>
    </w:p>
    <w:p>
      <w:r>
        <w:t>bad move, clue.</w:t>
      </w:r>
    </w:p>
    <w:p>
      <w:r>
        <w:t>i’ve used this app for years to track menstruation and ovulation as i’ve tried to conceive. i’m disappointed the ovulation window has been removed and will be deleting. i’m sure clue will still reap the benefits of my years of data though.</w:t>
      </w:r>
    </w:p>
    <w:p>
      <w:r>
        <w:br w:type="page"/>
      </w:r>
    </w:p>
    <w:p>
      <w:pPr>
        <w:pStyle w:val="Heading2"/>
      </w:pPr>
      <w:r>
        <w:t>App Name: clue-period-tracker-calendar</w:t>
      </w:r>
    </w:p>
    <w:p>
      <w:r>
        <w:t>2021-02-24 20:53:33</w:t>
      </w:r>
    </w:p>
    <w:p>
      <w:r>
        <w:t>sourangell</w:t>
      </w:r>
    </w:p>
    <w:p>
      <w:r>
        <w:t>eh</w:t>
      </w:r>
    </w:p>
    <w:p>
      <w:r>
        <w:t>love the app but it was never Accurate and they took off the thing that told yu if yu were fertile or not</w:t>
      </w:r>
    </w:p>
    <w:p>
      <w:r>
        <w:br w:type="page"/>
      </w:r>
    </w:p>
    <w:p>
      <w:pPr>
        <w:pStyle w:val="Heading2"/>
      </w:pPr>
      <w:r>
        <w:t>App Name: clue-period-tracker-calendar</w:t>
      </w:r>
    </w:p>
    <w:p>
      <w:r>
        <w:t>2020-10-27 03:29:01</w:t>
      </w:r>
    </w:p>
    <w:p>
      <w:r>
        <w:t>crazyfam101</w:t>
      </w:r>
    </w:p>
    <w:p>
      <w:r>
        <w:t>I did not like this!</w:t>
      </w:r>
    </w:p>
    <w:p>
      <w:r>
        <w:t>I didn’t even start as the app made me Sign In with Apple ID and asked for unusual things unlike other apps. Scam!!!! Con artists!!!!</w:t>
      </w:r>
    </w:p>
    <w:p>
      <w:r>
        <w:br w:type="page"/>
      </w:r>
    </w:p>
    <w:p>
      <w:pPr>
        <w:pStyle w:val="Heading2"/>
      </w:pPr>
      <w:r>
        <w:t>App Name: clue-period-tracker-calendar</w:t>
      </w:r>
    </w:p>
    <w:p>
      <w:r>
        <w:t>2024-01-19 03:16:38</w:t>
      </w:r>
    </w:p>
    <w:p>
      <w:r>
        <w:t>rjolmstead</w:t>
      </w:r>
    </w:p>
    <w:p>
      <w:r>
        <w:t>Longtime user, but no more.</w:t>
      </w:r>
    </w:p>
    <w:p>
      <w:r>
        <w:t>I’ve used this app for several years and really liked it. However, since their subscription service was launched they’ve been taking away the free features that they started with. Now it’s to the point where I can only log periods and symptoms, but I can’t see any of the normal predictions and analysis. They’ve put it all behind a paywall. Not doing it. I’m out. I’ll use the Apple Health App if I have to, but I’m not paying a subscription fee for my PERIOD APP! What’s even more annoying is the customer service representative that keeps commenting on people’s reviews trying to tell us that our data isn’t behind a paywall. LOL! Sure…we can scroll and scroll and scroll and scroll (ad nauseam) through the calendar view and see it all, but the list view in the analysis section, which was waaaaay easier to read, is now as unreachable as the moon is to a 5 year old. Keep telling us we’re idiots. That’s a great way to show your customers you care.</w:t>
        <w:br/>
        <w:br/>
        <w:t>Addendum in response to the Developer:</w:t>
        <w:br/>
        <w:t>Thank for your response, even though you only reiterated what I said. The easier way to view our data has been taken away and we have to scroll back through years and years in order to see it. Additionally, I applaud your resolution to not sell our data, and I also appreciate that you want to keep your business viable. To that I say…develop new features. Innovate new offerings. Make your customers want the new and thus pay the subscription fee. Taking away the previously free features only serves to anger your customer base and lead them to conclude that you don’t really care about them, just the money you can make off them.</w:t>
      </w:r>
    </w:p>
    <w:p>
      <w:r>
        <w:br w:type="page"/>
      </w:r>
    </w:p>
    <w:p>
      <w:pPr>
        <w:pStyle w:val="Heading2"/>
      </w:pPr>
      <w:r>
        <w:t>App Name: clue-period-tracker-calendar</w:t>
      </w:r>
    </w:p>
    <w:p>
      <w:r>
        <w:t>2023-01-08 21:27:42</w:t>
      </w:r>
    </w:p>
    <w:p>
      <w:r>
        <w:t>jcn98615</w:t>
      </w:r>
    </w:p>
    <w:p>
      <w:r>
        <w:t>Just no.</w:t>
      </w:r>
    </w:p>
    <w:p>
      <w:r>
        <w:t>Bring back the old Clue app. I am not paying $10 monthly for reduced usability.</w:t>
      </w:r>
    </w:p>
    <w:p>
      <w:r>
        <w:br w:type="page"/>
      </w:r>
    </w:p>
    <w:p>
      <w:pPr>
        <w:pStyle w:val="Heading2"/>
      </w:pPr>
      <w:r>
        <w:t>App Name: clue-period-tracker-calendar</w:t>
      </w:r>
    </w:p>
    <w:p>
      <w:r>
        <w:t>2022-12-20 02:59:49</w:t>
      </w:r>
    </w:p>
    <w:p>
      <w:r>
        <w:t>IwasaHuffleandaPuffin</w:t>
      </w:r>
    </w:p>
    <w:p>
      <w:r>
        <w:t>Update!</w:t>
      </w:r>
    </w:p>
    <w:p>
      <w:r>
        <w:t>Hate the new update, please change it back!!</w:t>
      </w:r>
    </w:p>
    <w:p>
      <w:r>
        <w:br w:type="page"/>
      </w:r>
    </w:p>
    <w:p>
      <w:pPr>
        <w:pStyle w:val="Heading2"/>
      </w:pPr>
      <w:r>
        <w:t>App Name: clue-period-tracker-calendar</w:t>
      </w:r>
    </w:p>
    <w:p>
      <w:r>
        <w:t>2021-03-17 12:32:29</w:t>
      </w:r>
    </w:p>
    <w:p>
      <w:r>
        <w:t>2274!;9;!:9;!/29873</w:t>
      </w:r>
    </w:p>
    <w:p>
      <w:r>
        <w:t>Not A Fan</w:t>
      </w:r>
    </w:p>
    <w:p>
      <w:r>
        <w:t>To much politics influence this app. I just want to track my period. That’s all they need to offer. Not all this slanted propaganda crap they are pushing.</w:t>
      </w:r>
    </w:p>
    <w:p>
      <w:r>
        <w:br w:type="page"/>
      </w:r>
    </w:p>
    <w:p>
      <w:pPr>
        <w:pStyle w:val="Heading2"/>
      </w:pPr>
      <w:r>
        <w:t>App Name: clue-period-tracker-calendar</w:t>
      </w:r>
    </w:p>
    <w:p>
      <w:r>
        <w:t>2020-11-04 19:16:28</w:t>
      </w:r>
    </w:p>
    <w:p>
      <w:r>
        <w:t>Bas8030</w:t>
      </w:r>
    </w:p>
    <w:p>
      <w:r>
        <w:t>iOS 14 update crashes and lags</w:t>
      </w:r>
    </w:p>
    <w:p>
      <w:r>
        <w:t>Have updated twice</w:t>
      </w:r>
    </w:p>
    <w:p>
      <w:r>
        <w:br w:type="page"/>
      </w:r>
    </w:p>
    <w:p>
      <w:pPr>
        <w:pStyle w:val="Heading2"/>
      </w:pPr>
      <w:r>
        <w:t>App Name: clue-period-tracker-calendar</w:t>
      </w:r>
    </w:p>
    <w:p>
      <w:r>
        <w:t>2020-10-22 21:56:50</w:t>
      </w:r>
    </w:p>
    <w:p>
      <w:r>
        <w:t>sophieeee.g</w:t>
      </w:r>
    </w:p>
    <w:p>
      <w:r>
        <w:t>app crashes :(</w:t>
      </w:r>
    </w:p>
    <w:p>
      <w:r>
        <w:t>it’s my main app for my period but it’s barely usable with all the crashes when calendar is opened. please fix this, i cannot adjust to other period apps.</w:t>
      </w:r>
    </w:p>
    <w:p>
      <w:r>
        <w:br w:type="page"/>
      </w:r>
    </w:p>
    <w:p>
      <w:pPr>
        <w:pStyle w:val="Heading2"/>
      </w:pPr>
      <w:r>
        <w:t>App Name: clue-period-tracker-calendar</w:t>
      </w:r>
    </w:p>
    <w:p>
      <w:r>
        <w:t>2020-09-08 21:53:37</w:t>
      </w:r>
    </w:p>
    <w:p>
      <w:r>
        <w:t>snoball 111</w:t>
      </w:r>
    </w:p>
    <w:p>
      <w:r>
        <w:t>This is a joke</w:t>
      </w:r>
    </w:p>
    <w:p>
      <w:r>
        <w:t>I don’t know if it’s my network or something but this app is sooo not accurate I’m not impressed 😑</w:t>
      </w:r>
    </w:p>
    <w:p>
      <w:r>
        <w:br w:type="page"/>
      </w:r>
    </w:p>
    <w:p>
      <w:pPr>
        <w:pStyle w:val="Heading2"/>
      </w:pPr>
      <w:r>
        <w:t>App Name: clue-period-tracker-calendar</w:t>
      </w:r>
    </w:p>
    <w:p>
      <w:r>
        <w:t>2020-07-16 13:02:35</w:t>
      </w:r>
    </w:p>
    <w:p>
      <w:r>
        <w:t>Mrs_mendes14</w:t>
      </w:r>
    </w:p>
    <w:p>
      <w:r>
        <w:t>I hate it</w:t>
      </w:r>
    </w:p>
    <w:p>
      <w:r>
        <w:t>I was very disappointed I'm on vacation and it was very wrong I was bleeding on vacation this app should be banned it's terrible</w:t>
      </w:r>
    </w:p>
    <w:p>
      <w:r>
        <w:br w:type="page"/>
      </w:r>
    </w:p>
    <w:p>
      <w:pPr>
        <w:pStyle w:val="Heading2"/>
      </w:pPr>
      <w:r>
        <w:t>App Name: clue-period-tracker-calendar</w:t>
      </w:r>
    </w:p>
    <w:p>
      <w:r>
        <w:t>2020-07-14 20:50:58</w:t>
      </w:r>
    </w:p>
    <w:p>
      <w:r>
        <w:t>Jt🤪</w:t>
      </w:r>
    </w:p>
    <w:p>
      <w:r>
        <w:t>used to be my most favorite then got horrible</w:t>
      </w:r>
    </w:p>
    <w:p>
      <w:r>
        <w:t>wish i could un-update (DOWNGRADE) 3 times!! 😉</w:t>
      </w:r>
    </w:p>
    <w:p>
      <w:r>
        <w:br w:type="page"/>
      </w:r>
    </w:p>
    <w:p>
      <w:pPr>
        <w:pStyle w:val="Heading2"/>
      </w:pPr>
      <w:r>
        <w:t>App Name: clue-period-tracker-calendar</w:t>
      </w:r>
    </w:p>
    <w:p>
      <w:r>
        <w:t>2020-08-04 00:51:28</w:t>
      </w:r>
    </w:p>
    <w:p>
      <w:r>
        <w:t>DMVA15</w:t>
      </w:r>
    </w:p>
    <w:p>
      <w:r>
        <w:t>Loading time</w:t>
      </w:r>
    </w:p>
    <w:p>
      <w:r>
        <w:t>Lately it’s been taking WAY too long to load.</w:t>
      </w:r>
    </w:p>
    <w:p>
      <w:r>
        <w:br w:type="page"/>
      </w:r>
    </w:p>
    <w:p>
      <w:pPr>
        <w:pStyle w:val="Heading2"/>
      </w:pPr>
      <w:r>
        <w:t>App Name: clue-period-tracker-calendar</w:t>
      </w:r>
    </w:p>
    <w:p>
      <w:r>
        <w:t>2024-03-28 00:19:22</w:t>
      </w:r>
    </w:p>
    <w:p>
      <w:r>
        <w:t>Hannah.0909</w:t>
      </w:r>
    </w:p>
    <w:p>
      <w:r>
        <w:t>can’t accurately track</w:t>
      </w:r>
    </w:p>
    <w:p>
      <w:r>
        <w:t>there is no way to remove days that clue thinks are part of your period. what is the point if you can’t even mark which days are in your period or not.</w:t>
      </w:r>
    </w:p>
    <w:p>
      <w:r>
        <w:br w:type="page"/>
      </w:r>
    </w:p>
    <w:p>
      <w:pPr>
        <w:pStyle w:val="Heading2"/>
      </w:pPr>
      <w:r>
        <w:t>App Name: clue-period-tracker-calendar</w:t>
      </w:r>
    </w:p>
    <w:p>
      <w:r>
        <w:t>2024-01-20 14:02:12</w:t>
      </w:r>
    </w:p>
    <w:p>
      <w:r>
        <w:t>Small Angry Blonde</w:t>
      </w:r>
    </w:p>
    <w:p>
      <w:r>
        <w:t>Keep your politics out of my period</w:t>
      </w:r>
    </w:p>
    <w:p>
      <w:r>
        <w:t>Keep your politics out of my period.</w:t>
      </w:r>
    </w:p>
    <w:p>
      <w:r>
        <w:br w:type="page"/>
      </w:r>
    </w:p>
    <w:p>
      <w:pPr>
        <w:pStyle w:val="Heading2"/>
      </w:pPr>
      <w:r>
        <w:t>App Name: clue-period-tracker-calendar</w:t>
      </w:r>
    </w:p>
    <w:p>
      <w:r>
        <w:t>2022-05-05 21:29:54</w:t>
      </w:r>
    </w:p>
    <w:p>
      <w:r>
        <w:t>😂. 😂.</w:t>
      </w:r>
    </w:p>
    <w:p>
      <w:r>
        <w:t>Sells your data</w:t>
      </w:r>
    </w:p>
    <w:p>
      <w:r>
        <w:t>Do not recommend</w:t>
      </w:r>
    </w:p>
    <w:p>
      <w:r>
        <w:br w:type="page"/>
      </w:r>
    </w:p>
    <w:p>
      <w:pPr>
        <w:pStyle w:val="Heading2"/>
      </w:pPr>
      <w:r>
        <w:t>App Name: clue-period-tracker-calendar</w:t>
      </w:r>
    </w:p>
    <w:p>
      <w:r>
        <w:t>2021-12-22 08:32:47</w:t>
      </w:r>
    </w:p>
    <w:p>
      <w:r>
        <w:t>Slmolter</w:t>
      </w:r>
    </w:p>
    <w:p>
      <w:r>
        <w:t>Ovulation</w:t>
      </w:r>
    </w:p>
    <w:p>
      <w:r>
        <w:t xml:space="preserve">This WAS a great app. </w:t>
        <w:br/>
        <w:br/>
        <w:t>Now every single day says ‘possible fertile day’</w:t>
        <w:br/>
        <w:t>Which is super not helpful. Thanks.</w:t>
      </w:r>
    </w:p>
    <w:p>
      <w:r>
        <w:br w:type="page"/>
      </w:r>
    </w:p>
    <w:p>
      <w:pPr>
        <w:pStyle w:val="Heading2"/>
      </w:pPr>
      <w:r>
        <w:t>App Name: clue-period-tracker-calendar</w:t>
      </w:r>
    </w:p>
    <w:p>
      <w:r>
        <w:t>2021-01-21 12:55:15</w:t>
      </w:r>
    </w:p>
    <w:p>
      <w:r>
        <w:t>Ari18Ale18</w:t>
      </w:r>
    </w:p>
    <w:p>
      <w:r>
        <w:t>Vanessa</w:t>
      </w:r>
    </w:p>
    <w:p>
      <w:r>
        <w:t>App does not say you are late when you are very misleading</w:t>
      </w:r>
    </w:p>
    <w:p>
      <w:r>
        <w:br w:type="page"/>
      </w:r>
    </w:p>
    <w:p>
      <w:pPr>
        <w:pStyle w:val="Heading2"/>
      </w:pPr>
      <w:r>
        <w:t>App Name: clue-period-tracker-calendar</w:t>
      </w:r>
    </w:p>
    <w:p>
      <w:r>
        <w:t>2020-11-30 01:50:30</w:t>
      </w:r>
    </w:p>
    <w:p>
      <w:r>
        <w:t>yasiv47</w:t>
      </w:r>
    </w:p>
    <w:p>
      <w:r>
        <w:t>Keeps crashing :/</w:t>
      </w:r>
    </w:p>
    <w:p>
      <w:r>
        <w:t>Great app but it crashes after I click Track!!</w:t>
      </w:r>
    </w:p>
    <w:p>
      <w:r>
        <w:br w:type="page"/>
      </w:r>
    </w:p>
    <w:p>
      <w:pPr>
        <w:pStyle w:val="Heading2"/>
      </w:pPr>
      <w:r>
        <w:t>App Name: clue-period-tracker-calendar</w:t>
      </w:r>
    </w:p>
    <w:p>
      <w:r>
        <w:t>2023-05-15 20:29:45</w:t>
      </w:r>
    </w:p>
    <w:p>
      <w:r>
        <w:t>Yujinwen</w:t>
      </w:r>
    </w:p>
    <w:p>
      <w:r>
        <w:t>Stop asking me to pay for clue premium</w:t>
      </w:r>
    </w:p>
    <w:p>
      <w:r>
        <w:t>App bugs me all the time</w:t>
      </w:r>
    </w:p>
    <w:p>
      <w:r>
        <w:br w:type="page"/>
      </w:r>
    </w:p>
    <w:p>
      <w:pPr>
        <w:pStyle w:val="Heading2"/>
      </w:pPr>
      <w:r>
        <w:t>App Name: clue-period-tracker-calendar</w:t>
      </w:r>
    </w:p>
    <w:p>
      <w:r>
        <w:t>2023-04-27 20:43:37</w:t>
      </w:r>
    </w:p>
    <w:p>
      <w:r>
        <w:t>newtsmom02</w:t>
      </w:r>
    </w:p>
    <w:p>
      <w:r>
        <w:t>Where is my Analysis?</w:t>
      </w:r>
    </w:p>
    <w:p>
      <w:r>
        <w:t>Analysis info flashes there and then gone. YEARS worth of data.</w:t>
      </w:r>
    </w:p>
    <w:p>
      <w:r>
        <w:br w:type="page"/>
      </w:r>
    </w:p>
    <w:p>
      <w:pPr>
        <w:pStyle w:val="Heading2"/>
      </w:pPr>
      <w:r>
        <w:t>App Name: clue-period-tracker-calendar</w:t>
      </w:r>
    </w:p>
    <w:p>
      <w:r>
        <w:t>2023-03-06 07:53:55</w:t>
      </w:r>
    </w:p>
    <w:p>
      <w:r>
        <w:t>L.Duong13</w:t>
      </w:r>
    </w:p>
    <w:p>
      <w:r>
        <w:t>Stopped syncing with Apple Health</w:t>
      </w:r>
    </w:p>
    <w:p>
      <w:r>
        <w:t>Loved using Clue, with the new update it no longer syncs with Apple Health and there is no way to resync</w:t>
      </w:r>
    </w:p>
    <w:p>
      <w:r>
        <w:br w:type="page"/>
      </w:r>
    </w:p>
    <w:p>
      <w:pPr>
        <w:pStyle w:val="Heading2"/>
      </w:pPr>
      <w:r>
        <w:t>App Name: clue-period-tracker-calendar</w:t>
      </w:r>
    </w:p>
    <w:p>
      <w:r>
        <w:t>2022-12-19 20:59:58</w:t>
      </w:r>
    </w:p>
    <w:p>
      <w:r>
        <w:t>wavehollow</w:t>
      </w:r>
    </w:p>
    <w:p>
      <w:r>
        <w:t>On the verge of tears after last update</w:t>
      </w:r>
    </w:p>
    <w:p>
      <w:r>
        <w:t xml:space="preserve">I have used Clue since 2015 and I am a paying subscriber. After the most recent update, I am no longer to see my custom tags and I have an upcoming doctors appointment for which that data is extremely important. The UI has changed so that you can no longer see certain data and you cannot export your data. Strangely they’ve also removed my birth control method, i can’t fathom why they’d assume everyone know only uses birth control pills. </w:t>
        <w:br/>
        <w:br/>
        <w:t xml:space="preserve">When I emailed Clue asking them to help me export my data in time for my doctors appointment I got a stock response that they are the UI so it’s a better experience and to be patient because certain features are not available yet. I’m a software developer at a product company so I understand how this happens: pressure to release new updates and software before it’s ready etc. This is not a social or app “for fun” though. People are relying on this app for their health, livelihood, fertility etc. I sincerely hope the Clue product managers read my review. When I interviewed for my current job I even talked about Clue as one of my favorite products “doing it right” by being a user and privacy driven app. I find the new update frankly unethical. What makes me even madder is that it doesn’t even seem the data is lost, simply no longer available for us to see. Furthermore, the customer service team isn’t even helping customers who need their data with exports. (The website still says you can freely import and export your data by the way). </w:t>
        <w:br/>
        <w:br/>
        <w:t>I cannot endorse a company that made this decision to prioritize a UI update over users well-being and trust and I’ll have to unsubscribe and find a more trustworthy place to manage my menstrual symptoms.</w:t>
      </w:r>
    </w:p>
    <w:p>
      <w:r>
        <w:br w:type="page"/>
      </w:r>
    </w:p>
    <w:p>
      <w:pPr>
        <w:pStyle w:val="Heading2"/>
      </w:pPr>
      <w:r>
        <w:t>App Name: clue-period-tracker-calendar</w:t>
      </w:r>
    </w:p>
    <w:p>
      <w:r>
        <w:t>2022-06-25 15:07:08</w:t>
      </w:r>
    </w:p>
    <w:p>
      <w:r>
        <w:t>Anonwhymouse</w:t>
      </w:r>
    </w:p>
    <w:p>
      <w:r>
        <w:t>I love this app</w:t>
      </w:r>
    </w:p>
    <w:p>
      <w:r>
        <w:t>I really love this app, but I’m standing with all my sisters and deleting it in defiance (and self defense) to the Supreme Court decision to overturn roe v wade. It’s not me, it’s not the app, it’s them.</w:t>
      </w:r>
    </w:p>
    <w:p>
      <w:r>
        <w:br w:type="page"/>
      </w:r>
    </w:p>
    <w:p>
      <w:pPr>
        <w:pStyle w:val="Heading2"/>
      </w:pPr>
      <w:r>
        <w:t>App Name: clue-period-tracker-calendar</w:t>
      </w:r>
    </w:p>
    <w:p>
      <w:r>
        <w:t>2021-05-23 00:49:34</w:t>
      </w:r>
    </w:p>
    <w:p>
      <w:r>
        <w:t>tired of this internet</w:t>
      </w:r>
    </w:p>
    <w:p>
      <w:r>
        <w:t>No fertile window</w:t>
      </w:r>
    </w:p>
    <w:p>
      <w:r>
        <w:t>Disappointed they removed the fertile window...</w:t>
      </w:r>
    </w:p>
    <w:p>
      <w:r>
        <w:br w:type="page"/>
      </w:r>
    </w:p>
    <w:p>
      <w:pPr>
        <w:pStyle w:val="Heading2"/>
      </w:pPr>
      <w:r>
        <w:t>App Name: clue-period-tracker-calendar</w:t>
      </w:r>
    </w:p>
    <w:p>
      <w:r>
        <w:t>2021-02-25 04:02:55</w:t>
      </w:r>
    </w:p>
    <w:p>
      <w:r>
        <w:t>lov'n it</w:t>
      </w:r>
    </w:p>
    <w:p>
      <w:r>
        <w:t>Do not update!</w:t>
      </w:r>
    </w:p>
    <w:p>
      <w:r>
        <w:t>The latest update removes ovulation tracker. Find something better.</w:t>
      </w:r>
    </w:p>
    <w:p>
      <w:r>
        <w:br w:type="page"/>
      </w:r>
    </w:p>
    <w:p>
      <w:pPr>
        <w:pStyle w:val="Heading2"/>
      </w:pPr>
      <w:r>
        <w:t>App Name: clue-period-tracker-calendar</w:t>
      </w:r>
    </w:p>
    <w:p>
      <w:r>
        <w:t>2023-01-07 04:26:13</w:t>
      </w:r>
    </w:p>
    <w:p>
      <w:r>
        <w:t>Graceeeeloufreeeebush</w:t>
      </w:r>
    </w:p>
    <w:p>
      <w:r>
        <w:t>Hate the new update</w:t>
      </w:r>
    </w:p>
    <w:p>
      <w:r>
        <w:t>Put it back the way it was!!!</w:t>
      </w:r>
    </w:p>
    <w:p>
      <w:r>
        <w:br w:type="page"/>
      </w:r>
    </w:p>
    <w:p>
      <w:pPr>
        <w:pStyle w:val="Heading2"/>
      </w:pPr>
      <w:r>
        <w:t>App Name: clue-period-tracker-calendar</w:t>
      </w:r>
    </w:p>
    <w:p>
      <w:r>
        <w:t>2022-12-20 03:31:33</w:t>
      </w:r>
    </w:p>
    <w:p>
      <w:r>
        <w:t>Dumbtwitter</w:t>
      </w:r>
    </w:p>
    <w:p>
      <w:r>
        <w:t>Where are my tags?</w:t>
      </w:r>
    </w:p>
    <w:p>
      <w:r>
        <w:t>This update is really unfortunate. Please fix</w:t>
      </w:r>
    </w:p>
    <w:p>
      <w:r>
        <w:br w:type="page"/>
      </w:r>
    </w:p>
    <w:p>
      <w:pPr>
        <w:pStyle w:val="Heading2"/>
      </w:pPr>
      <w:r>
        <w:t>App Name: clue-period-tracker-calendar</w:t>
      </w:r>
    </w:p>
    <w:p>
      <w:r>
        <w:t>2022-12-08 00:34:43</w:t>
      </w:r>
    </w:p>
    <w:p>
      <w:r>
        <w:t>gracea_99</w:t>
      </w:r>
    </w:p>
    <w:p>
      <w:r>
        <w:t>New update wrecked it</w:t>
      </w:r>
    </w:p>
    <w:p>
      <w:r>
        <w:t>I’ve used this app for years! I’ve tracked as a young teen with a new cycle, birth control changes, conceiving my first child, pregnancy with complications, postpartum, learning my cycle again after baby, and now trying to conceive again. I was excited when they brought out the conceive mode, but it didn’t allow basal body temperature tracking so I never used it, and left a review at the time requesting it be added because the ovulation prediction was over a week off than my actual ovulation (confirmed by OPK LH tests and BBT). The new update entirely removed the BBT option, removed the settings, and removed the “Other” category (it’s still there but I can’t access it to put in things at least), and I used it frequently to help with TTC. I also noticed it removed the options of different kinds of birth control, I remember there use to be options for the pill, IUDs, implants, and shots (if I’m remembering correctly I only ever had IUD) and now the only option is the pill. I recommended this app to my friends for all sorts of uses, and especially the “other” category was a huge perk. Also trying to access my old daily tracking details is, at least currently, not working so I am only able to guess what I had put in as my past data because when I try to view it I’m only getting an error message. Unless many of the old features are returned, I will actively tell people to avoid this app because it is so much harder to use now, and so many parts I loved have been removed.</w:t>
      </w:r>
    </w:p>
    <w:p>
      <w:r>
        <w:br w:type="page"/>
      </w:r>
    </w:p>
    <w:p>
      <w:pPr>
        <w:pStyle w:val="Heading2"/>
      </w:pPr>
      <w:r>
        <w:t>App Name: clue-period-tracker-calendar</w:t>
      </w:r>
    </w:p>
    <w:p>
      <w:r>
        <w:t>2021-11-12 13:40:56</w:t>
      </w:r>
    </w:p>
    <w:p>
      <w:r>
        <w:t>F0x3y</w:t>
      </w:r>
    </w:p>
    <w:p>
      <w:r>
        <w:t>Fertile window</w:t>
      </w:r>
    </w:p>
    <w:p>
      <w:r>
        <w:t>Can you bring back the ovulation/fertile</w:t>
        <w:br/>
        <w:t>Window</w:t>
      </w:r>
    </w:p>
    <w:p>
      <w:r>
        <w:br w:type="page"/>
      </w:r>
    </w:p>
    <w:p>
      <w:pPr>
        <w:pStyle w:val="Heading2"/>
      </w:pPr>
      <w:r>
        <w:t>App Name: clue-period-tracker-calendar</w:t>
      </w:r>
    </w:p>
    <w:p>
      <w:r>
        <w:t>2020-11-13 19:29:29</w:t>
      </w:r>
    </w:p>
    <w:p>
      <w:r>
        <w:t>Suej27</w:t>
      </w:r>
    </w:p>
    <w:p>
      <w:r>
        <w:t>What happened ?</w:t>
      </w:r>
    </w:p>
    <w:p>
      <w:r>
        <w:t>The new update keeps crashing the app. Fix it please.</w:t>
      </w:r>
    </w:p>
    <w:p>
      <w:r>
        <w:br w:type="page"/>
      </w:r>
    </w:p>
    <w:p>
      <w:pPr>
        <w:pStyle w:val="Heading2"/>
      </w:pPr>
      <w:r>
        <w:t>App Name: clue-period-tracker-calendar</w:t>
      </w:r>
    </w:p>
    <w:p>
      <w:r>
        <w:t>2024-01-24 13:32:34</w:t>
      </w:r>
    </w:p>
    <w:p>
      <w:r>
        <w:t>thecrocket</w:t>
      </w:r>
    </w:p>
    <w:p>
      <w:r>
        <w:t>NOT FREE</w:t>
      </w:r>
    </w:p>
    <w:p>
      <w:r>
        <w:t>Nothing about this app is available without paying</w:t>
      </w:r>
    </w:p>
    <w:p>
      <w:r>
        <w:br w:type="page"/>
      </w:r>
    </w:p>
    <w:p>
      <w:pPr>
        <w:pStyle w:val="Heading2"/>
      </w:pPr>
      <w:r>
        <w:t>App Name: clue-period-tracker-calendar</w:t>
      </w:r>
    </w:p>
    <w:p>
      <w:r>
        <w:t>2024-01-10 06:14:47</w:t>
      </w:r>
    </w:p>
    <w:p>
      <w:r>
        <w:t>spcg08</w:t>
      </w:r>
    </w:p>
    <w:p>
      <w:r>
        <w:t>Not good now</w:t>
      </w:r>
    </w:p>
    <w:p>
      <w:r>
        <w:t>A sudden unannounced paywall had made the app totally unusable. Really frustrating.</w:t>
      </w:r>
    </w:p>
    <w:p>
      <w:r>
        <w:br w:type="page"/>
      </w:r>
    </w:p>
    <w:p>
      <w:pPr>
        <w:pStyle w:val="Heading2"/>
      </w:pPr>
      <w:r>
        <w:t>App Name: clue-period-tracker-calendar</w:t>
      </w:r>
    </w:p>
    <w:p>
      <w:r>
        <w:t>2022-12-27 01:04:42</w:t>
      </w:r>
    </w:p>
    <w:p>
      <w:r>
        <w:t>slothlover.</w:t>
      </w:r>
    </w:p>
    <w:p>
      <w:r>
        <w:t>birth control</w:t>
      </w:r>
    </w:p>
    <w:p>
      <w:r>
        <w:t>used to love how many options of birth control were able to be tracked, new update took all of that away and now i can’t track my birth control</w:t>
      </w:r>
    </w:p>
    <w:p>
      <w:r>
        <w:br w:type="page"/>
      </w:r>
    </w:p>
    <w:p>
      <w:pPr>
        <w:pStyle w:val="Heading2"/>
      </w:pPr>
      <w:r>
        <w:t>App Name: clue-period-tracker-calendar</w:t>
      </w:r>
    </w:p>
    <w:p>
      <w:r>
        <w:t>2022-12-20 03:05:35</w:t>
      </w:r>
    </w:p>
    <w:p>
      <w:r>
        <w:t>lenora-joy</w:t>
      </w:r>
    </w:p>
    <w:p>
      <w:r>
        <w:t>Analysis is no longer useful</w:t>
      </w:r>
    </w:p>
    <w:p>
      <w:r>
        <w:t xml:space="preserve">I loved this app! I haven’t considered switching since the day I started using Clue and even recommended it to any other women that needed a fairly basic tracking app. I loved the simplicity while also providing very easy to find and easy to read information. The UI was amazing and I checked in on the calendar frequently and faithfully tracked periods for years. </w:t>
        <w:br/>
        <w:br/>
        <w:t xml:space="preserve">I open to app today to see how many days likely left until my next period and notice I have to login now. No big deal, I already had an account linked to my iCloud account. Easy. Then I notice the whole design has changed… oh well, still basically the same. I go to the calendar… and I’m confused by the change of moving Sunday to the end of the week. I jump to analysis… to find the most useful information that used to be at the top of the page is now just my cycle day (which I could easily see on the first page upon login) and indications of what the data below means. No more average cycle length, average period length, or anything else useful which is what I loved the most! My cycle lengths tend to vary a bit, as do my period lengths and I liked seeing how my numbers are trending at a quick glance as opposed to needing to scroll and compare red and blue bar lengths and try to estimate changes by eye. </w:t>
        <w:br/>
        <w:br/>
        <w:t>I’m so sad… and will probably start shopping around again. But all of my data is here and I don’t want to start from scratch. Please consider reversing some of the most annoying parts of the update. Or at least revising them to include what everyone misses.</w:t>
      </w:r>
    </w:p>
    <w:p>
      <w:r>
        <w:br w:type="page"/>
      </w:r>
    </w:p>
    <w:p>
      <w:pPr>
        <w:pStyle w:val="Heading2"/>
      </w:pPr>
      <w:r>
        <w:t>App Name: clue-period-tracker-calendar</w:t>
      </w:r>
    </w:p>
    <w:p>
      <w:r>
        <w:t>2022-08-02 12:13:20</w:t>
      </w:r>
    </w:p>
    <w:p>
      <w:r>
        <w:t>marzisnotmellow</w:t>
      </w:r>
    </w:p>
    <w:p>
      <w:r>
        <w:t>No ovulation tracker</w:t>
      </w:r>
    </w:p>
    <w:p>
      <w:r>
        <w:t>They removed the ovulation tracker so try another app of trying to get pregnant.</w:t>
      </w:r>
    </w:p>
    <w:p>
      <w:r>
        <w:br w:type="page"/>
      </w:r>
    </w:p>
    <w:p>
      <w:pPr>
        <w:pStyle w:val="Heading2"/>
      </w:pPr>
      <w:r>
        <w:t>App Name: clue-period-tracker-calendar</w:t>
      </w:r>
    </w:p>
    <w:p>
      <w:r>
        <w:t>2021-06-15 21:38:00</w:t>
      </w:r>
    </w:p>
    <w:p>
      <w:r>
        <w:t>cfy;</w:t>
      </w:r>
    </w:p>
    <w:p>
      <w:r>
        <w:t>Requires sign up</w:t>
      </w:r>
    </w:p>
    <w:p>
      <w:r>
        <w:t>Nothing about the app requires internet connectivity. This is a scam.</w:t>
      </w:r>
    </w:p>
    <w:p>
      <w:r>
        <w:br w:type="page"/>
      </w:r>
    </w:p>
    <w:p>
      <w:pPr>
        <w:pStyle w:val="Heading2"/>
      </w:pPr>
      <w:r>
        <w:t>App Name: clue-period-tracker-calendar</w:t>
      </w:r>
    </w:p>
    <w:p>
      <w:r>
        <w:t>2021-03-06 19:46:01</w:t>
      </w:r>
    </w:p>
    <w:p>
      <w:r>
        <w:t>praisebe123;)</w:t>
      </w:r>
    </w:p>
    <w:p>
      <w:r>
        <w:t>Heartbroken, disappointed</w:t>
      </w:r>
    </w:p>
    <w:p>
      <w:r>
        <w:t>Do better.</w:t>
      </w:r>
    </w:p>
    <w:p>
      <w:r>
        <w:br w:type="page"/>
      </w:r>
    </w:p>
    <w:p>
      <w:pPr>
        <w:pStyle w:val="Heading2"/>
      </w:pPr>
      <w:r>
        <w:t>App Name: clue-period-tracker-calendar</w:t>
      </w:r>
    </w:p>
    <w:p>
      <w:r>
        <w:t>2021-03-01 00:27:45</w:t>
      </w:r>
    </w:p>
    <w:p>
      <w:r>
        <w:t>Keelstar24</w:t>
      </w:r>
    </w:p>
    <w:p>
      <w:r>
        <w:t>Now it useless</w:t>
      </w:r>
    </w:p>
    <w:p>
      <w:r>
        <w:t>Literally downloaded it for the fert window and now it’s gone. On to the next</w:t>
      </w:r>
    </w:p>
    <w:p>
      <w:r>
        <w:br w:type="page"/>
      </w:r>
    </w:p>
    <w:p>
      <w:pPr>
        <w:pStyle w:val="Heading2"/>
      </w:pPr>
      <w:r>
        <w:t>App Name: clue-period-tracker-calendar</w:t>
      </w:r>
    </w:p>
    <w:p>
      <w:r>
        <w:t>2020-10-09 19:43:41</w:t>
      </w:r>
    </w:p>
    <w:p>
      <w:r>
        <w:t>Arjfcsbcjdb</w:t>
      </w:r>
    </w:p>
    <w:p>
      <w:r>
        <w:t>Confused</w:t>
      </w:r>
    </w:p>
    <w:p>
      <w:r>
        <w:t>What ever the last update was it totally ruined the app for me.</w:t>
      </w:r>
    </w:p>
    <w:p>
      <w:r>
        <w:br w:type="page"/>
      </w:r>
    </w:p>
    <w:p>
      <w:pPr>
        <w:pStyle w:val="Heading2"/>
      </w:pPr>
      <w:r>
        <w:t>App Name: clue-period-tracker-calendar</w:t>
      </w:r>
    </w:p>
    <w:p>
      <w:r>
        <w:t>2024-03-14 00:44:19</w:t>
      </w:r>
    </w:p>
    <w:p>
      <w:r>
        <w:t>harrison wintergreen</w:t>
      </w:r>
    </w:p>
    <w:p>
      <w:r>
        <w:t>No thanks</w:t>
      </w:r>
    </w:p>
    <w:p>
      <w:r>
        <w:t>Now requires email account to use the app. No thanks.</w:t>
      </w:r>
    </w:p>
    <w:p>
      <w:r>
        <w:br w:type="page"/>
      </w:r>
    </w:p>
    <w:p>
      <w:pPr>
        <w:pStyle w:val="Heading2"/>
      </w:pPr>
      <w:r>
        <w:t>App Name: clue-period-tracker-calendar</w:t>
      </w:r>
    </w:p>
    <w:p>
      <w:r>
        <w:t>2022-12-20 18:28:30</w:t>
      </w:r>
    </w:p>
    <w:p>
      <w:r>
        <w:t>Lol nerd</w:t>
      </w:r>
    </w:p>
    <w:p>
      <w:r>
        <w:t>need an account</w:t>
      </w:r>
    </w:p>
    <w:p>
      <w:r>
        <w:t>used this app for a long time without an account but they kicked me off and forced me to get an account. i just deleted instead. just a warning to american users.</w:t>
      </w:r>
    </w:p>
    <w:p>
      <w:r>
        <w:br w:type="page"/>
      </w:r>
    </w:p>
    <w:p>
      <w:pPr>
        <w:pStyle w:val="Heading2"/>
      </w:pPr>
      <w:r>
        <w:t>App Name: clue-period-tracker-calendar</w:t>
      </w:r>
    </w:p>
    <w:p>
      <w:r>
        <w:t>2022-12-18 06:35:42</w:t>
      </w:r>
    </w:p>
    <w:p>
      <w:r>
        <w:t>kaylaäää</w:t>
      </w:r>
    </w:p>
    <w:p>
      <w:r>
        <w:t>have always loved the app</w:t>
      </w:r>
    </w:p>
    <w:p>
      <w:r>
        <w:t>but this new update deleted all former notes and now all notes on my cycle and life have been deleted. major disappointment.</w:t>
      </w:r>
    </w:p>
    <w:p>
      <w:r>
        <w:br w:type="page"/>
      </w:r>
    </w:p>
    <w:p>
      <w:pPr>
        <w:pStyle w:val="Heading2"/>
      </w:pPr>
      <w:r>
        <w:t>App Name: clue-period-tracker-calendar</w:t>
      </w:r>
    </w:p>
    <w:p>
      <w:r>
        <w:t>2021-03-15 00:08:19</w:t>
      </w:r>
    </w:p>
    <w:p>
      <w:r>
        <w:t>casslafrass</w:t>
      </w:r>
    </w:p>
    <w:p>
      <w:r>
        <w:t>Removed fertile window</w:t>
      </w:r>
    </w:p>
    <w:p>
      <w:r>
        <w:t>This was one of the reasons I loved this app so much. I will be switching to flo to track.</w:t>
      </w:r>
    </w:p>
    <w:p>
      <w:r>
        <w:br w:type="page"/>
      </w:r>
    </w:p>
    <w:p>
      <w:pPr>
        <w:pStyle w:val="Heading2"/>
      </w:pPr>
      <w:r>
        <w:t>App Name: clue-period-tracker-calendar</w:t>
      </w:r>
    </w:p>
    <w:p>
      <w:r>
        <w:t>2020-10-18 07:25:05</w:t>
      </w:r>
    </w:p>
    <w:p>
      <w:r>
        <w:t>lindsayburrito</w:t>
      </w:r>
    </w:p>
    <w:p>
      <w:r>
        <w:t>great app until recently</w:t>
      </w:r>
    </w:p>
    <w:p>
      <w:r>
        <w:t>loved this app up until the most recent update. now it just keeps crashing... literally crashes every 5 seconds. i can’t put any new symptoms in without the app closing.</w:t>
      </w:r>
    </w:p>
    <w:p>
      <w:r>
        <w:br w:type="page"/>
      </w:r>
    </w:p>
    <w:p>
      <w:pPr>
        <w:pStyle w:val="Heading2"/>
      </w:pPr>
      <w:r>
        <w:t>App Name: clue-period-tracker-calendar</w:t>
      </w:r>
    </w:p>
    <w:p>
      <w:r>
        <w:t>2023-11-07 00:06:57</w:t>
      </w:r>
    </w:p>
    <w:p>
      <w:r>
        <w:t>kate wittrock</w:t>
      </w:r>
    </w:p>
    <w:p>
      <w:r>
        <w:t>annoying spam</w:t>
      </w:r>
    </w:p>
    <w:p>
      <w:r>
        <w:t>everytime i open the app they beg me to upgrade, which costs money. like please shut up. i just want to know when to expect my period. jesus.</w:t>
      </w:r>
    </w:p>
    <w:p>
      <w:r>
        <w:br w:type="page"/>
      </w:r>
    </w:p>
    <w:p>
      <w:pPr>
        <w:pStyle w:val="Heading2"/>
      </w:pPr>
      <w:r>
        <w:t>App Name: clue-period-tracker-calendar</w:t>
      </w:r>
    </w:p>
    <w:p>
      <w:r>
        <w:t>2023-10-06 01:06:36</w:t>
      </w:r>
    </w:p>
    <w:p>
      <w:r>
        <w:t>The Yiddish Review</w:t>
      </w:r>
    </w:p>
    <w:p>
      <w:r>
        <w:t>Glitch</w:t>
      </w:r>
    </w:p>
    <w:p>
      <w:r>
        <w:t>Sick of the “sign up for subscription?” Pop ups</w:t>
      </w:r>
    </w:p>
    <w:p>
      <w:r>
        <w:br w:type="page"/>
      </w:r>
    </w:p>
    <w:p>
      <w:pPr>
        <w:pStyle w:val="Heading2"/>
      </w:pPr>
      <w:r>
        <w:t>App Name: clue-period-tracker-calendar</w:t>
      </w:r>
    </w:p>
    <w:p>
      <w:r>
        <w:t>2023-03-11 02:43:35</w:t>
      </w:r>
    </w:p>
    <w:p>
      <w:r>
        <w:t>olive :D</w:t>
      </w:r>
    </w:p>
    <w:p>
      <w:r>
        <w:t>selling data?</w:t>
      </w:r>
    </w:p>
    <w:p>
      <w:r>
        <w:t>wont allow me to delete my account, and is constantly shoving clue conceive in my face. overall a little sketchy, and definitely sells your data no matter what lies they say.</w:t>
      </w:r>
    </w:p>
    <w:p>
      <w:r>
        <w:br w:type="page"/>
      </w:r>
    </w:p>
    <w:p>
      <w:pPr>
        <w:pStyle w:val="Heading2"/>
      </w:pPr>
      <w:r>
        <w:t>App Name: clue-period-tracker-calendar</w:t>
      </w:r>
    </w:p>
    <w:p>
      <w:r>
        <w:t>2022-12-19 13:03:00</w:t>
      </w:r>
    </w:p>
    <w:p>
      <w:r>
        <w:t>erere12</w:t>
      </w:r>
    </w:p>
    <w:p>
      <w:r>
        <w:t>!!!!</w:t>
      </w:r>
    </w:p>
    <w:p>
      <w:r>
        <w:t>I can't create an account since the update</w:t>
      </w:r>
    </w:p>
    <w:p>
      <w:r>
        <w:br w:type="page"/>
      </w:r>
    </w:p>
    <w:p>
      <w:pPr>
        <w:pStyle w:val="Heading2"/>
      </w:pPr>
      <w:r>
        <w:t>App Name: clue-period-tracker-calendar</w:t>
      </w:r>
    </w:p>
    <w:p>
      <w:r>
        <w:t>2021-03-04 01:05:17</w:t>
      </w:r>
    </w:p>
    <w:p>
      <w:r>
        <w:t>EmilioSwagg</w:t>
      </w:r>
    </w:p>
    <w:p>
      <w:r>
        <w:t>No fertility review anymore</w:t>
      </w:r>
    </w:p>
    <w:p>
      <w:r>
        <w:t>My girlfriend and I used to use this app to track fertility and it’s now gone</w:t>
      </w:r>
    </w:p>
    <w:p>
      <w:r>
        <w:br w:type="page"/>
      </w:r>
    </w:p>
    <w:p>
      <w:pPr>
        <w:pStyle w:val="Heading2"/>
      </w:pPr>
      <w:r>
        <w:t>App Name: clue-period-tracker-calendar</w:t>
      </w:r>
    </w:p>
    <w:p>
      <w:r>
        <w:t>2020-11-05 08:28:49</w:t>
      </w:r>
    </w:p>
    <w:p>
      <w:r>
        <w:t>Amal25886</w:t>
      </w:r>
    </w:p>
    <w:p>
      <w:r>
        <w:t>No, thank you</w:t>
      </w:r>
    </w:p>
    <w:p>
      <w:r>
        <w:t>Horrible the app is crushing. I’m going to switch to another period app.</w:t>
      </w:r>
    </w:p>
    <w:p>
      <w:r>
        <w:br w:type="page"/>
      </w:r>
    </w:p>
    <w:p>
      <w:pPr>
        <w:pStyle w:val="Heading2"/>
      </w:pPr>
      <w:r>
        <w:t>App Name: clue-period-tracker-calendar</w:t>
      </w:r>
    </w:p>
    <w:p>
      <w:r>
        <w:t>2024-04-26 15:30:47</w:t>
      </w:r>
    </w:p>
    <w:p>
      <w:r>
        <w:t>Gracie Ocasio</w:t>
      </w:r>
    </w:p>
    <w:p>
      <w:r>
        <w:t>Unusable Now</w:t>
      </w:r>
    </w:p>
    <w:p>
      <w:r>
        <w:t>Upsetting that they took a valuable app for women’s health and turned it into a cash grab.</w:t>
      </w:r>
    </w:p>
    <w:p>
      <w:r>
        <w:br w:type="page"/>
      </w:r>
    </w:p>
    <w:p>
      <w:pPr>
        <w:pStyle w:val="Heading2"/>
      </w:pPr>
      <w:r>
        <w:t>App Name: clue-period-tracker-calendar</w:t>
      </w:r>
    </w:p>
    <w:p>
      <w:r>
        <w:t>2022-06-24 23:57:06</w:t>
      </w:r>
    </w:p>
    <w:p>
      <w:r>
        <w:t>Lfompt</w:t>
      </w:r>
    </w:p>
    <w:p>
      <w:r>
        <w:t>Goodbye</w:t>
      </w:r>
    </w:p>
    <w:p>
      <w:r>
        <w:t>Friday, June 24th is the day to mass delete this app and ones like it.</w:t>
      </w:r>
    </w:p>
    <w:p>
      <w:r>
        <w:br w:type="page"/>
      </w:r>
    </w:p>
    <w:p>
      <w:pPr>
        <w:pStyle w:val="Heading2"/>
      </w:pPr>
      <w:r>
        <w:t>App Name: clue-period-tracker-calendar</w:t>
      </w:r>
    </w:p>
    <w:p>
      <w:r>
        <w:t>2021-05-04 01:30:22</w:t>
      </w:r>
    </w:p>
    <w:p>
      <w:r>
        <w:t>karleighmelanin</w:t>
      </w:r>
    </w:p>
    <w:p>
      <w:r>
        <w:t>not so good</w:t>
      </w:r>
    </w:p>
    <w:p>
      <w:r>
        <w:t>it never has the right seduce i start way before and it’s not sending me notifications when i turned them on and all.</w:t>
      </w:r>
    </w:p>
    <w:p>
      <w:r>
        <w:br w:type="page"/>
      </w:r>
    </w:p>
    <w:p>
      <w:pPr>
        <w:pStyle w:val="Heading2"/>
      </w:pPr>
      <w:r>
        <w:t>App Name: clue-period-tracker-calendar</w:t>
      </w:r>
    </w:p>
    <w:p>
      <w:r>
        <w:t>2024-01-18 20:11:42</w:t>
      </w:r>
    </w:p>
    <w:p>
      <w:r>
        <w:t>Alyrost</w:t>
      </w:r>
    </w:p>
    <w:p>
      <w:r>
        <w:t>leaving this app after being bombarded to pay</w:t>
      </w:r>
    </w:p>
    <w:p>
      <w:r>
        <w:t>every time you open it, it’s asking you to pay. used for years and now i’m keaving</w:t>
      </w:r>
    </w:p>
    <w:p>
      <w:r>
        <w:br w:type="page"/>
      </w:r>
    </w:p>
    <w:p>
      <w:pPr>
        <w:pStyle w:val="Heading2"/>
      </w:pPr>
      <w:r>
        <w:t>App Name: clue-period-tracker-calendar</w:t>
      </w:r>
    </w:p>
    <w:p>
      <w:r>
        <w:t>2023-07-21 04:20:44</w:t>
      </w:r>
    </w:p>
    <w:p>
      <w:r>
        <w:t>AngelyDaira</w:t>
      </w:r>
    </w:p>
    <w:p>
      <w:r>
        <w:t>was good before not anymore</w:t>
      </w:r>
    </w:p>
    <w:p>
      <w:r>
        <w:t>too laggy, very rare whenever i can actually log in, it always tells me to try again later</w:t>
      </w:r>
    </w:p>
    <w:p>
      <w:r>
        <w:br w:type="page"/>
      </w:r>
    </w:p>
    <w:p>
      <w:pPr>
        <w:pStyle w:val="Heading2"/>
      </w:pPr>
      <w:r>
        <w:t>App Name: clue-period-tracker-calendar</w:t>
      </w:r>
    </w:p>
    <w:p>
      <w:r>
        <w:t>2020-10-28 02:08:34</w:t>
      </w:r>
    </w:p>
    <w:p>
      <w:r>
        <w:t>Aaarruu</w:t>
      </w:r>
    </w:p>
    <w:p>
      <w:r>
        <w:t>Keeps Crashing.</w:t>
      </w:r>
    </w:p>
    <w:p>
      <w:r>
        <w:t>Need to be fixed. It clashes like no other.</w:t>
      </w:r>
    </w:p>
    <w:p>
      <w:r>
        <w:br w:type="page"/>
      </w:r>
    </w:p>
    <w:p>
      <w:pPr>
        <w:pStyle w:val="Heading2"/>
      </w:pPr>
      <w:r>
        <w:t>App Name: clue-period-tracker-calendar</w:t>
      </w:r>
    </w:p>
    <w:p>
      <w:r>
        <w:t>2022-12-20 04:13:43</w:t>
      </w:r>
    </w:p>
    <w:p>
      <w:r>
        <w:t>rosecoloredjoy</w:t>
      </w:r>
    </w:p>
    <w:p>
      <w:r>
        <w:t>Why?</w:t>
      </w:r>
    </w:p>
    <w:p>
      <w:r>
        <w:t>Please put Sunday back to where it belongs on the calendar. Who asked for it the calendar to be M T W T F S S?!</w:t>
      </w:r>
    </w:p>
    <w:p>
      <w:r>
        <w:br w:type="page"/>
      </w:r>
    </w:p>
    <w:p>
      <w:pPr>
        <w:pStyle w:val="Heading2"/>
      </w:pPr>
      <w:r>
        <w:t>App Name: clue-period-tracker-calendar</w:t>
      </w:r>
    </w:p>
    <w:p>
      <w:r>
        <w:t>2022-12-15 03:23:26</w:t>
      </w:r>
    </w:p>
    <w:p>
      <w:r>
        <w:t xml:space="preserve">Jdam </w:t>
      </w:r>
    </w:p>
    <w:p>
      <w:r>
        <w:t>Clue WAS excellent. Now everything is gone.</w:t>
      </w:r>
    </w:p>
    <w:p>
      <w:r>
        <w:t xml:space="preserve">Revert the update. Finish the tweaks in beta thennnn push the update. </w:t>
        <w:br/>
        <w:br/>
        <w:t>What was good:</w:t>
        <w:br/>
        <w:br/>
        <w:t xml:space="preserve">1. Interface/ gamification </w:t>
        <w:br/>
        <w:t>2. What seemed like anonymous tracking</w:t>
        <w:br/>
        <w:t xml:space="preserve">3. Yearsssss of simple data </w:t>
        <w:br/>
        <w:br/>
        <w:t>Now? Not so much</w:t>
      </w:r>
    </w:p>
    <w:p>
      <w:r>
        <w:br w:type="page"/>
      </w:r>
    </w:p>
    <w:p>
      <w:pPr>
        <w:pStyle w:val="Heading2"/>
      </w:pPr>
      <w:r>
        <w:t>App Name: clue-period-tracker-calendar</w:t>
      </w:r>
    </w:p>
    <w:p>
      <w:r>
        <w:t>2021-03-11 06:04:10</w:t>
      </w:r>
    </w:p>
    <w:p>
      <w:r>
        <w:t>toutenue</w:t>
      </w:r>
    </w:p>
    <w:p>
      <w:r>
        <w:t>Removed the ovulation window and is now useless</w:t>
      </w:r>
    </w:p>
    <w:p>
      <w:r>
        <w:t>Any suggestions for a new app?</w:t>
      </w:r>
    </w:p>
    <w:p>
      <w:r>
        <w:br w:type="page"/>
      </w:r>
    </w:p>
    <w:p>
      <w:pPr>
        <w:pStyle w:val="Heading2"/>
      </w:pPr>
      <w:r>
        <w:t>App Name: clue-period-tracker-calendar</w:t>
      </w:r>
    </w:p>
    <w:p>
      <w:r>
        <w:t>2020-10-02 22:54:17</w:t>
      </w:r>
    </w:p>
    <w:p>
      <w:r>
        <w:t>Great app! Great prizes!</w:t>
      </w:r>
    </w:p>
    <w:p>
      <w:r>
        <w:t>So there’s ads now</w:t>
      </w:r>
    </w:p>
    <w:p>
      <w:r>
        <w:t>No thank you on the ads! Going with another app.</w:t>
      </w:r>
    </w:p>
    <w:p>
      <w:r>
        <w:br w:type="page"/>
      </w:r>
    </w:p>
    <w:p>
      <w:pPr>
        <w:pStyle w:val="Heading2"/>
      </w:pPr>
      <w:r>
        <w:t>App Name: clue-period-tracker-calendar</w:t>
      </w:r>
    </w:p>
    <w:p>
      <w:r>
        <w:t>2023-03-14 03:19:18</w:t>
      </w:r>
    </w:p>
    <w:p>
      <w:r>
        <w:t>dhhsusus</w:t>
      </w:r>
    </w:p>
    <w:p>
      <w:r>
        <w:t>update</w:t>
      </w:r>
    </w:p>
    <w:p>
      <w:r>
        <w:t>you have to pay for custom tags now, which is so frustrating. i will probably just stop using this app</w:t>
      </w:r>
    </w:p>
    <w:p>
      <w:r>
        <w:br w:type="page"/>
      </w:r>
    </w:p>
    <w:p>
      <w:pPr>
        <w:pStyle w:val="Heading2"/>
      </w:pPr>
      <w:r>
        <w:t>App Name: clue-period-tracker-calendar</w:t>
      </w:r>
    </w:p>
    <w:p>
      <w:r>
        <w:t>2022-12-31 17:47:02</w:t>
      </w:r>
    </w:p>
    <w:p>
      <w:r>
        <w:t>AngieW09639</w:t>
      </w:r>
    </w:p>
    <w:p>
      <w:r>
        <w:t>Recent update is bad</w:t>
      </w:r>
    </w:p>
    <w:p>
      <w:r>
        <w:t>Please revert the recent changes to this app. It used to be awesome.</w:t>
      </w:r>
    </w:p>
    <w:p>
      <w:r>
        <w:br w:type="page"/>
      </w:r>
    </w:p>
    <w:p>
      <w:pPr>
        <w:pStyle w:val="Heading2"/>
      </w:pPr>
      <w:r>
        <w:t>App Name: clue-period-tracker-calendar</w:t>
      </w:r>
    </w:p>
    <w:p>
      <w:r>
        <w:t>2022-12-20 17:28:57</w:t>
      </w:r>
    </w:p>
    <w:p>
      <w:r>
        <w:t>sillyswagger</w:t>
      </w:r>
    </w:p>
    <w:p>
      <w:r>
        <w:t>UPDATE SUCKSssss!!!</w:t>
      </w:r>
    </w:p>
    <w:p>
      <w:r>
        <w:t>This Update is horrible, lost all my info and it’s slightly confusing.</w:t>
      </w:r>
    </w:p>
    <w:p>
      <w:r>
        <w:br w:type="page"/>
      </w:r>
    </w:p>
    <w:p>
      <w:pPr>
        <w:pStyle w:val="Heading2"/>
      </w:pPr>
      <w:r>
        <w:t>App Name: clue-period-tracker-calendar</w:t>
      </w:r>
    </w:p>
    <w:p>
      <w:r>
        <w:t>2022-12-08 23:06:20</w:t>
      </w:r>
    </w:p>
    <w:p>
      <w:r>
        <w:t>Stanger2467890532447865</w:t>
      </w:r>
    </w:p>
    <w:p>
      <w:r>
        <w:t>bad update</w:t>
      </w:r>
    </w:p>
    <w:p>
      <w:r>
        <w:t>don’t like how focused it feels on fertility i’m not interested in when my fertile window is let me have the option to remove it again</w:t>
      </w:r>
    </w:p>
    <w:p>
      <w:r>
        <w:br w:type="page"/>
      </w:r>
    </w:p>
    <w:p>
      <w:pPr>
        <w:pStyle w:val="Heading2"/>
      </w:pPr>
      <w:r>
        <w:t>App Name: clue-period-tracker-calendar</w:t>
      </w:r>
    </w:p>
    <w:p>
      <w:r>
        <w:t>2021-02-27 23:16:40</w:t>
      </w:r>
    </w:p>
    <w:p>
      <w:r>
        <w:t>MddPap</w:t>
      </w:r>
    </w:p>
    <w:p>
      <w:r>
        <w:t>Fertility Window</w:t>
      </w:r>
    </w:p>
    <w:p>
      <w:r>
        <w:t>Please bring back the fertility window.</w:t>
      </w:r>
    </w:p>
    <w:p>
      <w:r>
        <w:br w:type="page"/>
      </w:r>
    </w:p>
    <w:p>
      <w:pPr>
        <w:pStyle w:val="Heading2"/>
      </w:pPr>
      <w:r>
        <w:t>App Name: clue-period-tracker-calendar</w:t>
      </w:r>
    </w:p>
    <w:p>
      <w:r>
        <w:t>2022-09-08 05:02:01</w:t>
      </w:r>
    </w:p>
    <w:p>
      <w:r>
        <w:t>Han_Banans</w:t>
      </w:r>
    </w:p>
    <w:p>
      <w:r>
        <w:t>Woke Nonsense</w:t>
      </w:r>
    </w:p>
    <w:p>
      <w:r>
        <w:t>Can I please just track my period without woke propaganda</w:t>
      </w:r>
    </w:p>
    <w:p>
      <w:r>
        <w:br w:type="page"/>
      </w:r>
    </w:p>
    <w:p>
      <w:pPr>
        <w:pStyle w:val="Heading2"/>
      </w:pPr>
      <w:r>
        <w:t>App Name: clue-period-tracker-calendar</w:t>
      </w:r>
    </w:p>
    <w:p>
      <w:r>
        <w:t>2022-06-27 06:15:40</w:t>
      </w:r>
    </w:p>
    <w:p>
      <w:r>
        <w:t>Notakaren12345</w:t>
      </w:r>
    </w:p>
    <w:p>
      <w:r>
        <w:t>Roe v Wade</w:t>
      </w:r>
    </w:p>
    <w:p>
      <w:r>
        <w:t>They can use this against you if they think you terminated a pregnancy. Be safe everyone ❤️</w:t>
      </w:r>
    </w:p>
    <w:p>
      <w:r>
        <w:br w:type="page"/>
      </w:r>
    </w:p>
    <w:p>
      <w:pPr>
        <w:pStyle w:val="Heading2"/>
      </w:pPr>
      <w:r>
        <w:t>App Name: clue-period-tracker-calendar</w:t>
      </w:r>
    </w:p>
    <w:p>
      <w:r>
        <w:t>2021-09-18 02:28:27</w:t>
      </w:r>
    </w:p>
    <w:p>
      <w:r>
        <w:t>Bcmfj</w:t>
      </w:r>
    </w:p>
    <w:p>
      <w:r>
        <w:t>Perpetually off</w:t>
      </w:r>
    </w:p>
    <w:p>
      <w:r>
        <w:t>Doesn’t learn the cycle. Fairly useless</w:t>
      </w:r>
    </w:p>
    <w:p>
      <w:r>
        <w:br w:type="page"/>
      </w:r>
    </w:p>
    <w:p>
      <w:pPr>
        <w:pStyle w:val="Heading2"/>
      </w:pPr>
      <w:r>
        <w:t>App Name: clue-period-tracker-calendar</w:t>
      </w:r>
    </w:p>
    <w:p>
      <w:r>
        <w:t>2020-10-16 19:36:41</w:t>
      </w:r>
    </w:p>
    <w:p>
      <w:r>
        <w:t>Ore and Oro</w:t>
      </w:r>
    </w:p>
    <w:p>
      <w:r>
        <w:t>it won’t work</w:t>
      </w:r>
    </w:p>
    <w:p>
      <w:r>
        <w:t>i got it the first day i got my first period which was a week ago and know it’s all messed up and i can’t track it</w:t>
      </w:r>
    </w:p>
    <w:p>
      <w:r>
        <w:br w:type="page"/>
      </w:r>
    </w:p>
    <w:p>
      <w:pPr>
        <w:pStyle w:val="Heading2"/>
      </w:pPr>
      <w:r>
        <w:t>App Name: clue-period-tracker-calendar</w:t>
      </w:r>
    </w:p>
    <w:p>
      <w:r>
        <w:t>2021-03-19 22:06:03</w:t>
      </w:r>
    </w:p>
    <w:p>
      <w:r>
        <w:t>bailey7070</w:t>
      </w:r>
    </w:p>
    <w:p>
      <w:r>
        <w:t>old version</w:t>
      </w:r>
    </w:p>
    <w:p>
      <w:r>
        <w:t>i miss the old clue when you didn’t have to pay. now i feel i don’t get as much out of the app.</w:t>
      </w:r>
    </w:p>
    <w:p>
      <w:r>
        <w:br w:type="page"/>
      </w:r>
    </w:p>
    <w:p>
      <w:pPr>
        <w:pStyle w:val="Heading2"/>
      </w:pPr>
      <w:r>
        <w:t>App Name: clue-period-tracker-calendar</w:t>
      </w:r>
    </w:p>
    <w:p>
      <w:r>
        <w:t>2022-12-07 19:12:30</w:t>
      </w:r>
    </w:p>
    <w:p>
      <w:r>
        <w:t>SailorMoonGurl</w:t>
      </w:r>
    </w:p>
    <w:p>
      <w:r>
        <w:t>New Update</w:t>
      </w:r>
    </w:p>
    <w:p>
      <w:r>
        <w:t>I dislike the new update</w:t>
      </w:r>
    </w:p>
    <w:p>
      <w:r>
        <w:br w:type="page"/>
      </w:r>
    </w:p>
    <w:p>
      <w:pPr>
        <w:pStyle w:val="Heading2"/>
      </w:pPr>
      <w:r>
        <w:t>App Name: clue-period-tracker-calendar</w:t>
      </w:r>
    </w:p>
    <w:p>
      <w:r>
        <w:t>2023-02-28 15:01:58</w:t>
      </w:r>
    </w:p>
    <w:p>
      <w:r>
        <w:t>Because I Said So.......</w:t>
      </w:r>
    </w:p>
    <w:p>
      <w:r>
        <w:t>GOODBYE CLUE</w:t>
      </w:r>
    </w:p>
    <w:p>
      <w:r>
        <w:t>After 5+ years of using this app, I need to make an account…</w:t>
      </w:r>
    </w:p>
    <w:p>
      <w:r>
        <w:br w:type="page"/>
      </w:r>
    </w:p>
    <w:p>
      <w:pPr>
        <w:pStyle w:val="Heading2"/>
      </w:pPr>
      <w:r>
        <w:t>App Name: clue-period-tracker-calendar</w:t>
      </w:r>
    </w:p>
    <w:p>
      <w:r>
        <w:t>2023-01-16 02:44:51</w:t>
      </w:r>
    </w:p>
    <w:p>
      <w:r>
        <w:t>Как же заколебало!</w:t>
      </w:r>
    </w:p>
    <w:p>
      <w:r>
        <w:t>Terrible update</w:t>
      </w:r>
    </w:p>
    <w:p>
      <w:r>
        <w:t>Undo the update, it’s unusable</w:t>
      </w:r>
    </w:p>
    <w:p>
      <w:r>
        <w:br w:type="page"/>
      </w:r>
    </w:p>
    <w:p>
      <w:pPr>
        <w:pStyle w:val="Heading2"/>
      </w:pPr>
      <w:r>
        <w:t>App Name: clue-period-tracker-calendar</w:t>
      </w:r>
    </w:p>
    <w:p>
      <w:r>
        <w:t>2022-02-13 17:35:23</w:t>
      </w:r>
    </w:p>
    <w:p>
      <w:r>
        <w:t>imsocool,coolerthanu</w:t>
      </w:r>
    </w:p>
    <w:p>
      <w:r>
        <w:t>Misleading.</w:t>
      </w:r>
    </w:p>
    <w:p>
      <w:r>
        <w:t>Misleading information. I do not recommend.</w:t>
      </w:r>
    </w:p>
    <w:p>
      <w:r>
        <w:br w:type="page"/>
      </w:r>
    </w:p>
    <w:p>
      <w:pPr>
        <w:pStyle w:val="Heading2"/>
      </w:pPr>
      <w:r>
        <w:t>App Name: clue-period-tracker-calendar</w:t>
      </w:r>
    </w:p>
    <w:p>
      <w:r>
        <w:t>2022-07-16 02:28:16</w:t>
      </w:r>
    </w:p>
    <w:p>
      <w:r>
        <w:t>Girlababe</w:t>
      </w:r>
    </w:p>
    <w:p>
      <w:r>
        <w:t>Nice app, but very political</w:t>
      </w:r>
    </w:p>
    <w:p>
      <w:r>
        <w:t>Don’t get me wrong, I really do like this app… It’s clean and has a nice color scheme. And it’s also quite good with tracking your cycles. In fact it is the most accurate one I’ve found. My biggest issue with it is that it’s very political. I also really wish it was more feminine. A period is something only women get and I wish they would use gendered language... I would appreciate being referred to who I actually am as a woman rather than “a person who menstruates.” It’s very discouraging and the complete opposite of empowering. The app talks about empowering women, but they don’t even refer to us as women so I’m not sure of the logic behind that. It’s very offensive… trying to cater to less than 1% of the population is just erasing all the rest of women. Whatever happened to women’s rights? We don’t even exist anymore, at least not on this app. The symptom tracking items also need to be more specific... there need to be more options to track different symptoms… oftentimes I have a symptom I would like to record but there are no options for it. But it’s not too big of a deal because it’s pretty decent at tracing patterns in your cycle. So… I recommend it solely for tracking purposes, but if you don’t want a bunch of controversial political arguments constantly being shoved in your face, or if you actually want respect for who you are as a woman, don’t get it. Take it all with a grain of salt… if you don’t end up getting this app, try PinkBird Tracker. It’s cute, feminine, and simple to use.</w:t>
      </w:r>
    </w:p>
    <w:p>
      <w:r>
        <w:br w:type="page"/>
      </w:r>
    </w:p>
    <w:p>
      <w:pPr>
        <w:pStyle w:val="Heading2"/>
      </w:pPr>
      <w:r>
        <w:t>App Name: clue-period-tracker-calendar</w:t>
      </w:r>
    </w:p>
    <w:p>
      <w:r>
        <w:t>2022-04-17 10:24:30</w:t>
      </w:r>
    </w:p>
    <w:p>
      <w:r>
        <w:t>Funky Bubbles</w:t>
      </w:r>
    </w:p>
    <w:p>
      <w:r>
        <w:t>Can’t login</w:t>
      </w:r>
    </w:p>
    <w:p>
      <w:r>
        <w:t>Keeps saying oops issue</w:t>
      </w:r>
    </w:p>
    <w:p>
      <w:r>
        <w:br w:type="page"/>
      </w:r>
    </w:p>
    <w:p>
      <w:pPr>
        <w:pStyle w:val="Heading2"/>
      </w:pPr>
      <w:r>
        <w:t>App Name: clue-period-tracker-calendar</w:t>
      </w:r>
    </w:p>
    <w:p>
      <w:r>
        <w:t>2020-10-29 04:39:17</w:t>
      </w:r>
    </w:p>
    <w:p>
      <w:r>
        <w:t>Britt.4546</w:t>
      </w:r>
    </w:p>
    <w:p>
      <w:r>
        <w:t>Troubleshooting</w:t>
      </w:r>
    </w:p>
    <w:p>
      <w:r>
        <w:t>My app will not open to use it at all.</w:t>
      </w:r>
    </w:p>
    <w:p>
      <w:r>
        <w:br w:type="page"/>
      </w:r>
    </w:p>
    <w:p>
      <w:pPr>
        <w:pStyle w:val="Heading2"/>
      </w:pPr>
      <w:r>
        <w:t>App Name: clue-period-tracker-calendar</w:t>
      </w:r>
    </w:p>
    <w:p>
      <w:r>
        <w:t>2022-08-04 01:35:33</w:t>
      </w:r>
    </w:p>
    <w:p>
      <w:r>
        <w:t>AbbyB0033</w:t>
      </w:r>
    </w:p>
    <w:p>
      <w:r>
        <w:t>Freezing</w:t>
      </w:r>
    </w:p>
    <w:p>
      <w:r>
        <w:t>Love this app, keeps freezing</w:t>
      </w:r>
    </w:p>
    <w:p>
      <w:r>
        <w:br w:type="page"/>
      </w:r>
    </w:p>
    <w:p>
      <w:pPr>
        <w:pStyle w:val="Heading2"/>
      </w:pPr>
      <w:r>
        <w:t>App Name: clue-period-tracker-calendar</w:t>
      </w:r>
    </w:p>
    <w:p>
      <w:r>
        <w:t>2022-06-25 16:32:50</w:t>
      </w:r>
    </w:p>
    <w:p>
      <w:r>
        <w:t>al**b</w:t>
      </w:r>
    </w:p>
    <w:p>
      <w:r>
        <w:t>Nark</w:t>
      </w:r>
    </w:p>
    <w:p>
      <w:r>
        <w:t>Will share your data to prosecute ‘suspected abortions’ (miscarriage, irregular cycles, etc.). Read the privacy policy.</w:t>
      </w:r>
    </w:p>
    <w:p>
      <w:r>
        <w:br w:type="page"/>
      </w:r>
    </w:p>
    <w:p>
      <w:pPr>
        <w:pStyle w:val="Heading2"/>
      </w:pPr>
      <w:r>
        <w:t>App Name: clue-period-tracker-calendar</w:t>
      </w:r>
    </w:p>
    <w:p>
      <w:r>
        <w:t>2020-10-02 02:56:29</w:t>
      </w:r>
    </w:p>
    <w:p>
      <w:r>
        <w:t>egehhsbd</w:t>
      </w:r>
    </w:p>
    <w:p>
      <w:r>
        <w:t>Bad</w:t>
      </w:r>
    </w:p>
    <w:p>
      <w:r>
        <w:t>It didn’t tell me when so I bled everywhere had to buy new sheets and pants. Very embarrassing.</w:t>
      </w:r>
    </w:p>
    <w:p>
      <w:r>
        <w:br w:type="page"/>
      </w:r>
    </w:p>
    <w:p>
      <w:pPr>
        <w:pStyle w:val="Heading2"/>
      </w:pPr>
      <w:r>
        <w:t>App Name: clue-period-tracker-calendar</w:t>
      </w:r>
    </w:p>
    <w:p>
      <w:r>
        <w:t>2023-07-27 19:57:39</w:t>
      </w:r>
    </w:p>
    <w:p>
      <w:r>
        <w:t>solsikkedead</w:t>
      </w:r>
    </w:p>
    <w:p>
      <w:r>
        <w:t>why</w:t>
      </w:r>
    </w:p>
    <w:p>
      <w:r>
        <w:t>apparently the same information locked behind a paywall in the app is available for free on the clue website. why.</w:t>
      </w:r>
    </w:p>
    <w:p>
      <w:r>
        <w:br w:type="page"/>
      </w:r>
    </w:p>
    <w:p>
      <w:pPr>
        <w:pStyle w:val="Heading2"/>
      </w:pPr>
      <w:r>
        <w:t>App Name: clue-period-tracker-calendar</w:t>
      </w:r>
    </w:p>
    <w:p>
      <w:r>
        <w:t>2021-06-13 14:59:12</w:t>
      </w:r>
    </w:p>
    <w:p>
      <w:r>
        <w:t>pppaulaaa378</w:t>
      </w:r>
    </w:p>
    <w:p>
      <w:r>
        <w:t>Ovulation week</w:t>
      </w:r>
    </w:p>
    <w:p>
      <w:r>
        <w:t>Took away ovulation week</w:t>
      </w:r>
    </w:p>
    <w:p>
      <w:r>
        <w:br w:type="page"/>
      </w:r>
    </w:p>
    <w:p>
      <w:pPr>
        <w:pStyle w:val="Heading2"/>
      </w:pPr>
      <w:r>
        <w:t>App Name: clue-period-tracker-calendar</w:t>
      </w:r>
    </w:p>
    <w:p>
      <w:r>
        <w:t>2020-10-20 17:14:51</w:t>
      </w:r>
    </w:p>
    <w:p>
      <w:r>
        <w:t>abstrctcsh</w:t>
      </w:r>
    </w:p>
    <w:p>
      <w:r>
        <w:t>it was all good just a few days ago...</w:t>
      </w:r>
    </w:p>
    <w:p>
      <w:r>
        <w:t>app was great at first but for the last few days it’s been repeatedly crashing... might as well go back to tracking i the health app 🙄🙄🙄</w:t>
      </w:r>
    </w:p>
    <w:p>
      <w:r>
        <w:br w:type="page"/>
      </w:r>
    </w:p>
    <w:p>
      <w:pPr>
        <w:pStyle w:val="Heading2"/>
      </w:pPr>
      <w:r>
        <w:t>App Name: clue-period-tracker-calendar</w:t>
      </w:r>
    </w:p>
    <w:p>
      <w:r>
        <w:t>2024-01-06 06:27:44</w:t>
      </w:r>
    </w:p>
    <w:p>
      <w:r>
        <w:t>Aktealbe</w:t>
      </w:r>
    </w:p>
    <w:p>
      <w:r>
        <w:t>Extremely pro-abortion and LGBTQ+ agenda</w:t>
      </w:r>
    </w:p>
    <w:p>
      <w:r>
        <w:t>This was a helpful app for tracking my cycle and ovulation. I even got the paid version when it was offered for a discount. At first I was pleased that there was a pregnancy tracking option that I could switch to with my most recent pregnancy until I noticed that they never once use the word baby. They always refer to my child in the womb as a fetus. I know this is the medical term but all it means is "unborn young", i.e. a baby. We all know that people insist on using the term "fetus" and avoid saying "baby" when they want to de-personalize the child in the womb because they don't want to admit that abortion kills a baby. I just noticed today that under the "About Clue" section of the app there is an article called "One year post-Roe..." about how sad it is that women lost the constitutional right to kill their own children in the womb. So I suppose I shouldn't be surprised by how bland and impersonal the pregnancy tracker is. You definitely get the impression that they are not happy or celebrating that you are bringing a new life into the world. It's very sad. And for an app that claims to be pro-women, it's the very opposite. The ability to nurture and carry life in our bodies is one of the most beautiful aspects of being a woman and what makes us uniquely different from men. (But of course the terms men and women and the biological differences of our bodies don't mean anything anymore to our very confused and upside-down culture.) I also just found a section in an article under the "Pregnancy" section about the stages of development where they straight up admit that they use the terms embryo and fetus instead of baby so that people won't have negative attitudes toward abortion. So at least they are open about their anti-life, pro-abortion stance. Needless to say I have canceled my subscription and will be switching to a different app that isn't so anti-life or anti-woman.</w:t>
      </w:r>
    </w:p>
    <w:p>
      <w:r>
        <w:br w:type="page"/>
      </w:r>
    </w:p>
    <w:p>
      <w:pPr>
        <w:pStyle w:val="Heading2"/>
      </w:pPr>
      <w:r>
        <w:t>App Name: clue-period-tracker-calendar</w:t>
      </w:r>
    </w:p>
    <w:p>
      <w:r>
        <w:t>2023-01-10 03:14:07</w:t>
      </w:r>
    </w:p>
    <w:p>
      <w:r>
        <w:t>Anonymouss655</w:t>
      </w:r>
    </w:p>
    <w:p>
      <w:r>
        <w:t>Update</w:t>
      </w:r>
    </w:p>
    <w:p>
      <w:r>
        <w:t>The new update ruined it</w:t>
      </w:r>
    </w:p>
    <w:p>
      <w:r>
        <w:br w:type="page"/>
      </w:r>
    </w:p>
    <w:p>
      <w:pPr>
        <w:pStyle w:val="Heading2"/>
      </w:pPr>
      <w:r>
        <w:t>App Name: clue-period-tracker-calendar</w:t>
      </w:r>
    </w:p>
    <w:p>
      <w:r>
        <w:t>2021-08-21 17:08:29</w:t>
      </w:r>
    </w:p>
    <w:p>
      <w:r>
        <w:t>jazz0211</w:t>
      </w:r>
    </w:p>
    <w:p>
      <w:r>
        <w:t>I don’t like it</w:t>
      </w:r>
    </w:p>
    <w:p>
      <w:r>
        <w:t>Confusing app</w:t>
      </w:r>
    </w:p>
    <w:p>
      <w:r>
        <w:br w:type="page"/>
      </w:r>
    </w:p>
    <w:p>
      <w:pPr>
        <w:pStyle w:val="Heading2"/>
      </w:pPr>
      <w:r>
        <w:t>App Name: clue-period-tracker-calendar</w:t>
      </w:r>
    </w:p>
    <w:p>
      <w:r>
        <w:t>2023-04-21 07:18:55</w:t>
      </w:r>
    </w:p>
    <w:p>
      <w:r>
        <w:t>afry87</w:t>
      </w:r>
    </w:p>
    <w:p>
      <w:r>
        <w:t>Not what it used to be</w:t>
      </w:r>
    </w:p>
    <w:p>
      <w:r>
        <w:t xml:space="preserve">I’ve been using and heavily recommending Clue for 6 years now, but it really just feels like a completely different app at this point. The latest GUI update is alienating users like me with excessive steps and the lost function of the analysis tab. I couldn’t use it for over a month at point due to an issue with the app refusing to allow me to login despite correct credentials. Thankfully, that got fixed, but not being able to save any data during that time was a huge waste. The fact that the analysis tab is currently non-functional despite all of my (nearly) 6 years of data being collected and stored is also really disappointing. </w:t>
        <w:br/>
        <w:br/>
        <w:t xml:space="preserve">I’m really glad the team is being more inclusive and even more informative, and has expanded the options for many tracking categories. But the current interface for using those options is just not user-friendly at the moment. The old clue setup would allow selecting everything for a day regardless of category and hitting save to input all of it. Easy, quick, intuitive. The new version takes much, much longer to input and is so much more prohibitive with having to save on each and every individual category. I barely bother to enter any data other than how heavy and how painful a given day is now. The sleep category is probably one of the biggest use changes for me, as the 3hr blocks (6-9hrs) before were great, but the new one is too specific for those of us who do not track sleep to the minute. </w:t>
        <w:br/>
        <w:br/>
        <w:t>Please consider and work towards making the app more accessible and user-friendly again.</w:t>
        <w:br/>
        <w:br/>
        <w:t>2 stars for past positive experience and for current potential that’s hidden behind a lacking interface.</w:t>
      </w:r>
    </w:p>
    <w:p>
      <w:r>
        <w:br w:type="page"/>
      </w:r>
    </w:p>
    <w:p>
      <w:pPr>
        <w:pStyle w:val="Heading2"/>
      </w:pPr>
      <w:r>
        <w:t>App Name: clue-period-tracker-calendar</w:t>
      </w:r>
    </w:p>
    <w:p>
      <w:r>
        <w:t>2023-02-08 16:14:32</w:t>
      </w:r>
    </w:p>
    <w:p>
      <w:r>
        <w:t>dptree4</w:t>
      </w:r>
    </w:p>
    <w:p>
      <w:r>
        <w:t>notification</w:t>
      </w:r>
    </w:p>
    <w:p>
      <w:r>
        <w:t xml:space="preserve">give the notifications back pls </w:t>
        <w:br/>
        <w:t>helped</w:t>
      </w:r>
    </w:p>
    <w:p>
      <w:r>
        <w:br w:type="page"/>
      </w:r>
    </w:p>
    <w:p>
      <w:pPr>
        <w:pStyle w:val="Heading2"/>
      </w:pPr>
      <w:r>
        <w:t>App Name: clue-period-tracker-calendar</w:t>
      </w:r>
    </w:p>
    <w:p>
      <w:r>
        <w:t>2022-12-18 21:29:15</w:t>
      </w:r>
    </w:p>
    <w:p>
      <w:r>
        <w:t>Lauren_waz up!!</w:t>
      </w:r>
    </w:p>
    <w:p>
      <w:r>
        <w:t>new update 👎🏽</w:t>
      </w:r>
    </w:p>
    <w:p>
      <w:r>
        <w:t>they removed birth control tracking. it only features the pill.</w:t>
      </w:r>
    </w:p>
    <w:p>
      <w:r>
        <w:br w:type="page"/>
      </w:r>
    </w:p>
    <w:p>
      <w:pPr>
        <w:pStyle w:val="Heading2"/>
      </w:pPr>
      <w:r>
        <w:t>App Name: clue-period-tracker-calendar</w:t>
      </w:r>
    </w:p>
    <w:p>
      <w:r>
        <w:t>2021-02-25 08:45:00</w:t>
      </w:r>
    </w:p>
    <w:p>
      <w:r>
        <w:t>captaing26</w:t>
      </w:r>
    </w:p>
    <w:p>
      <w:r>
        <w:t>Fertile Window Removed.</w:t>
      </w:r>
    </w:p>
    <w:p>
      <w:r>
        <w:t>Stop pushing premium, add the fertile window back. Not helpful anymore.</w:t>
      </w:r>
    </w:p>
    <w:p>
      <w:r>
        <w:br w:type="page"/>
      </w:r>
    </w:p>
    <w:p>
      <w:pPr>
        <w:pStyle w:val="Heading2"/>
      </w:pPr>
      <w:r>
        <w:t>App Name: clue-period-tracker-calendar</w:t>
      </w:r>
    </w:p>
    <w:p>
      <w:r>
        <w:t>2020-12-19 00:26:41</w:t>
      </w:r>
    </w:p>
    <w:p>
      <w:r>
        <w:t>Parks Asher</w:t>
      </w:r>
    </w:p>
    <w:p>
      <w:r>
        <w:t>Bruh</w:t>
      </w:r>
    </w:p>
    <w:p>
      <w:r>
        <w:t>This app doesn’t work. It’s been wrong every time.</w:t>
      </w:r>
    </w:p>
    <w:p>
      <w:r>
        <w:br w:type="page"/>
      </w:r>
    </w:p>
    <w:p>
      <w:pPr>
        <w:pStyle w:val="Heading2"/>
      </w:pPr>
      <w:r>
        <w:t>App Name: clue-period-tracker-calendar</w:t>
      </w:r>
    </w:p>
    <w:p>
      <w:r>
        <w:t>2020-11-02 13:08:22</w:t>
      </w:r>
    </w:p>
    <w:p>
      <w:r>
        <w:t>Super Sam XOXO</w:t>
      </w:r>
    </w:p>
    <w:p>
      <w:r>
        <w:t>keeps crashing</w:t>
      </w:r>
    </w:p>
    <w:p>
      <w:r>
        <w:t>i can’t even fill out information on one day of my period without the app closing in the middle of it</w:t>
      </w:r>
    </w:p>
    <w:p>
      <w:r>
        <w:br w:type="page"/>
      </w:r>
    </w:p>
    <w:p>
      <w:pPr>
        <w:pStyle w:val="Heading2"/>
      </w:pPr>
      <w:r>
        <w:t>App Name: clue-period-tracker-calendar</w:t>
      </w:r>
    </w:p>
    <w:p>
      <w:r>
        <w:t>2020-10-25 03:42:14</w:t>
      </w:r>
    </w:p>
    <w:p>
      <w:r>
        <w:t>AquariusMiss</w:t>
      </w:r>
    </w:p>
    <w:p>
      <w:r>
        <w:t>Keeps Crashing</w:t>
      </w:r>
    </w:p>
    <w:p>
      <w:r>
        <w:t>😒</w:t>
      </w:r>
    </w:p>
    <w:p>
      <w:r>
        <w:br w:type="page"/>
      </w:r>
    </w:p>
    <w:p>
      <w:pPr>
        <w:pStyle w:val="Heading2"/>
      </w:pPr>
      <w:r>
        <w:t>App Name: clue-period-tracker-calendar</w:t>
      </w:r>
    </w:p>
    <w:p>
      <w:r>
        <w:t>2020-10-24 20:28:20</w:t>
      </w:r>
    </w:p>
    <w:p>
      <w:r>
        <w:t>notaskingalot</w:t>
      </w:r>
    </w:p>
    <w:p>
      <w:r>
        <w:t>fix bugs</w:t>
      </w:r>
    </w:p>
    <w:p>
      <w:r>
        <w:t>i rarely write a review but the app keeps crashing . . . please fix the bugs. not all of us can afford the pro version.</w:t>
      </w:r>
    </w:p>
    <w:p>
      <w:r>
        <w:br w:type="page"/>
      </w:r>
    </w:p>
    <w:p>
      <w:pPr>
        <w:pStyle w:val="Heading2"/>
      </w:pPr>
      <w:r>
        <w:t>App Name: clue-period-tracker-calendar</w:t>
      </w:r>
    </w:p>
    <w:p>
      <w:r>
        <w:t>2023-05-02 21:54:07</w:t>
      </w:r>
    </w:p>
    <w:p>
      <w:r>
        <w:t>OneHundredSeven</w:t>
      </w:r>
    </w:p>
    <w:p>
      <w:r>
        <w:t>Disappointed by Recent Events</w:t>
      </w:r>
    </w:p>
    <w:p>
      <w:r>
        <w:t xml:space="preserve">I was a long-time user of Clue, and like many others, was negatively affected by the large update in December of last year. With no warning, they forced all users to make an account and send their data to their servers. For those who previously didn't have an account and just had data stored on their own device, they were forced to make an account to access that data. For those who are concerned about privacy, this is a big drawback. It also means now you can't add new data without an internet connection. </w:t>
        <w:br/>
        <w:br/>
        <w:t>Custom tags and their previous data disappeared for nearly two months (and for some users, forever). This is particularly unforgivable. This is a period/birth control tracking app, which means it needs to be reliable. If it's wrong or missing data, someone could end up unintentionally pregnant, and in the US where abortion is no longer protected, that's more critical than it's been in decades. Even for those who aren't worried about pregnancy, having their health data wiped or inaccessible for even a month can adversely affect them. I was using custom tags to track long-term patterns. Years of that data was inaccessible to me for two months.</w:t>
        <w:br/>
        <w:br/>
        <w:t xml:space="preserve">While they did restore that feature after two months, it's still unforgivable that they knowingly deprived their users of their health data. They easily could have waited until their update was finished before pushing it out. </w:t>
        <w:br/>
        <w:br/>
        <w:t xml:space="preserve">And there was no warning. No notice to export or backup your data before a major update. No advisory that parts of your data will be inaccessible for the near future. No warning that you will be forced to make an account with them to view your previous data. </w:t>
        <w:br/>
        <w:br/>
        <w:t>I quite liked Clue before this update.  It didn't require an account, it was simple, it allowed custom tags, it was reliable, and they said they cared about their users' data and privacy.</w:t>
        <w:br/>
        <w:br/>
        <w:t xml:space="preserve">Unfortunately, this fiasco has shown how little they care about their users' data. Will years of my health information be wiped the next time I update the app? I can no longer trust them. Judging by the many other one-star reviews since December, I'm far from alone in this. </w:t>
        <w:br/>
        <w:br/>
        <w:t>Of course, one of the features that's been removed is exporting your data.</w:t>
      </w:r>
    </w:p>
    <w:p>
      <w:r>
        <w:br w:type="page"/>
      </w:r>
    </w:p>
    <w:p>
      <w:pPr>
        <w:pStyle w:val="Heading2"/>
      </w:pPr>
      <w:r>
        <w:t>App Name: clue-period-tracker-calendar</w:t>
      </w:r>
    </w:p>
    <w:p>
      <w:r>
        <w:t>2023-02-20 07:50:41</w:t>
      </w:r>
    </w:p>
    <w:p>
      <w:r>
        <w:t>FlowerHar2332</w:t>
      </w:r>
    </w:p>
    <w:p>
      <w:r>
        <w:t>Please restore Apple Heath integration</w:t>
      </w:r>
    </w:p>
    <w:p>
      <w:r>
        <w:t>Please hope it is soon.</w:t>
      </w:r>
    </w:p>
    <w:p>
      <w:r>
        <w:br w:type="page"/>
      </w:r>
    </w:p>
    <w:p>
      <w:pPr>
        <w:pStyle w:val="Heading2"/>
      </w:pPr>
      <w:r>
        <w:t>App Name: clue-period-tracker-calendar</w:t>
      </w:r>
    </w:p>
    <w:p>
      <w:r>
        <w:t>2022-12-18 04:45:29</w:t>
      </w:r>
    </w:p>
    <w:p>
      <w:r>
        <w:t>DisaChantel</w:t>
      </w:r>
    </w:p>
    <w:p>
      <w:r>
        <w:t>they now require you create an account</w:t>
      </w:r>
    </w:p>
    <w:p>
      <w:r>
        <w:t>terrible update. erased years of my data.</w:t>
      </w:r>
    </w:p>
    <w:p>
      <w:r>
        <w:br w:type="page"/>
      </w:r>
    </w:p>
    <w:p>
      <w:pPr>
        <w:pStyle w:val="Heading2"/>
      </w:pPr>
      <w:r>
        <w:t>App Name: clue-period-tracker-calendar</w:t>
      </w:r>
    </w:p>
    <w:p>
      <w:r>
        <w:t>2022-12-17 06:34:38</w:t>
      </w:r>
    </w:p>
    <w:p>
      <w:r>
        <w:t>gevssdhkdet</w:t>
      </w:r>
    </w:p>
    <w:p>
      <w:r>
        <w:t>new update</w:t>
      </w:r>
    </w:p>
    <w:p>
      <w:r>
        <w:t>can’t turn off the fertile window. i don’t need to see it and want to turn it off</w:t>
      </w:r>
    </w:p>
    <w:p>
      <w:r>
        <w:br w:type="page"/>
      </w:r>
    </w:p>
    <w:p>
      <w:pPr>
        <w:pStyle w:val="Heading2"/>
      </w:pPr>
      <w:r>
        <w:t>App Name: clue-period-tracker-calendar</w:t>
      </w:r>
    </w:p>
    <w:p>
      <w:r>
        <w:t>2022-06-24 16:48:51</w:t>
      </w:r>
    </w:p>
    <w:p>
      <w:r>
        <w:t>nastianieves</w:t>
      </w:r>
    </w:p>
    <w:p>
      <w:r>
        <w:t>Roe V Wade Delete App!</w:t>
      </w:r>
    </w:p>
    <w:p>
      <w:r>
        <w:t>Delete this app. Stop selling personal information that can endangered woman!</w:t>
      </w:r>
    </w:p>
    <w:p>
      <w:r>
        <w:br w:type="page"/>
      </w:r>
    </w:p>
    <w:p>
      <w:pPr>
        <w:pStyle w:val="Heading2"/>
      </w:pPr>
      <w:r>
        <w:t>App Name: clue-period-tracker-calendar</w:t>
      </w:r>
    </w:p>
    <w:p>
      <w:r>
        <w:t>2020-10-21 05:04:52</w:t>
      </w:r>
    </w:p>
    <w:p>
      <w:r>
        <w:t>Mariya Star</w:t>
      </w:r>
    </w:p>
    <w:p>
      <w:r>
        <w:t>Got worse after update.</w:t>
      </w:r>
    </w:p>
    <w:p>
      <w:r>
        <w:t>Doe</w:t>
      </w:r>
    </w:p>
    <w:p>
      <w:r>
        <w:br w:type="page"/>
      </w:r>
    </w:p>
    <w:p>
      <w:pPr>
        <w:pStyle w:val="Heading2"/>
      </w:pPr>
      <w:r>
        <w:t>App Name: clue-period-tracker-calendar</w:t>
      </w:r>
    </w:p>
    <w:p>
      <w:r>
        <w:t>2023-08-03 20:51:09</w:t>
      </w:r>
    </w:p>
    <w:p>
      <w:r>
        <w:t>A. N. Winter</w:t>
      </w:r>
    </w:p>
    <w:p>
      <w:r>
        <w:t>Recent updates have ruined the UX</w:t>
      </w:r>
    </w:p>
    <w:p>
      <w:r>
        <w:t>I love this app, I've used it for many years now. It had great functionality and is fairly intuitive but recent updates have made it more time consuming and frustrating to use compared to how it was previously. I kept hoping it would get fixed but hasn’t been so far.</w:t>
        <w:br/>
        <w:br/>
        <w:t>I hate to give it such a low rating but I almost avoid using it solely because of the changes. You now choose a day and have to track all symptoms individually, hit track to log it, then go to a different day and open each tab again if you’ve forgotten to enter a day or a week of your cycle rather than the app pre-updates which was seamlessly picking a category (ex. Pain) and then tracking a symptom that persisted for multiple days, then hitting “track” or “done” when finished with ALL symptom/info entries for however many days.</w:t>
        <w:br/>
        <w:br/>
        <w:t>As a designer irl this feels like an easy fix and I’m not sure why it was changed to be this way versus the old setup. The new UI is good, but the amount of extra searching and tapping compared to before is silly and unnecessary.</w:t>
        <w:br/>
        <w:br/>
        <w:t xml:space="preserve">The new update also makes it impossible to scroll through your cycles in the analysis tab and see the timeline at a glance if your cycle is any longer than approximately 32 days. As someone who is very irregular it means I get cut off around ovulation time and see nothing past that, which is next to useless for predicting moods, cravings, PMS and any other signs that indicate an incoming period. </w:t>
        <w:br/>
        <w:br/>
        <w:t>Maybe this is a premium feature now for whatever reason, along with the ability to see a drop-down of each cycle with logged symptoms as colors throughout (unsure exactly how to describe the prior visuals). If that’s the case I haven’t seen any notes on how to access that but I’m unlikely to buy premium just to find out if I can scroll to the end of the bar. If this is data collection for myself, there should be a way to access it without going into each day over the month of that cycle. I don’t need analysis of it, just an easy visual reference, but that no longer exists as far as I can tell. New updates have severely decreased the usefulness of tracking information.</w:t>
      </w:r>
    </w:p>
    <w:p>
      <w:r>
        <w:br w:type="page"/>
      </w:r>
    </w:p>
    <w:p>
      <w:pPr>
        <w:pStyle w:val="Heading2"/>
      </w:pPr>
      <w:r>
        <w:t>App Name: clue-period-tracker-calendar</w:t>
      </w:r>
    </w:p>
    <w:p>
      <w:r>
        <w:t>2023-12-27 16:31:42</w:t>
      </w:r>
    </w:p>
    <w:p>
      <w:r>
        <w:t>ali020418</w:t>
      </w:r>
    </w:p>
    <w:p>
      <w:r>
        <w:t>update</w:t>
      </w:r>
    </w:p>
    <w:p>
      <w:r>
        <w:t>I've been using this app for about 7 years now and have loved it. Recently, they updated the app to where you have to upgrade to see your past logged cycles and upcoming cycles. Up until now, I have enjoyed using the app. Its user-friendly interface and helpful features have made tracking my cycles incredibly convenient. However, I must admit that I am a bit disappointed with the recent update that requires payment to access past logged cycles.</w:t>
        <w:br/>
        <w:br/>
        <w:t>Don't get me wrong, I understand that developers need to monetize their apps to sustain their work and provide continued improvements. Nonetheless, it would be great if there were still some free options available for users who have been loyal to the app.</w:t>
        <w:br/>
        <w:br/>
        <w:t>The ability to review past cycles has been a valuable tool for me, especially when it comes to identifying patterns and understanding my body better. It has allowed me to track changes, identify symptoms, and make informed decisions about my health. Having to pay for this feature feels like a setback, particularly for those who may not have the means to afford it.</w:t>
        <w:br/>
        <w:br/>
        <w:t>I would like to suggest a compromise – perhaps the app could offer a limited number of past logged cycles for free and introduce a subscription model for unlimited access. This way, users could still benefit from the app's core functionality without feeling like they are being forced to pay for a previously free feature.</w:t>
        <w:br/>
        <w:br/>
        <w:t>Overall, I still appreciate the app's usefulness and the effort put into its development. However, I hope the developers take into consideration the feedback.</w:t>
      </w:r>
    </w:p>
    <w:p>
      <w:r>
        <w:br w:type="page"/>
      </w:r>
    </w:p>
    <w:p>
      <w:pPr>
        <w:pStyle w:val="Heading2"/>
      </w:pPr>
      <w:r>
        <w:t>App Name: clue-period-tracker-calendar</w:t>
      </w:r>
    </w:p>
    <w:p>
      <w:r>
        <w:t>2021-03-16 22:07:53</w:t>
      </w:r>
    </w:p>
    <w:p>
      <w:r>
        <w:t>K🎅🏾</w:t>
      </w:r>
    </w:p>
    <w:p>
      <w:r>
        <w:t>Removed fertile window</w:t>
      </w:r>
    </w:p>
    <w:p>
      <w:r>
        <w:t>Pretty much useless</w:t>
      </w:r>
    </w:p>
    <w:p>
      <w:r>
        <w:br w:type="page"/>
      </w:r>
    </w:p>
    <w:p>
      <w:pPr>
        <w:pStyle w:val="Heading2"/>
      </w:pPr>
      <w:r>
        <w:t>App Name: clue-period-tracker-calendar</w:t>
      </w:r>
    </w:p>
    <w:p>
      <w:r>
        <w:t>2024-03-10 19:53:50</w:t>
      </w:r>
    </w:p>
    <w:p>
      <w:r>
        <w:t>aftermanymanyyears</w:t>
      </w:r>
    </w:p>
    <w:p>
      <w:r>
        <w:t>cant use without an account?</w:t>
      </w:r>
    </w:p>
    <w:p>
      <w:r>
        <w:t>nope, no thanks. id rather buy an app than give you my data for free…</w:t>
      </w:r>
    </w:p>
    <w:p>
      <w:r>
        <w:br w:type="page"/>
      </w:r>
    </w:p>
    <w:p>
      <w:pPr>
        <w:pStyle w:val="Heading2"/>
      </w:pPr>
      <w:r>
        <w:t>App Name: clue-period-tracker-calendar</w:t>
      </w:r>
    </w:p>
    <w:p>
      <w:r>
        <w:t>2020-08-08 22:13:40</w:t>
      </w:r>
    </w:p>
    <w:p>
      <w:r>
        <w:t>lolololbre</w:t>
      </w:r>
    </w:p>
    <w:p>
      <w:r>
        <w:t>Question</w:t>
      </w:r>
    </w:p>
    <w:p>
      <w:r>
        <w:t>Does this app cost money?</w:t>
      </w:r>
    </w:p>
    <w:p>
      <w:r>
        <w:br w:type="page"/>
      </w:r>
    </w:p>
    <w:p>
      <w:pPr>
        <w:pStyle w:val="Heading2"/>
      </w:pPr>
      <w:r>
        <w:t>App Name: clue-period-tracker-calendar</w:t>
      </w:r>
    </w:p>
    <w:p>
      <w:r>
        <w:t>2020-06-26 03:26:55</w:t>
      </w:r>
    </w:p>
    <w:p>
      <w:r>
        <w:t>belpatsb</w:t>
      </w:r>
    </w:p>
    <w:p>
      <w:r>
        <w:t>Too much!</w:t>
      </w:r>
    </w:p>
    <w:p>
      <w:r>
        <w:t>Too much bells and whistles for a preteen, and not able to modify for a preteen.</w:t>
      </w:r>
    </w:p>
    <w:p>
      <w:r>
        <w:br w:type="page"/>
      </w:r>
    </w:p>
    <w:p>
      <w:pPr>
        <w:pStyle w:val="Heading2"/>
      </w:pPr>
      <w:r>
        <w:t>App Name: clue-period-tracker-calendar</w:t>
      </w:r>
    </w:p>
    <w:p>
      <w:r>
        <w:t>2023-02-08 16:12:45</w:t>
      </w:r>
    </w:p>
    <w:p>
      <w:r>
        <w:t>bbcgs61</w:t>
      </w:r>
    </w:p>
    <w:p>
      <w:r>
        <w:t>terrible update</w:t>
      </w:r>
    </w:p>
    <w:p>
      <w:r>
        <w:t>update is terrible, no longer syncs with apple health</w:t>
      </w:r>
    </w:p>
    <w:p>
      <w:r>
        <w:br w:type="page"/>
      </w:r>
    </w:p>
    <w:p>
      <w:pPr>
        <w:pStyle w:val="Heading2"/>
      </w:pPr>
      <w:r>
        <w:t>App Name: clue-period-tracker-calendar</w:t>
      </w:r>
    </w:p>
    <w:p>
      <w:r>
        <w:t>2021-03-20 13:28:01</w:t>
      </w:r>
    </w:p>
    <w:p>
      <w:r>
        <w:t>bbeetthhh</w:t>
      </w:r>
    </w:p>
    <w:p>
      <w:r>
        <w:t>Nah</w:t>
      </w:r>
    </w:p>
    <w:p>
      <w:r>
        <w:t>Ive used Clue for years and used to love it but they just got rid of the ovulation / fertile window. What?! Boooooooo &gt;:(</w:t>
      </w:r>
    </w:p>
    <w:p>
      <w:r>
        <w:br w:type="page"/>
      </w:r>
    </w:p>
    <w:p>
      <w:pPr>
        <w:pStyle w:val="Heading2"/>
      </w:pPr>
      <w:r>
        <w:t>App Name: clue-period-tracker-calendar</w:t>
      </w:r>
    </w:p>
    <w:p>
      <w:r>
        <w:t>2023-10-24 13:10:08</w:t>
      </w:r>
    </w:p>
    <w:p>
      <w:r>
        <w:t>alykat0023</w:t>
      </w:r>
    </w:p>
    <w:p>
      <w:r>
        <w:t>Not like it used to be</w:t>
      </w:r>
    </w:p>
    <w:p>
      <w:r>
        <w:t xml:space="preserve">I had been using a older version and I finally updated, and boy am I sorry I did. </w:t>
        <w:br/>
        <w:br/>
        <w:t>The track feature has gone from customizable and intuitive to clunky and frustrating. For example, I’m using the app to prevent pregnancy—why would I need to scroll through now-noncustomizable features like “sleep duration ,” “sleep quality” (which is locked unless you’re a premium member btw), “feelings,” “energy,” “social life,” “f0od cRaViNgS,” etc etc to get to “cervical mucus”??</w:t>
        <w:br/>
        <w:br/>
        <w:t>I have a feeling I could remove these distractions if I was a paying customer, but alas, I can’t afford my bills as it is.</w:t>
        <w:br/>
        <w:br/>
        <w:t xml:space="preserve">And while you’re tracking symptoms, they no longer show up on the tiny little calendar at the top until you hit “save,” which can be confusing when you’re tracking a few days at once. They used to; now they don’t. </w:t>
        <w:br/>
        <w:br/>
        <w:t>And then BOOM!!assoonasyouhitsave</w:t>
        <w:br/>
        <w:t>ADVERTISEMENT TO BUY OUR PREMIUM VERSION BUY IT NOW!!</w:t>
        <w:br/>
        <w:t>As soon as you toggle to another tab—BUY! BUY NOW!!</w:t>
        <w:br/>
        <w:br/>
        <w:t>Oh, and they used to have a feature, that I used repeatedly over the years, to add notes to each period. It seems to have vanished, along with all of the notes. Did y’all stick that in another place? Like behind your paywall? Or is all of my info deleted?</w:t>
        <w:br/>
        <w:br/>
        <w:t>I’m *not* saying there’s anything better out there. I’m just saying that the free version of app used to make sense and feel like a breeze to use, and now it pisses me off every time I use it so much, I woke up, tracked my last couple days of symptoms, and wrote this review.</w:t>
      </w:r>
    </w:p>
    <w:p>
      <w:r>
        <w:br w:type="page"/>
      </w:r>
    </w:p>
    <w:p>
      <w:pPr>
        <w:pStyle w:val="Heading2"/>
      </w:pPr>
      <w:r>
        <w:t>App Name: clue-period-tracker-calendar</w:t>
      </w:r>
    </w:p>
    <w:p>
      <w:r>
        <w:t>2023-01-24 07:35:44</w:t>
      </w:r>
    </w:p>
    <w:p>
      <w:r>
        <w:t>Kenna123456689</w:t>
      </w:r>
    </w:p>
    <w:p>
      <w:r>
        <w:t>New update…</w:t>
      </w:r>
    </w:p>
    <w:p>
      <w:r>
        <w:t>The new update is not it. :(</w:t>
      </w:r>
    </w:p>
    <w:p>
      <w:r>
        <w:br w:type="page"/>
      </w:r>
    </w:p>
    <w:p>
      <w:pPr>
        <w:pStyle w:val="Heading2"/>
      </w:pPr>
      <w:r>
        <w:t>App Name: clue-period-tracker-calendar</w:t>
      </w:r>
    </w:p>
    <w:p>
      <w:r>
        <w:t>2020-11-19 22:33:45</w:t>
      </w:r>
    </w:p>
    <w:p>
      <w:r>
        <w:t>dhqjeidnwwnwjqk</w:t>
      </w:r>
    </w:p>
    <w:p>
      <w:r>
        <w:t>Bad</w:t>
      </w:r>
    </w:p>
    <w:p>
      <w:r>
        <w:t>It’s not right it’s always wrong</w:t>
      </w:r>
    </w:p>
    <w:p>
      <w:r>
        <w:br w:type="page"/>
      </w:r>
    </w:p>
    <w:p>
      <w:pPr>
        <w:pStyle w:val="Heading2"/>
      </w:pPr>
      <w:r>
        <w:t>App Name: clue-period-tracker-calendar</w:t>
      </w:r>
    </w:p>
    <w:p>
      <w:r>
        <w:t>2020-10-26 16:22:11</w:t>
      </w:r>
    </w:p>
    <w:p>
      <w:r>
        <w:t>millnerm</w:t>
      </w:r>
    </w:p>
    <w:p>
      <w:r>
        <w:t>crashing</w:t>
      </w:r>
    </w:p>
    <w:p>
      <w:r>
        <w:t>i loved this app but the oft couple days every time i try to get in it crashes</w:t>
      </w:r>
    </w:p>
    <w:p>
      <w:r>
        <w:br w:type="page"/>
      </w:r>
    </w:p>
    <w:p>
      <w:pPr>
        <w:pStyle w:val="Heading2"/>
      </w:pPr>
      <w:r>
        <w:t>App Name: clue-period-tracker-calendar</w:t>
      </w:r>
    </w:p>
    <w:p>
      <w:r>
        <w:t>2023-02-20 00:17:14</w:t>
      </w:r>
    </w:p>
    <w:p>
      <w:r>
        <w:t>Kuralay0710</w:t>
      </w:r>
    </w:p>
    <w:p>
      <w:r>
        <w:t>Black Friday subscription is a SCAM !!!</w:t>
      </w:r>
    </w:p>
    <w:p>
      <w:r>
        <w:t>Cancel my promotional year subscription.</w:t>
        <w:br/>
        <w:br/>
        <w:t>I DO NOT WISH TO PAY FOR THE NEXT 2024 YEARLY SUBSCRIPTION.</w:t>
      </w:r>
    </w:p>
    <w:p>
      <w:r>
        <w:br w:type="page"/>
      </w:r>
    </w:p>
    <w:p>
      <w:pPr>
        <w:pStyle w:val="Heading2"/>
      </w:pPr>
      <w:r>
        <w:t>App Name: clue-period-tracker-calendar</w:t>
      </w:r>
    </w:p>
    <w:p>
      <w:r>
        <w:t>2022-12-23 04:21:18</w:t>
      </w:r>
    </w:p>
    <w:p>
      <w:r>
        <w:t>ashpi</w:t>
      </w:r>
    </w:p>
    <w:p>
      <w:r>
        <w:t>Redesign Seriously Hurt Usability</w:t>
      </w:r>
    </w:p>
    <w:p>
      <w:r>
        <w:t xml:space="preserve">I have been using this app for nearly 10 years and it’s been wonderful, but this latest update has made me consider removing it. </w:t>
        <w:br/>
        <w:br/>
        <w:t>Even just a small thing like suddenly changing the calendar from Sunday start to Monday start without an option to switch back! Makes it much harder to read at a glance when the calendar is not your expected format!</w:t>
        <w:br/>
        <w:br/>
        <w:t xml:space="preserve">But worse than that is the change in tracking input. The number of clicks needed to enter input have greatly increased, and it’s especially harder to enter input for multiple days in a row. From the old way of click date &gt; click option (because you’d have your most used category opened and ready), to the new way: click date &gt; click category (cant arrange order of categories) &gt; click input &gt; click track &gt; click save. Why is this so much harder than it used to be? </w:t>
        <w:br/>
        <w:br/>
        <w:t>I also hate that we lost custom tags/input. Now whatever I entered there is just completely inaccessible to me without warning. If it’s true that the redesign is still in progress and that we’re meant to get that feature back, I think it’s really irresponsible to release a version of the app with a key data piece for users just excluded without notice, temporary or not. If we’re not meant to get that feature back, then that’s even worse.</w:t>
        <w:br/>
        <w:br/>
        <w:t xml:space="preserve">Another visual issue is the colors on the calendar are all way too similar. Really difficult to pull and spotting, and even feelings is pretty close. </w:t>
        <w:br/>
        <w:br/>
        <w:t>Overall I am extremely disappointed with the app as it is now</w:t>
      </w:r>
    </w:p>
    <w:p>
      <w:r>
        <w:br w:type="page"/>
      </w:r>
    </w:p>
    <w:p>
      <w:pPr>
        <w:pStyle w:val="Heading2"/>
      </w:pPr>
      <w:r>
        <w:t>App Name: clue-period-tracker-calendar</w:t>
      </w:r>
    </w:p>
    <w:p>
      <w:r>
        <w:t>2020-10-26 22:55:40</w:t>
      </w:r>
    </w:p>
    <w:p>
      <w:r>
        <w:t>17473518361</w:t>
      </w:r>
    </w:p>
    <w:p>
      <w:r>
        <w:t>Stop preaching to me about abortion.</w:t>
      </w:r>
    </w:p>
    <w:p>
      <w:r>
        <w:t>I just want a period tracker, not an apologist for how great abortion is.</w:t>
      </w:r>
    </w:p>
    <w:p>
      <w:r>
        <w:br w:type="page"/>
      </w:r>
    </w:p>
    <w:p>
      <w:pPr>
        <w:pStyle w:val="Heading2"/>
      </w:pPr>
      <w:r>
        <w:t>App Name: clue-period-tracker-calendar</w:t>
      </w:r>
    </w:p>
    <w:p>
      <w:r>
        <w:t>2021-02-27 01:22:38</w:t>
      </w:r>
    </w:p>
    <w:p>
      <w:r>
        <w:t>Ugggggglllllllllyyyyyyyy</w:t>
      </w:r>
    </w:p>
    <w:p>
      <w:r>
        <w:t>Got rid of the the fertility tracker</w:t>
      </w:r>
    </w:p>
    <w:p>
      <w:r>
        <w:t>I loved this app till they got rid of the fertility tracker</w:t>
      </w:r>
    </w:p>
    <w:p>
      <w:r>
        <w:br w:type="page"/>
      </w:r>
    </w:p>
    <w:p>
      <w:pPr>
        <w:pStyle w:val="Heading2"/>
      </w:pPr>
      <w:r>
        <w:t>App Name: clue-period-tracker-calendar</w:t>
      </w:r>
    </w:p>
    <w:p>
      <w:r>
        <w:t>2021-03-04 04:16:29</w:t>
      </w:r>
    </w:p>
    <w:p>
      <w:r>
        <w:t>jhyag</w:t>
      </w:r>
    </w:p>
    <w:p>
      <w:r>
        <w:t>No fertile window</w:t>
      </w:r>
    </w:p>
    <w:p>
      <w:r>
        <w:t>Very sad to see the removal of the fertile window.</w:t>
      </w:r>
    </w:p>
    <w:p>
      <w:r>
        <w:br w:type="page"/>
      </w:r>
    </w:p>
    <w:p>
      <w:pPr>
        <w:pStyle w:val="Heading2"/>
      </w:pPr>
      <w:r>
        <w:t>App Name: clue-period-tracker-calendar</w:t>
      </w:r>
    </w:p>
    <w:p>
      <w:r>
        <w:t>2020-07-10 08:10:21</w:t>
      </w:r>
    </w:p>
    <w:p>
      <w:r>
        <w:t>smiley.__.mylee</w:t>
      </w:r>
    </w:p>
    <w:p>
      <w:r>
        <w:t>🤮</w:t>
      </w:r>
    </w:p>
    <w:p>
      <w:r>
        <w:t>It keeps saying My peroid is due June 15th when it’s July already ????</w:t>
      </w:r>
    </w:p>
    <w:p>
      <w:r>
        <w:br w:type="page"/>
      </w:r>
    </w:p>
    <w:p>
      <w:pPr>
        <w:pStyle w:val="Heading2"/>
      </w:pPr>
      <w:r>
        <w:t>App Name: clue-period-tracker-calendar</w:t>
      </w:r>
    </w:p>
    <w:p>
      <w:r>
        <w:t>2023-01-10 17:16:19</w:t>
      </w:r>
    </w:p>
    <w:p>
      <w:r>
        <w:t>sara s. 55</w:t>
      </w:r>
    </w:p>
    <w:p>
      <w:r>
        <w:t>Do not trust this app!</w:t>
      </w:r>
    </w:p>
    <w:p>
      <w:r>
        <w:t xml:space="preserve">I started using this app consistently sometime in 2013. I was reluctant to trust it, but eventually started to rely on it since this was one of the best period trackers at the time. </w:t>
        <w:br/>
        <w:br/>
        <w:t xml:space="preserve">The new update is a complete disaster and raises some important legal and ethical questions. </w:t>
        <w:br/>
        <w:br/>
        <w:t>Here’s my experience (and please read many of the other recent reviews below, who are all saying something similar):</w:t>
        <w:br/>
        <w:br/>
        <w:t>After years of not needing to log in with an account, all of the sudden I went to use the app and I couldn’t gain any access to my data without any warning whatsoever. I wasn’t able to retrieve any of my data until nearly two months later when they made it possible to log in (with a limited subscription) and gain access to SOME though not all of my data. I paid the $10 a month just to see if I could get access to MY data. So basically, many of us are paying for our data. And now, the data is presented in a completely counterintuitive form. The app is now basically worthless but someone made a lot of profit from us entering our data over the years.</w:t>
        <w:br/>
        <w:br/>
        <w:t xml:space="preserve">This company says it is driven by ethics, but the one obvious ethical decision here was to at THE VERY LEAST tell us that the changes were coming so that we could download our data in advance of the update. Instead, it feels like they held my data hostage and I am the fool who thought that I could rely on the app. This isn’t ethics, this is trickery. In fact, I have had to change my privacy settings daily because they automatically get reset, allowing for my data to be sold and used to improve the app. Haven’t you taken enough? </w:t>
        <w:br/>
        <w:br/>
        <w:t xml:space="preserve">Don’t we have a legal right to retrieve the data we entered over the years? This is something we all should be looking into. </w:t>
        <w:br/>
        <w:br/>
        <w:t>In the meantime, do yourself a favor and please find a different period tracking app.</w:t>
      </w:r>
    </w:p>
    <w:p>
      <w:r>
        <w:br w:type="page"/>
      </w:r>
    </w:p>
    <w:p>
      <w:pPr>
        <w:pStyle w:val="Heading2"/>
      </w:pPr>
      <w:r>
        <w:t>App Name: clue-period-tracker-calendar</w:t>
      </w:r>
    </w:p>
    <w:p>
      <w:r>
        <w:t>2023-04-13 16:17:20</w:t>
      </w:r>
    </w:p>
    <w:p>
      <w:r>
        <w:t>pumaneon</w:t>
      </w:r>
    </w:p>
    <w:p>
      <w:r>
        <w:t>Updates have made it unusable for me</w:t>
      </w:r>
    </w:p>
    <w:p>
      <w:r>
        <w:t xml:space="preserve">I have been using clue comfortably since 2019, and have stopped using it recently due to disliking the new updates. I don’t recommend this app anymore. </w:t>
        <w:br/>
        <w:br/>
        <w:t xml:space="preserve">First of all, the need for an account. My issue arose with the fact that I was using clue without and account for a long time, and only recently had to “create an account”. I could not access my data to transfer it to somewhere else. I did not appreciate this. I understand why a company would want their product to only be used by registered accounts, but not allowing me to opt out seemed shady to me. I will gladly take my business elsewhere if an account it needed to log data, but I should still have access to my data. </w:t>
        <w:br/>
        <w:br/>
        <w:t xml:space="preserve">The updates have made the app slow and clunky. There are constant ads to pay premium and support the app. It makes it annoying to open, and to use. The information provided is incredibly useful, but I do not want to use those services. I do not need pregnancy planning. So, I should be allowed to use the free services that are offered without it continuously limiting the usability. </w:t>
        <w:br/>
        <w:br/>
        <w:t xml:space="preserve">The logging system has also downgraded tremendously. Before, I could simply click what applied on a day and move on. I was easy to add the information. Now, I need to click the information I want to add, press another button to “track” and yet another button to “save”. I don’t know why this was added, it makes it slow, and inconvenient. I’d rather not use the app anymore. </w:t>
        <w:br/>
        <w:br/>
        <w:t xml:space="preserve">I’m also confused by the reintroduction of the “prediction ovulation date”. Originally, it was removed as Clue correctly informed us that their methods are inaccurate, and there is no way for them to truly know since everybody is different. Now it’s been re-added, with seemingly no easily visible mention that it’s not necessarily accurate. </w:t>
        <w:br/>
        <w:br/>
        <w:t>I’m so disappointed with the changes. I really enjoyed what this apps message was. Now, I’m switching to a physical logger. There’s no need for this data usage and the constant ads, both on the app and in my emails. I urge anyone wondering about this app to reconsider, and to use a different one until some changes are made.</w:t>
      </w:r>
    </w:p>
    <w:p>
      <w:r>
        <w:br w:type="page"/>
      </w:r>
    </w:p>
    <w:p>
      <w:pPr>
        <w:pStyle w:val="Heading2"/>
      </w:pPr>
      <w:r>
        <w:t>App Name: clue-period-tracker-calendar</w:t>
      </w:r>
    </w:p>
    <w:p>
      <w:r>
        <w:t>2022-12-21 03:55:09</w:t>
      </w:r>
    </w:p>
    <w:p>
      <w:r>
        <w:t>ssstill08405</w:t>
      </w:r>
    </w:p>
    <w:p>
      <w:r>
        <w:t>Lost data. Bloated update.</w:t>
      </w:r>
    </w:p>
    <w:p>
      <w:r>
        <w:t xml:space="preserve">I used clue because I wanted to track my period and birth control without my data being sold to the government. It was never a perfect app - I skip my period and have 70-75 day cycles which the app would refuse to recognize, no pregnancy test tracking, no way to track ovulation unless you were trying to get pregnant - but it was the best of a bad bunch and in today’s world I need the safety more than a perfect app. </w:t>
        <w:br/>
        <w:br/>
        <w:t xml:space="preserve">I see you recommended having data backed up before updating. I imagine the vast majority of people are like myself and have automatic updates. I used to track my pregnancy tests through the custom tags. You took away this feature (why???) so that entire history is gone. The thing I use the app for the most - to keep track of my birth control - is now at the very bottom of the screen and I can no longer move the options around according to prioritization as I could before (again, why??). </w:t>
        <w:br/>
        <w:br/>
        <w:t xml:space="preserve">In the prior version, it was easy to see if I had missed a pill by looking at the calendar. You have changed that as well, so that a pill on time, a pill missed, and a double pill all look exactly the same (why???). It truly feels like this is your way of discouraging birth control, perhaps in favor of your in app ovulation prediction method. </w:t>
        <w:br/>
        <w:br/>
        <w:t>This is just a style preference, but I do not need a fun little icon for each option for tracking. It feels infantalizing, with so much wasted space (even with most of the options turned off). I realize this is probably here to stay, but please don’t go the way of other period apps. I want more customization, not less.</w:t>
        <w:br/>
        <w:br/>
        <w:t>Editing to add how infuriating it is to read about how features will be unavailable while y’all figure things out. What was the point of putting out an incomplete update? How will this help you “serve the community” better? I hate that you marketed to women as a safe app and then did this.</w:t>
      </w:r>
    </w:p>
    <w:p>
      <w:r>
        <w:br w:type="page"/>
      </w:r>
    </w:p>
    <w:p>
      <w:pPr>
        <w:pStyle w:val="Heading2"/>
      </w:pPr>
      <w:r>
        <w:t>App Name: clue-period-tracker-calendar</w:t>
      </w:r>
    </w:p>
    <w:p>
      <w:r>
        <w:t>2022-12-14 15:35:36</w:t>
      </w:r>
    </w:p>
    <w:p>
      <w:r>
        <w:t>Wolfgirlkort</w:t>
      </w:r>
    </w:p>
    <w:p>
      <w:r>
        <w:t>Don’t Update!!!</w:t>
      </w:r>
    </w:p>
    <w:p>
      <w:r>
        <w:t>I have no idea what it takes to build an app or rebuild one for that matter.</w:t>
        <w:br/>
        <w:br/>
        <w:t>But seriously, if you’re going to force us into an overhauled app, do it in a way that doesn’t take away any features. So many new 1 star reviews because favorite features are currently unavailable.</w:t>
        <w:br/>
        <w:br/>
        <w:t>Why can’t I reorder my options? I did like the header track of data points and then the main screen with the options but I could adapt to the new layout. Just would like to reorganize.</w:t>
        <w:br/>
        <w:br/>
        <w:t>Why can’t I customize anything? I loved the IUD features as well as the pill features. Settings unavailable…pretty key when making an app that NEEDs to be unique based on individual users…</w:t>
        <w:br/>
        <w:br/>
        <w:t>I don’t know what the tags were but many are missing that feature.</w:t>
        <w:br/>
        <w:br/>
        <w:t xml:space="preserve">I never used the analysis feature to compare as I also use Eve. I was using Clue to solely track my pills and string checks as I can’t have both IUD and the pill on Eve. </w:t>
        <w:br/>
        <w:br/>
        <w:t>With the new updated categories and options I may switch to Clue full time IF symptom analysis returns. Data is useful and I do like the new pain options.</w:t>
        <w:br/>
        <w:br/>
        <w:t>You did users without accounts dirty. There should have been a warning that a need for an account was coming before nuking the data. Mine was still available but that may be because I had it shared with the health app? OR because I also use Eve and the data was still in health because I have the Eve data and just was read from the health app. Unsure.</w:t>
        <w:br/>
        <w:br/>
        <w:t xml:space="preserve">Clue only had 2/3 features I used but I had it downloaded in addition to another tracker because I loved those features so much. </w:t>
        <w:br/>
        <w:br/>
        <w:t>But this update was AWFUL and we all know with the holidays coming unless you’re working your developers unethically hard, we won’t get functionalities back until after the New Year.</w:t>
        <w:br/>
        <w:br/>
        <w:t>Just…why? 🤦🏻‍♀️</w:t>
      </w:r>
    </w:p>
    <w:p>
      <w:r>
        <w:br w:type="page"/>
      </w:r>
    </w:p>
    <w:p>
      <w:pPr>
        <w:pStyle w:val="Heading2"/>
      </w:pPr>
      <w:r>
        <w:t>App Name: clue-period-tracker-calendar</w:t>
      </w:r>
    </w:p>
    <w:p>
      <w:r>
        <w:t>2021-03-09 02:26:18</w:t>
      </w:r>
    </w:p>
    <w:p>
      <w:r>
        <w:t>izzzy_garcia</w:t>
      </w:r>
    </w:p>
    <w:p>
      <w:r>
        <w:t>terrible.</w:t>
      </w:r>
    </w:p>
    <w:p>
      <w:r>
        <w:t>my cycle hasn’t ended but it won’t let me change it?</w:t>
      </w:r>
    </w:p>
    <w:p>
      <w:r>
        <w:br w:type="page"/>
      </w:r>
    </w:p>
    <w:p>
      <w:pPr>
        <w:pStyle w:val="Heading2"/>
      </w:pPr>
      <w:r>
        <w:t>App Name: clue-period-tracker-calendar</w:t>
      </w:r>
    </w:p>
    <w:p>
      <w:r>
        <w:t>2023-05-07 04:58:38</w:t>
      </w:r>
    </w:p>
    <w:p>
      <w:r>
        <w:t>JJ gamer1234</w:t>
      </w:r>
    </w:p>
    <w:p>
      <w:r>
        <w:t>Clue</w:t>
      </w:r>
    </w:p>
    <w:p>
      <w:r>
        <w:t>The clue app is not accurate</w:t>
      </w:r>
    </w:p>
    <w:p>
      <w:r>
        <w:br w:type="page"/>
      </w:r>
    </w:p>
    <w:p>
      <w:pPr>
        <w:pStyle w:val="Heading2"/>
      </w:pPr>
      <w:r>
        <w:t>App Name: clue-period-tracker-calendar</w:t>
      </w:r>
    </w:p>
    <w:p>
      <w:r>
        <w:t>2023-03-19 20:53:54</w:t>
      </w:r>
    </w:p>
    <w:p>
      <w:r>
        <w:t>LizAbbie</w:t>
      </w:r>
    </w:p>
    <w:p>
      <w:r>
        <w:t>Still showing pregnancy prompts</w:t>
      </w:r>
    </w:p>
    <w:p>
      <w:r>
        <w:t xml:space="preserve">I’m a person with a period, not a person who can conceive - this app makes me feel broken every time I use it.  </w:t>
        <w:br/>
        <w:br/>
        <w:t xml:space="preserve">They relaunched with “modes” or whatever and the experience is *exactly the same* as without it. I’ve selected Period Tracking and I’m STILL seeing the “trying to conceive?” banner at the top of the tracking screen. </w:t>
        <w:br/>
        <w:br/>
        <w:t xml:space="preserve">I really can’t believe this. It’s pretty basic: if I select period tracking mode, I shouldn’t be prompted about trying to conceive. Isn’t that what pregnancy and conceive modes are for? </w:t>
        <w:br/>
        <w:br/>
        <w:t xml:space="preserve">Further, the fertile window setting is decoupled from your mode, why? You should be able to change these at the same time. Definitely don't need a quick switch for tracking modes, I want to set it once and pretend those other modes don’t exist at all. While I may be in the minority there, it’s a bad user experience to have multiple settings for tracking modes in completely different places. In my ideal world, I don’t ever see this setting - I want fertility completely decoupled from menstruation because for me (and MANY OTHERS) it is. </w:t>
        <w:br/>
        <w:br/>
        <w:t xml:space="preserve">After more than 10 years of dedicated use, I’m very seriously considering dumping this app. The last few years have brought pregnancy and conception front and center to this app; seemingly without awareness of just how dysphoric and triggering it is to see those things. I’m glad they’re providing support for folks who need to track these things, but it seems to have been done with the assumption that if you menstruate, you care about fertility and conception. I don’t, at all. </w:t>
        <w:br/>
        <w:br/>
        <w:t>I really expected better from Clue, honestly.</w:t>
      </w:r>
    </w:p>
    <w:p>
      <w:r>
        <w:br w:type="page"/>
      </w:r>
    </w:p>
    <w:p>
      <w:pPr>
        <w:pStyle w:val="Heading2"/>
      </w:pPr>
      <w:r>
        <w:t>App Name: clue-period-tracker-calendar</w:t>
      </w:r>
    </w:p>
    <w:p>
      <w:r>
        <w:t>2023-01-30 13:15:36</w:t>
      </w:r>
    </w:p>
    <w:p>
      <w:r>
        <w:t>Xahhari</w:t>
      </w:r>
    </w:p>
    <w:p>
      <w:r>
        <w:t>Was Amazing - then came the ‘Update’</w:t>
      </w:r>
    </w:p>
    <w:p>
      <w:r>
        <w:t>I bought the premium subscription for this app a year ago and my renewal is coming up. Sadly, I won’t be renewing and here’s why:</w:t>
        <w:br/>
        <w:br/>
        <w:t xml:space="preserve">This app was great, and I mean GREAT prior to the update. Like I said, I pay for the premium version annually and it was the best period app out there. Then, the update came. I have a chronic condition that’s affected by my period. I need an app that logs my period and ovulation and has the ability to tag other information alongside my cycle. I had over a year’s worth of data logged and saved which I use at my doctors appointments to make medical decisions based on the data. One day I woke up and all of my data was erased, thanks to the new ‘update’. And so was the ability to create tags and log critical information. </w:t>
        <w:br/>
        <w:br/>
        <w:t xml:space="preserve">I emailed the app’s customer service team immediately. I asked if there was a way to get a copy of that data, as well as a way to get my tags back. No response. </w:t>
        <w:br/>
        <w:br/>
        <w:t xml:space="preserve">It’s been a month or two now and I find myself increasingly frustrated at the lack of care, customer service, or forethought that went into this ‘update’. I pay money to this service to be able to use it’s premium features and now it’s been disrupted for several weeks. I can assure you that I will not be paying again at this rate. If a company asks you to pay annually to access critical features, erases all your data without warning, and then continues to make the app unusable for you for the last 2-3 months of a subscription that you already paid for and additionally has the audacity to not respond to customer service requests after doing so, they do not deserve your business. </w:t>
        <w:br/>
        <w:br/>
        <w:t>Guess I’m on the hunt once again for another period app. It’s a shame too because I used to recommend this one to everyone.</w:t>
      </w:r>
    </w:p>
    <w:p>
      <w:r>
        <w:br w:type="page"/>
      </w:r>
    </w:p>
    <w:p>
      <w:pPr>
        <w:pStyle w:val="Heading2"/>
      </w:pPr>
      <w:r>
        <w:t>App Name: clue-period-tracker-calendar</w:t>
      </w:r>
    </w:p>
    <w:p>
      <w:r>
        <w:t>2022-12-30 20:20:10</w:t>
      </w:r>
    </w:p>
    <w:p>
      <w:r>
        <w:t>Khoreia</w:t>
      </w:r>
    </w:p>
    <w:p>
      <w:r>
        <w:t>Partial update????</w:t>
      </w:r>
    </w:p>
    <w:p>
      <w:r>
        <w:t xml:space="preserve">I have been using this app for almost 8 years to track my data. At the start of my pregnancy I finally paid for premium because it was the best thing to do and I wanted to make the investment. Now at 17+4 weeks I cannot use this app because they forced an update that doesn’t include the pregnancy tracker. Why would you force an update that is partial and doesn’t include all of your features? And now after reading everyone else’s recent comments I am worried my data is gone. I’ve had an account for a long time but according to some reviews that doesn’t seem to matter. Until this morning this was a 5-star app and now it’s just taking up space on my phone until it can be used again. </w:t>
        <w:br/>
        <w:br/>
        <w:t xml:space="preserve"> Edit: not only has no one replied to my review that was made almost a week ago, they still haven’t given any updates on when pregnancy tracking will be available again. I am now 18+1 weeks. If there is nothing provided to us by 19 weeks, I will have to find another way to track info, cancel my subscription to this, and start over again. The redesign is hideous and clunky. Anyone giving this a positive review is a shill.</w:t>
        <w:br/>
        <w:br/>
        <w:t>Edit 2: THEY ARE NOT BRINGING BACK PREGNANCY TRACKING. THEYRE BRINGING BACK PREGNANCY MODE MAYBE AT THE END OF JANUARY BUT NOT TRACKING??? SO WHAT IS THE POINT OF HAVING PREGNANCY MODE?? Finally got a response through IG from them now at 19+3 weeks. This is a quoted part of it: “ We appreciate that this timing has been less than ideal with your pregnancy. We are working around the clock to bring the pregnancy mode back as soon as possible - however, I regret to inform you that the tracking will not return as a very small percentage of our users were actively using this feature. If you’d like to stay in Clue Pregnancy mode, you can still access the pregnancy articles, week-by-week support, and expert information in your Content Tab. Alternatively, depending on what you wanted to track - you could also do this in Clue Period Tracking which offers this functionality.</w:t>
        <w:br/>
        <w:br/>
        <w:t>Please let us know if you have any other questions or if there is anything else we can do at this time to support you.”</w:t>
      </w:r>
    </w:p>
    <w:p>
      <w:r>
        <w:br w:type="page"/>
      </w:r>
    </w:p>
    <w:p>
      <w:pPr>
        <w:pStyle w:val="Heading2"/>
      </w:pPr>
      <w:r>
        <w:t>App Name: clue-period-tracker-calendar</w:t>
      </w:r>
    </w:p>
    <w:p>
      <w:r>
        <w:t>2022-08-25 05:08:18</w:t>
      </w:r>
    </w:p>
    <w:p>
      <w:r>
        <w:t>S.L.Y. Cooper</w:t>
      </w:r>
    </w:p>
    <w:p>
      <w:r>
        <w:t>App does not properly work</w:t>
      </w:r>
    </w:p>
    <w:p>
      <w:r>
        <w:t xml:space="preserve">I have been using clue since my freshmen year of high school, so around 7+ years so far. This app is essentially unusable now. I understand why clue felt it was necessary to remove the Fertile Window however; removing this feature entirely felt like the wrong move for the user base, especially when it could have just been made optional. I never used this feature as birth control nor did most other users I have seen discussing this app, but it most certainly did help me be more safe during those days and helped to alleviate my cycle-related anxiety tenfold. For a feature that also helps women who are using the app explicitly to become pregnant and/or track pregnancy, it was certainly a strange decision to make. </w:t>
        <w:br/>
        <w:br/>
        <w:t xml:space="preserve">With that being said, most of clue’s best features require payment, including pregnancy tracking. I understand why a developer would include their own articles in their subscription based service, but forcing users to pay to simply track their pregnancy progress is unnecessary and absurd. </w:t>
        <w:br/>
        <w:br/>
        <w:t xml:space="preserve">Finally, the app does not even display my predicted ovulation day despite having the setting on. I have tried updating the app, making sure my account is properly synced, deleting the app, etc., and it still would not at all appear. When I did delete the app trying to get it to work properly, I lost all of my data despite having an account made with Clue. It was not ever clear that your data must be backed up then restored manually. I’m having trouble understanding why you would ask your user base to make an account to sync their data if their data does not automatically sync. </w:t>
        <w:br/>
        <w:br/>
        <w:t>It’s truly a shame. Following the overturning of Roe v Wade, I don’t trust American period tracking apps, as most of them *will* turn your personal and private data over to authorities (including Flo). Clue was an app that felt safe, but ultimately I’m having a hard time using it when it cannot even display my predicted ovulation day and wiped all of my data.</w:t>
      </w:r>
    </w:p>
    <w:p>
      <w:r>
        <w:br w:type="page"/>
      </w:r>
    </w:p>
    <w:p>
      <w:pPr>
        <w:pStyle w:val="Heading2"/>
      </w:pPr>
      <w:r>
        <w:t>App Name: clue-period-tracker-calendar</w:t>
      </w:r>
    </w:p>
    <w:p>
      <w:r>
        <w:t>2020-06-26 20:12:56</w:t>
      </w:r>
    </w:p>
    <w:p>
      <w:r>
        <w:t>damdami</w:t>
      </w:r>
    </w:p>
    <w:p>
      <w:r>
        <w:t>Bye Clue, misogynist</w:t>
      </w:r>
    </w:p>
    <w:p>
      <w:r>
        <w:t>now you can ask transgender subscribtion</w:t>
      </w:r>
    </w:p>
    <w:p>
      <w:r>
        <w:br w:type="page"/>
      </w:r>
    </w:p>
    <w:p>
      <w:pPr>
        <w:pStyle w:val="Heading2"/>
      </w:pPr>
      <w:r>
        <w:t>App Name: clue-period-tracker-calendar</w:t>
      </w:r>
    </w:p>
    <w:p>
      <w:r>
        <w:t>2023-01-10 17:39:19</w:t>
      </w:r>
    </w:p>
    <w:p>
      <w:r>
        <w:t>Sakura3210</w:t>
      </w:r>
    </w:p>
    <w:p>
      <w:r>
        <w:t>TERRIBLE UPDATE and SHAMELESS EXCUSES</w:t>
      </w:r>
    </w:p>
    <w:p>
      <w:r>
        <w:t>All my data is gone?!? I never created an account, and now I can’t access anything without one. I can’t even pull my years of tracking history! “Support” has not responded to my requests for my data. Lesson learned, Clue will never get my trust or money again.</w:t>
        <w:br/>
        <w:br/>
        <w:t>Edit: In response to Clue’s excuses re: privacy (“new joiners have been required to create a free account because the safest place for our community’s data is on our EU-based servers, and not on devices which can be lost or stolen.”) - BULL. My information is far safer on a device only I have access to, which I can remotely wipe and set to wipe automatically if the passcode is improperly entered. Just be honest, you want access to our “anonymized” data for your own profit, same as most companies providing a “free” service.</w:t>
        <w:br/>
        <w:br/>
        <w:t>As for your inability to communicate the change to those “without a verified account” - again, BULL. Most people using this app would log in at least monthly; you could have included an in-app notification that these changes were coming so users would have a chance to decide what to do with their OWN data. That you believe this weak excuse is sufficient for users shows you don’t think very highly of our intelligence. SHAMEFUL.</w:t>
        <w:br/>
        <w:br/>
        <w:t>The ONLY way I can see Clue’s reputation being repaired is to give users the ability to download their data WITHOUT creating an account. And don’t say it’s impossible - the data was locally saved (it could even be backed up to a computer in the past), so it should still be there.</w:t>
      </w:r>
    </w:p>
    <w:p>
      <w:r>
        <w:br w:type="page"/>
      </w:r>
    </w:p>
    <w:p>
      <w:pPr>
        <w:pStyle w:val="Heading2"/>
      </w:pPr>
      <w:r>
        <w:t>App Name: clue-period-tracker-calendar</w:t>
      </w:r>
    </w:p>
    <w:p>
      <w:r>
        <w:t>2022-06-25 20:11:31</w:t>
      </w:r>
    </w:p>
    <w:p>
      <w:r>
        <w:t>🤫🖕🏻</w:t>
      </w:r>
    </w:p>
    <w:p>
      <w:r>
        <w:t>Roe v Wade</w:t>
      </w:r>
    </w:p>
    <w:p>
      <w:r>
        <w:t>great app but information is being used in roe v wade</w:t>
      </w:r>
    </w:p>
    <w:p>
      <w:r>
        <w:br w:type="page"/>
      </w:r>
    </w:p>
    <w:p>
      <w:pPr>
        <w:pStyle w:val="Heading2"/>
      </w:pPr>
      <w:r>
        <w:t>App Name: clue-period-tracker-calendar</w:t>
      </w:r>
    </w:p>
    <w:p>
      <w:r>
        <w:t>2020-11-19 16:22:41</w:t>
      </w:r>
    </w:p>
    <w:p>
      <w:r>
        <w:t>msjcjcjcjcjcjc</w:t>
      </w:r>
    </w:p>
    <w:p>
      <w:r>
        <w:t>can’t use</w:t>
      </w:r>
    </w:p>
    <w:p>
      <w:r>
        <w:t>keeps closing on me... it’s been ongoing. please fix this!!!! thanks</w:t>
      </w:r>
    </w:p>
    <w:p>
      <w:r>
        <w:br w:type="page"/>
      </w:r>
    </w:p>
    <w:p>
      <w:pPr>
        <w:pStyle w:val="Heading2"/>
      </w:pPr>
      <w:r>
        <w:t>App Name: clue-period-tracker-calendar</w:t>
      </w:r>
    </w:p>
    <w:p>
      <w:r>
        <w:t>2023-01-09 17:08:15</w:t>
      </w:r>
    </w:p>
    <w:p>
      <w:r>
        <w:t>1Gert1</w:t>
      </w:r>
    </w:p>
    <w:p>
      <w:r>
        <w:t>New Update is a Downgrade</w:t>
      </w:r>
    </w:p>
    <w:p>
      <w:r>
        <w:t>I’ve been a faithful Clue user since 2017. I used the app to not only track/predict my periods, but also to track other important medical symptoms related to my cycle through the customized labels tab. After the new update, this feature disappeared, as well as years of data and symptom tracking! I used this app to track my symptoms before I found out I was pregnant and before I found out I was miscarrying. To have this kind of personal data ripped away from you without a warning is not just bad customer service, it’s unethical and cruel. While I’ve heard rumors that this feature will eventually return, I have my suspicions that it will be just a “Clue Plus” feature, forcing women to pay a monthly fee if they wish to get their precious data back as a scheme to increase their profits. I used to believe Clue cared about women. I know realize they are a big company like any other willing to do anything for their bottom line and not truly caring about the needs of women. Shameful!!</w:t>
        <w:br/>
        <w:t xml:space="preserve">At this point I’m only sticking around to see if they really do return the customized labels feature. If they don’t, heck I’m out. I feel used and I feel as though they’ve stolen from me. If not, I’m seriously considering to create an excel template to track my periods, that way I can write all the notes I want and no one’s going to force me to pay a subscription to keep my data. </w:t>
        <w:br/>
        <w:br/>
        <w:t>FURTHERMORE, for some reason Clue no longer works on data? You have to be connected to wifi to track symptoms. Which… is not possible at times, and was not an issue with the older (far superior) version.</w:t>
        <w:br/>
        <w:br/>
        <w:t>FURTHERMORE, the data analysis tab is USELESS now, as you have to manually calculate your own average cycles. Come on, Clue. What the heck… again, this just seems like the financial department met up with the app design department and said, “which basic features are making users content to stick with the free version rather than upgrading to Clue Plus? Which basic features can we take away so more people switch to the subscription?” HORRIBLE. If you’re considering to download the app for the first time, RECONSIDER and PLEASE DONT. I freaking hate this app now and if they don’t get their act together soon, I’m peacing out ✌️</w:t>
      </w:r>
    </w:p>
    <w:p>
      <w:r>
        <w:br w:type="page"/>
      </w:r>
    </w:p>
    <w:p>
      <w:pPr>
        <w:pStyle w:val="Heading2"/>
      </w:pPr>
      <w:r>
        <w:t>App Name: clue-period-tracker-calendar</w:t>
      </w:r>
    </w:p>
    <w:p>
      <w:r>
        <w:t>2023-01-03 22:49:48</w:t>
      </w:r>
    </w:p>
    <w:p>
      <w:r>
        <w:t>Keiky95</w:t>
      </w:r>
    </w:p>
    <w:p>
      <w:r>
        <w:t>Awful update</w:t>
      </w:r>
    </w:p>
    <w:p>
      <w:r>
        <w:t>Look- I don’t usually go through all the trouble of leaving good or bad feedback on apps- but Clue has been with me for YEARS and in 2022 particularly, I took the trust plunge and actually paid for the app because I got pregnant!</w:t>
        <w:br/>
        <w:t xml:space="preserve">Today is January 2023 and I am on my 37th week of pregnancy - and thanks to the update I have been locked out of my tracking info at the WORST time. </w:t>
        <w:br/>
        <w:t xml:space="preserve">I feel like it has been a breach of trust we had for years, in my most vulnerable of moments, when I needed Clue the most. </w:t>
        <w:br/>
        <w:t xml:space="preserve">From a developer’s perspective it’s insane that you decided to do this- there were so many decisions you could’ve taken instead of literally closing off ALL ACCESS to a VERY important tracking device for your PAYING COSTUMERS! </w:t>
        <w:br/>
        <w:t>And what makes it worse is I finally log in to at least check the period tracker to see my past calendar and at least survey the symptoms I tracked these past 9 months… only to find out your update has made it WAY more complex and clunky! Simple UX and UI things like just tapping a day and seeing at a glance the things you tracked that day have been changed into having to do multiple taps now only to be presented with a confusing menu of textless icons and then you have to play mind games and guess by association which icons are “on” or “off” to guess which ones you pressed months ago that particular day…ITS RIDICULOUS AND INSANE. Just plain bad  UX/UI design!!!!!!!!</w:t>
        <w:br/>
        <w:br/>
        <w:t>The last insult to injury is Clue offering me a free year after they get their pregnancy portion back on line…. By then I will already have birthed so it’s of no real use to me, but I think it’s just a bad and sad decision overall.</w:t>
      </w:r>
    </w:p>
    <w:p>
      <w:r>
        <w:br w:type="page"/>
      </w:r>
    </w:p>
    <w:p>
      <w:pPr>
        <w:pStyle w:val="Heading2"/>
      </w:pPr>
      <w:r>
        <w:t>App Name: clue-period-tracker-calendar</w:t>
      </w:r>
    </w:p>
    <w:p>
      <w:r>
        <w:t>2023-06-20 02:24:46</w:t>
      </w:r>
    </w:p>
    <w:p>
      <w:r>
        <w:t>KelsC.10</w:t>
      </w:r>
    </w:p>
    <w:p>
      <w:r>
        <w:t>Not free</w:t>
      </w:r>
    </w:p>
    <w:p>
      <w:r>
        <w:t>Advertised as free. There’s a “free trial”. But it’s definitely far from free.</w:t>
      </w:r>
    </w:p>
    <w:p>
      <w:r>
        <w:br w:type="page"/>
      </w:r>
    </w:p>
    <w:p>
      <w:pPr>
        <w:pStyle w:val="Heading2"/>
      </w:pPr>
      <w:r>
        <w:t>App Name: clue-period-tracker-calendar</w:t>
      </w:r>
    </w:p>
    <w:p>
      <w:r>
        <w:t>2020-10-24 23:38:40</w:t>
      </w:r>
    </w:p>
    <w:p>
      <w:r>
        <w:t>mwm1990</w:t>
      </w:r>
    </w:p>
    <w:p>
      <w:r>
        <w:t>help</w:t>
      </w:r>
    </w:p>
    <w:p>
      <w:r>
        <w:t>fix your app. keeps crashing.</w:t>
      </w:r>
    </w:p>
    <w:p>
      <w:r>
        <w:br w:type="page"/>
      </w:r>
    </w:p>
    <w:p>
      <w:pPr>
        <w:pStyle w:val="Heading2"/>
      </w:pPr>
      <w:r>
        <w:t>App Name: clue-period-tracker-calendar</w:t>
      </w:r>
    </w:p>
    <w:p>
      <w:r>
        <w:t>2022-08-15 06:18:03</w:t>
      </w:r>
    </w:p>
    <w:p>
      <w:r>
        <w:t>tiaramasu</w:t>
      </w:r>
    </w:p>
    <w:p>
      <w:r>
        <w:t>glitchy recently.</w:t>
      </w:r>
    </w:p>
    <w:p>
      <w:r>
        <w:t>app very glitchy as of late.</w:t>
      </w:r>
    </w:p>
    <w:p>
      <w:r>
        <w:br w:type="page"/>
      </w:r>
    </w:p>
    <w:p>
      <w:pPr>
        <w:pStyle w:val="Heading2"/>
      </w:pPr>
      <w:r>
        <w:t>App Name: clue-period-tracker-calendar</w:t>
      </w:r>
    </w:p>
    <w:p>
      <w:r>
        <w:t>2021-02-25 00:58:00</w:t>
      </w:r>
    </w:p>
    <w:p>
      <w:r>
        <w:t>mikaylathon</w:t>
      </w:r>
    </w:p>
    <w:p>
      <w:r>
        <w:t>boooo</w:t>
      </w:r>
    </w:p>
    <w:p>
      <w:r>
        <w:t>y’all won’t let me see my whole fertile window anymore</w:t>
      </w:r>
    </w:p>
    <w:p>
      <w:r>
        <w:br w:type="page"/>
      </w:r>
    </w:p>
    <w:p>
      <w:pPr>
        <w:pStyle w:val="Heading2"/>
      </w:pPr>
      <w:r>
        <w:t>App Name: clue-period-tracker-calendar</w:t>
      </w:r>
    </w:p>
    <w:p>
      <w:r>
        <w:t>2022-06-27 23:06:22</w:t>
      </w:r>
    </w:p>
    <w:p>
      <w:r>
        <w:t>AMIRA2221</w:t>
      </w:r>
    </w:p>
    <w:p>
      <w:r>
        <w:t>sold to government</w:t>
      </w:r>
    </w:p>
    <w:p>
      <w:r>
        <w:t>good app until it’s been sold to government</w:t>
      </w:r>
    </w:p>
    <w:p>
      <w:r>
        <w:br w:type="page"/>
      </w:r>
    </w:p>
    <w:p>
      <w:pPr>
        <w:pStyle w:val="Heading2"/>
      </w:pPr>
      <w:r>
        <w:t>App Name: clue-period-tracker-calendar</w:t>
      </w:r>
    </w:p>
    <w:p>
      <w:r>
        <w:t>2021-02-03 19:03:39</w:t>
      </w:r>
    </w:p>
    <w:p>
      <w:r>
        <w:t>royal palm blv.</w:t>
      </w:r>
    </w:p>
    <w:p>
      <w:r>
        <w:t>Nope</w:t>
      </w:r>
    </w:p>
    <w:p>
      <w:r>
        <w:t>Doesn’t work</w:t>
      </w:r>
    </w:p>
    <w:p>
      <w:r>
        <w:br w:type="page"/>
      </w:r>
    </w:p>
    <w:p>
      <w:pPr>
        <w:pStyle w:val="Heading2"/>
      </w:pPr>
      <w:r>
        <w:t>App Name: clue-period-tracker-calendar</w:t>
      </w:r>
    </w:p>
    <w:p>
      <w:r>
        <w:t>2020-10-30 01:37:22</w:t>
      </w:r>
    </w:p>
    <w:p>
      <w:r>
        <w:t>Giailoi</w:t>
      </w:r>
    </w:p>
    <w:p>
      <w:r>
        <w:t>51 days</w:t>
      </w:r>
    </w:p>
    <w:p>
      <w:r>
        <w:t>Apparently, there’s 51 days in a cycle... the cycle on this app is for aliens.</w:t>
      </w:r>
    </w:p>
    <w:p>
      <w:r>
        <w:br w:type="page"/>
      </w:r>
    </w:p>
    <w:p>
      <w:pPr>
        <w:pStyle w:val="Heading2"/>
      </w:pPr>
      <w:r>
        <w:t>App Name: clue-period-tracker-calendar</w:t>
      </w:r>
    </w:p>
    <w:p>
      <w:r>
        <w:t>2024-01-11 15:40:34</w:t>
      </w:r>
    </w:p>
    <w:p>
      <w:r>
        <w:t>Misclee</w:t>
      </w:r>
    </w:p>
    <w:p>
      <w:r>
        <w:t>Tricked</w:t>
      </w:r>
    </w:p>
    <w:p>
      <w:r>
        <w:t>Tricked me to accepting commercials, etc.</w:t>
      </w:r>
    </w:p>
    <w:p>
      <w:r>
        <w:br w:type="page"/>
      </w:r>
    </w:p>
    <w:p>
      <w:pPr>
        <w:pStyle w:val="Heading2"/>
      </w:pPr>
      <w:r>
        <w:t>App Name: clue-period-tracker-calendar</w:t>
      </w:r>
    </w:p>
    <w:p>
      <w:r>
        <w:t>2021-04-02 00:26:00</w:t>
      </w:r>
    </w:p>
    <w:p>
      <w:r>
        <w:t>Sucjh</w:t>
      </w:r>
    </w:p>
    <w:p>
      <w:r>
        <w:t>Very disappointed</w:t>
      </w:r>
    </w:p>
    <w:p>
      <w:r>
        <w:t>I never write reviews, but this is ridiculous. I have been using for clue for almost 5 years now and have loved it. I loved all the options and how easy it was to track every stage of your cycle, not just your period. This app has helped me learn and have a deeper understanding for my body.</w:t>
        <w:br/>
        <w:br/>
        <w:t xml:space="preserve">However, this new update is a disaster! </w:t>
        <w:br/>
        <w:br/>
        <w:t xml:space="preserve">As someone who is not on birth control and very cautious, the fertility window was immensely helpful. While I understand that some women do not have a fertile window, this does not mean that is should be taken away from the majority of women that do! Maybe have an option to turn off the fertile window for the few who do not need it, just as you now have an option to turn on pregnancy tracker.  The majority of people who get periods, also have an ovulation period/window and it is stupid to remove it. Having a single day for ovulation is more angering than it is helpful. Yes, I know that it is possible to get pregnant on any day of your cycle, and it is now noted within the app. However the whole point of a fertile window is when chances of getting pregnant are at their highest. Being able to visualize that period along with my period and pms was important. After using the app for so long my predicted cycles were spot on, as I was also able to compare the clue results with cervix placement and other body indicators. Overall, the removal of the fertile window is a giant slap in the face. Put it back. </w:t>
        <w:br/>
        <w:br/>
        <w:t xml:space="preserve">I also liked the older interface better. It feels like a carbon copy of the “ My Fitness Pal” , but for your period. It just seems very cold and unwelcoming. Periods, as sucky as they are, are something to embrace and I feel like this sleek interface is a step back. As a 20 year old, the company probably expects someone my age to be happy about the new sleek design, but after being use to the old interface and loving it, I am not happy at all. Instead of wanting to stay on the app to read learn more about my cycle and body, I just want to exit the app as fast as possible. Sometimes modernizing is not the right direction. </w:t>
        <w:br/>
        <w:br/>
        <w:t>Overall, Clue has been my ride or die cycle tracking app. But after this update, I am debating looking for a new app, and transferring my 5 years of data. Hopefully Clue reassesses this recent update and fixes it ASAP.</w:t>
      </w:r>
    </w:p>
    <w:p>
      <w:r>
        <w:br w:type="page"/>
      </w:r>
    </w:p>
    <w:p>
      <w:pPr>
        <w:pStyle w:val="Heading2"/>
      </w:pPr>
      <w:r>
        <w:t>App Name: clue-period-tracker-calendar</w:t>
      </w:r>
    </w:p>
    <w:p>
      <w:r>
        <w:t>2021-02-26 05:51:04</w:t>
      </w:r>
    </w:p>
    <w:p>
      <w:r>
        <w:t>bonita wankhade</w:t>
      </w:r>
    </w:p>
    <w:p>
      <w:r>
        <w:t>fertile window</w:t>
      </w:r>
    </w:p>
    <w:p>
      <w:r>
        <w:t>please bring back the fertile window!!</w:t>
      </w:r>
    </w:p>
    <w:p>
      <w:r>
        <w:br w:type="page"/>
      </w:r>
    </w:p>
    <w:p>
      <w:pPr>
        <w:pStyle w:val="Heading2"/>
      </w:pPr>
      <w:r>
        <w:t>App Name: clue-period-tracker-calendar</w:t>
      </w:r>
    </w:p>
    <w:p>
      <w:r>
        <w:t>2023-01-24 01:19:25</w:t>
      </w:r>
    </w:p>
    <w:p>
      <w:r>
        <w:t>dokksjgkdow</w:t>
      </w:r>
    </w:p>
    <w:p>
      <w:r>
        <w:t>this app is booty</w:t>
      </w:r>
    </w:p>
    <w:p>
      <w:r>
        <w:t>this app is not accurate. hence my one star</w:t>
      </w:r>
    </w:p>
    <w:p>
      <w:r>
        <w:br w:type="page"/>
      </w:r>
    </w:p>
    <w:p>
      <w:pPr>
        <w:pStyle w:val="Heading2"/>
      </w:pPr>
      <w:r>
        <w:t>App Name: clue-period-tracker-calendar</w:t>
      </w:r>
    </w:p>
    <w:p>
      <w:r>
        <w:t>2021-04-21 19:41:34</w:t>
      </w:r>
    </w:p>
    <w:p>
      <w:r>
        <w:t>jillkearns</w:t>
      </w:r>
    </w:p>
    <w:p>
      <w:r>
        <w:t>Took out the fertility tracker.</w:t>
      </w:r>
    </w:p>
    <w:p>
      <w:r>
        <w:t>Good bye.</w:t>
      </w:r>
    </w:p>
    <w:p>
      <w:r>
        <w:br w:type="page"/>
      </w:r>
    </w:p>
    <w:p>
      <w:pPr>
        <w:pStyle w:val="Heading2"/>
      </w:pPr>
      <w:r>
        <w:t>App Name: clue-period-tracker-calendar</w:t>
      </w:r>
    </w:p>
    <w:p>
      <w:r>
        <w:t>2021-03-17 13:30:48</w:t>
      </w:r>
    </w:p>
    <w:p>
      <w:r>
        <w:t>Dissatisfied; Please Fix</w:t>
      </w:r>
    </w:p>
    <w:p>
      <w:r>
        <w:t>👏🏽MAKE👏🏽FERTILE👏🏽WINDOW👏🏽AN👏🏽OPTION👏🏽</w:t>
      </w:r>
    </w:p>
    <w:p>
      <w:r>
        <w:t>EDIT: I received a developer response that was so inane that I slammed my review down to one star from three. Their response said that “the change was not intended to withold information” and “it is meant to improve the quality of information by replacing the fertile window with an ovulation day.”</w:t>
        <w:br/>
        <w:br/>
        <w:t>Again, I say, how is giving less visibility, even only predictions, MORE information than less? Furthermore, what good is intention when your user base clearly perceives this change as removal of or witholding information that clearly many of us utilize? Just because I don’t INTEND to hurt someone’s feelings if I say something they perceive as hurtful doesn’t mean they still don’t feel hurt. That still means I was being hurtful. So, just because this company doesn’t INTEND to withold information, doesn’t mean its user don’t feel like they’re missing out on information that we want or could at least choose to use.</w:t>
        <w:br/>
        <w:br/>
        <w:t>So much for a company listening to its users.</w:t>
        <w:br/>
        <w:br/>
        <w:t>MAKE. THE. FERTILE. WINDOW. A. TOGGLE. OPTION.</w:t>
        <w:br/>
        <w:t>————————</w:t>
        <w:br/>
        <w:t xml:space="preserve">I would have given this app a 5/5 stars but the recent update COMPLETELY removed the fertile window prediction it had, which is incredibly disappointing. I have used this app faithfully for years and this app is the biggest contributor to me learning about my cycle, my body, and my assorted cycle symptoms and patterns over the years in relation to my predicted cycle stage. </w:t>
        <w:br/>
        <w:br/>
        <w:t>Clue insisted they wanted to remove the fertile window to emphasize that there is no accounting for cycle variability, but the only fertility information they offer is a toggle-able SINGLE DAY for ovulation...isn’t that precisely the opposite of accounting for variability? Assigning a single day for ovulation instead of a predicted ovulation/fertile window?</w:t>
        <w:br/>
        <w:br/>
        <w:t>While it is definitely appropriate to include plenty of disclaimers that using fertile window tracking is NOT an appropriate or accurate form of birth control, what is the harm in letting the fertile window display be a toggled option, just like the ovulation day? Many of us use this for other reasons, like symptom and body change tracking, and anyone who does not want to see that information can also turn it off. Bring it back. Give us the option to decide what information we find useful from your app. This was a terrible change.</w:t>
      </w:r>
    </w:p>
    <w:p>
      <w:r>
        <w:br w:type="page"/>
      </w:r>
    </w:p>
    <w:p>
      <w:pPr>
        <w:pStyle w:val="Heading2"/>
      </w:pPr>
      <w:r>
        <w:t>App Name: clue-period-tracker-calendar</w:t>
      </w:r>
    </w:p>
    <w:p>
      <w:r>
        <w:t>2021-10-18 01:11:34</w:t>
      </w:r>
    </w:p>
    <w:p>
      <w:r>
        <w:t>crazy.carpet.girl</w:t>
      </w:r>
    </w:p>
    <w:p>
      <w:r>
        <w:t>cool</w:t>
      </w:r>
    </w:p>
    <w:p>
      <w:r>
        <w:t>really nice set up! love this app and very good</w:t>
      </w:r>
    </w:p>
    <w:p>
      <w:r>
        <w:br w:type="page"/>
      </w:r>
    </w:p>
    <w:p>
      <w:pPr>
        <w:pStyle w:val="Heading2"/>
      </w:pPr>
      <w:r>
        <w:t>App Name: clue-period-tracker-calendar</w:t>
      </w:r>
    </w:p>
    <w:p>
      <w:r>
        <w:t>2023-12-22 06:41:07</w:t>
      </w:r>
    </w:p>
    <w:p>
      <w:r>
        <w:t>Noooergunna</w:t>
      </w:r>
    </w:p>
    <w:p>
      <w:r>
        <w:t>Not free</w:t>
      </w:r>
    </w:p>
    <w:p>
      <w:r>
        <w:t>Sadly it’s money</w:t>
      </w:r>
    </w:p>
    <w:p>
      <w:r>
        <w:br w:type="page"/>
      </w:r>
    </w:p>
    <w:p>
      <w:pPr>
        <w:pStyle w:val="Heading2"/>
      </w:pPr>
      <w:r>
        <w:t>App Name: clue-period-tracker-calendar</w:t>
      </w:r>
    </w:p>
    <w:p>
      <w:r>
        <w:t>2023-04-26 23:14:35</w:t>
      </w:r>
    </w:p>
    <w:p>
      <w:r>
        <w:t>Reynolds.Rap28</w:t>
      </w:r>
    </w:p>
    <w:p>
      <w:r>
        <w:t>Biased</w:t>
      </w:r>
    </w:p>
    <w:p>
      <w:r>
        <w:t>Biased, not science based, anti pregnancy, false statements.</w:t>
      </w:r>
    </w:p>
    <w:p>
      <w:r>
        <w:br w:type="page"/>
      </w:r>
    </w:p>
    <w:p>
      <w:pPr>
        <w:pStyle w:val="Heading2"/>
      </w:pPr>
      <w:r>
        <w:t>App Name: clue-period-tracker-calendar</w:t>
      </w:r>
    </w:p>
    <w:p>
      <w:r>
        <w:t>2021-03-13 05:28:54</w:t>
      </w:r>
    </w:p>
    <w:p>
      <w:r>
        <w:t>condy2501</w:t>
      </w:r>
    </w:p>
    <w:p>
      <w:r>
        <w:t>FEMALES menstruate!</w:t>
      </w:r>
    </w:p>
    <w:p>
      <w:r>
        <w:t>Gender inclusion?  Females menstruate, not males!  Deleting this app now! Ridiculous!</w:t>
      </w:r>
    </w:p>
    <w:p>
      <w:r>
        <w:br w:type="page"/>
      </w:r>
    </w:p>
    <w:p>
      <w:pPr>
        <w:pStyle w:val="Heading2"/>
      </w:pPr>
      <w:r>
        <w:t>App Name: clue-period-tracker-calendar</w:t>
      </w:r>
    </w:p>
    <w:p>
      <w:r>
        <w:t>2020-07-15 04:06:50</w:t>
      </w:r>
    </w:p>
    <w:p>
      <w:r>
        <w:t>1 / 10</w:t>
      </w:r>
    </w:p>
    <w:p>
      <w:r>
        <w:t>Nope</w:t>
      </w:r>
    </w:p>
    <w:p>
      <w:r>
        <w:t>It’s just bad for me</w:t>
      </w:r>
    </w:p>
    <w:p>
      <w:r>
        <w:br w:type="page"/>
      </w:r>
    </w:p>
    <w:p>
      <w:pPr>
        <w:pStyle w:val="Heading2"/>
      </w:pPr>
      <w:r>
        <w:t>App Name: clue-period-tracker-calendar</w:t>
      </w:r>
    </w:p>
    <w:p>
      <w:r>
        <w:t>2023-12-26 17:23:25</w:t>
      </w:r>
    </w:p>
    <w:p>
      <w:r>
        <w:t>Annaoof</w:t>
      </w:r>
    </w:p>
    <w:p>
      <w:r>
        <w:t>cash grab</w:t>
      </w:r>
    </w:p>
    <w:p>
      <w:r>
        <w:t>inflation hittin yall hard huh</w:t>
      </w:r>
    </w:p>
    <w:p>
      <w:r>
        <w:br w:type="page"/>
      </w:r>
    </w:p>
    <w:p>
      <w:pPr>
        <w:pStyle w:val="Heading2"/>
      </w:pPr>
      <w:r>
        <w:t>App Name: clue-period-tracker-calendar</w:t>
      </w:r>
    </w:p>
    <w:p>
      <w:r>
        <w:t>2021-04-09 04:04:55</w:t>
      </w:r>
    </w:p>
    <w:p>
      <w:r>
        <w:t>정떨어져</w:t>
      </w:r>
    </w:p>
    <w:p>
      <w:r>
        <w:t>Woman thing</w:t>
      </w:r>
    </w:p>
    <w:p>
      <w:r>
        <w:t>If menstruation is NOT a woman thing, am I NOT a woman?</w:t>
      </w:r>
    </w:p>
    <w:p>
      <w:r>
        <w:br w:type="page"/>
      </w:r>
    </w:p>
    <w:p>
      <w:pPr>
        <w:pStyle w:val="Heading2"/>
      </w:pPr>
      <w:r>
        <w:t>App Name: clue-period-tracker-calendar</w:t>
      </w:r>
    </w:p>
    <w:p>
      <w:r>
        <w:t>2021-01-24 23:27:49</w:t>
      </w:r>
    </w:p>
    <w:p>
      <w:r>
        <w:t>cgriego2020</w:t>
      </w:r>
    </w:p>
    <w:p>
      <w:r>
        <w:t>Bad app</w:t>
      </w:r>
    </w:p>
    <w:p>
      <w:r>
        <w:t>What a comically bad app!</w:t>
      </w:r>
    </w:p>
    <w:p>
      <w:r>
        <w:br w:type="page"/>
      </w:r>
    </w:p>
    <w:p>
      <w:pPr>
        <w:pStyle w:val="Heading2"/>
      </w:pPr>
      <w:r>
        <w:t>App Name: clue-period-tracker-calendar</w:t>
      </w:r>
    </w:p>
    <w:p>
      <w:r>
        <w:t>2021-11-10 22:12:12</w:t>
      </w:r>
    </w:p>
    <w:p>
      <w:r>
        <w:t>rgfdttddfgggfewdn</w:t>
      </w:r>
    </w:p>
    <w:p>
      <w:r>
        <w:t>I swear</w:t>
      </w:r>
    </w:p>
    <w:p>
      <w:r>
        <w:t>Y’all I swear. YOU CAN BE 11 AND HAVE YOUR PERIOD!!! I WANT TO KNOW WHEN MY PERIOD WILL START AGAIN SO I DONT EMBARRASS MYSELF INFRONT OF THE WHOLE SCHOOL! FIX YOUR APP</w:t>
      </w:r>
    </w:p>
    <w:p>
      <w:r>
        <w:br w:type="page"/>
      </w:r>
    </w:p>
    <w:p>
      <w:pPr>
        <w:pStyle w:val="Heading2"/>
      </w:pPr>
      <w:r>
        <w:t>App Name: clue-period-tracker-calendar</w:t>
      </w:r>
    </w:p>
    <w:p>
      <w:r>
        <w:t>2021-07-21 02:47:58</w:t>
      </w:r>
    </w:p>
    <w:p>
      <w:r>
        <w:t>geysdbenguqpduxucc</w:t>
      </w:r>
    </w:p>
    <w:p>
      <w:r>
        <w:t>lmaoo</w:t>
      </w:r>
    </w:p>
    <w:p>
      <w:r>
        <w:t>im to young to have my period? 😭💀</w:t>
      </w:r>
    </w:p>
    <w:p>
      <w:r>
        <w:br w:type="page"/>
      </w:r>
    </w:p>
    <w:p>
      <w:pPr>
        <w:pStyle w:val="Heading2"/>
      </w:pPr>
      <w:r>
        <w:t>App Name: clue-period-tracker-calendar</w:t>
      </w:r>
    </w:p>
    <w:p>
      <w:r>
        <w:t>2022-06-26 04:17:49</w:t>
      </w:r>
    </w:p>
    <w:p>
      <w:r>
        <w:t>shaphgood</w:t>
      </w:r>
    </w:p>
    <w:p>
      <w:r>
        <w:t>Selling your privacy</w:t>
      </w:r>
    </w:p>
    <w:p>
      <w:r>
        <w:t>ENCRYPT NOW!!! OUR BODIES AND OUR DATA BELONGS TO US. DELETE THIS APP IF YOU HAVE IT, DON’T DOWNLOAD!</w:t>
      </w:r>
    </w:p>
    <w:p>
      <w:r>
        <w:br w:type="page"/>
      </w:r>
    </w:p>
    <w:p>
      <w:pPr>
        <w:pStyle w:val="Heading2"/>
      </w:pPr>
      <w:r>
        <w:t>App Name: clue-period-tracker-calendar</w:t>
      </w:r>
    </w:p>
    <w:p>
      <w:r>
        <w:t>2022-06-25 18:35:54</w:t>
      </w:r>
    </w:p>
    <w:p>
      <w:r>
        <w:t>C'tter</w:t>
      </w:r>
    </w:p>
    <w:p>
      <w:r>
        <w:t>Roe Vs Wade is Overturned</w:t>
      </w:r>
    </w:p>
    <w:p>
      <w:r>
        <w:t>Read the title.</w:t>
      </w:r>
    </w:p>
    <w:p>
      <w:r>
        <w:br w:type="page"/>
      </w:r>
    </w:p>
    <w:p>
      <w:pPr>
        <w:pStyle w:val="Heading2"/>
      </w:pPr>
      <w:r>
        <w:t>App Name: clue-period-tracker-calendar</w:t>
      </w:r>
    </w:p>
    <w:p>
      <w:r>
        <w:t>2020-05-14 02:47:58</w:t>
      </w:r>
    </w:p>
    <w:p>
      <w:r>
        <w:t>saturn7777777</w:t>
      </w:r>
    </w:p>
    <w:p>
      <w:r>
        <w:t>Grossly inaccurate</w:t>
      </w:r>
    </w:p>
    <w:p>
      <w:r>
        <w:t>😭</w:t>
      </w:r>
    </w:p>
    <w:p>
      <w:r>
        <w:br w:type="page"/>
      </w:r>
    </w:p>
    <w:p>
      <w:pPr>
        <w:pStyle w:val="Heading2"/>
      </w:pPr>
      <w:r>
        <w:t>App Name: clue-period-tracker-calendar</w:t>
      </w:r>
    </w:p>
    <w:p>
      <w:r>
        <w:t>2022-08-10 07:53:55</w:t>
      </w:r>
    </w:p>
    <w:p>
      <w:r>
        <w:t>ihatethusall</w:t>
      </w:r>
    </w:p>
    <w:p>
      <w:r>
        <w:t>THEY TOOK MY MONEY</w:t>
      </w:r>
    </w:p>
    <w:p>
      <w:r>
        <w:t>This sTUPID APP TOOK MY MONEY AND IT WONT LET ME CANCLE THIS STUPID SUBSCRIPTION</w:t>
      </w:r>
    </w:p>
    <w:p>
      <w:r>
        <w:br w:type="page"/>
      </w:r>
    </w:p>
    <w:p>
      <w:pPr>
        <w:pStyle w:val="Heading2"/>
      </w:pPr>
      <w:r>
        <w:t>App Name: clue-period-tracker-calendar</w:t>
      </w:r>
    </w:p>
    <w:p>
      <w:r>
        <w:t>2021-09-06 19:50:03</w:t>
      </w:r>
    </w:p>
    <w:p>
      <w:r>
        <w:t>SisiMe89</w:t>
      </w:r>
    </w:p>
    <w:p>
      <w:r>
        <w:t>It’s Ok</w:t>
      </w:r>
    </w:p>
    <w:p>
      <w:r>
        <w:t>It’s ok</w:t>
      </w:r>
    </w:p>
    <w:p>
      <w:r>
        <w:br w:type="page"/>
      </w:r>
    </w:p>
    <w:p>
      <w:pPr>
        <w:pStyle w:val="Heading2"/>
      </w:pPr>
      <w:r>
        <w:t>App Name: clue-period-tracker-calendar</w:t>
      </w:r>
    </w:p>
    <w:p>
      <w:r>
        <w:t>2023-12-30 07:26:20</w:t>
      </w:r>
    </w:p>
    <w:p>
      <w:r>
        <w:t>Denyza</w:t>
      </w:r>
    </w:p>
    <w:p>
      <w:r>
        <w:t>Todo se trata de dinero</w:t>
      </w:r>
    </w:p>
    <w:p>
      <w:r>
        <w:t>Cada vez son menos las cosas que puedes hacer sin pagar.</w:t>
        <w:br/>
        <w:t>Lo último y el motivo por el cuál estoy eliminando esta app, es por que después de 10 años de ser usuaria, ya ni me deja ver (de forma gratuita) lo mas básico como la duración de mi ciclo.</w:t>
      </w:r>
    </w:p>
    <w:p>
      <w:r>
        <w:br w:type="page"/>
      </w:r>
    </w:p>
    <w:p>
      <w:pPr>
        <w:pStyle w:val="Heading2"/>
      </w:pPr>
      <w:r>
        <w:t>App Name: clue-period-tracker-calendar</w:t>
      </w:r>
    </w:p>
    <w:p>
      <w:r>
        <w:t>2023-03-16 16:49:20</w:t>
      </w:r>
    </w:p>
    <w:p>
      <w:r>
        <w:t>Rolissa21</w:t>
      </w:r>
    </w:p>
    <w:p>
      <w:r>
        <w:t>Horrible</w:t>
      </w:r>
    </w:p>
    <w:p>
      <w:r>
        <w:t>No me gusta NADA la actualización que han hecho, he perdido todo mi historial  y además la han hecho menos accesible, han cambiado toda la interface de la aplicación y no se puede hacer nada en configuración, la han hecho hasta más difícil. He iniciando sesión me he registrado desde cero, he hecho de todo y no he podido recuperar mis datos de más de tres años. Sinceramente para mi Clue era la mejor aplicación para registrar tu período y la más sencilla y ahora solo es una más, estoy muy decepcionada.</w:t>
      </w:r>
    </w:p>
    <w:p>
      <w:r>
        <w:br w:type="page"/>
      </w:r>
    </w:p>
    <w:p>
      <w:pPr>
        <w:pStyle w:val="Heading2"/>
      </w:pPr>
      <w:r>
        <w:t>App Name: clue-period-tracker-calendar</w:t>
      </w:r>
    </w:p>
    <w:p>
      <w:r>
        <w:t>2024-03-14 19:37:12</w:t>
      </w:r>
    </w:p>
    <w:p>
      <w:r>
        <w:t>Yennifrr</w:t>
      </w:r>
    </w:p>
    <w:p>
      <w:r>
        <w:t>Pésima</w:t>
      </w:r>
    </w:p>
    <w:p>
      <w:r>
        <w:t>Pésima aplicación</w:t>
      </w:r>
    </w:p>
    <w:p>
      <w:r>
        <w:br w:type="page"/>
      </w:r>
    </w:p>
    <w:p>
      <w:pPr>
        <w:pStyle w:val="Heading2"/>
      </w:pPr>
      <w:r>
        <w:t>App Name: clue-period-tracker-calendar</w:t>
      </w:r>
    </w:p>
    <w:p>
      <w:r>
        <w:t>2024-01-17 15:17:33</w:t>
      </w:r>
    </w:p>
    <w:p>
      <w:r>
        <w:t>andreaabf</w:t>
      </w:r>
    </w:p>
    <w:p>
      <w:r>
        <w:t>Cada actualización quita más cosas</w:t>
      </w:r>
    </w:p>
    <w:p>
      <w:r>
        <w:t>Antes en la versión gratis podia ver mis ciclos pasados. Ahora en cada actualización van quitando cosas para que utilices la versión paga. No me parece. Procedo a desinstalarla.</w:t>
      </w:r>
    </w:p>
    <w:p>
      <w:r>
        <w:br w:type="page"/>
      </w:r>
    </w:p>
    <w:p>
      <w:pPr>
        <w:pStyle w:val="Heading2"/>
      </w:pPr>
      <w:r>
        <w:t>App Name: clue-period-tracker-calendar</w:t>
      </w:r>
    </w:p>
    <w:p>
      <w:r>
        <w:t>2023-11-10 01:51:12</w:t>
      </w:r>
    </w:p>
    <w:p>
      <w:r>
        <w:t>M.ncm</w:t>
      </w:r>
    </w:p>
    <w:p>
      <w:r>
        <w:t>Quiero ponerle clave a la app</w:t>
      </w:r>
    </w:p>
    <w:p>
      <w:r>
        <w:t>Llevo usando esta app desde 2019, si me gusta y está diferente a otras que usaba antes, pero desde hace casi un año que muchas cosas son de paga (lo que entiendo) pero no se si eso tiene algo que ver con el no poder colocarle una contraseña para la app, antes se podia!! Y simplemente cuando cambie de tlf ya no tengo esa opción de seguridad, cualquiera que tenga mi tlf puede entrar y ver algo tan privado como el clue!! Y además el que haya que pagar para colocar notes me parece muy desconsiderado, a veces es información importante para el ciclo y ahora sino pagas simplemente no llevas ese control... he pensado en pasarme a ptra app de nuevo pero sera un fastidio meter datos de hace 4 años!!</w:t>
      </w:r>
    </w:p>
    <w:p>
      <w:r>
        <w:br w:type="page"/>
      </w:r>
    </w:p>
    <w:p>
      <w:pPr>
        <w:pStyle w:val="Heading2"/>
      </w:pPr>
      <w:r>
        <w:t>App Name: clue-period-tracker-calendar</w:t>
      </w:r>
    </w:p>
    <w:p>
      <w:r>
        <w:t>2023-05-08 18:02:54</w:t>
      </w:r>
    </w:p>
    <w:p>
      <w:r>
        <w:t>maradiara sarai</w:t>
      </w:r>
    </w:p>
    <w:p>
      <w:r>
        <w:t>Información errónea.</w:t>
      </w:r>
    </w:p>
    <w:p>
      <w:r>
        <w:t>Me encantaba esta app, pero debido a la información que están incluyendo dejaré de utilizarla porque no estoy de acuerdo a que quieran introducir forzosamente ideas que no están bien, mire Cerda información donde decía que menstruar es una cosa biológica y no de “mujeres” cosa en la que no estoy de acuerdo, ahora no se nos puede llamar mujeres si no que deben llamarnos “seres menstruantes” solo porque otras personas que se sienten “mujeres” pero no menstrúan porque son hombres. Es un tema complicado pero no pienso usar una app que apoye eso, se supone era una app para mujeres y nuestro proceso de menstruar, y no veo el motivo porque el cual una persona que no menstrua deja ser incluida.</w:t>
      </w:r>
    </w:p>
    <w:p>
      <w:r>
        <w:br w:type="page"/>
      </w:r>
    </w:p>
    <w:p>
      <w:pPr>
        <w:pStyle w:val="Heading2"/>
      </w:pPr>
      <w:r>
        <w:t>App Name: clue-period-tracker-calendar</w:t>
      </w:r>
    </w:p>
    <w:p>
      <w:r>
        <w:t>2023-03-26 01:10:47</w:t>
      </w:r>
    </w:p>
    <w:p>
      <w:r>
        <w:t>Andrea200</w:t>
      </w:r>
    </w:p>
    <w:p>
      <w:r>
        <w:t>Cada vez menos funcional</w:t>
      </w:r>
    </w:p>
    <w:p>
      <w:r>
        <w:t xml:space="preserve">He usado esta app por unos 7 años ya. Y hasta este año había sido fantástica! Incluso disfrutaba mucho el contenido que ofrecían de educación.  Pero ahora casi todas esas opciones son premium y para alguien viviendo el latinoamerica no es rentable pagarlo. </w:t>
        <w:br/>
        <w:br/>
        <w:t>Ahora la aplicación funciona peor, es menos intuitiva que antes y ya no dan ninguna información sobre los seguimientos como antes. Tal vez lo hicieron a propósito para que muchos paguen premium. Pero en mi caso lo que hace es que busque mejores opciones gratuita y desinstalar la app</w:t>
      </w:r>
    </w:p>
    <w:p>
      <w:r>
        <w:br w:type="page"/>
      </w:r>
    </w:p>
    <w:p>
      <w:pPr>
        <w:pStyle w:val="Heading2"/>
      </w:pPr>
      <w:r>
        <w:t>App Name: clue-period-tracker-calendar</w:t>
      </w:r>
    </w:p>
    <w:p>
      <w:r>
        <w:t>2023-01-20 19:03:42</w:t>
      </w:r>
    </w:p>
    <w:p>
      <w:r>
        <w:t>ivana p r</w:t>
      </w:r>
    </w:p>
    <w:p>
      <w:r>
        <w:t>No me gusta la actualización</w:t>
      </w:r>
    </w:p>
    <w:p>
      <w:r>
        <w:t>Amaba esta app pero desde la ultima actualización a pesar de que se agregaron cosas necesarias para el día a día, complicaron muchas otras cosas, ya nunca suena la notificación de píldora, cada vez que entro me borra ítems que tenía marcados y así, entonces hace mas engorroso el disfrute de la app</w:t>
      </w:r>
    </w:p>
    <w:p>
      <w:r>
        <w:br w:type="page"/>
      </w:r>
    </w:p>
    <w:p>
      <w:pPr>
        <w:pStyle w:val="Heading2"/>
      </w:pPr>
      <w:r>
        <w:t>App Name: clue-period-tracker-calendar</w:t>
      </w:r>
    </w:p>
    <w:p>
      <w:r>
        <w:t>2023-01-17 07:44:50</w:t>
      </w:r>
    </w:p>
    <w:p>
      <w:r>
        <w:t>Marie Ange 28</w:t>
      </w:r>
    </w:p>
    <w:p>
      <w:r>
        <w:t>Besoin d’aide !</w:t>
      </w:r>
    </w:p>
    <w:p>
      <w:r>
        <w:t xml:space="preserve">J’utilise l’application depuis maintenant quelques années et il y’a environ 1 mois, mon compte a été déconnecté donc pour l’utiliser et avoir de nouveau accès à mes données je devais me reconnecter rien de complexe vue que j’avais déjà eu à le faire mais quand j’essaye l’application me dit juste « une erreur inattendue s’est produite veillez réessayer plus tard. » et cela fait des semaines et des semaines que ça dure. J’ai même essayer de désinstaller l’application puis de la réinstaller mais rien n’y fait. J’essaye même de créer un nouveau compte et arrivée en fin de procédure le même message apparaît. Ça me gêne énormément et je songe même à changer pour une autre application. </w:t>
        <w:br/>
        <w:br/>
        <w:t>Ps: Quelqu’un d’autre rencontrerait il le même problème que moi?</w:t>
      </w:r>
    </w:p>
    <w:p>
      <w:r>
        <w:br w:type="page"/>
      </w:r>
    </w:p>
    <w:p>
      <w:pPr>
        <w:pStyle w:val="Heading2"/>
      </w:pPr>
      <w:r>
        <w:t>App Name: clue-period-tracker-calendar</w:t>
      </w:r>
    </w:p>
    <w:p>
      <w:r>
        <w:t>2022-12-28 15:59:28</w:t>
      </w:r>
    </w:p>
    <w:p>
      <w:r>
        <w:t>Tetraqk</w:t>
      </w:r>
    </w:p>
    <w:p>
      <w:r>
        <w:t>Judd</w:t>
      </w:r>
    </w:p>
    <w:p>
      <w:r>
        <w:t>Hfjfifjcjcjc</w:t>
      </w:r>
    </w:p>
    <w:p>
      <w:r>
        <w:br w:type="page"/>
      </w:r>
    </w:p>
    <w:p>
      <w:pPr>
        <w:pStyle w:val="Heading2"/>
      </w:pPr>
      <w:r>
        <w:t>App Name: clue-period-tracker-calendar</w:t>
      </w:r>
    </w:p>
    <w:p>
      <w:r>
        <w:t>2022-12-28 06:21:15</w:t>
      </w:r>
    </w:p>
    <w:p>
      <w:r>
        <w:t>VernerAA</w:t>
      </w:r>
    </w:p>
    <w:p>
      <w:r>
        <w:t>Что вы сделали?</w:t>
      </w:r>
    </w:p>
    <w:p>
      <w:r>
        <w:t>Раньше было все идеально. Было показано, когда принимать таблетки. Теперь.. ничего. И зачем тебе тогда это приложение? Прогноз неверный даёт, таблетки не показывает. Бессмысленный календарик.</w:t>
      </w:r>
    </w:p>
    <w:p>
      <w:r>
        <w:br w:type="page"/>
      </w:r>
    </w:p>
    <w:p>
      <w:pPr>
        <w:pStyle w:val="Heading2"/>
      </w:pPr>
      <w:r>
        <w:t>App Name: clue-period-tracker-calendar</w:t>
      </w:r>
    </w:p>
    <w:p>
      <w:r>
        <w:t>2022-12-25 15:58:07</w:t>
      </w:r>
    </w:p>
    <w:p>
      <w:r>
        <w:t>Valentina Soto Rodriguez</w:t>
      </w:r>
    </w:p>
    <w:p>
      <w:r>
        <w:t>Nueva actualización</w:t>
      </w:r>
    </w:p>
    <w:p>
      <w:r>
        <w:t>No me gusta la nueva actualización porque no me permite editar mi perfil, anticonceptivos, no puedo configurar notificaciones como por ejemplo, cuando mi ciclo está a punto de iniciar, ni ningún otro tipo de notificaciones. Me parece muy linda la nueva imagen, pero con respecto a la funcionalidad, estaba mejor antes 👎🏽</w:t>
      </w:r>
    </w:p>
    <w:p>
      <w:r>
        <w:br w:type="page"/>
      </w:r>
    </w:p>
    <w:p>
      <w:pPr>
        <w:pStyle w:val="Heading2"/>
      </w:pPr>
      <w:r>
        <w:t>App Name: clue-period-tracker-calendar</w:t>
      </w:r>
    </w:p>
    <w:p>
      <w:r>
        <w:t>2021-04-22 04:50:53</w:t>
      </w:r>
    </w:p>
    <w:p>
      <w:r>
        <w:t>Aleeeeew</w:t>
      </w:r>
    </w:p>
    <w:p>
      <w:r>
        <w:t>Vaya KK</w:t>
      </w:r>
    </w:p>
    <w:p>
      <w:r>
        <w:t>Mejoren su opciones y sistema de compartir datos, una completa basura.</w:t>
      </w:r>
    </w:p>
    <w:p>
      <w:r>
        <w:br w:type="page"/>
      </w:r>
    </w:p>
    <w:p>
      <w:pPr>
        <w:pStyle w:val="Heading2"/>
      </w:pPr>
      <w:r>
        <w:t>App Name: clue-period-tracker-calendar</w:t>
      </w:r>
    </w:p>
    <w:p>
      <w:r>
        <w:t>2020-10-03 05:35:17</w:t>
      </w:r>
    </w:p>
    <w:p>
      <w:r>
        <w:t>Ola8908372822837281837:82717</w:t>
      </w:r>
    </w:p>
    <w:p>
      <w:r>
        <w:t>Muy lento</w:t>
      </w:r>
    </w:p>
    <w:p>
      <w:r>
        <w:t>Al abrir la aplicación demora muchisimo para cargar, hay que poner los datos más de una vez en algunas ocasiones porque no se guardan o se guardan erróneamente. Una lastima total, antes era muy buena</w:t>
      </w:r>
    </w:p>
    <w:p>
      <w:r>
        <w:br w:type="page"/>
      </w:r>
    </w:p>
    <w:p>
      <w:pPr>
        <w:pStyle w:val="Heading2"/>
      </w:pPr>
      <w:r>
        <w:t>App Name: clue-period-tracker-calendar</w:t>
      </w:r>
    </w:p>
    <w:p>
      <w:r>
        <w:t>2020-06-21 18:10:47</w:t>
      </w:r>
    </w:p>
    <w:p>
      <w:r>
        <w:t>Krisdc16</w:t>
      </w:r>
    </w:p>
    <w:p>
      <w:r>
        <w:t>Siempre es muy lenta</w:t>
      </w:r>
    </w:p>
    <w:p>
      <w:r>
        <w:t>No vale la pena, es extremadamente lenta</w:t>
      </w:r>
    </w:p>
    <w:p>
      <w:r>
        <w:br w:type="page"/>
      </w:r>
    </w:p>
    <w:p>
      <w:pPr>
        <w:pStyle w:val="Heading2"/>
      </w:pPr>
      <w:r>
        <w:t>App Name: clue-period-tracker-calendar</w:t>
      </w:r>
    </w:p>
    <w:p>
      <w:r>
        <w:t>2024-03-22 18:38:45</w:t>
      </w:r>
    </w:p>
    <w:p>
      <w:r>
        <w:t>Alyssaab13</w:t>
      </w:r>
    </w:p>
    <w:p>
      <w:r>
        <w:t>Finding a new app</w:t>
      </w:r>
    </w:p>
    <w:p>
      <w:r>
        <w:t>I used to love clue for years…now all their old features that used to be free require you to purchase their dumb subscription. Even looking at your past cycles requires payment. Every time I open the app I get pop-ups asking me to subscribe for $8 a month or $33 a year.So disappointed. I’m now looking for a new period tracking app that is free.</w:t>
      </w:r>
    </w:p>
    <w:p>
      <w:r>
        <w:br w:type="page"/>
      </w:r>
    </w:p>
    <w:p>
      <w:pPr>
        <w:pStyle w:val="Heading2"/>
      </w:pPr>
      <w:r>
        <w:t>App Name: clue-period-tracker-calendar</w:t>
      </w:r>
    </w:p>
    <w:p>
      <w:r>
        <w:t>2024-03-19 14:37:02</w:t>
      </w:r>
    </w:p>
    <w:p>
      <w:r>
        <w:t>liamtrex46367457;)5:)?.:</w:t>
      </w:r>
    </w:p>
    <w:p>
      <w:r>
        <w:t>STOP ASKING FOR PEOPLE TO PAY PREMIUM!</w:t>
      </w:r>
    </w:p>
    <w:p>
      <w:r>
        <w:t xml:space="preserve">I get it, you want people to subscribe. Except all you're doing is making people angry. I didn't ask for dialy reminders in my notifications to come up about subscribing. I don't want to turn off notifications because then it also turns off notifications for my cycle. </w:t>
        <w:br/>
        <w:br/>
        <w:t xml:space="preserve">I also shouldn't have to close out of 27263 prompts to subscribe to view the app. </w:t>
        <w:br/>
        <w:br/>
        <w:t xml:space="preserve">I'm about to delete the app and just go back to a physical calendar because this is getting completely ridiculous. There's asking once in awhile, then there's the constant harassment. </w:t>
        <w:br/>
        <w:br/>
        <w:t xml:space="preserve">The only reason I have kept the app is because of the promise they won't give your data out to other people, but it's not going to be worth it if I'm going to be pushed nonstop to subscribe. </w:t>
        <w:br/>
        <w:br/>
        <w:t>Pushing people like this isn't going to get them to join.</w:t>
      </w:r>
    </w:p>
    <w:p>
      <w:r>
        <w:br w:type="page"/>
      </w:r>
    </w:p>
    <w:p>
      <w:pPr>
        <w:pStyle w:val="Heading2"/>
      </w:pPr>
      <w:r>
        <w:t>App Name: clue-period-tracker-calendar</w:t>
      </w:r>
    </w:p>
    <w:p>
      <w:r>
        <w:t>2024-02-20 05:40:48</w:t>
      </w:r>
    </w:p>
    <w:p>
      <w:r>
        <w:t>Whiskey_9'er</w:t>
      </w:r>
    </w:p>
    <w:p>
      <w:r>
        <w:t>Extremely upset !!</w:t>
      </w:r>
    </w:p>
    <w:p>
      <w:r>
        <w:t>Had to give a star wouldn’t let me give 0!! After I unsubscribe from this app it continues to try to charge me !! I’m beyond frustrated I can’t update any of my apps or download any thing because it took me forever to figure out what was charging my card !! Sent my card into over draft cuz it was charging it 3 x a day im so frustrated with this app and apple !!! Im seriously done with all of it im switching back to android !! This is the 3 rd time this has happened to me !!</w:t>
      </w:r>
    </w:p>
    <w:p>
      <w:r>
        <w:br w:type="page"/>
      </w:r>
    </w:p>
    <w:p>
      <w:pPr>
        <w:pStyle w:val="Heading2"/>
      </w:pPr>
      <w:r>
        <w:t>App Name: clue-period-tracker-calendar</w:t>
      </w:r>
    </w:p>
    <w:p>
      <w:r>
        <w:t>2024-02-06 20:32:16</w:t>
      </w:r>
    </w:p>
    <w:p>
      <w:r>
        <w:t>kelbybryanne</w:t>
      </w:r>
    </w:p>
    <w:p>
      <w:r>
        <w:t>More and More Behind a Paywall</w:t>
      </w:r>
    </w:p>
    <w:p>
      <w:r>
        <w:t>Although I have used Clue for years, and really liked it, there is more and more that is being locked behind paywalls. You used to be able to see things like the number of days between each cycle, and more detail on that you’ve logged in the past, but those have been recently locked away behind a paywall of $9.99 monthly, or $39.99 annually. I would perhaps be willing to pay if it were only a few dollars, but $9.99 every month for an app I only use a couple of days each month is outrageous in my opinion, so I will unfortunately be switching to an alternate app.</w:t>
      </w:r>
    </w:p>
    <w:p>
      <w:r>
        <w:br w:type="page"/>
      </w:r>
    </w:p>
    <w:p>
      <w:pPr>
        <w:pStyle w:val="Heading2"/>
      </w:pPr>
      <w:r>
        <w:t>App Name: clue-period-tracker-calendar</w:t>
      </w:r>
    </w:p>
    <w:p>
      <w:r>
        <w:t>2024-01-16 20:34:09</w:t>
      </w:r>
    </w:p>
    <w:p>
      <w:r>
        <w:t>wxyz0123</w:t>
      </w:r>
    </w:p>
    <w:p>
      <w:r>
        <w:t>Took away and paywalled existing features that made the app worth it</w:t>
      </w:r>
    </w:p>
    <w:p>
      <w:r>
        <w:t>As someone with PCOS and an IUD, I used to love Clue. Unfortunately, they took away features (that have been available for years!) and put them into the paid version. I understand the need for monetizing and/or paying for new or premium features, but removing the previously available information your app was known for and putting it behind the paid subscription (which pops up on every single tab) takes away my need for this app. The free version is nothing more than a regular calendar at this point.</w:t>
        <w:br/>
        <w:br/>
        <w:t xml:space="preserve">Before: </w:t>
        <w:br/>
        <w:t xml:space="preserve">* I could click back on any calendar the day and see “cycle day 67” or whatever on the card. This meant with one tap I could click on the day prior to my period and see how long that cycle was (big deal when your cycle ranges from 28-120 days!). It also would help me pinpoint “okay, XYZ tends to happen on day 14,” etc. Now you only see if you tracked an experience or “no experiences tracked.” I could put “feeling: sad” on literally any calendar app. Only the current day on the Home Screen will show “Cycle day x”  </w:t>
        <w:br/>
        <w:t xml:space="preserve">* You used to be able to open a tab and see a chart view of all your periods of that year, how many days they were, and how many days between, etc. Now you have to “unlock your analysis” to see any of that. The only information they will give you on the free version is your “average cycle length” “cycle variation” and “average period length” of your last 6 cycles. If you click them you get redirected to buy the subscription, once again! Knowing the average cycle length (of only my past 6 cycles) is 45 days is worthless to me when my variation is 40 days! </w:t>
        <w:br/>
        <w:br/>
        <w:t>I’m mostly upset that I spent SIX YEARS recording data on this app that I can’t access anymore.</w:t>
      </w:r>
    </w:p>
    <w:p>
      <w:r>
        <w:br w:type="page"/>
      </w:r>
    </w:p>
    <w:p>
      <w:pPr>
        <w:pStyle w:val="Heading2"/>
      </w:pPr>
      <w:r>
        <w:t>App Name: clue-period-tracker-calendar</w:t>
      </w:r>
    </w:p>
    <w:p>
      <w:r>
        <w:t>2024-01-07 19:20:01</w:t>
      </w:r>
    </w:p>
    <w:p>
      <w:r>
        <w:t>Mumi :)</w:t>
      </w:r>
    </w:p>
    <w:p>
      <w:r>
        <w:t>They charge for everything now!</w:t>
      </w:r>
    </w:p>
    <w:p>
      <w:r>
        <w:t>I used to love this app I’ve been using it since 2016 now they want to charge you to see everything! 👎👎 even your period analysis for the month you’re on or the past month. Dec 19 2023 at least I was able to see that for free. I’ll start looking for another app</w:t>
      </w:r>
    </w:p>
    <w:p>
      <w:r>
        <w:br w:type="page"/>
      </w:r>
    </w:p>
    <w:p>
      <w:pPr>
        <w:pStyle w:val="Heading2"/>
      </w:pPr>
      <w:r>
        <w:t>App Name: clue-period-tracker-calendar</w:t>
      </w:r>
    </w:p>
    <w:p>
      <w:r>
        <w:t>2024-01-05 13:23:54</w:t>
      </w:r>
    </w:p>
    <w:p>
      <w:r>
        <w:t>Siege Bird</w:t>
      </w:r>
    </w:p>
    <w:p>
      <w:r>
        <w:t>lost customer</w:t>
      </w:r>
    </w:p>
    <w:p>
      <w:r>
        <w:t>let me preface by saying i rarely write online reviews, so to piss me off this much is an achievement. i’ve been using this app since 2017 and it used to be great, but now i can’t see my past cycle “analysis” because it’s behind a paywall. i understood not accessing some of the other premium features because they were nice extras, but i didn’t need them and i could still use the app to see everything of MINE. now i can’t see my past cycles at all. i’m transferring my data somewhere else and deleting the app and my account.</w:t>
      </w:r>
    </w:p>
    <w:p>
      <w:r>
        <w:br w:type="page"/>
      </w:r>
    </w:p>
    <w:p>
      <w:pPr>
        <w:pStyle w:val="Heading2"/>
      </w:pPr>
      <w:r>
        <w:t>App Name: clue-period-tracker-calendar</w:t>
      </w:r>
    </w:p>
    <w:p>
      <w:r>
        <w:t>2024-01-03 15:15:36</w:t>
      </w:r>
    </w:p>
    <w:p>
      <w:r>
        <w:t>WLK in AZ</w:t>
      </w:r>
    </w:p>
    <w:p>
      <w:r>
        <w:t>Free v. Paid</w:t>
      </w:r>
    </w:p>
    <w:p>
      <w:r>
        <w:t>I’ve been a user of Clue since 2017, until last month, I would have given 5stars. I loved seeing the my data to compare over the years. The basic Clue (free version) has been vital with getting my doctors onboard with managing my symptoms of perimenopause. In the last month, all of my previous data (6years of data) is now behind a PAYWALL! - I’m so disappointed. I shouldn’t have to pay for data that I previously could see up until 12/2023. I have referred this app to all of my friends, now I’m hot/cold with the app. I don’t need all the other bells and whistles that are added. All it does is count my cycle days, it’s not useful in any way, unless I pay. All my important data - gone! Why remove data (in the free version) that has been previously available?</w:t>
      </w:r>
    </w:p>
    <w:p>
      <w:r>
        <w:br w:type="page"/>
      </w:r>
    </w:p>
    <w:p>
      <w:pPr>
        <w:pStyle w:val="Heading2"/>
      </w:pPr>
      <w:r>
        <w:t>App Name: clue-period-tracker-calendar</w:t>
      </w:r>
    </w:p>
    <w:p>
      <w:r>
        <w:t>2023-12-30 15:35:56</w:t>
      </w:r>
    </w:p>
    <w:p>
      <w:r>
        <w:t>Rachel7889</w:t>
      </w:r>
    </w:p>
    <w:p>
      <w:r>
        <w:t>This app went down the drain</w:t>
      </w:r>
    </w:p>
    <w:p>
      <w:r>
        <w:t>I’ve used clue for many years. Just for the basics of being able to chart my period, see the predictions, and my cycle length/variation. Now they want you to pay $9.99 a month or $39.99 for a year just for the basics. That is unacceptable and a complete rip off. Perhaps people using the app for other things may find the price justifiable, but I do not.</w:t>
      </w:r>
    </w:p>
    <w:p>
      <w:r>
        <w:br w:type="page"/>
      </w:r>
    </w:p>
    <w:p>
      <w:pPr>
        <w:pStyle w:val="Heading2"/>
      </w:pPr>
      <w:r>
        <w:t>App Name: clue-period-tracker-calendar</w:t>
      </w:r>
    </w:p>
    <w:p>
      <w:r>
        <w:t>2023-12-06 05:57:30</w:t>
      </w:r>
    </w:p>
    <w:p>
      <w:r>
        <w:t>Ella2589</w:t>
      </w:r>
    </w:p>
    <w:p>
      <w:r>
        <w:t>Underwhelmed</w:t>
      </w:r>
    </w:p>
    <w:p>
      <w:r>
        <w:t>I may have been one of the first users back in 2012/2013, when it was free. In the last couple of years the updates have been nice, but the best updates come at a cost. An expensive cost. The cost results only in a prediction, thus you’re throwing money into the wind. I’m sure at $9/month I’m not going to use all the features, nor get the results I want. Considering females already pay a pink tax an app like this would provide information for free.</w:t>
      </w:r>
    </w:p>
    <w:p>
      <w:r>
        <w:br w:type="page"/>
      </w:r>
    </w:p>
    <w:p>
      <w:pPr>
        <w:pStyle w:val="Heading2"/>
      </w:pPr>
      <w:r>
        <w:t>App Name: clue-period-tracker-calendar</w:t>
      </w:r>
    </w:p>
    <w:p>
      <w:r>
        <w:t>2023-11-19 19:23:22</w:t>
      </w:r>
    </w:p>
    <w:p>
      <w:r>
        <w:t>Mik0006</w:t>
      </w:r>
    </w:p>
    <w:p>
      <w:r>
        <w:t>Not worth it anymore</w:t>
      </w:r>
    </w:p>
    <w:p>
      <w:r>
        <w:t xml:space="preserve">This app used to be fantastic. About a year ago they updated it and added the subscription, and now as others have said it spams you to pay after entering any data. It has a worse app workflow. </w:t>
        <w:br/>
        <w:br/>
        <w:t>This app helped me so much from 2019-2022, used to be 5 star. Now it’s too annoying and frustrating.</w:t>
      </w:r>
    </w:p>
    <w:p>
      <w:r>
        <w:br w:type="page"/>
      </w:r>
    </w:p>
    <w:p>
      <w:pPr>
        <w:pStyle w:val="Heading2"/>
      </w:pPr>
      <w:r>
        <w:t>App Name: clue-period-tracker-calendar</w:t>
      </w:r>
    </w:p>
    <w:p>
      <w:r>
        <w:t>2023-08-31 03:09:14</w:t>
      </w:r>
    </w:p>
    <w:p>
      <w:r>
        <w:t>yarncowboy</w:t>
      </w:r>
    </w:p>
    <w:p>
      <w:r>
        <w:t>Anti Woman</w:t>
      </w:r>
    </w:p>
    <w:p>
      <w:r>
        <w:t>For lack of accurate information and particularly damaging false information about crisis pregnancy centers that only support women and save lives everyday, one star is far too generous. FREE healthcare, formula, diapers, cribs, car seats, HOUSING, counseling and more, are all giving out at crisis pregnancy centers. I deleted this app when I realized where they were getting their information from Planned Parenthood who profits from sex trafficking, rape, and women who desperately need support.</w:t>
      </w:r>
    </w:p>
    <w:p>
      <w:r>
        <w:br w:type="page"/>
      </w:r>
    </w:p>
    <w:p>
      <w:pPr>
        <w:pStyle w:val="Heading2"/>
      </w:pPr>
      <w:r>
        <w:t>App Name: clue-period-tracker-calendar</w:t>
      </w:r>
    </w:p>
    <w:p>
      <w:r>
        <w:t>2023-08-02 21:26:26</w:t>
      </w:r>
    </w:p>
    <w:p>
      <w:r>
        <w:t>heresurstars</w:t>
      </w:r>
    </w:p>
    <w:p>
      <w:r>
        <w:t>Used to be Great, now It’s a Scam disguised as Free.</w:t>
      </w:r>
    </w:p>
    <w:p>
      <w:r>
        <w:t>I used Clue years ago when it was truly free. And here’s the thing; there’s nothing wrong with monetizing your app. God only knows they’ll be charging us to breathe air before long. The problem is lying to try and trick people into downloading your app. No sooner did I download this baloney, than I have a pop up that only gives me two options - $9.99 or $39.99. How about no thank you and I use a real calendar? A cute calendar and stickers will cost a lot less than $120 (at least) a year. Sheesh.</w:t>
      </w:r>
    </w:p>
    <w:p>
      <w:r>
        <w:br w:type="page"/>
      </w:r>
    </w:p>
    <w:p>
      <w:pPr>
        <w:pStyle w:val="Heading2"/>
      </w:pPr>
      <w:r>
        <w:t>App Name: clue-period-tracker-calendar</w:t>
      </w:r>
    </w:p>
    <w:p>
      <w:r>
        <w:t>2023-07-18 09:35:15</w:t>
      </w:r>
    </w:p>
    <w:p>
      <w:r>
        <w:t>Katie-92</w:t>
      </w:r>
    </w:p>
    <w:p>
      <w:r>
        <w:t>Absolutely frustrating</w:t>
      </w:r>
    </w:p>
    <w:p>
      <w:r>
        <w:t>I loved everything about this app but if you need help with something forget it. I sent an email a few weeks ago because I accidentally fat finger my email and put a period at the end.. well I can’t confirm the email because it’s not going to the email because it has a period at the end..  I can’t track anything because I haven’t confirmed the email. When I tried to change the email it show it has been  change with in the app. But when I tried to resend the email it still trying to send it to the email with the period.. but shows the correct email with in the app. Then tried to change the email and it said the password incorrect. Then I log out and log back in with the email and same password because it’s saved in my phone so I am not entering it for it to be wrong.  I re enter and it works.. after having to explain this with no response.  If you don’t care I don’t care. I’ll choose another app.</w:t>
      </w:r>
    </w:p>
    <w:p>
      <w:r>
        <w:br w:type="page"/>
      </w:r>
    </w:p>
    <w:p>
      <w:pPr>
        <w:pStyle w:val="Heading2"/>
      </w:pPr>
      <w:r>
        <w:t>App Name: clue-period-tracker-calendar</w:t>
      </w:r>
    </w:p>
    <w:p>
      <w:r>
        <w:t>2023-05-01 21:04:58</w:t>
      </w:r>
    </w:p>
    <w:p>
      <w:r>
        <w:t>Icexpat</w:t>
      </w:r>
    </w:p>
    <w:p>
      <w:r>
        <w:t>A nice app is now crap</w:t>
      </w:r>
    </w:p>
    <w:p>
      <w:r>
        <w:t xml:space="preserve">This used to be one of the best but the latest changes have rendered it unstable and missing the most useful features. </w:t>
        <w:br/>
        <w:br/>
        <w:t xml:space="preserve">- no longer has a notification option when period is predicted to start soon </w:t>
        <w:br/>
        <w:t>- I’ve used this app for years but more often than not when I open the analysis tab, it loads none of it. I can see the data when I scroll back in the calendar though, and see it on android</w:t>
        <w:br/>
        <w:t xml:space="preserve">- i don’t want to see information about fertility or pregnancy but the fertile window and pregnancy mode alerts are always visible. </w:t>
        <w:br/>
        <w:br/>
        <w:t>And now I’m sure I’ll get a canned developer response that cool stuff is totally coming soon! I’ve been waiting all year and it’s just getting worse and worse. To be getting emails offering shares in an app whose quality has tanked like this is particularly sad.</w:t>
      </w:r>
    </w:p>
    <w:p>
      <w:r>
        <w:br w:type="page"/>
      </w:r>
    </w:p>
    <w:p>
      <w:pPr>
        <w:pStyle w:val="Heading2"/>
      </w:pPr>
      <w:r>
        <w:t>App Name: clue-period-tracker-calendar</w:t>
      </w:r>
    </w:p>
    <w:p>
      <w:r>
        <w:t>2023-04-29 15:06:27</w:t>
      </w:r>
    </w:p>
    <w:p>
      <w:r>
        <w:t>barbara_0809</w:t>
      </w:r>
    </w:p>
    <w:p>
      <w:r>
        <w:t>Updates are making the app less useful</w:t>
      </w:r>
    </w:p>
    <w:p>
      <w:r>
        <w:t>Edit 4/28/2023: downgrading to 1 star, updates continue to somehow be worse. It was so helpful to be able to see cycle days in the calendar view but they took that away awhile ago. Now analysis never loads. Maybe time to go back to using a calendar 🙃</w:t>
        <w:br/>
        <w:br/>
        <w:t>As a long time user, the recent updates to design and functionality, especially the calendar, are disappointing. The app still does want I need it too but the app feels like a shell of what it used to be.</w:t>
      </w:r>
    </w:p>
    <w:p>
      <w:r>
        <w:br w:type="page"/>
      </w:r>
    </w:p>
    <w:p>
      <w:pPr>
        <w:pStyle w:val="Heading2"/>
      </w:pPr>
      <w:r>
        <w:t>App Name: clue-period-tracker-calendar</w:t>
      </w:r>
    </w:p>
    <w:p>
      <w:r>
        <w:t>2023-03-10 03:43:39</w:t>
      </w:r>
    </w:p>
    <w:p>
      <w:r>
        <w:t>DebRAHHH</w:t>
      </w:r>
    </w:p>
    <w:p>
      <w:r>
        <w:t>Lying about Planned Parenthood</w:t>
      </w:r>
    </w:p>
    <w:p>
      <w:r>
        <w:t>This app literally encourages you when you miss your period to go to Planned Parenthood over a pregnancy crisis center saying they will get all their options if they go to PP, when it’s clearly the opposite. Go to liveaction.org for the truth about Planned Parenthood and abortion. Used this app for years. I’m disgusted and disappointed! If the women who made this app were really for women, they wouldn’t do this. Innocent blood is on your hands.</w:t>
      </w:r>
    </w:p>
    <w:p>
      <w:r>
        <w:br w:type="page"/>
      </w:r>
    </w:p>
    <w:p>
      <w:pPr>
        <w:pStyle w:val="Heading2"/>
      </w:pPr>
      <w:r>
        <w:t>App Name: clue-period-tracker-calendar</w:t>
      </w:r>
    </w:p>
    <w:p>
      <w:r>
        <w:t>2023-03-01 01:16:30</w:t>
      </w:r>
    </w:p>
    <w:p>
      <w:r>
        <w:t>nicknamethatisn'ttaken</w:t>
      </w:r>
    </w:p>
    <w:p>
      <w:r>
        <w:t>used to be good, now unreliable and clunky</w:t>
      </w:r>
    </w:p>
    <w:p>
      <w:r>
        <w:t>I found this app after the one I had been using for years suddenly disappeared. It seemed to work pretty well for what I needed and was easy to use. The app was recently "overhauled," which seems to have broken everything that made it good. Tracking is now a pain in the butt, and the app decides for itself when a new cycle has started. It decided that what I was tracking as my period was the continuation of a previous cycle rather than the start of a new cycle. There's no way for me to fix that. There's no way for me to override that and tell the app that no, this is, in fact, a *new* cycle. I don't like the way the app looks now, I don't like the way data is entered now, I don't like the way data is displayed now, and so many other things have just gotten worse since the "updates" started. User support is ridiculously slow and not at all helpful. I will be looking for another tracking app.</w:t>
      </w:r>
    </w:p>
    <w:p>
      <w:r>
        <w:br w:type="page"/>
      </w:r>
    </w:p>
    <w:p>
      <w:pPr>
        <w:pStyle w:val="Heading2"/>
      </w:pPr>
      <w:r>
        <w:t>App Name: clue-period-tracker-calendar</w:t>
      </w:r>
    </w:p>
    <w:p>
      <w:r>
        <w:t>2023-02-19 01:22:35</w:t>
      </w:r>
    </w:p>
    <w:p>
      <w:r>
        <w:t>Cantick</w:t>
      </w:r>
    </w:p>
    <w:p>
      <w:r>
        <w:t>Disappointing</w:t>
      </w:r>
    </w:p>
    <w:p>
      <w:r>
        <w:t>This app is amazing for tracking everything in your cycle, truly, I’ve been using it since 2016.</w:t>
        <w:br/>
        <w:br/>
        <w:t>My 1 star rating is because I’m going through the menopause and so haven’t been in there for a while and wanted to grab my data to share with my doctor. I had been using the free version and I had to sign up for the ‘free 7 day trial’ to get to it. I messaged the support team via the app to ask how to get my 7 years of data without paying $39.99 a year for it and did not receive a response.  Then life got in the way and I forgot to cancel the subscription within the 7 days, so now I’m paying $39.99 for the year be able to access my data. I expected a response within the 7 days and a resolution.</w:t>
        <w:br/>
        <w:br/>
        <w:t>I’ve taken screenshots, cancelled the subscription and will take the hit because I forgot to cancel it, but it’s disappointing that it’s my data, 7 years of it, and I have to pay to be able to use it. 🤯</w:t>
      </w:r>
    </w:p>
    <w:p>
      <w:r>
        <w:br w:type="page"/>
      </w:r>
    </w:p>
    <w:p>
      <w:pPr>
        <w:pStyle w:val="Heading2"/>
      </w:pPr>
      <w:r>
        <w:t>App Name: clue-period-tracker-calendar</w:t>
      </w:r>
    </w:p>
    <w:p>
      <w:r>
        <w:t>2023-02-07 17:35:57</w:t>
      </w:r>
    </w:p>
    <w:p>
      <w:r>
        <w:t>lraepada</w:t>
      </w:r>
    </w:p>
    <w:p>
      <w:r>
        <w:t>Clue is not paying attention to users</w:t>
      </w:r>
    </w:p>
    <w:p>
      <w:r>
        <w:t>I’m a long time user, since 2015/2016. I’ve already contacted Clue directly about my concerns with the app update (specifically removing integration with Apple Health, but also removing reminders), as well as asking when these disruptive app changes will be done. My last email took 8 days for a reply. Funny enough, they replied right as I got fed up and started writing this review. For whatever reason, they cannot provide a date (or even an estimate) for when these app changes will be complete. I’m familiar with project management , and what that really tells me is that they DO have an ETA, but they are choosing not to share it publicly with users. That hurts me more than just saying , “oh, we need 1-2 more months to complete”. Because I’m not sure if I now need to source another app for my needs. I’m tracking my periods for worsening fibroid concerns, and I waste my time manually checking to see if there is an update. When the Clue company could simply keep us users in the loop. And, really my concern is, why ship a massive update to an app-first product, when the changes are not even complete? Do you have internal software engineers trying to sabotage your business? Or are there executives that are CLUELESS (pun intended) about what your users require from a UI perspective?  Did the marketing team not employ focus groups made up of active users to figure out what they want from an update (and the impact a half-complete update would have on them)? All are terrible situations and don’t give me confidence in the promises the company has made to me thus far.</w:t>
      </w:r>
    </w:p>
    <w:p>
      <w:r>
        <w:br w:type="page"/>
      </w:r>
    </w:p>
    <w:p>
      <w:pPr>
        <w:pStyle w:val="Heading2"/>
      </w:pPr>
      <w:r>
        <w:t>App Name: clue-period-tracker-calendar</w:t>
      </w:r>
    </w:p>
    <w:p>
      <w:r>
        <w:t>2023-02-06 07:00:42</w:t>
      </w:r>
    </w:p>
    <w:p>
      <w:r>
        <w:t>byankabutterfly</w:t>
      </w:r>
    </w:p>
    <w:p>
      <w:r>
        <w:t>Update</w:t>
      </w:r>
    </w:p>
    <w:p>
      <w:r>
        <w:t>I LOVED this app. Then they changed everything I loved about it. It’s so confusing now and you have to click in to every single little thing just to see what you had put months ago instead of getting a little summary of the overall input you did for that day. I know I’m not the only one bothered by this update as it seems a lot of the new reviews are saying similar things. Change it back, this new app is awful. I never leave reviews for anything but this was the most frustrating thing ever. Especially since I’ve been using this app for so long. If it’s not broken, don’t “fix” it. Developers need to rethink these updates 10000000%</w:t>
      </w:r>
    </w:p>
    <w:p>
      <w:r>
        <w:br w:type="page"/>
      </w:r>
    </w:p>
    <w:p>
      <w:pPr>
        <w:pStyle w:val="Heading2"/>
      </w:pPr>
      <w:r>
        <w:t>App Name: clue-period-tracker-calendar</w:t>
      </w:r>
    </w:p>
    <w:p>
      <w:r>
        <w:t>2023-01-19 13:09:06</w:t>
      </w:r>
    </w:p>
    <w:p>
      <w:r>
        <w:t>Popppycock</w:t>
      </w:r>
    </w:p>
    <w:p>
      <w:r>
        <w:t>Update is a downgrade</w:t>
      </w:r>
    </w:p>
    <w:p>
      <w:r>
        <w:t>I lost at least half of my tags and notes that I’ve been tracking since 2017. They still have my data somewhere but it’s just not visible to me?!?! @developer, please just send me my data back or tell me how to export all my info out of Clue. I no longer want to use your app because you removed what was useful to me. But I still want my tracked data because it’s important to ME to have all that context over the last 6 years. You may not think it’s useful, but as the user what I input over time cannot be invisible to me. You are suppressing my own data from me. Please give me back my data or I will have to reach out to legal. Thanks!</w:t>
      </w:r>
    </w:p>
    <w:p>
      <w:r>
        <w:br w:type="page"/>
      </w:r>
    </w:p>
    <w:p>
      <w:pPr>
        <w:pStyle w:val="Heading2"/>
      </w:pPr>
      <w:r>
        <w:t>App Name: clue-period-tracker-calendar</w:t>
      </w:r>
    </w:p>
    <w:p>
      <w:r>
        <w:t>2023-01-02 15:40:42</w:t>
      </w:r>
    </w:p>
    <w:p>
      <w:r>
        <w:t>Smartblur</w:t>
      </w:r>
    </w:p>
    <w:p>
      <w:r>
        <w:t>locked out</w:t>
      </w:r>
    </w:p>
    <w:p>
      <w:r>
        <w:t>Without a warning I got locked out. Now the app forces to register.  ———- 02/2023 update Received the standard developer reply (see below). Point is - yes accounts were “suggested” before, but now it’s mandatory. you loose people’s trust if you lock them out and force them to set up accounts if they want to access their data. A warning about this change in policy and the option to download one’s data would have made all the difference. Just because a server is in Europe doesn’t make it safe.</w:t>
      </w:r>
    </w:p>
    <w:p>
      <w:r>
        <w:br w:type="page"/>
      </w:r>
    </w:p>
    <w:p>
      <w:pPr>
        <w:pStyle w:val="Heading2"/>
      </w:pPr>
      <w:r>
        <w:t>App Name: clue-period-tracker-calendar</w:t>
      </w:r>
    </w:p>
    <w:p>
      <w:r>
        <w:t>2022-12-29 19:45:04</w:t>
      </w:r>
    </w:p>
    <w:p>
      <w:r>
        <w:t>redesdale</w:t>
      </w:r>
    </w:p>
    <w:p>
      <w:r>
        <w:t>Do not use</w:t>
      </w:r>
    </w:p>
    <w:p>
      <w:r>
        <w:t>(Updated to add: I DO HAVE AN ACCOUNT AND HAVE SINCE I STARTED USING THE APP - I STILL CANNOT GET IN) Check Twitter. People are flipping out because clue has lost years of their data. Can’t log in, can’t do anything while they “rebuild” the app. Excuse me? Why would they need to do this? Many people migrated to Clue after Roe was overturned because they claimed they were more secure. Clearly not.</w:t>
      </w:r>
    </w:p>
    <w:p>
      <w:r>
        <w:br w:type="page"/>
      </w:r>
    </w:p>
    <w:p>
      <w:pPr>
        <w:pStyle w:val="Heading2"/>
      </w:pPr>
      <w:r>
        <w:t>App Name: clue-period-tracker-calendar</w:t>
      </w:r>
    </w:p>
    <w:p>
      <w:r>
        <w:t>2022-12-22 17:11:55</w:t>
      </w:r>
    </w:p>
    <w:p>
      <w:r>
        <w:t>230_Tea_House</w:t>
      </w:r>
    </w:p>
    <w:p>
      <w:r>
        <w:t>Latest updates deleted 6+ years of my data</w:t>
      </w:r>
    </w:p>
    <w:p>
      <w:r>
        <w:t>What a poor roll out of the updated app. Like other users, I used Clue because I loved that my data felt like my data since it was on my device and I didn’t need to log into the app with an email. This latest update changed that. I lost at least 6+ years of menstruation data without notice. Had I known this update was coming I would have put off the update and transferred my data to the Apple Health app (just noticed this was possible) or backed the data up some other way. I find it appalling that Clue now requires your email and wants all sorts of data from its users ( check out what the App Store says this app collects from you). My data was always backed up to my iCloud, why do I need my data on your servers Clue Devs??? Big tech has ruined this application and I’m sad about that. I’m also devastated that 6+ years of my health data was lost without notice. Such a huge bummer. Goodbye Clue.</w:t>
        <w:br/>
        <w:br/>
        <w:t xml:space="preserve">In response to the developer comment: The developer responded to me that they encouraged users to sign up for an account since 2019 so data is not lost. Encouraged is a strong word, I’d say they offered the account option but never indicated that an upcoming app upgrade would cause data to be lost that was currently residing on user’s phones. In-app messaging would allow developers to warn users prior to an upgrade that their data will be lost in an upcoming update of the app. We all know that most users look at this app at least once a month, so it’s pretty easy to account for this time frame in a release to prepare users for a major change. Users without accounts should have had an opportunity to do something with their data to prepare for the latest app overhaul. I’d say the PM on this upgrade did a piss poor job of rolling this update out. </w:t>
        <w:br/>
        <w:br/>
        <w:t>New users beware: This app wants you to get an account so they can take your menstruation data and other personal info scrapped from your device to do analyses and make money. iCloud can up your data, you don’t need this app’s servers to backup your data for you.</w:t>
      </w:r>
    </w:p>
    <w:p>
      <w:r>
        <w:br w:type="page"/>
      </w:r>
    </w:p>
    <w:p>
      <w:pPr>
        <w:pStyle w:val="Heading2"/>
      </w:pPr>
      <w:r>
        <w:t>App Name: clue-period-tracker-calendar</w:t>
      </w:r>
    </w:p>
    <w:p>
      <w:r>
        <w:t>2022-12-20 03:49:58</w:t>
      </w:r>
    </w:p>
    <w:p>
      <w:r>
        <w:t>*ladyj.al</w:t>
      </w:r>
    </w:p>
    <w:p>
      <w:r>
        <w:t>Canceling my subscription</w:t>
      </w:r>
    </w:p>
    <w:p>
      <w:r>
        <w:t>I've used this app for years to track my health, and I was proud to support a company that did not want to use my data for marketing. Now, without warning, the featured I loved have been removed. Can't track birth control if it's not a pill. Can track gyno visits, can't enter a custom field. And the years of data I did put in those categories is gone! And yes I have an account as a Clue plus member. This is robbery as far as I am concerned I paid for one app and got a scaled down version overnight. Shame on you for ruining a great app. So much for empowering people.to be in control of your help. All of you who still use the app check the privacy settings. It defaults to allowing your data to be sold!</w:t>
      </w:r>
    </w:p>
    <w:p>
      <w:r>
        <w:br w:type="page"/>
      </w:r>
    </w:p>
    <w:p>
      <w:pPr>
        <w:pStyle w:val="Heading2"/>
      </w:pPr>
      <w:r>
        <w:t>App Name: clue-period-tracker-calendar</w:t>
      </w:r>
    </w:p>
    <w:p>
      <w:r>
        <w:t>2022-12-19 08:07:54</w:t>
      </w:r>
    </w:p>
    <w:p>
      <w:r>
        <w:t>Zanesonit</w:t>
      </w:r>
    </w:p>
    <w:p>
      <w:r>
        <w:t>Used to be great</w:t>
      </w:r>
    </w:p>
    <w:p>
      <w:r>
        <w:t>This app has really gotten on my nerves since the latest update and “overhaul” of the app. I’ve been using it for years now and it’s really disappointing. They took away a key feature I used to track things which also deleted all my previous data concerning those things. Now I can’t write in my own tags any more. You can no longer rearrange the things you want to track which is a huge pain in the butt and you can no longer scroll from one item to the next as you go which makes the process of tracking things so much more tedious. Now you need to open an item, select things, save, close, repeat. And they’re all out of order for me because you can’t organize them to your liking. Why can’t I put collection method next to flow? While having more options under each item might be nice for some people I preferred that this app had limited choices because I didn’t feel overwhelmed by having to analyze every single thing I might feel in a day. I’m also upset that the week bar is gone across the top because I just realized that I’ve been tracking things on the wrong day now since the update because I usually only have the time to track my day once l’m in bed which is usually after midnight. Before, it was easy to see what day I was on visually and now I can’t do that any more so I’ll have to be extra diligent about going into the calendar, selecting the previous day, saving, then tracking everything. I don’t know if I’ll even continue using the app after all of this insanity. And there was no warning about these changes so I had no option about updating in the first place. It’s incredibly frustrating and I’m not sure what I’ll do about tracking my period now at all. I may just give up entirely at this point. What utter garbage. This has become a knock off of flo so if you migrated from that platform good for you you’ll finally be happy. I however and incredibly sad.</w:t>
      </w:r>
    </w:p>
    <w:p>
      <w:r>
        <w:br w:type="page"/>
      </w:r>
    </w:p>
    <w:p>
      <w:pPr>
        <w:pStyle w:val="Heading2"/>
      </w:pPr>
      <w:r>
        <w:t>App Name: clue-period-tracker-calendar</w:t>
      </w:r>
    </w:p>
    <w:p>
      <w:r>
        <w:t>2022-12-19 06:57:11</w:t>
      </w:r>
    </w:p>
    <w:p>
      <w:r>
        <w:t>hekategirl</w:t>
      </w:r>
    </w:p>
    <w:p>
      <w:r>
        <w:t>Bad update 12/18/22</w:t>
      </w:r>
    </w:p>
    <w:p>
      <w:r>
        <w:t>Sounds like there's some good improvements with the new app but truly I hate it. It was so convenient before with the calendar mode to scroll through the different days of the week and track different things seamlessly-- now you have to toggle back and forth between the calendar and the tracking page and it's really cumbersome.</w:t>
      </w:r>
    </w:p>
    <w:p>
      <w:r>
        <w:br w:type="page"/>
      </w:r>
    </w:p>
    <w:p>
      <w:pPr>
        <w:pStyle w:val="Heading2"/>
      </w:pPr>
      <w:r>
        <w:t>App Name: clue-period-tracker-calendar</w:t>
      </w:r>
    </w:p>
    <w:p>
      <w:r>
        <w:t>2022-12-18 01:11:16</w:t>
      </w:r>
    </w:p>
    <w:p>
      <w:r>
        <w:t>princessdenada</w:t>
      </w:r>
    </w:p>
    <w:p>
      <w:r>
        <w:t>DO NOT USE THIS APP THEY REQUIRE DATA STORED ON THEIR SERVERS</w:t>
      </w:r>
    </w:p>
    <w:p>
      <w:r>
        <w:t>I have used clue for years now and all of the sudden after this last update they required everyone to have an account and moved all your data off the phone and onto their servers in Ireland managed by Amazon. What American woman wants their private health data online? No input into the decision, no security like two factor authentication and no notice. They also just hid all our old data and said it will come back “at some point.” They also removed our ability to backup and export our own data and delete our account all without warning. There are better apps that allow you a choice in where your data goes and how secure it is. This app no longer is that one.</w:t>
      </w:r>
    </w:p>
    <w:p>
      <w:r>
        <w:br w:type="page"/>
      </w:r>
    </w:p>
    <w:p>
      <w:pPr>
        <w:pStyle w:val="Heading2"/>
      </w:pPr>
      <w:r>
        <w:t>App Name: clue-period-tracker-calendar</w:t>
      </w:r>
    </w:p>
    <w:p>
      <w:r>
        <w:t>2022-12-17 07:37:53</w:t>
      </w:r>
    </w:p>
    <w:p>
      <w:r>
        <w:t>3016!Melissa</w:t>
      </w:r>
    </w:p>
    <w:p>
      <w:r>
        <w:t>Hate the new update 12/2022</w:t>
      </w:r>
    </w:p>
    <w:p>
      <w:r>
        <w:t xml:space="preserve">I’ve been a Clue user I believe 4-5 years now and I hate the new update. I had so many custom written notes tracked and it’s all gone. I want the old update back. Besides that I hate everything else. I see so many recent reviews and I’m not the only one that hates the new update. DO BETTER!  </w:t>
        <w:br/>
        <w:t>I don’t think I’ll continue using the app.</w:t>
      </w:r>
    </w:p>
    <w:p>
      <w:r>
        <w:br w:type="page"/>
      </w:r>
    </w:p>
    <w:p>
      <w:pPr>
        <w:pStyle w:val="Heading2"/>
      </w:pPr>
      <w:r>
        <w:t>App Name: clue-period-tracker-calendar</w:t>
      </w:r>
    </w:p>
    <w:p>
      <w:r>
        <w:t>2022-12-16 12:09:17</w:t>
      </w:r>
    </w:p>
    <w:p>
      <w:r>
        <w:t>KM202200</w:t>
      </w:r>
    </w:p>
    <w:p>
      <w:r>
        <w:t>Wiped all my data</w:t>
      </w:r>
    </w:p>
    <w:p>
      <w:r>
        <w:t>I just opened Clue to find a Log In page that I can't bypass. I've lost all of the YEARS of data I had input. I don't want to create an account. The beauty of Clue was its simplicity and the fact that I didn't have to have a username, password etc. but could still back up the app (and keep my info that way). Women's health shouldn't be so complicated. I'm going to delete the app and look for an alternative or even resort to manually tracking things because I am NOT happy with Clue.</w:t>
      </w:r>
    </w:p>
    <w:p>
      <w:r>
        <w:br w:type="page"/>
      </w:r>
    </w:p>
    <w:p>
      <w:pPr>
        <w:pStyle w:val="Heading2"/>
      </w:pPr>
      <w:r>
        <w:t>App Name: clue-period-tracker-calendar</w:t>
      </w:r>
    </w:p>
    <w:p>
      <w:r>
        <w:t>2022-12-12 07:43:19</w:t>
      </w:r>
    </w:p>
    <w:p>
      <w:r>
        <w:t>Juliette1?:)5:?8;</w:t>
      </w:r>
    </w:p>
    <w:p>
      <w:r>
        <w:t>12/11/22 NO!!!! UNBELIEVABLE!!!</w:t>
      </w:r>
    </w:p>
    <w:p>
      <w:r>
        <w:t>What happened!!?? I get that the developer wanted a new look but i cant track my medications now!!!! Where are my custom labels!!?? I’m so upset with this update removing that feature!!!! Ive been a clue user for 8 years!! I cant believe they did this!</w:t>
      </w:r>
    </w:p>
    <w:p>
      <w:r>
        <w:br w:type="page"/>
      </w:r>
    </w:p>
    <w:p>
      <w:pPr>
        <w:pStyle w:val="Heading2"/>
      </w:pPr>
      <w:r>
        <w:t>App Name: clue-period-tracker-calendar</w:t>
      </w:r>
    </w:p>
    <w:p>
      <w:r>
        <w:t>2022-12-11 14:38:47</w:t>
      </w:r>
    </w:p>
    <w:p>
      <w:r>
        <w:t>Cashleyj</w:t>
      </w:r>
    </w:p>
    <w:p>
      <w:r>
        <w:t>ALL DATA DELETED</w:t>
      </w:r>
    </w:p>
    <w:p>
      <w:r>
        <w:t>I have been using this app years and had very detailed information in notes and now all of my data has been deleted since the newest update. An update that I did not want. And now that I open up the app, it asks me to sign in or make an account. When I try to sign in, Ann error code pops up. Many have used this app to track their cycle and I have seen many reviews stating the same issue as me. That their data has deleted. For many, it is crucial for us to track our cycles and now we have to start all over. Even AFTER making an account even if we didn’t want to. Horrible. If I could give this app 0 stars, I would.</w:t>
      </w:r>
    </w:p>
    <w:p>
      <w:r>
        <w:br w:type="page"/>
      </w:r>
    </w:p>
    <w:p>
      <w:pPr>
        <w:pStyle w:val="Heading2"/>
      </w:pPr>
      <w:r>
        <w:t>App Name: clue-period-tracker-calendar</w:t>
      </w:r>
    </w:p>
    <w:p>
      <w:r>
        <w:t>2022-12-07 08:34:43</w:t>
      </w:r>
    </w:p>
    <w:p>
      <w:r>
        <w:t>OliFinn</w:t>
      </w:r>
    </w:p>
    <w:p>
      <w:r>
        <w:t>Incredibly Overwhelming After 12/6 Update</w:t>
      </w:r>
    </w:p>
    <w:p>
      <w:r>
        <w:t>The interface change is, interesting. I’m sure they’ve gotten lots of feedback to get to this point. But the amount of options for every.single.trackable.option is extremely overwhelming and makes me not even want to open the app again.</w:t>
      </w:r>
    </w:p>
    <w:p>
      <w:r>
        <w:br w:type="page"/>
      </w:r>
    </w:p>
    <w:p>
      <w:pPr>
        <w:pStyle w:val="Heading2"/>
      </w:pPr>
      <w:r>
        <w:t>App Name: clue-period-tracker-calendar</w:t>
      </w:r>
    </w:p>
    <w:p>
      <w:r>
        <w:t>2022-09-07 14:09:11</w:t>
      </w:r>
    </w:p>
    <w:p>
      <w:r>
        <w:t>GS/BZ</w:t>
      </w:r>
    </w:p>
    <w:p>
      <w:r>
        <w:t>All my data disappeared</w:t>
      </w:r>
    </w:p>
    <w:p>
      <w:r>
        <w:t xml:space="preserve">Where did all my data go? I updated the app and suddenly it’s asking me to login (I never logged out). I log in and it’s asking me to create an account (I already have one). I log out again just to get a clean start, then when I login again, all of my data is gone. I have been using this app for a very long time, it’s where I store all kinds of information about my health and well-being. All of that info is gone. I’m pretty upset. </w:t>
        <w:br/>
        <w:br/>
        <w:t xml:space="preserve">Coming back to add: the contact function on the app is also broken. I can’t contact anyone about my data being lost. </w:t>
        <w:br/>
        <w:br/>
        <w:t>One last update: most of my data is back now, but it’s all in a different order (I can live with that), and all of my tags are gone (which is not OK).</w:t>
      </w:r>
    </w:p>
    <w:p>
      <w:r>
        <w:br w:type="page"/>
      </w:r>
    </w:p>
    <w:p>
      <w:pPr>
        <w:pStyle w:val="Heading2"/>
      </w:pPr>
      <w:r>
        <w:t>App Name: clue-period-tracker-calendar</w:t>
      </w:r>
    </w:p>
    <w:p>
      <w:r>
        <w:t>2022-08-06 00:11:40</w:t>
      </w:r>
    </w:p>
    <w:p>
      <w:r>
        <w:t>Afnoir</w:t>
      </w:r>
    </w:p>
    <w:p>
      <w:r>
        <w:t>Clue App Keeps Freezing and/Crashing</w:t>
      </w:r>
    </w:p>
    <w:p>
      <w:r>
        <w:t>Clue App Keeps Freezing and/Crashing</w:t>
      </w:r>
    </w:p>
    <w:p>
      <w:r>
        <w:br w:type="page"/>
      </w:r>
    </w:p>
    <w:p>
      <w:pPr>
        <w:pStyle w:val="Heading2"/>
      </w:pPr>
      <w:r>
        <w:t>App Name: clue-period-tracker-calendar</w:t>
      </w:r>
    </w:p>
    <w:p>
      <w:r>
        <w:t>2022-06-25 00:21:51</w:t>
      </w:r>
    </w:p>
    <w:p>
      <w:r>
        <w:t>Krislynx</w:t>
      </w:r>
    </w:p>
    <w:p>
      <w:r>
        <w:t>DELETE - THEY WILL SHARE YOUR DATA</w:t>
      </w:r>
    </w:p>
    <w:p>
      <w:r>
        <w:t>DELETE YOUR DATA WITHIN THE APP BEFORE UNINSTALLING. Clue claims they wouldn’t share data with the US because they’re in Germany, however, they store data with an Irish company. Ireland is infamous for having super lax data laws. And if you go down the rabbit hole, you’ll find said data company is owned by Amazon. DELETE! DELETE! DELETE, especially if you live in a state that will pr0secute in the event of ab0rtion, misc@rriage, still b!rth, etc.</w:t>
      </w:r>
    </w:p>
    <w:p>
      <w:r>
        <w:br w:type="page"/>
      </w:r>
    </w:p>
    <w:p>
      <w:pPr>
        <w:pStyle w:val="Heading2"/>
      </w:pPr>
      <w:r>
        <w:t>App Name: clue-period-tracker-calendar</w:t>
      </w:r>
    </w:p>
    <w:p>
      <w:r>
        <w:t>2022-05-21 16:46:22</w:t>
      </w:r>
    </w:p>
    <w:p>
      <w:r>
        <w:t>eloise199</w:t>
      </w:r>
    </w:p>
    <w:p>
      <w:r>
        <w:t>Data is stored on AWS cloud storage</w:t>
      </w:r>
    </w:p>
    <w:p>
      <w:r>
        <w:t>Despite Clue’s privacy policy and their social media campaign, if you live in the United States and use this app your data is *not* safe. Amazon World Services (AWS for short) is the company that actually stores your data. If AWS — the cloud company that Clue has contracted to store your data — is subpoenaed, they will comply and hand your data over to the authorities. Delete this app ASAP it is no longer safe to use this if you live in the U.S.</w:t>
      </w:r>
    </w:p>
    <w:p>
      <w:r>
        <w:br w:type="page"/>
      </w:r>
    </w:p>
    <w:p>
      <w:pPr>
        <w:pStyle w:val="Heading2"/>
      </w:pPr>
      <w:r>
        <w:t>App Name: clue-period-tracker-calendar</w:t>
      </w:r>
    </w:p>
    <w:p>
      <w:r>
        <w:t>2022-05-20 13:31:33</w:t>
      </w:r>
    </w:p>
    <w:p>
      <w:r>
        <w:t>VeryDoubleNoice</w:t>
      </w:r>
    </w:p>
    <w:p>
      <w:r>
        <w:t>Connect Function with Invite Code is broken</w:t>
      </w:r>
    </w:p>
    <w:p>
      <w:r>
        <w:t>Doesn’t work, crashes the app and breaks the UI when using</w:t>
      </w:r>
    </w:p>
    <w:p>
      <w:r>
        <w:br w:type="page"/>
      </w:r>
    </w:p>
    <w:p>
      <w:pPr>
        <w:pStyle w:val="Heading2"/>
      </w:pPr>
      <w:r>
        <w:t>App Name: clue-period-tracker-calendar</w:t>
      </w:r>
    </w:p>
    <w:p>
      <w:r>
        <w:t>2021-04-15 03:44:27</w:t>
      </w:r>
    </w:p>
    <w:p>
      <w:r>
        <w:t>Mmmmhfddssd</w:t>
      </w:r>
    </w:p>
    <w:p>
      <w:r>
        <w:t>Removed core functionality</w:t>
      </w:r>
    </w:p>
    <w:p>
      <w:r>
        <w:t>This was two months ago. Everybody hates the change. Just read the comments in their YouTube video. They have not listened and brought back the functionality, even though they say they listen to feedback.</w:t>
      </w:r>
    </w:p>
    <w:p>
      <w:r>
        <w:br w:type="page"/>
      </w:r>
    </w:p>
    <w:p>
      <w:pPr>
        <w:pStyle w:val="Heading2"/>
      </w:pPr>
      <w:r>
        <w:t>App Name: clue-period-tracker-calendar</w:t>
      </w:r>
    </w:p>
    <w:p>
      <w:r>
        <w:t>2021-04-11 12:33:46</w:t>
      </w:r>
    </w:p>
    <w:p>
      <w:r>
        <w:t>R_NC1</w:t>
      </w:r>
    </w:p>
    <w:p>
      <w:r>
        <w:t>Disappointed</w:t>
      </w:r>
    </w:p>
    <w:p>
      <w:r>
        <w:t>I’ve been using Clue for years and overall appreciate the app very much. But like many women who’ve commented on the YouTube explanation video of decision to remove the fertile window, I’ll be shifting to another app now.</w:t>
      </w:r>
    </w:p>
    <w:p>
      <w:r>
        <w:br w:type="page"/>
      </w:r>
    </w:p>
    <w:p>
      <w:pPr>
        <w:pStyle w:val="Heading2"/>
      </w:pPr>
      <w:r>
        <w:t>App Name: clue-period-tracker-calendar</w:t>
      </w:r>
    </w:p>
    <w:p>
      <w:r>
        <w:t>2021-03-24 10:23:52</w:t>
      </w:r>
    </w:p>
    <w:p>
      <w:r>
        <w:t>Perissess</w:t>
      </w:r>
    </w:p>
    <w:p>
      <w:r>
        <w:t>Long time user</w:t>
      </w:r>
    </w:p>
    <w:p>
      <w:r>
        <w:t>I have been with clue for years: longer than they’ve even had an account system. Ive used them across android and apple phones alike, and I don’t even know how long that’s been. They’re a great company, trans friendly, knowledgeable, and give good resources and descriptions for all their trackable items. Their period predictions before my IUD were impeccable(I’ve only just got it removed), and their pill and intercourse tracking helped me locate when exactly I had an accidental pregnancy. The fact I can share predictions with my partner is even better. If you like Clue, you are welcome to do so. But for me, the recent changes to the app are uncomfortable at best, and infuriating at worst. I came back to the app after having no period on a hormonal IUD, and am being inundated with ads for Clue plus, multiple of the features I had hoped to use to track my return to normal menstrual cycles have been removed, and they have somehow managed to make the app difficult to traverse compared to its previous simplicity. I’m glad for those who find these changes pleasing, and the robustness of the app is certainly not a detriment, but for me these changes are a deal breaker. It’s been good Clue, and I’m glad you’ve come into your own, but I believe the time is coming for us to part ways. Thank you.</w:t>
      </w:r>
    </w:p>
    <w:p>
      <w:r>
        <w:br w:type="page"/>
      </w:r>
    </w:p>
    <w:p>
      <w:pPr>
        <w:pStyle w:val="Heading2"/>
      </w:pPr>
      <w:r>
        <w:t>App Name: clue-period-tracker-calendar</w:t>
      </w:r>
    </w:p>
    <w:p>
      <w:r>
        <w:t>2021-03-19 09:34:07</w:t>
      </w:r>
    </w:p>
    <w:p>
      <w:r>
        <w:t>Carecare21</w:t>
      </w:r>
    </w:p>
    <w:p>
      <w:r>
        <w:t>App Functions get worse and worse after each update</w:t>
      </w:r>
    </w:p>
    <w:p>
      <w:r>
        <w:t>I’ve been using this app for years and thought it was the best period and ovulation tracking app. After they began removing ovulation tracking functions in 2020, the app has changed to complete garbage!!! I can’t even see the days leading up to my ovulation anymore, just an orange star when there used to be wayyyyy more functions. Do not even waste your money with buying a monthly subscription. F*ck all of you at Clue for promoting this as women empowerment you all are scammers</w:t>
      </w:r>
    </w:p>
    <w:p>
      <w:r>
        <w:br w:type="page"/>
      </w:r>
    </w:p>
    <w:p>
      <w:pPr>
        <w:pStyle w:val="Heading2"/>
      </w:pPr>
      <w:r>
        <w:t>App Name: clue-period-tracker-calendar</w:t>
      </w:r>
    </w:p>
    <w:p>
      <w:r>
        <w:t>2021-03-10 03:08:26</w:t>
      </w:r>
    </w:p>
    <w:p>
      <w:r>
        <w:t>H.R.Hudson</w:t>
      </w:r>
    </w:p>
    <w:p>
      <w:r>
        <w:t>Ovulation Window Removed</w:t>
      </w:r>
    </w:p>
    <w:p>
      <w:r>
        <w:t>Have been using Clue since 2013 and am really bummed that the ovulation window was removed as it helped me out with tracking my hormonal health (diagnosed PCOS), and also relied on this data to know when to avoid intercourse, as condoms aren’t 100% effective at preventing pregnancy and can’t take birth control because of the above mentioned hormonal issues. Sad to have to look for a new tracker. 😢</w:t>
      </w:r>
    </w:p>
    <w:p>
      <w:r>
        <w:br w:type="page"/>
      </w:r>
    </w:p>
    <w:p>
      <w:pPr>
        <w:pStyle w:val="Heading2"/>
      </w:pPr>
      <w:r>
        <w:t>App Name: clue-period-tracker-calendar</w:t>
      </w:r>
    </w:p>
    <w:p>
      <w:r>
        <w:t>2021-03-05 02:36:25</w:t>
      </w:r>
    </w:p>
    <w:p>
      <w:r>
        <w:t>E All</w:t>
      </w:r>
    </w:p>
    <w:p>
      <w:r>
        <w:t>Disappointing</w:t>
      </w:r>
    </w:p>
    <w:p>
      <w:r>
        <w:t>Like others I’ve been using (and providing data!) the app for a while and I initially thought it was very empowering to drive awareness. To think that knowing about ovulation is only related to conceiving and pregnancy is just to do what many people do to women - reduce us to reproductive beings. They clearly removed the fertile window to sell the ‘get pregnant’ paid version and I think that is just disgusting and again...the opposite of women empowerment.Maybe it’s another money collector looking for easy ways to lure people.</w:t>
      </w:r>
    </w:p>
    <w:p>
      <w:r>
        <w:br w:type="page"/>
      </w:r>
    </w:p>
    <w:p>
      <w:pPr>
        <w:pStyle w:val="Heading2"/>
      </w:pPr>
      <w:r>
        <w:t>App Name: clue-period-tracker-calendar</w:t>
      </w:r>
    </w:p>
    <w:p>
      <w:r>
        <w:t>2021-03-02 19:51:15</w:t>
      </w:r>
    </w:p>
    <w:p>
      <w:r>
        <w:t>Bug needs to be fixed please</w:t>
      </w:r>
    </w:p>
    <w:p>
      <w:r>
        <w:t>Linking girlfriend clue</w:t>
      </w:r>
    </w:p>
    <w:p>
      <w:r>
        <w:t>My girl sent me a link so I can see her tracker but it don’t send me to the place to put her code. I looked all over the settings, all over the app to see where I can put the code to track her clue. I don’t know why it’s probably nearly impossible to find it because I remember it being easy to do the first time over a year ago.</w:t>
      </w:r>
    </w:p>
    <w:p>
      <w:r>
        <w:br w:type="page"/>
      </w:r>
    </w:p>
    <w:p>
      <w:pPr>
        <w:pStyle w:val="Heading2"/>
      </w:pPr>
      <w:r>
        <w:t>App Name: clue-period-tracker-calendar</w:t>
      </w:r>
    </w:p>
    <w:p>
      <w:r>
        <w:t>2021-03-01 00:22:42</w:t>
      </w:r>
    </w:p>
    <w:p>
      <w:r>
        <w:t>acarp06</w:t>
      </w:r>
    </w:p>
    <w:p>
      <w:r>
        <w:t>No longer valuable</w:t>
      </w:r>
    </w:p>
    <w:p>
      <w:r>
        <w:t>I have been a long time user of this app. I started using this app in 2013/2014. I have loved it and recommended it over the years. The last 12-18 months they have taken away feature after feature in order to get you to use the paid version. But that was ok because the main features I used were still there. But I log in this week to see they took the fertile week information away, and not just for the paid version but took it away completely. That was the final straw for me as that is one of the main features I use this app for. I have deleted the app off my phone and will now be using a new app. It’s such a shame to see the decline of what was a great app into a useless junk app over the years. Very disappointed.</w:t>
      </w:r>
    </w:p>
    <w:p>
      <w:r>
        <w:br w:type="page"/>
      </w:r>
    </w:p>
    <w:p>
      <w:pPr>
        <w:pStyle w:val="Heading2"/>
      </w:pPr>
      <w:r>
        <w:t>App Name: clue-period-tracker-calendar</w:t>
      </w:r>
    </w:p>
    <w:p>
      <w:r>
        <w:t>2021-02-28 17:53:32</w:t>
      </w:r>
    </w:p>
    <w:p>
      <w:r>
        <w:t>thepurplegoblin</w:t>
      </w:r>
    </w:p>
    <w:p>
      <w:r>
        <w:t>REMOVED TRACKING FERTILITY FEATURE</w:t>
      </w:r>
    </w:p>
    <w:p>
      <w:r>
        <w:t>I’ve been using this app for *years* to track my period and fertility window in order to help ensure I do NOT get pregnant. Now, they’ve removed showing the fertility week feature because, according to a video they posted on YouTube, that it’s not 100% accurate? Well, thank you, Captain Obvious. Completely removing the feature (you can change the settings to have it just show the estimated ovulation day) doesn’t sound like a great solution for that problem.</w:t>
      </w:r>
    </w:p>
    <w:p>
      <w:r>
        <w:br w:type="page"/>
      </w:r>
    </w:p>
    <w:p>
      <w:pPr>
        <w:pStyle w:val="Heading2"/>
      </w:pPr>
      <w:r>
        <w:t>App Name: clue-period-tracker-calendar</w:t>
      </w:r>
    </w:p>
    <w:p>
      <w:r>
        <w:t>2021-02-17 00:06:43</w:t>
      </w:r>
    </w:p>
    <w:p>
      <w:r>
        <w:t>piggywolfy</w:t>
      </w:r>
    </w:p>
    <w:p>
      <w:r>
        <w:t>This app is all so good......sometimes</w:t>
      </w:r>
    </w:p>
    <w:p>
      <w:r>
        <w:t>This app is good.....sometimes.It I put it in on the first day I have and then after it’s all done it says I will next get it on this day and then I get it like a week before it what it says or 4 days before.so I gave this 3 stars because it’s good and all but it doesn’t actually track my period it says I’ll get it next week and I get it this week so it’s not really telling me when I’ll get it.</w:t>
        <w:br/>
        <w:br/>
        <w:t>HEY I’m back so I got my so I got it on the 11 witch Thursday was the first day and Sunday was the last day but I still have it I’ve had it for 6 days instead of 4 like what?</w:t>
        <w:br/>
        <w:br/>
        <w:t>PLEASE RESPOND</w:t>
      </w:r>
    </w:p>
    <w:p>
      <w:r>
        <w:br w:type="page"/>
      </w:r>
    </w:p>
    <w:p>
      <w:pPr>
        <w:pStyle w:val="Heading2"/>
      </w:pPr>
      <w:r>
        <w:t>App Name: clue-period-tracker-calendar</w:t>
      </w:r>
    </w:p>
    <w:p>
      <w:r>
        <w:t>2021-02-11 03:08:18</w:t>
      </w:r>
    </w:p>
    <w:p>
      <w:r>
        <w:t>hdnsishd</w:t>
      </w:r>
    </w:p>
    <w:p>
      <w:r>
        <w:t>Would not recommend</w:t>
      </w:r>
    </w:p>
    <w:p>
      <w:r>
        <w:t>Would not recommend, i did not subscribe to the year charge of 42.49 and yet i keep getting charged. Canceled the service and deleted the app yet still being charged. Not happy at all</w:t>
      </w:r>
    </w:p>
    <w:p>
      <w:r>
        <w:br w:type="page"/>
      </w:r>
    </w:p>
    <w:p>
      <w:pPr>
        <w:pStyle w:val="Heading2"/>
      </w:pPr>
      <w:r>
        <w:t>App Name: clue-period-tracker-calendar</w:t>
      </w:r>
    </w:p>
    <w:p>
      <w:r>
        <w:t>2021-01-06 19:59:44</w:t>
      </w:r>
    </w:p>
    <w:p>
      <w:r>
        <w:t>Biyxtren</w:t>
      </w:r>
    </w:p>
    <w:p>
      <w:r>
        <w:t>Pregnancy feature</w:t>
      </w:r>
    </w:p>
    <w:p>
      <w:r>
        <w:t>As hard as I've tried, I can't find an app that tracks the way this one does. So as much as I absolutely loathe every single change they've made, I've continued to use it. The latest update includes the ability to switch from "menstruating" to "pregnant"... But ONLY IF YOU HAVE CLUE PLUS. 🙄</w:t>
        <w:br/>
        <w:br/>
        <w:t>Old review #2:</w:t>
        <w:br/>
        <w:t>Seriously?</w:t>
        <w:br/>
        <w:t>Just opened the app to a "happy anniversary" pop up that said they were giving a 7 day trial to celebrate. And when you click "next," it takes you to the Clue Plus subscription screen. The 7 day trial is only if you sign up for their $30 subscription. Honestly kind of disgusted. Searching for a new period app.</w:t>
        <w:br/>
        <w:br/>
        <w:t>Old review #1:</w:t>
        <w:br/>
        <w:t>New update</w:t>
        <w:br/>
        <w:t>INCREDIBLY disappointed in the new update. The colors, the design, and the fact that information that I've had access to since before "Clue plus" was even a thing is now paid content. Hopefully I can find another app that's just as good as this USED to be.</w:t>
        <w:br/>
        <w:t>Edit to add: the yellow honestly hurts my eyes. What a horrible choice.</w:t>
      </w:r>
    </w:p>
    <w:p>
      <w:r>
        <w:br w:type="page"/>
      </w:r>
    </w:p>
    <w:p>
      <w:pPr>
        <w:pStyle w:val="Heading2"/>
      </w:pPr>
      <w:r>
        <w:t>App Name: clue-period-tracker-calendar</w:t>
      </w:r>
    </w:p>
    <w:p>
      <w:r>
        <w:t>2020-12-26 15:10:14</w:t>
      </w:r>
    </w:p>
    <w:p>
      <w:r>
        <w:t>Milipudding</w:t>
      </w:r>
    </w:p>
    <w:p>
      <w:r>
        <w:t>The tracking button + is not working</w:t>
      </w:r>
    </w:p>
    <w:p>
      <w:r>
        <w:t>Last day I tracked was 12/17/20. Please fix. Thanks</w:t>
      </w:r>
    </w:p>
    <w:p>
      <w:r>
        <w:br w:type="page"/>
      </w:r>
    </w:p>
    <w:p>
      <w:pPr>
        <w:pStyle w:val="Heading2"/>
      </w:pPr>
      <w:r>
        <w:t>App Name: clue-period-tracker-calendar</w:t>
      </w:r>
    </w:p>
    <w:p>
      <w:r>
        <w:t>2020-11-22 05:29:57</w:t>
      </w:r>
    </w:p>
    <w:p>
      <w:r>
        <w:t>Lola910421</w:t>
      </w:r>
    </w:p>
    <w:p>
      <w:r>
        <w:t>The Crash Saga Continues Pt 2</w:t>
      </w:r>
    </w:p>
    <w:p>
      <w:r>
        <w:t>I’ve been using this app for a good 4 years now. I used to never have issues but now it keeps randomly closing and won’t load the calendar.</w:t>
        <w:br/>
        <w:t>I don’t know how to report a bug and it is through the app I literally can’t keep it long enough to add information pertaining to my lady bits.</w:t>
        <w:br/>
        <w:br/>
        <w:t>Can someone fix this please? I hate finding new apps and this one was one of the best for my requirements that Ive found.</w:t>
        <w:br/>
        <w:br/>
        <w:t>Update 11/21/2020</w:t>
        <w:br/>
        <w:br/>
        <w:t>App is crashing way more often than when I first stated something.</w:t>
        <w:br/>
        <w:t>When will an update be out to correct this?</w:t>
      </w:r>
    </w:p>
    <w:p>
      <w:r>
        <w:br w:type="page"/>
      </w:r>
    </w:p>
    <w:p>
      <w:pPr>
        <w:pStyle w:val="Heading2"/>
      </w:pPr>
      <w:r>
        <w:t>App Name: clue-period-tracker-calendar</w:t>
      </w:r>
    </w:p>
    <w:p>
      <w:r>
        <w:t>2020-11-13 18:32:06</w:t>
      </w:r>
    </w:p>
    <w:p>
      <w:r>
        <w:t>laureno6o2</w:t>
      </w:r>
    </w:p>
    <w:p>
      <w:r>
        <w:t>:/</w:t>
      </w:r>
    </w:p>
    <w:p>
      <w:r>
        <w:t>I am very upset. I signed up for a one month subscription and it took 29.99 out of my bank account this morning. And how am I supposed to get my money back?? Hell if I know. I am very dissatisfied because I did not even get notified of this happening. No email saying my free trial was over - nothing. So now I am out of $30 I needed for work. :)</w:t>
      </w:r>
    </w:p>
    <w:p>
      <w:r>
        <w:br w:type="page"/>
      </w:r>
    </w:p>
    <w:p>
      <w:pPr>
        <w:pStyle w:val="Heading2"/>
      </w:pPr>
      <w:r>
        <w:t>App Name: clue-period-tracker-calendar</w:t>
      </w:r>
    </w:p>
    <w:p>
      <w:r>
        <w:t>2020-09-17 23:02:04</w:t>
      </w:r>
    </w:p>
    <w:p>
      <w:r>
        <w:t>So addictive!!!!</w:t>
      </w:r>
    </w:p>
    <w:p>
      <w:r>
        <w:t>Used to be much better</w:t>
      </w:r>
    </w:p>
    <w:p>
      <w:r>
        <w:t>I’ve used this app for years- since I started trying to conceive in 2014. I didn’t use it for about a year when I finally got pregnant in 2017-2018, and when I returned it just wasn’t the same. It takes MINUTES to start up. It opens and there are pop up and it seems frozen for the longest time. I literally give up eventually and close it out. I’ve moved on to another app now after months of these issues and I’m glad I did. I feel like they added (or started promoting more?) a paid version and all of a sudden it didn’t work well at all. I loved the interface and simplicity, but I’m all set with the lagging.</w:t>
      </w:r>
    </w:p>
    <w:p>
      <w:r>
        <w:br w:type="page"/>
      </w:r>
    </w:p>
    <w:p>
      <w:pPr>
        <w:pStyle w:val="Heading2"/>
      </w:pPr>
      <w:r>
        <w:t>App Name: clue-period-tracker-calendar</w:t>
      </w:r>
    </w:p>
    <w:p>
      <w:r>
        <w:t>2020-08-09 16:20:37</w:t>
      </w:r>
    </w:p>
    <w:p>
      <w:r>
        <w:t>love my privacy</w:t>
      </w:r>
    </w:p>
    <w:p>
      <w:r>
        <w:t>Account now required to use</w:t>
      </w:r>
    </w:p>
    <w:p>
      <w:r>
        <w:t>Skipped a few months using the app, and now it requires an account to use. The “benefit” is that your data will be stored remotely on BioWink’s Amazon servers. No thanks. Shame, really. I really liked the app before it turned evil.</w:t>
      </w:r>
    </w:p>
    <w:p>
      <w:r>
        <w:br w:type="page"/>
      </w:r>
    </w:p>
    <w:p>
      <w:pPr>
        <w:pStyle w:val="Heading2"/>
      </w:pPr>
      <w:r>
        <w:t>App Name: clue-period-tracker-calendar</w:t>
      </w:r>
    </w:p>
    <w:p>
      <w:r>
        <w:t>2020-06-29 01:35:03</w:t>
      </w:r>
    </w:p>
    <w:p>
      <w:r>
        <w:t>Kali-Luna</w:t>
      </w:r>
    </w:p>
    <w:p>
      <w:r>
        <w:t>Edited review after company wants paid billing monthly for a once FREE app.</w:t>
      </w:r>
    </w:p>
    <w:p>
      <w:r>
        <w:t xml:space="preserve">I really like this app! I love being able to track a lot of different things with my cycle as I do have PCOS and sometimes that makes it difficult to keep track of certain things. </w:t>
        <w:br/>
        <w:t>The only problem that I have been having, and it’s been happening for over a month now is that when I try to see my cycle length with the see more options, it always says “oops something went wrong” and doesn’t show me what I’m trying to look at. This hadn’t happened before but has been pretty much everyday for the last month. Please get this fixed.</w:t>
        <w:br/>
        <w:t>Edit as of 6/2020:</w:t>
        <w:br/>
        <w:t>Really disappointed that you changed the what is available to me after me using this entire app for free for MONTHS. Why would you close all of the other data and NOT hold up your same standards. I picked a FREE app that at the time, did not have forced purchases and all of a sudden now I have to pay to use this?! I’ll just delete it. It was nice to be able to track everything, but once the company switched it up, I just can’t see myself paying for this when there are other FREE apps and places online to use. I’m very disappointed.</w:t>
      </w:r>
    </w:p>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